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7부 · 10화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Confissão no carro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차 안의 고백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7부 10화 · 서사 기능: 배신자 대면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9화 그날 밤 11시, 시티 공원(Parque da Cidade) 주차장 — 꺼진 가로등 아래 세워 둔 마르쿠스의 차(3부 1화의 매형 차, 시트에 아직 개털). 치아구가 공중전화로 불러냄. 두 사람의 휴대폰은 지구가 준 금속 과자 깡통 안. 가브리에우는 휴대폰 없이 웨슬리와 함께 있음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MARCOS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'평행 정보기관' 사건 — 위치추적 도구 「Farol」로 쌓은 동선 기록이 협박 자료가 됨 · 온라인 도박 빚과 채권 매입을 통한 포섭 · 사법 협조(delação / colaboração premiada) · 수사기관 내부 협력자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세 가지 안건 — 사진(수요일 7시 42분) · 통화 기록(레미 직통 내선 7410, 스물세 통, 늘 밤 10시 이후 / 선불폰 아홉 통 = 킨텔라) · 가브리에우 · 2분간의 침묵 뒤 붕괴 · 포섭: 작년 9월, 3부 직전 — "빚 주인이 바뀌었다"는 청년 → 아만시우네 테라스의 킨텔라, 태블릿 지도 속 가브리에우의 6개월 동선(「Farol」) · 고백 목록: 3부 숙소 주소·PLN 14 보도 지연("이틀만") / 4부 카나리아는 미끼인 걸 알아채고 안 넘김("넌 '우리끼리만'이라고 안 해"), 지구 일정은 넘김, 펠리피를 떨어지게 둠 / 5부 소피 마중·옹호, 「Tomás Reis」, 새 관리자 비밀번호(밤 11시 → 새벽 3시 공격) / 6부 엘레나의 심장(6월 전화), 루미 파일의 자기 줄 "먹잇감 없음" = 보호, 생방송 "아홉 시"와 "그 애는 나왔다" → 10시 15분 흰색 밴 / 7부 「FZ-0937」 공유 폴더 캡처, "코르부는 사라졌다"도 전달, 월요일 4시 31분 = 지구의 백업 알림을 레미에게 · "처음엔 일정만이었어. 펠리피처럼." · 엘레나의 말을 치아구가 되돌려 줌 · 「가브리에우 건: 금요일까지」 = 다음 할부금 혹은 다음 부탁 · 마르쿠스가 자진 출두 제안 · 훅: "그 경찰이 레미라면?"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Parque da Cidade, onze da noite. Você escolheu o lugar mais escuro de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시티 공원, 밤 열한 시. 브라질리아에서 제일 어두운 데를 골랐네.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Escolhi o lugar onde ninguém toma café. Desliga o motor,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커피 안 마시는 데를 골랐어요. 시동 꺼요,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Desligo. Mas o ar-condicionado vai junto. Com essa seca, você vai sentir.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끌게. 근데 에어컨도 같이 꺼져. 이 건기에, 금방 느낄 거다.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aguento. Antes, o celular. Põe aqui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버틸게요. 그 전에, 휴대폰. 여기 안에 넣어요.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Numa lata de biscoito? Que é isso, Tiago? Filme de espião?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과자 깡통에? 이게 뭐야, 치아구? 스파이 영화야?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Lata de metal. O Digo diz que segura o sinal. O meu já tá aí.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금속 깡통이요. 지구 말로는 신호를 막아 준대요. 제 건 벌써 들어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Desde quando você tem medo de celular?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언제부터 휴대폰을 무서워했어?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Desde que eu soube o que é o Farol.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「Farol」이 뭔지 알게 된 뒤부터요.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Farol? Que farol? Os faróis do carro tão desligados.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파로우? 무슨 파로우? 차 헤드라이트는 꺼져 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piada. Você sempre teve as melhores piadas do Congresso.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농담이네요. 의회에서 농담은 늘 당신이 제일 잘했죠.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Tiago, o que tá acontecendo? Você me ligou de um telefone público.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무슨 일이야? 공중전화로 전화했잖아.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Ainda tem pelo de cachorro nesse banco. O carro do seu cunhado,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시트엔 아직 개털이 있네요. 매형 차 맞죠?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mesmo. Lembra? No primeiro dia, vocês todos espirrando.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차야. 기억나? 첫날, 너희 다 재채기하고.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Lembro. Você disse: "Sem carro, aqui você não existe."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기억해요. 그랬죠. "여기선 차 없으면 존재하지도 않는 거야."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é verdade. Brasília não foi feita pra gente a pé.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사실이잖아. 브라질리아는 걸어 다니는 사람을 위해 만든 도시가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Nem pra gente sincera, pelo jeito.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솔직한 사람을 위해 만든 것도 아닌 모양이고요.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Que tom é esse? Se eu tivesse feito alguma coisa, você me diria,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말투는 뭐야? 내가 뭘 잘못했으면, 말해 줬겠지, 그치?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dizendo agora. Eu trouxe três coisas. Quero que você olhe todas.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말하는 거예요. 세 가지 가져왔어요. 전부 봤으면 좋겠어요.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Três coisas. Parece pauta de reunião.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가지라. 회의 안건 같네.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uma pauta. Talvez a última que eu faço com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안건 맞아요. 어쩌면 당신이랑 하는 마지막 안건이고요.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Primeira. Uma foto. Quarta-feira, sete e quarenta e dois. Asa Norte.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번째. 사진 한 장. 수요일, 일곱 시 사십이 분. 아자 노르치.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 varanda do Amâncio. Eu tô de costas. Camisa azul.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아만시우네 테라스. 내가 등 돌리고 있네. 파란 셔츠.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na sua frente?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맞은편엔요?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Um homem tomando café. Brasília inteira toma café lá. Você mesmo viu.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마시는 남자. 브라질리아 전체가 거기서 커피 마셔. 너도 봤잖아.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Esse homem tem nome. Coronel Edgar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남자는 이름이 있죠. 에드가르 킨텔라 대령.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te falei lá na padaria. Semana passada eu encontrei meio Congresso.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빵집에서 말했잖아. 지난주엔 의회 사람 절반을 만났다고.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Falou. Sem eu perguntar. Falou de todo mundo, menos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말했죠. 제가 묻지도 않았는데. 다 얘기했어요, 그 사람만 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Porque não foi nada. Ele sentou, pediu um café, foi embora.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별일 아니었으니까. 앉아서, 커피 한 잔 시키고, 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dúzia de pão de queijo. Pra dois. Vinte e cinco minutos de conversa.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팡 지 케이주 한 다스. 두 사람 몫. 대화는 25분.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Vocês me seguiram? O Wesley ficou me fotografando?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 날 미행했어? 웨슬리가 날 찍고 다녔어?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Ele fotografava uma porta. Do outro lado da rua. Você entrou no fundo.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문을 찍고 있었어요. 길 건너편. 당신이 배경에 들어온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Que porta?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문?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consultoria. Segundo andar. Onde o servidor de Barueri foi ligado de madrugada.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컨설팅 사무실. 2층. 바후에리 서버가 새벽에 켜진 곳.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Coincidência. A Asa Norte é pequena.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우연이야. 아자 노르치는 좁아.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Segunda coisa. O seu extrato de ligações. Seis meses.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번째. 당신 통화 내역서. 6개월치.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Meu extrato? Quem te deu isso? Isso é sigilo telefônico, Tiago!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통화 내역? 누가 그걸 줬어? 그건 통신 비밀이야, 치아구!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a linha da agência. Quem paga a conta recebe o extrato.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에이전시 회선이에요. 요금 내는 사람이 내역서를 받죠. 기억나요?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Mesmo assim. Se fosse comigo, eu teria pedido autorização.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그래도. 나 같으면 허락을 구했을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fosse com você, eu teria confiado. Como confiei.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일이었으면, 믿었겠죠. 믿었던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fixo de Brasília se repete. Vinte e três ligações. Sempre depois das dez.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 유선 번호 하나가 반복돼요. 스물세 통. 늘 밤 열 시 이후.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Jornalista de Brasília trabalha de noite. O dia é dos assessores.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 기자는 밤에 일해. 낮은 보좌관들 시간이고.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o ramal direto do delegado Fausto Leme. Terceiro andar da PF.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파우스투 레미 경정 직통 내선이에요. 연방경찰 3층.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Já te disse. Cobri a PF nos anos dois mil. O Leme é fonte antiga.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말했잖아. 2000년대에 연방경찰 출입했다고. 레미는 오래된 취재원이야.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Fonte antiga. A mesma palavra que você usou no Lago Sul.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오래된 취재원. 라구 술에서도 같은 말을 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No Lago Sul? Na festa? Isso faz um ano,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라구 술? 그 파티? 그거 1년 전이야,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"Fonte antiga. Gente que não gosta de foto." O Digo confirmou. Era o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"옛날 취재원. 사진 싫어하는 사람들." 지구가 확인했어요. 킨텔라였어요.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Você tá montando um quebra-cabeça com peça de outro jogo.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다른 퍼즐 조각으로 그림을 맞추고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conheço o Quintela, sim. Ele vende segurança pra metade da Esplanada.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 알아, 그래. 에스플라나다 절반한테 경호를 파는 사람이야.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o Leme me passa nota de operação. Antes de todo mundo. Isso é jornalismo.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레미는 작전 정보를 줘. 누구보다 먼저. 그게 저널리즘이야.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me diz uma matéria. Uma só. Que saiu dessas vinte e três ligações.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기사 하나만 말해 봐요. 딱 하나. 그 스물세 통에서 나온 기사.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Tem várias. A operação do... aquela das emendas. Ano passado.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 개 있지. 그 작전… 의원 예산 그거. 작년에.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procurei, Marcos. Nenhuma matéria sua cita a PF nesses seis meses.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찾아봤어요, 마르쿠스. 그 6개월 동안 당신 기사 중에 연방경찰이 나온 건 하나도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Nem tudo vira matéria. Às vezes a fonte serve pra entender.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기사가 되는 건 아니야. 가끔 취재원은 이해하려고 있는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tá explicando demais. Igual na padaria.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너무 많이 해명하네요. 빵집에서처럼.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Porque você tá me acusando sem dizer de quê!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뭘로 날 고발하는지 말도 안 하고 몰아붙이니까!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ainda não te acusei de nada. Você que tá se defendendo.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아직 아무것도 고발 안 했어요. 당신이 스스로 변호하고 있는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 você quisesse a verdade, teria me perguntado no primeiro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진실을 원했으면, 첫날 나한테 물어봤겠지.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eu perguntasse no primeiro dia, você teria me contado?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첫날 물어봤으면, 말해 줬을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...Qual é a terceira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…세 번째는 뭐야?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terceira coisa também tem nome. Gabriel.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번째도 이름이 있어요. 가브리에우.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Deixa o meu filho fora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아들은 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queria deixar. Mas quem colocou ele dentro não fui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빼고 싶었어요. 근데 걔를 끌어들인 건 제가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que vocês fizeram? Onde ele 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 무슨 짓을 했어? 걔 어디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bem. Tá com o Wesley, sem celular. Comeu dois pratos de arroz.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괜찮아요. 웨슬리랑 있어요, 휴대폰 없이. 밥을 두 접시나 먹었대요.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Com o Wesley? Desde quando?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웨슬리랑? 언제부터?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Desde hoje à tarde. O Digo e o Wesley acharam ele. Num escritório de apostas.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오후부터요. 지구랑 웨슬리가 찾았어요. 도박 사무실에서.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dívida dele foi comprada, Marcos. Por uma empresa da Sentinela.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 빚을 누가 사들였어요, 마르쿠스. 센티넬라 계열 회사가.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Quintela não comprou você. Comprou a dívida do seu filho. Saiu mais barato.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킨텔라는 당신을 산 게 아니에요. 아들 빚을 샀죠. 그게 더 쌌으니까.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Para,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그만해,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Gabriel disse uma frase pro Wesley. Quer ouvir?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가브리에우가 웨슬리한테 한 말이 있어요. 들을래요?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"Meu pai fez isso por minha causa. Não briguem com ele."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"아빠는 저 때문에 그런 거예요. 아빠한테 뭐라고 하지 마세요."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Faz dois minutos que você tá olhando pro volante.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2분째 핸들만 보고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posso esperar. Tenho a noite inteira. E os celulares tão na lata.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기다릴 수 있어요. 밤새 시간 있어요. 휴대폰은 깡통 안에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Ele tinha dezenove anos. Era só um aplicativo no celular. Um joguinho.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 열아홉 살이었어. 휴대폰 앱 하나였지. 게임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Quando eu soube, a dívida já era maior que o meu apartamento.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알았을 땐, 빚이 이미 내 아파트 값보다 컸어.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aí apareceu o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킨텔라가 나타났고요.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Não. Primeiro apareceu um rapaz educado. Disse que a dívida tinha mudado de dono.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처음엔 예의 바른 청년이 왔어. 빚 주인이 바뀌었다고.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Depois, sim. O Quintela. Na varanda do Amâncio. Na minha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그다음에, 그래. 킨텔라. 아만시우네 테라스에서. 내 테이블에.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Ele me mostrou um mapa no tablet. Cheio de pontinhos vermelhos.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태블릿으로 지도를 보여 줬어. 빨간 점투성이.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Cada lugar onde o Gabriel dormiu em seis meses. Cada bar. Cada namorada.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6개월 동안 가브리에우가 잔 곳 하나하나. 술집 하나하나. 여자 친구 하나하나.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Farol.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「Farol」이네요.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não sabia o nome. Só sabia que ele sabia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이름은 몰랐어. 그 사람이 다 안다는 것만 알았지.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Quando foi a primeira conversa?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대화는 언제였어요?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Antes de vocês chegarem. Setembro do ano passado.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너희가 오기 전. 작년 9월.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Ele pagou uma parcela. Depois pediu umas datas. Quando vocês chegavam, onde iam ficar.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할부금 한 번을 내 줬어. 그다음엔 날짜 몇 개를 달라더라. 너희가 언제 오는지, 어디 묵는지.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SQN 312, bloco C. Foi você que escolheu o apartamento.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SQN 312, C동. 아파트도 당신이 골랐죠.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Escolhi. E passei o endereço no mesmo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골랐지. 그리고 그날 바로 주소를 넘겼어.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PLN 14? "Espera a votação. Não vai subir tão rápido."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PLN 14는요? "표결 기다려. 그렇게 빨리 안 올라가."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sabia que subia naquela noite. O Quintela me pediu dois dias.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그날 밤 올라갈 거 알았어. 킨텔라가 이틀만 달라고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 vocês tivessem publicado antes, a votação teria caído. Eu sabia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너희가 먼저 보도했으면, 표결은 무산됐을 거야. 그것도 알았고.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 padaria, você mesmo tocou nesse assunto. Sem eu perguntar.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빵집에서 그 얘기를 당신이 먼저 꺼냈죠. 묻지도 않았는데.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Quem tem culpa fala primeiro. Ouvi isso de deputado por vinte e cinco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 있는 사람이 먼저 말하는 법이지. 의원들한테서 25년을 봐 온 건데.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em julho? O piloto da Céu Azul?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7월엔요? Céu Azul 조종사?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canário. Eu sabia que era isca,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카나리아. 미끼인 거 알았어,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Você nunca me ligou pra dizer "fica entre nós". Você nunca diz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"우리끼리만"이라고 말하려고 전화한 적이 없어. 넌 그런 말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Então eu não passei. O canário não cantou.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안 넘겼어. 카나리아는 안 울었고.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Mas o pré-pago tocou nove vezes. Sempre num dia importante pra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선불폰은 아홉 번 울렸죠. 늘 우리한테 중요한 날에.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Era o Quintela. Queria a agenda do Digo. A agenda eu dei. A isca,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킨텔라였어. 지구 일정을 원했지. 일정은 줬어. 미끼는 안 줬고.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Felipe caiu sozinho. Você deixou ele cair.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펠리피 혼자 떨어졌죠. 걔가 떨어지게 내버려 뒀고요.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 eu tivesse passado, vocês teriam me achado em julho. Fui covarde, não burro.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넘겼으면, 7월에 너희가 날 찾았겠지. 난 비겁했지, 멍청하진 않았어.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Sophie? "Vocês querem estragar a colaboração internacional?"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소피는요? "국제 협업을 망칠 셈이야?"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Quintela mandou buscar ela no aeroporto. E defender. Até o fim.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킨텔라가 공항에 데리러 가라고 했어. 그리고 감싸라고. 끝까지.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nome Tomás Reis? Quem passou?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토마스 헤이스라는 이름은요? 누가 넘겼어요?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Eu. Antes da recepção. O Prates sempre soube quem você 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나. 리셉션 전에. 프라치스는 처음부터 네가 누군지 알았어.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senha nova do site? O grupo de seis pessoas?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사이트 새 비밀번호는요? 여섯 명 단체방?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Mandei às onze da noite. Às três da manhã, derrubaram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열한 시에 보냈어. 새벽 세 시에 너희 사이트가 다운됐지.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Digo trocou as senhas várias vezes. Achava que o furo era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지구는 비밀번호를 몇 번이나 바꿨어요. 구멍이 자기인 줄 알았대요.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sei. Eu li a mensagem dele no grupo. "Desculpa, gente."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단체방에서 걔 메시지 읽었어. "다들 미안해요."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arquivo da Lume, lá na fábrica? Catorze de julho.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 공장에 있던 루미 파일은요? 7월 14일.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Uma semana depois do Felipe. Eles precisavam de alguém de dentro. Sobrou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 일주일 뒤. 안쪽 사람이 필요했지. 남은 게 나였어.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coração da Helena. Ela quase não contou pra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엘레나의 심장. 거의 아무한테도 말 안 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Contou pra mim. Por telefone, em junho. E eu passei adiante no mesmo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나한테 했지. 6월에 전화로. 그리고 난 그날 바로 넘겼어.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sua linha no arquivo? "Café na mesma padaria. Sem gancho."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파일에 있던 당신 줄은요? "늘 같은 빵집에서 커피. 먹잇감 없음."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Eles me protegeram. É assim que a gente reconhece quem é deles.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나를 보호해 준 거지. 누가 자기네 사람인지 그렇게 알아보는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noite da transmissão? "Que horas? A menina ainda tá lá dentro?"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생방송 날 밤은요? "몇 시야? 그 애 아직 안에 있어?"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Passei as nove horas. E que a menina tinha saído. Como você me disse.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아홉 시라고 넘겼어. 그 애가 나왔다는 것도. 네가 말한 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Dez e quinze, uma van branca levou o servidor. E a Ana tava lá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 시 십오 분에 흰색 밴이 서버를 가져갔죠. 그리고 아나는 안에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 você tivesse me dito a verdade, eu teria entregado ela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사실대로 말했으면, 그 애도 넘겼을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Foi a primeira vez que eu menti pra você. Agora eu sei por quê.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제가 당신한테 처음 한 거짓말이었어요. 이제 이유를 알겠네요.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agora, aqui em Brasília? O código FZ-0937. Nunca saiu em matéria nenhuma.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이번 브라질리아에선요? FZ-0937 코드. 어느 기사에도 나간 적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Tava na pasta compartilhada. A pasta "Corvo". Mandei um print. Antes da sessão.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공유 폴더에 있었어. 「코르부」 폴더. 캡처해서 보냈어. 청문회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quando eu te disse que o Corvo tinha sumido?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코르부가 사라졌다고 제가 말했을 때는요?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Passei também. Tudo o que você me diz vira mensagem. Há um 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그것도 넘겼어. 네가 나한테 하는 말은 다 메시지가 돼. 1년째.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Juro que no começo era só a agenda. Que nem o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맹세하는데 처음엔 일정만이었어. 펠리피처럼.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Felipe tinha vinte e quatro anos. Você tem vinte e cinco de Congresso.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펠리피는 스물네 살이었어요. 당신은 의회 출입만 25년이고요.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Sabe o que a Helena disse quando eu recebi a intimação?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소환장 받았을 때 엘레나가 뭐라고 했는지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"Brasília é a cidade onde ninguém diz não. Nem quando devia."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"브라질리아는 아무도 아니라고 말하지 않는 도시야. 그래야 할 때조차."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 minha frase. Virada do avesso.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말이네. 뒤집어 놓은.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podia ter dito não, Marcos. Uma vez só. Pra eles ou pra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아니라고 말할 수 있었어요, 마르쿠스. 딱 한 번만이라도. 그들한테든 우리한테든.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 eu dissesse não, o Gabriel virava um pontinho vermelho que apaga.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아니라고 했으면, 가브리에우는 꺼져 버리는 빨간 점이 됐을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você tivesse vindo até mim, a gente teria ajudado.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저한테 왔더라면, 우리가 도왔을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Com o quê? Com uma matéria? Matéria não paga dívida,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뭘로? 기사로? 기사가 빚을 갚아 주진 않아,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paga. Mas mostra quem cobra.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갚아 주죠. 근데 누가 받아 가는지는 보여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"Caso Gabriel, até esta semana." Eu vi no seu celular. Era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「가브리에우 건, 이번 주까지」. 당신 휴대폰에서 봤어요. 그게 뭐였어요?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 próxima parcela. Ou o próximo favor. Com eles é a mesma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다음 할부금. 아니면 다음 부탁. 그 사람들한텐 같은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Leme? Segunda, quatro e trinta e um. Você ligou pro ramal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레미는요? 월요일, 네 시 삼십일 분. 당신이 그 사람 내선에 걸었죠.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alerta do Digo apitou no grupo. O backup. O Leme mandou avisar na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단체방에 지구 알림이 울렸어. 백업. 레미가 바로 알리라고 했거든.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Quintela nunca liga. Eu ligo pro Leme. O Leme agradece. Educadíssimo.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킨텔라는 절대 직접 안 걸어. 내가 레미한테 걸지. 레미는 고맙다고 해. 아주 정중하게.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delegado simpático. Ele me pediu a lista das minhas fontes. Pra proteger.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친절한 경정. 저한테 취재원 명단을 달라더군요. 보호해 주겠다고.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Não dá nada pra ele. Nem o nome do seu cachorro.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사람한텐 아무것도 주지 마. 네 개 이름도.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não tenho cachorro.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개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Então nem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그것조차.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agora? Você vai publicar? "Repórter da Lume vendeu a própria equipe"?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어쩔 거야? 보도할 거야? "루미 기자, 자기 팀을 팔다"?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Ainda não sei. Se eu publicasse hoje, o Gabriel amanheceria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몰라요. 오늘 보도하면, 가브리에우는 내일 아침 어디서 눈을 뜰까요?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Então me entrega. Eu conto tudo. Delação, depoimento, o que for.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날 넘겨. 다 말할게. 사법 협조, 진술, 뭐든.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 sede da PF fica a dez minutos daqui. Eu dirijo.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연방경찰 본부까지 여기서 10분이야. 내가 운전할게.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Dez minutos. Terceiro andar, né? Ramal sete quatro um zero.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10분. 3층이죠? 내선 7410.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podia te entregar pra polícia, Marcos. Mas e se essa polícia for o Leme?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당신을 경찰에 넘길 수도 있어요, 마르쿠스. 근데 그 경찰이 레미라면요?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extrato de ligações(통화 내역서) · o sigilo telefônico(통신 비밀) · o ramal direto / o fixo(직통 내선 / 유선 전화) · o pré-pago(선불폰) · a dívida / a parcela(빚 / 할부금) · a isca / o canário(미끼 / 카나리아) · a pasta compartilhada(공유 폴더) · a intimação(소환장) · a delação / o depoimento(사법 협조 / 진술) · entregar pra polícia(경찰에 넘기다) · o gancho(먹잇감·약점)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과거 가정(se + 접속법 과거완료 + 조건법 완료) — "Se vocês tivessem publicado antes, a votação teria caído", "Se eu tivesse passado, vocês teriam me achado em julho", "Se você tivesse me dito a verdade, eu teria entregado ela também", "Se você tivesse vindo até mim, a gente teria ajudado".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현재 반사실 가정(se + 접속법 과거 + 조건법/미완료과거) — "Se eu dissesse não, o Gabriel virava...", "Se eu publicasse hoje, o Gabriel amanheceria onde?", "Se você quisesse a verdade, teria me perguntado", 구어에서 조건법 대신 미완료과거(virava)를 쓰는 브라질식 용법.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접속법 과거의 명사절·혼합 — "Quero que você olhe todas"(현재) vs "Se eu tivesse feito alguma coisa, você me diria"(과거완료 + 조건법), 직설법 과거완료 "a dívida tinha mudado de dono", "o Corvo tinha sumido".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