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7부 · 13화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Isabela em risco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위험에 처한 이자벨라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7부 13화 · 서사 기능: 클라이맥스 · 취재원 구출 〔절정〕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12화 레미 체포 다음 날 밤 9시 5분, 크루제이루 벨류 작은 성당 사제관(이자벨라의 은신처, 이자벨라가 비상 암호어 「chuva」를 보냄) ↔ 아자 노르치 숙소(지구·아나 클라라·베아트리스·마르쿠스, 엘레나는 상파울루에서 태블릿 — 지구가 산 '깨끗한 폰'으로 연결) → 9시 48분, 웨슬리가 모는 차(크루제이루 → 북쪽 우회 → 테조리냐 → 이샹(Eixão) → 부라쿠 두 타투 터널 → 이샹 남쪽 → 테조리냐) ↔ 숙소(킨텔라와 마르쿠스의 통화) → 10시 22분, SAF 술 연방검찰청 옆 주차장 입구(야간 경비 세베리누) → 4층 헤나타 사무실 → 10시 25분, 숙소(킨텔라의 두 번째 전화와 음성 메시지)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WESLEY, TIAGO, PADRE ANSELMO(사제관 신부, 셀수 신부의 신학교 동기), ISABELA, DIGO(깨끗한 폰), MARCOS, ANA CLARA, HELENA(태블릿), BEATRIZ, QUINTELA(전화·음성 메시지), SEVERINO(연방검찰청 야간 경비), RENATA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불법 위치추적 감시 — '평행 정보기관' 사건(「Farol」은 표적의 폰이 아니라 "사랑하는 사람의 폰"으로 찾는다) · 내부고발자·사법협조자의 신변 보호(협약서 서명 전후의 법적 지위) · 이중첩자를 통한 역정보(공항 막차라는 가짜 목적지)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B2+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이자벨라가 어머니 일흔 생신에 장터 술집 전화로 2분 통화 → 「Farol」이 어머니 폰으로 은신처를 좁힘(→15화 감시 명단 · 8부 8화) · 하드디스크를 "저만 아는 곳"에서 오후 네 시에 꺼내 옴(8화 "보호와 보도가 둘 다 될 때" → 14화 원본 제출, 사본은 그날 밤 차 안에서 기자들에게) · 마르쿠스는 취재원의 이름을 끝까지 모름("a fonte") · 웨슬리가 4부 13화 파리아 리마에서 적은 발테르(Valter) 브리치스의 검은 차 번호판 = 크루제이루 모퉁이의 세단(→8부 결산) · 킨텔라 "자네는 가브리에우에게 큰 호의를 베푼 셈이 되겠지" · 깨끗한 폰의 배터리가 죽어 치아구가 자기 폰을 켬 = 마르쿠스 노출의 방아쇠(→14화 치아구의 죄책감, 헤나타는 모르는 번호를 안 받음) · 킨텔라 "25년 동안 「네」만 하더니 오늘 「아니오」를"(마르쿠스 말버릇 "Aqui em Brasília, ninguém diz não"의 역전) · 안셀무 신부의 묵주 · 아나 클라라가 처음으로 마르쿠스의 이름을 부름("Põe, Marcos." — 쳐다보지는 않음, →8부 14화) · 훅: 끊고 1분 뒤 도착한 음성 메시지 "Mande lembranças ao Gabriel."(미리 녹음 = 이미 알고 있었다, →14화 증거 · 8부 10화 마르쿠스 피습)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Cruzeiro Velho. Nove e cinco. A feira já fechou. Rua vazia.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크루제이루 벨류. 9시 5분. 장터는 벌써 닫았어. 거리도 텅 비었고.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mandou "chuva" às oito e meia. A palavra de emergência.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여덟 시 반에 「chuva」를 보냈어. 비상 암호어.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PADRE ANSELMO</w:t>
      </w:r>
      <w:r>
        <w:rPr>
          <w:rFonts w:ascii="Arial" w:hAnsi="Arial" w:eastAsia="Malgun Gothic"/>
          <w:color w:val="1A1A1A"/>
          <w:sz w:val="22"/>
        </w:rPr>
        <w:t xml:space="preserve">   Entrem rápido. Ela tá na cozinha. Não acendeu a luz da frente.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빨리 들어와요. 부엌에 있어요. 앞쪽 불은 안 켰어요.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Tiago. Tem um carro parado na esquina desde as sete. Motor ligado.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일곱 시부터 모퉁이에 차 한 대가 서 있어요. 시동 켠 채로.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Sedã preto? Vi quando entrei. Vidro escuro.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검은 세단요? 들어올 때 봤어요. 유리가 짙던데.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Ontem foi aniversário da minha mãe. Setenta anos. Eu liguei pra 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어제가 엄마 생신이었어요. 일흔. 전화를 드렸어요.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 qual telefone?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어느 전화로요?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Do bar da feira. Dois minutos. Achei que fosse seguro. Não era meu número.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장터 술집 전화로요. 2분. 안전할 줄 알았어요. 제 번호도 아니었고.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Farol não precisa do seu número. Precisa do número de quem te ama.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파롤은 당신 번호가 필요 없어요. 당신을 사랑하는 사람 번호면 되거든요.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Se eu soubesse, não teria ligado. Juro.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알았으면 안 걸었을 거예요. 맹세해요.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 tá te culpando. Mãe faz setenta anos uma vez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당신 탓 안 해요. 어머니 일흔 생신은 한 번뿐이잖아요.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Ontem o Leme escreveu "do lado dos Ferraz". Hoje tem carro na esquina.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어젠 레미가 「페하스 쪽」이라고 썼고. 오늘은 모퉁이에 차가 있네요.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lista deles encolheu. Uma família inteira. E uma mãe que atende telefone.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그쪽 명단이 확 줄었어요. 한 가족. 그리고 전화를 받는 어머니 한 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celular limpo tá tocando. Só o Digo tem esse número.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깨끗한 폰이 울리네요. 이 번호는 지구만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Tiago, o Marcos tá do meu lado. O Quintela acabou de ligar pra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마르쿠스가 제 옆에 있어요. 킨텔라가 방금 이 사람한테 전화했대요.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Ele perguntou se você conhece alguém no Cruzeiro Velho. Assim, de passagem.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크루제이루 벨류에 아는 사람 있냐고 묻더라. 그냥 지나가는 말처럼.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que você respondeu?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뭐라고 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Que eu ia descobrir. Ganhei uma hora, talvez menos. Saiam daí.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알아보겠다고. 한 시간 벌었어, 어쩌면 그보다 덜. 거기서 나와.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Nossos celulares tão desligados e sem chip desde a tarde. Ele achou pela mãe.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폰은 오후부터 꺼 놨고 칩도 뺐어. 어머니 쪽으로 찾은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Pra onde a gente vai? Não existe lugar seguro pra mim nesta cidade.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어디로 가요? 이 도시에 저한테 안전한 곳은 없어요.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Existe um. O único prédio onde o Quintela não entra sem mandado.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 있어요. 킨텔라가 영장 없이는 못 들어가는 유일한 건물.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A Procuradoria. A sua ex-mulher.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검찰청. 당신 전처.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procuradora Renata Siqueira. Se você entrar lá como colaboradora, o Estado te protege.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헤나타 시케이라 검사. 거기 협조자로 들어가면 국가가 당신을 보호해요.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Colaboradora. Então vou ter que contar tudo. Até o que me incrimina.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협조자라. 그럼 전부 말해야겠네요. 저한테 불리한 것까지.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disse que entregava o HD quando alguém pudesse proteger e publicar. É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보호도 하고 보도도 할 수 있을 때 하드를 넘기겠다고 했죠. 그게 오늘이에요.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Eu busquei hoje à tarde. Tá aqui, na bolsa. Desde as quatro, não solto.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오후에 가져왔어요. 여기, 가방에. 네 시부터 손에서 안 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Digo, viva-voz. Quem tá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스피커폰. 거기 누구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Todo mundo. Beatriz, Ana, eu. A Helena no tablet, de São Paulo.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있어요. 베아트리스, 아나, 저. 엘레나는 상파울루에서 태블릿으로.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Marcos. Do lado da 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마르쿠스. 아나 옆에.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Do meu lado, não. Na mesma mesa. É diferente.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옆은 아니고요. 같은 테이블이요. 그건 달라요.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Ana, depois. Tiago, o plano em uma frase.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그건 나중에. 치아구, 계획을 한 문장으로.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Levar a fonte até a Renata hoje. Antes que o Quintela chegue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취재원을 헤나타한테 데려가는 거요. 킨텔라가 여기 오기 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Juridicamente, faz sentido. Se ela assinar o termo hoje, vira colaboradora formal.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법적으로는 말이 돼요. 오늘 협약서에 서명하면 정식 협조자가 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aí qualquer ameaça contra ela vira crime contra uma testemunha do Estado.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그러면 그녀에 대한 위협은 전부 국가 증인에 대한 범죄가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se ela não chegar? Se pegarem vocês no caminho?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도착 못 하면? 가는 길에 잡히면?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Não pegam. Eu dirijo.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잡혀요. 제가 운전해요.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Wesley, isso não é argumento. É autoestima.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그건 논거가 아니라 자존감이야.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Dez anos de moto em São Paulo, Helena. Brasília é um tabuleiro de xadrez.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상파울루에서 오토바이 10년이에요, 엘레나. 브라질리아는 체스판이고요.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problema não é dirigir. É o Farol. Ele vê telefone, não carro.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운전이 문제가 아니에요. 파롤이죠. 그건 차가 아니라 폰을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Ninguém no carro liga telefone conhecido. Nenhum. Nem por um segundo.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차 안에선 아무도 알려진 폰을 켜면 안 돼요. 하나도. 1초도.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Entendido. Só este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알았어. 이것만 쓸게.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Posso falar?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 말해도 될까?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pergunta se pode falar. Que educado, de repente.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말해도 되냐고 묻네요. 갑자기 예의 바르시네.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Fala,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말해, 마르쿠스.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Quintela vai me ligar de novo. Ele sempre liga duas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킨텔라가 다시 전화할 거야. 그 사람은 늘 두 번 걸어.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Se eu desse a ele um destino falso, ele mandaria os homens pra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가짜 목적지를 주면, 그쪽으로 사람들을 보낼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destino?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aeroporto. Voo das vinte e três e cinquenta pra São Paulo. É o último.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공항. 23시 50분 상파울루행. 막차야.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É o que ele mesmo faria. Tirar a fonte da cidade. Ele vai acreditar.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자기라도 그렇게 할 테니까. 취재원을 도시 밖으로 빼는 거. 믿을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Ou ele manda os homens direto pro Cruzeiro. Como da outra vez.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사람들을 곧장 크루제이루로 보내겠죠. 지난번처럼.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Ana, se eu quisesse entregar a fonte, eu teria dito "Cruzeiro" uma hora atrás.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내가 취재원을 넘기고 싶었으면 한 시간 전에 「크루제이루」라고 했겠지.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não falei com você. Falei com o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당신한테 한 말 아니에요. 치아구한테 한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 Ana tem razão num ponto. Ninguém fica sozinho com telefone esta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말이 하나는 맞아요. 오늘 밤엔 누구도 전화기랑 혼자 있으면 안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Deixa comigo. Eu fico do lado dele. E escuto cada palavra.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할게요. 그 사람 옆에 있을게요. 한마디도 안 놓치고 들을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 fosse eu, faria igual. Wesley, quanto tempo até a Procuradoria?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나라도 그렇게 하겠어. 웨슬리, 검찰청까지 얼마나 걸려?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Pelo Eixo Monumental, quinze minutos. Mas o Eixo é o caminho óbvio.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축로(에이슈 모누멘타우)로 15분이요. 근데 축로는 뻔한 길이에요.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Renata? Alguém avisou?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헤나타는? 누가 알렸어?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Eu ligo agora. Ela vai querer uma hora. Vai ter quarenta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걸게요. 한 시간 달라고 하겠죠. 40분 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PADRE ANSELMO</w:t>
      </w:r>
      <w:r>
        <w:rPr>
          <w:rFonts w:ascii="Arial" w:hAnsi="Arial" w:eastAsia="Malgun Gothic"/>
          <w:color w:val="1A1A1A"/>
          <w:sz w:val="22"/>
        </w:rPr>
        <w:t xml:space="preserve">   Leva isso, filha. O terço da minha mãe. Não protege de bala, mas ajuda.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이거 가져가요, 얘야. 우리 어머니 묵주예요. 총알은 못 막아도 도움은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Quarenta minutos. Pra virar outra pessoa.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40분. 다른 사람이 되기까지.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Carro no fundo da casa paroquial. Isabela, banco de trás, deitada. Tiago, do meu lado.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차는 사제관 뒤에 있어요. 이자벨라는 뒷좌석에 누워요. 치아구는 내 옆.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Deitada? Como nos filmes?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누워요? 영화처럼요?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Nos filmes a pessoa sobrevive. Por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영화에선 살아남잖아요. 그래서요.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HD tá com você?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하드 갖고 있죠?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Tá na bolsa. E a cópia que eu prometi pra vocês também. Pega.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가방에 있어요. 약속한 여러분 몫의 사본도요. 받아요.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Saindo do Cruzeiro. Nove e quarenta e oito.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크루제이루 빠져나간다. 9시 48분.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Digo, saímos. Alguma coisa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출발했어. 거기 뭐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celular do Marcos tá tocando. Número sem nome. É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 폰 울려요. 이름 없는 번호. 그 사람이에요.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Viva-voz. Agora. Digo, grava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스피커로. 지금. 지구, 전부 녹음해요.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Coronel. Boa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대령님. 안녕하십니까.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Boa noite, Marcos. E o Cruzeiro? Descobriu alguma coisa pra mim?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 있었나, 마르쿠스. 크루제이루는? 뭐 좀 알아냈나?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Descobri que eles tão saindo de lá agora. Vão pro aeroporto.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거기서 나오고 있답니다. 공항으로 갑니다.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Aeroporto.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공항이라.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Moreira comprou duas passagens. Último voo pra São Paulo, vinte e três e cinquenta.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모레이라가 표를 두 장 샀습니다. 상파울루행 막차, 23시 50분.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Duas. Ele e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장. 그 친구랑 누구?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Uma mulher. Ele não disse o nome. Disse só "a fonte", coronel.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여자요. 이름은 안 댔습니다. 「취재원」이라고만 했어요, 대령님.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Curioso. Meu homem no Cruzeiro diz que o carro foi pro norte. Não pro sul.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묘하군. 크루제이루에 있는 내 사람 말로는 차가 북쪽으로 갔다는데. 남쪽이 아니라.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Pra despistar o seu homem, coronel. O motorista é o Wesley. Ex-motoboy.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그쪽 사람을 따돌리려는 거죠, 대령님. 운전은 웨슬리예요. 전직 오토바이 배달원.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Plausível. Se for verdade, você terá feito um grande favor ao Gabriel.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그럴듯하군. 사실이라면, 자네는 가브리에우에게 큰 호의를 베푼 셈이 되겠지.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Se não for... bom. Boa noite,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아니라면… 뭐. 잘 자게, 마르쿠스.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Desligou. A mão dele tá tremendo, Digo. Anota isso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끊었어요. 저 사람 손 떨려요, 지구. 그것도 적어 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 voz não tremeu. Só isso importa.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목소리는 안 떨렸어. 그거면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Ele vai mandar o grosso pro aeroporto. Mas o carro do Cruzeiro continua com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대부분은 공항으로 보낼 거야. 근데 크루제이루 차는 계속 너희한테 붙어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sei. Sedã preto, vidro escuro. Colado desde a saída.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검은 세단, 짙은 유리. 출구부터 바짝 붙었어요.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Tem certeza que é o mesmo da esquina?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모퉁이에 있던 그 차 확실해?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Placa de São Paulo. Eu conheço essa placa. Anotei uma vez.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상파울루 번호판. 이 번호판 알아. 한 번 적어 둔 적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Da Faria Lima. A noite do Digo. O carro do tal Valter Brites.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파리아 리마. 지구가 잠입하던 그 밤. 그 발테르 브리치스라는 놈 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Sentinela.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센티넬라.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Segura firme. Vou fazer ele acreditar no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꽉 잡아요. 저놈이 마르쿠스 말을 믿게 해 줄 테니까.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어떻게?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 eu fosse pelo Eixo Monumental, ele me fecharia no primeiro semáforo. Vou pro norte.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축로로 가면 첫 신호등에서 막힐 거야. 북쪽으로 간다.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Norte? A Procuradoria fica pro outro lado!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북쪽이요? 검찰청은 반대쪽이잖아요!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Por isso. Ninguém foge na direção errada. Depois eu desço pelo Eixão.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그러니까요. 반대 방향으로 도망치는 사람은 없잖아요. 그다음에 이샹으로 내려갈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acelerou. Tá colado no para-choque.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가속했어. 범퍼에 바짝 붙었어.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Deixa colar. Agora, a tesourinha. Ninguém entra numa tesourinha a oitenta.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붙으라 그래. 이제 테조리냐. 테조리냐에 80으로 들어가는 사람은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Você tá a oitenta!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80이잖아요!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Tava. Agora tô no Eixão. Olha pra trás,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아까는요. 지금은 이샹이에요. 뒤 봐,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errou a saída. Passou reto pelo Eixinho.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출구를 놓쳤어. 이시뉴로 그냥 직진했어.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Errou não. Vai voltar. Em Brasília, tudo volta pro mesmo lugar.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놓친 거 아니야. 돌아올 거야. 브라질리아에선 다 같은 자리로 돌아오거든.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Digo, Eixão descendo pro sul. Avisa a Renata: dez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이샹 타고 남쪽으로 내려가는 중. 헤나타한테 알려, 10분.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Avisado. Ela tá na sala dela, quarto andar. Disse que não sai de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알렸어요. 4층 자기 사무실에 있대요. 거기서 안 나온대요.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pediu: entrada lateral, pela garagem. A da frente tem câmera da rua.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옆문으로 오래요, 주차장 쪽. 정문은 거리 카메라가 있대요.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Se eu tivesse ido à polícia no primeiro dia, nada disso estaria acontecendo.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첫날 경찰에 갔더라면 이런 일은 없었을 텐데.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você tivesse ido à polícia no primeiro dia, teria encontrado o Leme.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첫날 경찰에 갔으면 레미를 만났겠죠.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...É verdade. Teria caído direto na mesa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…맞네요. 곧장 그 사람 책상 위로 떨어졌겠네요.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Buraco do Tatu. Abaixa a cabeça, Isabela. Túnel tem câmera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부라쿠 두 타투 터널이에요. 고개 숙여요, 이자벨라. 터널에도 카메라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Rodoviária em cima da gente. Dez e quinze. Cidade vazia.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머리 위가 버스터미널이야. 10시 15분. 도시가 텅 비었어.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Vazia demais. Faróis no retrovisor. O sedã voltou pelo Eixinho.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너무 비었지. 백미러에 헤드라이트. 세단이 이시뉴로 돌아왔어.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Como ele sabe? Ninguém aqui tá com telefone ligado!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어떻게 알아요? 여기 아무도 폰 안 켰는데!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Ele não sabe. Ele chuta. O Eixão é uma reta. É só esperar.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몰라요. 찍는 거예요. 이샹은 직선이니까. 기다리기만 하면 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Segura. Próxima tesourinha. Agora sim, a gente some.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꽉 잡아요. 다음 테조리냐. 이번엔 진짜 사라진다.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não entrou. Passou direto. Wesley, ele passou direto!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들어왔어. 그냥 지나갔어. 웨슬리, 지나갔다고!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Na tesourinha você vira três vezes pra direita pra ir pra esquerda. Ele esqueceu.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테조리냐에선 왼쪽으로 가려면 오른쪽으로 세 번 꺾어. 그걸 잊었네.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SAF Sul. Garagem lateral. Chegamos. Dez e vinte e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SAF 술. 옆 주차장. 도착. 10시 22분.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SEVERINO</w:t>
      </w:r>
      <w:r>
        <w:rPr>
          <w:rFonts w:ascii="Arial" w:hAnsi="Arial" w:eastAsia="Malgun Gothic"/>
          <w:color w:val="1A1A1A"/>
          <w:sz w:val="22"/>
        </w:rPr>
        <w:t xml:space="preserve">   Boa noite. Garagem fechada. Sem identificação, ninguém entra.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주차장 닫혔습니다. 신분증 없으면 아무도 못 들어가요.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procuradora Renata Siqueira tá esperando a gente. Liga pra ela,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헤나타 시케이라 검사님이 저희를 기다리고 계세요. 전화 좀 해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SEVERINO</w:t>
      </w:r>
      <w:r>
        <w:rPr>
          <w:rFonts w:ascii="Arial" w:hAnsi="Arial" w:eastAsia="Malgun Gothic"/>
          <w:color w:val="1A1A1A"/>
          <w:sz w:val="22"/>
        </w:rPr>
        <w:t xml:space="preserve">   O ramal dela não atende. Sem autorização, não abro. Regra é regra.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내선을 안 받으시네요. 허가 없인 못 엽니다. 규칙은 규칙이에요.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Wesley, o celular limpo. Liga pra Beatriz.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깨끗한 폰. 베아트리스한테 걸어.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Morreu. Bateria. Comprado hoje, carregado nunca.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죽었어. 배터리. 오늘 사서 한 번도 충전 안 했거든.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só sobra o meu.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내 것밖에 안 남았네.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Tiago... tem um carro entrando na via. Farol alto.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치아구… 길로 차 한 대가 들어와요. 상향등 켜고.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eu ligar o meu, o Farol me acha em segundos.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걸 켜면 파롤이 몇 초 만에 날 찾아.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 você não ligar, aquele farol alto acha a gente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켜면 저 상향등이 먼저 우릴 찾을걸.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Ligando. Renata, sou eu. Garagem lateral.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켠다. 헤나타, 나야. 옆 주차장. 지금.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Tô descendo. Severino, abre. É ordem minha.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내려가는 중이야. 세베리누, 열어요. 내 지시예요.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Isabela Ferraz? Renata Siqueira. Me dá a mão. Elevador, sem parar.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이자벨라 페하스 씨? 헤나타 시케이라예요. 손 줘요. 엘리베이터까지, 멈추지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O carro... o carro parou no portão.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차가… 차가 정문 앞에 섰어요.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Deixa parar. Quarto andar. Esta é a minha sala. Pode entrar, Isabela.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서라 그래요. 4층이에요. 여기가 제 사무실. 들어와요, 이자벨라.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...Entrei.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…들어왔어요.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telefone do Tiago acendeu. Dez e vinte e cinco. Apareceu online no grupo.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폰이 켜졌어요. 10시 25분. 단체방에 접속으로 떴어요.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o Quintela também viu. O telefone dele tá tocando,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킨텔라도 봤겠네요. 저 사람 폰 울려요,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É ele. Viva-voz?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사람이야. 스피커로?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Viva-voz. E não negue nada que ele já saiba.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스피커로요. 그리고 그쪽이 이미 아는 건 부인하지 마세요.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Marcos. O aeroporto tá vazio. Nenhum Moreira no check-in.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마르쿠스. 공항이 텅 비었군. 체크인 카운터에 모레이라는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E o telefone dele acabou de acender. Na garagem da Procuradoria da República.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 친구 전화가 방금 켜졌어. 연방검찰청 주차장에서.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Coronel...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대령님…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Eu me perguntava por que o assessor do Supremo. Por que foi tão fácil.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하필 대법원 비서관이었는지 궁금했지. 왜 그렇게 쉬웠는지.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Foi você, Marcos. O assessor, o aeroporto. Tudo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자네였군, 마르쿠스. 비서관도, 공항도. 전부 자네.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Fui eu. E se o senhor me ligasse amanhã, eu mentiria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저였습니다. 내일 또 전화하셔도, 또 거짓말할 겁니다.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Interessante. Vinte e cinco anos dizendo sim. E escolheu hoje pra dizer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흥미롭군. 25년 동안 「네」만 하더니. 하필 오늘을 골라 「아니오」라.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Boa noite,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 자게, 마르쿠스.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Desligou.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끊었어요.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Gabriel tá entregando em Taguatinga. Sem celular. Não tenho como avisar.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가브리에우가 타구아칭가에서 배달 중이야. 휴대폰도 없이. 알릴 방법이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Marcos, chegou uma mensagem de voz. Do mesmo número.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마르쿠스, 음성 메시지 왔어요. 같은 번호. 방금.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Um minuto depois de desligar. Ele gravou antes. Ele já sabia.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끊고 1분 뒤에. 미리 녹음해 둔 거야. 이미 알고 있었어.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Não apague. Isso é prova. Põe no viva-voz.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지우지 마세요. 증거예요. 스피커로 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Põe,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틀어요, 마르쿠스.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Marcos, aqui é o Quintela. Você fez sua escolha. Eu respeito escolhas.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마르쿠스, 킨텔라네. 자네는 선택을 했어. 난 선택을 존중하지.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Durma bem. E mande lembranças ao Gabriel.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 자게. 그리고 가브리에우에게 안부 전해.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palavra de emergência(비상 암호어) · a casa paroquial(사제관) · o colaborador / o termo de colaboração(협조자 / 협약서) · a testemunha do Estado(국가 증인) · o mandado(영장) · despistar(따돌리다) · a tesourinha / o Eixão / o Eixinho(브라질리아 입체교차로 / 남북 중심 간선도로 / 그 옆 보조도로) · o ramal(내선) · a autorização(허가) · o farol alto(상향등 — 「Farol」과의 말장난) · a mensagem de voz(음성 메시지) · a prova(증거)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현재 사실의 반대 가정(se + 접속법 과거 + 조건법) — "Se eu desse a ele um destino falso, ele mandaria os homens pra lá", "Se eu fosse pelo Eixo Monumental, ele me fecharia no primeiro semáforo", "Se o senhor me ligasse amanhã, eu mentiria de novo", "Se fosse eu, faria igual".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과거 사실의 반대 가정(se + 접속법 과거완료 + 조건법 완료) — "Se eu tivesse ido à polícia no primeiro dia, teria encontrado o Leme", 혼합형 "Se eu quisesse entregar a fonte, eu teria dito 'Cruzeiro' uma hora atrás", "Se eu soubesse, não teria ligado"(현재 지식의 부재 → 과거 행동).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미래완료와 접속법 미래 — "Se for verdade, você terá feito um grande favor ao Gabriel"(se + 접속법 미래 + 미래완료, 위협의 완곡 표현) · "Se não for... bom."(말줄임 위협) · "Achei que fosse seguro"(과거 시점의 판단 + 접속법 과거).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