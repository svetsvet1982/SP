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7부 · 5화</w:t>
      </w:r>
    </w:p>
    <w:p>
      <w:pPr>
        <w:spacing w:after="80" w:before="0"/>
        <w:jc w:val="center"/>
      </w:pPr>
      <w:r>
        <w:rPr>
          <w:rFonts w:ascii="Arial" w:hAnsi="Arial" w:eastAsia="Malgun Gothic"/>
          <w:b/>
          <w:sz w:val="40"/>
        </w:rPr>
        <w:t>Marcos explica demais</w:t>
      </w:r>
    </w:p>
    <w:p>
      <w:pPr>
        <w:spacing w:after="120" w:before="0"/>
        <w:jc w:val="center"/>
      </w:pPr>
      <w:r>
        <w:rPr>
          <w:rFonts w:ascii="Arial" w:hAnsi="Arial" w:eastAsia="Malgun Gothic"/>
          <w:sz w:val="24"/>
        </w:rPr>
        <w:t>너무 많이 해명하는 마르쿠스</w:t>
      </w:r>
    </w:p>
    <w:p>
      <w:pPr>
        <w:spacing w:after="20" w:before="0"/>
        <w:jc w:val="center"/>
      </w:pPr>
      <w:r>
        <w:rPr>
          <w:rFonts w:ascii="Arial" w:hAnsi="Arial" w:eastAsia="Malgun Gothic"/>
          <w:color w:val="595959"/>
          <w:sz w:val="17"/>
        </w:rPr>
        <w:t>부/화: 7부 5화 · 서사 기능: 심리전</w:t>
      </w:r>
    </w:p>
    <w:p>
      <w:pPr>
        <w:spacing w:after="20" w:before="0"/>
        <w:jc w:val="center"/>
      </w:pPr>
      <w:r>
        <w:rPr>
          <w:rFonts w:ascii="Arial" w:hAnsi="Arial" w:eastAsia="Malgun Gothic"/>
          <w:color w:val="595959"/>
          <w:sz w:val="17"/>
        </w:rPr>
        <w:t>배경: 아자 노르치 숙소(4화 다음 날 아침 6시 40분) → 「Padaria Pão do Planalto」 테라스, 6부 사진 속 바로 그 구석 자리(아침 7시 25분~8시 10분 — 웨슬리는 길 건너 사진을 찍었던 자리에서 망원렌즈와 이어폰으로 대기, 지구는 숙소에서 녹음)</w:t>
      </w:r>
    </w:p>
    <w:p>
      <w:pPr>
        <w:spacing w:after="20" w:before="0"/>
        <w:jc w:val="center"/>
      </w:pPr>
      <w:r>
        <w:rPr>
          <w:rFonts w:ascii="Arial" w:hAnsi="Arial" w:eastAsia="Malgun Gothic"/>
          <w:color w:val="595959"/>
          <w:sz w:val="17"/>
        </w:rPr>
        <w:t>등장인물: ANA CLARA, TIAGO, WESLEY, DIGO, BEATRIZ(전화), AMÂNCIO, MARCOS</w:t>
      </w:r>
    </w:p>
    <w:p>
      <w:pPr>
        <w:spacing w:after="20" w:before="0"/>
        <w:jc w:val="center"/>
      </w:pPr>
      <w:r>
        <w:rPr>
          <w:rFonts w:ascii="Arial" w:hAnsi="Arial" w:eastAsia="Malgun Gothic"/>
          <w:color w:val="595959"/>
          <w:sz w:val="17"/>
        </w:rPr>
        <w:t>반영 현안: 수사기관과 기자의 유착 의심 — '경찰 인맥'은 취재 자산인가 거래인가 · 대화 당사자의 녹음은 합법이지만 보도는 별개라는 원칙 · CPI 증인의 인신보호 청구와 대법원 담당 대법관(o ministro relator)의 부분 인용 가처분</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4화 통화 뒤 그날 밤 11시 반 마르쿠스가 다시 레미 내선에 전화 · 마르쿠스는 늘 안쪽 자리인데 "지난주에만" 테라스(아만시우) · "지난주엔 둘이서 한 다스" · 마르쿠스의 해명: 국방부 쪽 오래된 취재원, 2000년대 연방경찰 출입 · 연방경찰 방문을 알게 된 경로가 어제는 "아는 사람이 복도에서", 오늘은 "TV 기자가 로비에서" · 길 건너 상업 블록 2층 창(센티넬라 위장 사무실)을 마르쿠스가 자꾸 봄 · 3부 보도 지연을 먼저 꺼내 변명(→10화 고백) · "나는 나 자신한테도 비밀을 지켜"(3부 1화의 반복) · 아만시우 "마르쿠스 씨는 아무한테도 계산 못 하게 해요, 수요일 재킷 신사도요" · 대법원 가처분: 출석 의무는 유지, 취재원에 대한 침묵권 보장, 피의자 취급·불출석 아닌 침묵을 이유로 한 체포 금지(→6화) · 훅: 마르쿠스 휴대폰 미리보기 「Caso Gabriel, até esta semana.」(→9화)</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ANA CLARA</w:t>
      </w:r>
      <w:r>
        <w:rPr>
          <w:rFonts w:ascii="Arial" w:hAnsi="Arial" w:eastAsia="Malgun Gothic"/>
          <w:color w:val="1A1A1A"/>
          <w:sz w:val="22"/>
        </w:rPr>
        <w:t xml:space="preserve">   Seis e quarenta. Você vai mesmo tomar café com ele? Na mesma mesa?</w:t>
      </w:r>
    </w:p>
    <w:p>
      <w:pPr>
        <w:spacing w:after="80" w:before="0"/>
        <w:ind w:left="510"/>
      </w:pPr>
      <w:r>
        <w:rPr>
          <w:rFonts w:ascii="Arial" w:hAnsi="Arial" w:eastAsia="Malgun Gothic"/>
          <w:i/>
          <w:color w:val="808080"/>
          <w:sz w:val="18"/>
        </w:rPr>
        <w:t>여섯 시 사십 분. 진짜 그 사람이랑 아침 먹을 거예요? 같은 테이블에서?</w:t>
      </w:r>
    </w:p>
    <w:p>
      <w:pPr>
        <w:spacing w:after="0" w:before="0"/>
      </w:pPr>
      <w:r>
        <w:rPr>
          <w:rFonts w:ascii="Arial" w:hAnsi="Arial" w:eastAsia="Malgun Gothic"/>
          <w:color w:val="808080"/>
          <w:sz w:val="16"/>
        </w:rPr>
        <w:t xml:space="preserve">002  </w:t>
      </w:r>
      <w:r>
        <w:rPr>
          <w:rFonts w:ascii="Arial" w:hAnsi="Arial" w:eastAsia="Malgun Gothic"/>
          <w:b/>
          <w:color w:val="7F6000"/>
          <w:sz w:val="20"/>
        </w:rPr>
        <w:t>TIAGO</w:t>
      </w:r>
      <w:r>
        <w:rPr>
          <w:rFonts w:ascii="Arial" w:hAnsi="Arial" w:eastAsia="Malgun Gothic"/>
          <w:color w:val="1A1A1A"/>
          <w:sz w:val="22"/>
        </w:rPr>
        <w:t xml:space="preserve">   Na mesma mesa. Na mesma cadeira, se der.</w:t>
      </w:r>
    </w:p>
    <w:p>
      <w:pPr>
        <w:spacing w:after="80" w:before="0"/>
        <w:ind w:left="510"/>
      </w:pPr>
      <w:r>
        <w:rPr>
          <w:rFonts w:ascii="Arial" w:hAnsi="Arial" w:eastAsia="Malgun Gothic"/>
          <w:i/>
          <w:color w:val="808080"/>
          <w:sz w:val="18"/>
        </w:rPr>
        <w:t>같은 테이블에서. 되면 같은 의자에서.</w:t>
      </w:r>
    </w:p>
    <w:p>
      <w:pPr>
        <w:spacing w:after="0" w:before="0"/>
      </w:pPr>
      <w:r>
        <w:rPr>
          <w:rFonts w:ascii="Arial" w:hAnsi="Arial" w:eastAsia="Malgun Gothic"/>
          <w:color w:val="808080"/>
          <w:sz w:val="16"/>
        </w:rPr>
        <w:t xml:space="preserve">003  </w:t>
      </w:r>
      <w:r>
        <w:rPr>
          <w:rFonts w:ascii="Arial" w:hAnsi="Arial" w:eastAsia="Malgun Gothic"/>
          <w:b/>
          <w:color w:val="7F6000"/>
          <w:sz w:val="20"/>
        </w:rPr>
        <w:t>ANA CLARA</w:t>
      </w:r>
      <w:r>
        <w:rPr>
          <w:rFonts w:ascii="Arial" w:hAnsi="Arial" w:eastAsia="Malgun Gothic"/>
          <w:color w:val="1A1A1A"/>
          <w:sz w:val="22"/>
        </w:rPr>
        <w:t xml:space="preserve">   Se fosse eu, jogava o café quente na cara dele.</w:t>
      </w:r>
    </w:p>
    <w:p>
      <w:pPr>
        <w:spacing w:after="80" w:before="0"/>
        <w:ind w:left="510"/>
      </w:pPr>
      <w:r>
        <w:rPr>
          <w:rFonts w:ascii="Arial" w:hAnsi="Arial" w:eastAsia="Malgun Gothic"/>
          <w:i/>
          <w:color w:val="808080"/>
          <w:sz w:val="18"/>
        </w:rPr>
        <w:t>나 같으면 뜨거운 커피를 얼굴에 부어 버릴 거예요.</w:t>
      </w:r>
    </w:p>
    <w:p>
      <w:pPr>
        <w:spacing w:after="0" w:before="0"/>
      </w:pPr>
      <w:r>
        <w:rPr>
          <w:rFonts w:ascii="Arial" w:hAnsi="Arial" w:eastAsia="Malgun Gothic"/>
          <w:color w:val="808080"/>
          <w:sz w:val="16"/>
        </w:rPr>
        <w:t xml:space="preserve">004  </w:t>
      </w:r>
      <w:r>
        <w:rPr>
          <w:rFonts w:ascii="Arial" w:hAnsi="Arial" w:eastAsia="Malgun Gothic"/>
          <w:b/>
          <w:color w:val="7F6000"/>
          <w:sz w:val="20"/>
        </w:rPr>
        <w:t>TIAGO</w:t>
      </w:r>
      <w:r>
        <w:rPr>
          <w:rFonts w:ascii="Arial" w:hAnsi="Arial" w:eastAsia="Malgun Gothic"/>
          <w:color w:val="1A1A1A"/>
          <w:sz w:val="22"/>
        </w:rPr>
        <w:t xml:space="preserve">   Por isso quem vai sou eu, Ana. Não você.</w:t>
      </w:r>
    </w:p>
    <w:p>
      <w:pPr>
        <w:spacing w:after="80" w:before="0"/>
        <w:ind w:left="510"/>
      </w:pPr>
      <w:r>
        <w:rPr>
          <w:rFonts w:ascii="Arial" w:hAnsi="Arial" w:eastAsia="Malgun Gothic"/>
          <w:i/>
          <w:color w:val="808080"/>
          <w:sz w:val="18"/>
        </w:rPr>
        <w:t>그래서 내가 가는 거야, 아나. 네가 아니라.</w:t>
      </w:r>
    </w:p>
    <w:p>
      <w:pPr>
        <w:spacing w:after="0" w:before="0"/>
      </w:pPr>
      <w:r>
        <w:rPr>
          <w:rFonts w:ascii="Arial" w:hAnsi="Arial" w:eastAsia="Malgun Gothic"/>
          <w:color w:val="808080"/>
          <w:sz w:val="16"/>
        </w:rPr>
        <w:t xml:space="preserve">005  </w:t>
      </w:r>
      <w:r>
        <w:rPr>
          <w:rFonts w:ascii="Arial" w:hAnsi="Arial" w:eastAsia="Malgun Gothic"/>
          <w:b/>
          <w:color w:val="7F6000"/>
          <w:sz w:val="20"/>
        </w:rPr>
        <w:t>WESLEY</w:t>
      </w:r>
      <w:r>
        <w:rPr>
          <w:rFonts w:ascii="Arial" w:hAnsi="Arial" w:eastAsia="Malgun Gothic"/>
          <w:color w:val="1A1A1A"/>
          <w:sz w:val="22"/>
        </w:rPr>
        <w:t xml:space="preserve">   Eu fico do outro lado da rua. No mesmo lugar da foto. Com a teleobjetiva.</w:t>
      </w:r>
    </w:p>
    <w:p>
      <w:pPr>
        <w:spacing w:after="80" w:before="0"/>
        <w:ind w:left="510"/>
      </w:pPr>
      <w:r>
        <w:rPr>
          <w:rFonts w:ascii="Arial" w:hAnsi="Arial" w:eastAsia="Malgun Gothic"/>
          <w:i/>
          <w:color w:val="808080"/>
          <w:sz w:val="18"/>
        </w:rPr>
        <w:t>난 길 건너편에 있을게. 사진 찍었던 그 자리. 망원렌즈 들고.</w:t>
      </w:r>
    </w:p>
    <w:p>
      <w:pPr>
        <w:spacing w:after="0" w:before="0"/>
      </w:pPr>
      <w:r>
        <w:rPr>
          <w:rFonts w:ascii="Arial" w:hAnsi="Arial" w:eastAsia="Malgun Gothic"/>
          <w:color w:val="808080"/>
          <w:sz w:val="16"/>
        </w:rPr>
        <w:t xml:space="preserve">006  </w:t>
      </w:r>
      <w:r>
        <w:rPr>
          <w:rFonts w:ascii="Arial" w:hAnsi="Arial" w:eastAsia="Malgun Gothic"/>
          <w:b/>
          <w:color w:val="7F6000"/>
          <w:sz w:val="20"/>
        </w:rPr>
        <w:t>DIGO</w:t>
      </w:r>
      <w:r>
        <w:rPr>
          <w:rFonts w:ascii="Arial" w:hAnsi="Arial" w:eastAsia="Malgun Gothic"/>
          <w:color w:val="1A1A1A"/>
          <w:sz w:val="22"/>
        </w:rPr>
        <w:t xml:space="preserve">   E com fone. O Wesley escuta tudo pelo seu microfone. Eu gravo daqui.</w:t>
      </w:r>
    </w:p>
    <w:p>
      <w:pPr>
        <w:spacing w:after="80" w:before="0"/>
        <w:ind w:left="510"/>
      </w:pPr>
      <w:r>
        <w:rPr>
          <w:rFonts w:ascii="Arial" w:hAnsi="Arial" w:eastAsia="Malgun Gothic"/>
          <w:i/>
          <w:color w:val="808080"/>
          <w:sz w:val="18"/>
        </w:rPr>
        <w:t>이어폰도요. 웨슬리는 치아구 마이크로 다 들어요. 전 여기서 녹음하고요.</w:t>
      </w:r>
    </w:p>
    <w:p>
      <w:pPr>
        <w:spacing w:after="0" w:before="0"/>
      </w:pPr>
      <w:r>
        <w:rPr>
          <w:rFonts w:ascii="Arial" w:hAnsi="Arial" w:eastAsia="Malgun Gothic"/>
          <w:color w:val="808080"/>
          <w:sz w:val="16"/>
        </w:rPr>
        <w:t xml:space="preserve">007  </w:t>
      </w:r>
      <w:r>
        <w:rPr>
          <w:rFonts w:ascii="Arial" w:hAnsi="Arial" w:eastAsia="Malgun Gothic"/>
          <w:b/>
          <w:color w:val="7F6000"/>
          <w:sz w:val="20"/>
        </w:rPr>
        <w:t>BEATRIZ</w:t>
      </w:r>
      <w:r>
        <w:rPr>
          <w:rFonts w:ascii="Arial" w:hAnsi="Arial" w:eastAsia="Malgun Gothic"/>
          <w:color w:val="1A1A1A"/>
          <w:sz w:val="22"/>
        </w:rPr>
        <w:t xml:space="preserve">   Gravar uma conversa de que você participa é legal, Tiago. Publicar é outra história.</w:t>
      </w:r>
    </w:p>
    <w:p>
      <w:pPr>
        <w:spacing w:after="80" w:before="0"/>
        <w:ind w:left="510"/>
      </w:pPr>
      <w:r>
        <w:rPr>
          <w:rFonts w:ascii="Arial" w:hAnsi="Arial" w:eastAsia="Malgun Gothic"/>
          <w:i/>
          <w:color w:val="808080"/>
          <w:sz w:val="18"/>
        </w:rPr>
        <w:t>당신이 참여한 대화를 녹음하는 건 합법이에요, 치아구. 보도는 별개 문제고요.</w:t>
      </w:r>
    </w:p>
    <w:p>
      <w:pPr>
        <w:spacing w:after="0" w:before="0"/>
      </w:pPr>
      <w:r>
        <w:rPr>
          <w:rFonts w:ascii="Arial" w:hAnsi="Arial" w:eastAsia="Malgun Gothic"/>
          <w:color w:val="808080"/>
          <w:sz w:val="16"/>
        </w:rPr>
        <w:t xml:space="preserve">008  </w:t>
      </w:r>
      <w:r>
        <w:rPr>
          <w:rFonts w:ascii="Arial" w:hAnsi="Arial" w:eastAsia="Malgun Gothic"/>
          <w:b/>
          <w:color w:val="7F6000"/>
          <w:sz w:val="20"/>
        </w:rPr>
        <w:t>TIAGO</w:t>
      </w:r>
      <w:r>
        <w:rPr>
          <w:rFonts w:ascii="Arial" w:hAnsi="Arial" w:eastAsia="Malgun Gothic"/>
          <w:color w:val="1A1A1A"/>
          <w:sz w:val="22"/>
        </w:rPr>
        <w:t xml:space="preserve">   Ninguém vai publicar nada, doutora. Hoje eu não pergunto nada. Só como.</w:t>
      </w:r>
    </w:p>
    <w:p>
      <w:pPr>
        <w:spacing w:after="80" w:before="0"/>
        <w:ind w:left="510"/>
      </w:pPr>
      <w:r>
        <w:rPr>
          <w:rFonts w:ascii="Arial" w:hAnsi="Arial" w:eastAsia="Malgun Gothic"/>
          <w:i/>
          <w:color w:val="808080"/>
          <w:sz w:val="18"/>
        </w:rPr>
        <w:t>아무도 아무것도 안 내보내요, 변호사님. 오늘은 아무것도 안 물어요. 먹기만 해요.</w:t>
      </w:r>
    </w:p>
    <w:p>
      <w:pPr>
        <w:spacing w:after="0" w:before="0"/>
      </w:pPr>
      <w:r>
        <w:rPr>
          <w:rFonts w:ascii="Arial" w:hAnsi="Arial" w:eastAsia="Malgun Gothic"/>
          <w:color w:val="808080"/>
          <w:sz w:val="16"/>
        </w:rPr>
        <w:t xml:space="preserve">009  </w:t>
      </w:r>
      <w:r>
        <w:rPr>
          <w:rFonts w:ascii="Arial" w:hAnsi="Arial" w:eastAsia="Malgun Gothic"/>
          <w:b/>
          <w:color w:val="7F6000"/>
          <w:sz w:val="20"/>
        </w:rPr>
        <w:t>DIGO</w:t>
      </w:r>
      <w:r>
        <w:rPr>
          <w:rFonts w:ascii="Arial" w:hAnsi="Arial" w:eastAsia="Malgun Gothic"/>
          <w:color w:val="1A1A1A"/>
          <w:sz w:val="22"/>
        </w:rPr>
        <w:t xml:space="preserve">   Então pra que ir?</w:t>
      </w:r>
    </w:p>
    <w:p>
      <w:pPr>
        <w:spacing w:after="80" w:before="0"/>
        <w:ind w:left="510"/>
      </w:pPr>
      <w:r>
        <w:rPr>
          <w:rFonts w:ascii="Arial" w:hAnsi="Arial" w:eastAsia="Malgun Gothic"/>
          <w:i/>
          <w:color w:val="808080"/>
          <w:sz w:val="18"/>
        </w:rPr>
        <w:t>그럼 왜 가요?</w:t>
      </w:r>
    </w:p>
    <w:p>
      <w:pPr>
        <w:spacing w:after="0" w:before="0"/>
      </w:pPr>
      <w:r>
        <w:rPr>
          <w:rFonts w:ascii="Arial" w:hAnsi="Arial" w:eastAsia="Malgun Gothic"/>
          <w:color w:val="808080"/>
          <w:sz w:val="16"/>
        </w:rPr>
        <w:t xml:space="preserve">010  </w:t>
      </w:r>
      <w:r>
        <w:rPr>
          <w:rFonts w:ascii="Arial" w:hAnsi="Arial" w:eastAsia="Malgun Gothic"/>
          <w:b/>
          <w:color w:val="7F6000"/>
          <w:sz w:val="20"/>
        </w:rPr>
        <w:t>TIAGO</w:t>
      </w:r>
      <w:r>
        <w:rPr>
          <w:rFonts w:ascii="Arial" w:hAnsi="Arial" w:eastAsia="Malgun Gothic"/>
          <w:color w:val="1A1A1A"/>
          <w:sz w:val="22"/>
        </w:rPr>
        <w:t xml:space="preserve">   Porque quem deve explicação não espera a pergunta. Fala sozinho.</w:t>
      </w:r>
    </w:p>
    <w:p>
      <w:pPr>
        <w:spacing w:after="80" w:before="0"/>
        <w:ind w:left="510"/>
      </w:pPr>
      <w:r>
        <w:rPr>
          <w:rFonts w:ascii="Arial" w:hAnsi="Arial" w:eastAsia="Malgun Gothic"/>
          <w:i/>
          <w:color w:val="808080"/>
          <w:sz w:val="18"/>
        </w:rPr>
        <w:t>해명할 게 있는 사람은 질문을 안 기다리거든. 혼자 떠들어.</w:t>
      </w:r>
    </w:p>
    <w:p>
      <w:pPr>
        <w:spacing w:after="0" w:before="0"/>
      </w:pPr>
      <w:r>
        <w:rPr>
          <w:rFonts w:ascii="Arial" w:hAnsi="Arial" w:eastAsia="Malgun Gothic"/>
          <w:color w:val="808080"/>
          <w:sz w:val="16"/>
        </w:rPr>
        <w:t xml:space="preserve">011  </w:t>
      </w:r>
      <w:r>
        <w:rPr>
          <w:rFonts w:ascii="Arial" w:hAnsi="Arial" w:eastAsia="Malgun Gothic"/>
          <w:b/>
          <w:color w:val="7F6000"/>
          <w:sz w:val="20"/>
        </w:rPr>
        <w:t>ANA CLARA</w:t>
      </w:r>
      <w:r>
        <w:rPr>
          <w:rFonts w:ascii="Arial" w:hAnsi="Arial" w:eastAsia="Malgun Gothic"/>
          <w:color w:val="1A1A1A"/>
          <w:sz w:val="22"/>
        </w:rPr>
        <w:t xml:space="preserve">   E se ele não falar?</w:t>
      </w:r>
    </w:p>
    <w:p>
      <w:pPr>
        <w:spacing w:after="80" w:before="0"/>
        <w:ind w:left="510"/>
      </w:pPr>
      <w:r>
        <w:rPr>
          <w:rFonts w:ascii="Arial" w:hAnsi="Arial" w:eastAsia="Malgun Gothic"/>
          <w:i/>
          <w:color w:val="808080"/>
          <w:sz w:val="18"/>
        </w:rPr>
        <w:t>안 떠들면요?</w:t>
      </w:r>
    </w:p>
    <w:p>
      <w:pPr>
        <w:spacing w:after="0" w:before="0"/>
      </w:pPr>
      <w:r>
        <w:rPr>
          <w:rFonts w:ascii="Arial" w:hAnsi="Arial" w:eastAsia="Malgun Gothic"/>
          <w:color w:val="808080"/>
          <w:sz w:val="16"/>
        </w:rPr>
        <w:t xml:space="preserve">012  </w:t>
      </w:r>
      <w:r>
        <w:rPr>
          <w:rFonts w:ascii="Arial" w:hAnsi="Arial" w:eastAsia="Malgun Gothic"/>
          <w:b/>
          <w:color w:val="7F6000"/>
          <w:sz w:val="20"/>
        </w:rPr>
        <w:t>TIAGO</w:t>
      </w:r>
      <w:r>
        <w:rPr>
          <w:rFonts w:ascii="Arial" w:hAnsi="Arial" w:eastAsia="Malgun Gothic"/>
          <w:color w:val="1A1A1A"/>
          <w:sz w:val="22"/>
        </w:rPr>
        <w:t xml:space="preserve">   Aí eu pago a conta e volto. Pelo menos tomo um café decente.</w:t>
      </w:r>
    </w:p>
    <w:p>
      <w:pPr>
        <w:spacing w:after="80" w:before="0"/>
        <w:ind w:left="510"/>
      </w:pPr>
      <w:r>
        <w:rPr>
          <w:rFonts w:ascii="Arial" w:hAnsi="Arial" w:eastAsia="Malgun Gothic"/>
          <w:i/>
          <w:color w:val="808080"/>
          <w:sz w:val="18"/>
        </w:rPr>
        <w:t>그럼 계산하고 돌아오지. 적어도 커피는 제대로 마시고.</w:t>
      </w:r>
    </w:p>
    <w:p>
      <w:pPr>
        <w:spacing w:after="0" w:before="0"/>
      </w:pPr>
      <w:r>
        <w:rPr>
          <w:rFonts w:ascii="Arial" w:hAnsi="Arial" w:eastAsia="Malgun Gothic"/>
          <w:color w:val="808080"/>
          <w:sz w:val="16"/>
        </w:rPr>
        <w:t xml:space="preserve">013  </w:t>
      </w:r>
      <w:r>
        <w:rPr>
          <w:rFonts w:ascii="Arial" w:hAnsi="Arial" w:eastAsia="Malgun Gothic"/>
          <w:b/>
          <w:color w:val="7F6000"/>
          <w:sz w:val="20"/>
        </w:rPr>
        <w:t>DIGO</w:t>
      </w:r>
      <w:r>
        <w:rPr>
          <w:rFonts w:ascii="Arial" w:hAnsi="Arial" w:eastAsia="Malgun Gothic"/>
          <w:color w:val="1A1A1A"/>
          <w:sz w:val="22"/>
        </w:rPr>
        <w:t xml:space="preserve">   Uma coisa. Ontem, onze e meia da noite, o Marcos ligou pro ramal do Leme.</w:t>
      </w:r>
    </w:p>
    <w:p>
      <w:pPr>
        <w:spacing w:after="80" w:before="0"/>
        <w:ind w:left="510"/>
      </w:pPr>
      <w:r>
        <w:rPr>
          <w:rFonts w:ascii="Arial" w:hAnsi="Arial" w:eastAsia="Malgun Gothic"/>
          <w:i/>
          <w:color w:val="808080"/>
          <w:sz w:val="18"/>
        </w:rPr>
        <w:t>하나 더요. 어젯밤 열한 시 반에 마르쿠스가 레미 내선에 전화했어요.</w:t>
      </w:r>
    </w:p>
    <w:p>
      <w:pPr>
        <w:spacing w:after="0" w:before="0"/>
      </w:pPr>
      <w:r>
        <w:rPr>
          <w:rFonts w:ascii="Arial" w:hAnsi="Arial" w:eastAsia="Malgun Gothic"/>
          <w:color w:val="808080"/>
          <w:sz w:val="16"/>
        </w:rPr>
        <w:t xml:space="preserve">014  </w:t>
      </w:r>
      <w:r>
        <w:rPr>
          <w:rFonts w:ascii="Arial" w:hAnsi="Arial" w:eastAsia="Malgun Gothic"/>
          <w:b/>
          <w:color w:val="7F6000"/>
          <w:sz w:val="20"/>
        </w:rPr>
        <w:t>TIAGO</w:t>
      </w:r>
      <w:r>
        <w:rPr>
          <w:rFonts w:ascii="Arial" w:hAnsi="Arial" w:eastAsia="Malgun Gothic"/>
          <w:color w:val="1A1A1A"/>
          <w:sz w:val="22"/>
        </w:rPr>
        <w:t xml:space="preserve">   Depois que eu disse "te conto à noite". E não contei nada.</w:t>
      </w:r>
    </w:p>
    <w:p>
      <w:pPr>
        <w:spacing w:after="80" w:before="0"/>
        <w:ind w:left="510"/>
      </w:pPr>
      <w:r>
        <w:rPr>
          <w:rFonts w:ascii="Arial" w:hAnsi="Arial" w:eastAsia="Malgun Gothic"/>
          <w:i/>
          <w:color w:val="808080"/>
          <w:sz w:val="18"/>
        </w:rPr>
        <w:t>내가 「밤에 말할게요」 하고 아무 말도 안 한 다음이네.</w:t>
      </w:r>
    </w:p>
    <w:p>
      <w:pPr>
        <w:spacing w:after="0" w:before="0"/>
      </w:pPr>
      <w:r>
        <w:rPr>
          <w:rFonts w:ascii="Arial" w:hAnsi="Arial" w:eastAsia="Malgun Gothic"/>
          <w:color w:val="808080"/>
          <w:sz w:val="16"/>
        </w:rPr>
        <w:t xml:space="preserve">015  </w:t>
      </w:r>
      <w:r>
        <w:rPr>
          <w:rFonts w:ascii="Arial" w:hAnsi="Arial" w:eastAsia="Malgun Gothic"/>
          <w:b/>
          <w:color w:val="7F6000"/>
          <w:sz w:val="20"/>
        </w:rPr>
        <w:t>WESLEY</w:t>
      </w:r>
      <w:r>
        <w:rPr>
          <w:rFonts w:ascii="Arial" w:hAnsi="Arial" w:eastAsia="Malgun Gothic"/>
          <w:color w:val="1A1A1A"/>
          <w:sz w:val="22"/>
        </w:rPr>
        <w:t xml:space="preserve">   Então ele foi perguntar pro outro lado.</w:t>
      </w:r>
    </w:p>
    <w:p>
      <w:pPr>
        <w:spacing w:after="80" w:before="0"/>
        <w:ind w:left="510"/>
      </w:pPr>
      <w:r>
        <w:rPr>
          <w:rFonts w:ascii="Arial" w:hAnsi="Arial" w:eastAsia="Malgun Gothic"/>
          <w:i/>
          <w:color w:val="808080"/>
          <w:sz w:val="18"/>
        </w:rPr>
        <w:t>그래서 반대편한테 물어보러 간 거네.</w:t>
      </w:r>
    </w:p>
    <w:p>
      <w:pPr>
        <w:spacing w:after="0" w:before="0"/>
      </w:pPr>
      <w:r>
        <w:rPr>
          <w:rFonts w:ascii="Arial" w:hAnsi="Arial" w:eastAsia="Malgun Gothic"/>
          <w:color w:val="808080"/>
          <w:sz w:val="16"/>
        </w:rPr>
        <w:t xml:space="preserve">016  </w:t>
      </w:r>
      <w:r>
        <w:rPr>
          <w:rFonts w:ascii="Arial" w:hAnsi="Arial" w:eastAsia="Malgun Gothic"/>
          <w:b/>
          <w:color w:val="7F6000"/>
          <w:sz w:val="20"/>
        </w:rPr>
        <w:t>ANA CLARA</w:t>
      </w:r>
      <w:r>
        <w:rPr>
          <w:rFonts w:ascii="Arial" w:hAnsi="Arial" w:eastAsia="Malgun Gothic"/>
          <w:color w:val="1A1A1A"/>
          <w:sz w:val="22"/>
        </w:rPr>
        <w:t xml:space="preserve">   Tiago, e se ele perguntar da CPI? Do Corvo? Do servidor?</w:t>
      </w:r>
    </w:p>
    <w:p>
      <w:pPr>
        <w:spacing w:after="80" w:before="0"/>
        <w:ind w:left="510"/>
      </w:pPr>
      <w:r>
        <w:rPr>
          <w:rFonts w:ascii="Arial" w:hAnsi="Arial" w:eastAsia="Malgun Gothic"/>
          <w:i/>
          <w:color w:val="808080"/>
          <w:sz w:val="18"/>
        </w:rPr>
        <w:t>치아구, CPI 물어보면요? 까마귀는요? 서버는요?</w:t>
      </w:r>
    </w:p>
    <w:p>
      <w:pPr>
        <w:spacing w:after="0" w:before="0"/>
      </w:pPr>
      <w:r>
        <w:rPr>
          <w:rFonts w:ascii="Arial" w:hAnsi="Arial" w:eastAsia="Malgun Gothic"/>
          <w:color w:val="808080"/>
          <w:sz w:val="16"/>
        </w:rPr>
        <w:t xml:space="preserve">017  </w:t>
      </w:r>
      <w:r>
        <w:rPr>
          <w:rFonts w:ascii="Arial" w:hAnsi="Arial" w:eastAsia="Malgun Gothic"/>
          <w:b/>
          <w:color w:val="7F6000"/>
          <w:sz w:val="20"/>
        </w:rPr>
        <w:t>TIAGO</w:t>
      </w:r>
      <w:r>
        <w:rPr>
          <w:rFonts w:ascii="Arial" w:hAnsi="Arial" w:eastAsia="Malgun Gothic"/>
          <w:color w:val="1A1A1A"/>
          <w:sz w:val="22"/>
        </w:rPr>
        <w:t xml:space="preserve">   Eu conto a verdade que ele já sabe. Nem uma palavra a mais.</w:t>
      </w:r>
    </w:p>
    <w:p>
      <w:pPr>
        <w:spacing w:after="80" w:before="0"/>
        <w:ind w:left="510"/>
      </w:pPr>
      <w:r>
        <w:rPr>
          <w:rFonts w:ascii="Arial" w:hAnsi="Arial" w:eastAsia="Malgun Gothic"/>
          <w:i/>
          <w:color w:val="808080"/>
          <w:sz w:val="18"/>
        </w:rPr>
        <w:t>그 사람이 이미 아는 진실만 말할 거야. 한 마디도 더는 안 해.</w:t>
      </w:r>
    </w:p>
    <w:p>
      <w:pPr>
        <w:spacing w:after="0" w:before="0"/>
      </w:pPr>
      <w:r>
        <w:rPr>
          <w:rFonts w:ascii="Arial" w:hAnsi="Arial" w:eastAsia="Malgun Gothic"/>
          <w:color w:val="808080"/>
          <w:sz w:val="16"/>
        </w:rPr>
        <w:t xml:space="preserve">018  </w:t>
      </w:r>
      <w:r>
        <w:rPr>
          <w:rFonts w:ascii="Arial" w:hAnsi="Arial" w:eastAsia="Malgun Gothic"/>
          <w:b/>
          <w:color w:val="7F6000"/>
          <w:sz w:val="20"/>
        </w:rPr>
        <w:t>WESLEY</w:t>
      </w:r>
      <w:r>
        <w:rPr>
          <w:rFonts w:ascii="Arial" w:hAnsi="Arial" w:eastAsia="Malgun Gothic"/>
          <w:color w:val="1A1A1A"/>
          <w:sz w:val="22"/>
        </w:rPr>
        <w:t xml:space="preserve">   Sete e quinze. Ele chega às sete e meia. Todo dia, igual relógio.</w:t>
      </w:r>
    </w:p>
    <w:p>
      <w:pPr>
        <w:spacing w:after="80" w:before="0"/>
        <w:ind w:left="510"/>
      </w:pPr>
      <w:r>
        <w:rPr>
          <w:rFonts w:ascii="Arial" w:hAnsi="Arial" w:eastAsia="Malgun Gothic"/>
          <w:i/>
          <w:color w:val="808080"/>
          <w:sz w:val="18"/>
        </w:rPr>
        <w:t>일곱 시 십오 분. 그 사람 일곱 시 반에 와. 매일, 시계처럼.</w:t>
      </w:r>
    </w:p>
    <w:p>
      <w:pPr>
        <w:spacing w:after="0" w:before="0"/>
      </w:pPr>
      <w:r>
        <w:rPr>
          <w:rFonts w:ascii="Arial" w:hAnsi="Arial" w:eastAsia="Malgun Gothic"/>
          <w:color w:val="808080"/>
          <w:sz w:val="16"/>
        </w:rPr>
        <w:t xml:space="preserve">019  </w:t>
      </w:r>
      <w:r>
        <w:rPr>
          <w:rFonts w:ascii="Arial" w:hAnsi="Arial" w:eastAsia="Malgun Gothic"/>
          <w:b/>
          <w:color w:val="7F6000"/>
          <w:sz w:val="20"/>
        </w:rPr>
        <w:t>ANA CLARA</w:t>
      </w:r>
      <w:r>
        <w:rPr>
          <w:rFonts w:ascii="Arial" w:hAnsi="Arial" w:eastAsia="Malgun Gothic"/>
          <w:color w:val="1A1A1A"/>
          <w:sz w:val="22"/>
        </w:rPr>
        <w:t xml:space="preserve">   Vai. E tenta não engasgar com o pão de queijo.</w:t>
      </w:r>
    </w:p>
    <w:p>
      <w:pPr>
        <w:spacing w:after="80" w:before="0"/>
        <w:ind w:left="510"/>
      </w:pPr>
      <w:r>
        <w:rPr>
          <w:rFonts w:ascii="Arial" w:hAnsi="Arial" w:eastAsia="Malgun Gothic"/>
          <w:i/>
          <w:color w:val="808080"/>
          <w:sz w:val="18"/>
        </w:rPr>
        <w:t>가요. 팡 지 케이주 먹다가 사레들리지나 말고요.</w:t>
      </w:r>
    </w:p>
    <w:p>
      <w:pPr>
        <w:spacing w:after="0" w:before="0"/>
      </w:pPr>
      <w:r>
        <w:rPr>
          <w:rFonts w:ascii="Arial" w:hAnsi="Arial" w:eastAsia="Malgun Gothic"/>
          <w:color w:val="808080"/>
          <w:sz w:val="16"/>
        </w:rPr>
        <w:t xml:space="preserve">020  </w:t>
      </w:r>
      <w:r>
        <w:rPr>
          <w:rFonts w:ascii="Arial" w:hAnsi="Arial" w:eastAsia="Malgun Gothic"/>
          <w:b/>
          <w:color w:val="7F6000"/>
          <w:sz w:val="20"/>
        </w:rPr>
        <w:t>TIAGO</w:t>
      </w:r>
      <w:r>
        <w:rPr>
          <w:rFonts w:ascii="Arial" w:hAnsi="Arial" w:eastAsia="Malgun Gothic"/>
          <w:color w:val="1A1A1A"/>
          <w:sz w:val="22"/>
        </w:rPr>
        <w:t xml:space="preserve">   Se eu engasgar, o Wesley tira foto. Foto boa é foto viva.</w:t>
      </w:r>
    </w:p>
    <w:p>
      <w:pPr>
        <w:spacing w:after="80" w:before="0"/>
        <w:ind w:left="510"/>
      </w:pPr>
      <w:r>
        <w:rPr>
          <w:rFonts w:ascii="Arial" w:hAnsi="Arial" w:eastAsia="Malgun Gothic"/>
          <w:i/>
          <w:color w:val="808080"/>
          <w:sz w:val="18"/>
        </w:rPr>
        <w:t>사레들리면 웨슬리가 찍어 주겠지. 좋은 사진은 살아 있는 사진이니까.</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AMÂNCIO</w:t>
      </w:r>
      <w:r>
        <w:rPr>
          <w:rFonts w:ascii="Arial" w:hAnsi="Arial" w:eastAsia="Malgun Gothic"/>
          <w:color w:val="1A1A1A"/>
          <w:sz w:val="22"/>
        </w:rPr>
        <w:t xml:space="preserve">   Seu Tiago! O paulista do café forte. Sozinho hoje?</w:t>
      </w:r>
    </w:p>
    <w:p>
      <w:pPr>
        <w:spacing w:after="80" w:before="0"/>
        <w:ind w:left="510"/>
      </w:pPr>
      <w:r>
        <w:rPr>
          <w:rFonts w:ascii="Arial" w:hAnsi="Arial" w:eastAsia="Malgun Gothic"/>
          <w:i/>
          <w:color w:val="808080"/>
          <w:sz w:val="18"/>
        </w:rPr>
        <w:t>치아구 씨! 진한 커피 마시는 상파울루 손님. 오늘은 혼자세요?</w:t>
      </w:r>
    </w:p>
    <w:p>
      <w:pPr>
        <w:spacing w:after="0" w:before="0"/>
      </w:pPr>
      <w:r>
        <w:rPr>
          <w:rFonts w:ascii="Arial" w:hAnsi="Arial" w:eastAsia="Malgun Gothic"/>
          <w:color w:val="808080"/>
          <w:sz w:val="16"/>
        </w:rPr>
        <w:t xml:space="preserve">022  </w:t>
      </w:r>
      <w:r>
        <w:rPr>
          <w:rFonts w:ascii="Arial" w:hAnsi="Arial" w:eastAsia="Malgun Gothic"/>
          <w:b/>
          <w:color w:val="7F6000"/>
          <w:sz w:val="20"/>
        </w:rPr>
        <w:t>TIAGO</w:t>
      </w:r>
      <w:r>
        <w:rPr>
          <w:rFonts w:ascii="Arial" w:hAnsi="Arial" w:eastAsia="Malgun Gothic"/>
          <w:color w:val="1A1A1A"/>
          <w:sz w:val="22"/>
        </w:rPr>
        <w:t xml:space="preserve">   Esperando o Marcos, seu Amâncio. Posso sentar aqui fora? Na varanda?</w:t>
      </w:r>
    </w:p>
    <w:p>
      <w:pPr>
        <w:spacing w:after="80" w:before="0"/>
        <w:ind w:left="510"/>
      </w:pPr>
      <w:r>
        <w:rPr>
          <w:rFonts w:ascii="Arial" w:hAnsi="Arial" w:eastAsia="Malgun Gothic"/>
          <w:i/>
          <w:color w:val="808080"/>
          <w:sz w:val="18"/>
        </w:rPr>
        <w:t>마르쿠스 기다려요, 아만시우 씨. 밖에 앉아도 돼요? 테라스에?</w:t>
      </w:r>
    </w:p>
    <w:p>
      <w:pPr>
        <w:spacing w:after="0" w:before="0"/>
      </w:pPr>
      <w:r>
        <w:rPr>
          <w:rFonts w:ascii="Arial" w:hAnsi="Arial" w:eastAsia="Malgun Gothic"/>
          <w:color w:val="808080"/>
          <w:sz w:val="16"/>
        </w:rPr>
        <w:t xml:space="preserve">023  </w:t>
      </w:r>
      <w:r>
        <w:rPr>
          <w:rFonts w:ascii="Arial" w:hAnsi="Arial" w:eastAsia="Malgun Gothic"/>
          <w:b/>
          <w:color w:val="7F6000"/>
          <w:sz w:val="20"/>
        </w:rPr>
        <w:t>AMÂNCIO</w:t>
      </w:r>
      <w:r>
        <w:rPr>
          <w:rFonts w:ascii="Arial" w:hAnsi="Arial" w:eastAsia="Malgun Gothic"/>
          <w:color w:val="1A1A1A"/>
          <w:sz w:val="22"/>
        </w:rPr>
        <w:t xml:space="preserve">   Pode, claro. Mas o seu Marcos senta sempre lá dentro. Na mesa do fundo.</w:t>
      </w:r>
    </w:p>
    <w:p>
      <w:pPr>
        <w:spacing w:after="80" w:before="0"/>
        <w:ind w:left="510"/>
      </w:pPr>
      <w:r>
        <w:rPr>
          <w:rFonts w:ascii="Arial" w:hAnsi="Arial" w:eastAsia="Malgun Gothic"/>
          <w:i/>
          <w:color w:val="808080"/>
          <w:sz w:val="18"/>
        </w:rPr>
        <w:t>그럼요. 근데 마르쿠스 씨는 늘 안쪽에 앉아요. 맨 안쪽 테이블.</w:t>
      </w:r>
    </w:p>
    <w:p>
      <w:pPr>
        <w:spacing w:after="0" w:before="0"/>
      </w:pPr>
      <w:r>
        <w:rPr>
          <w:rFonts w:ascii="Arial" w:hAnsi="Arial" w:eastAsia="Malgun Gothic"/>
          <w:color w:val="808080"/>
          <w:sz w:val="16"/>
        </w:rPr>
        <w:t xml:space="preserve">024  </w:t>
      </w:r>
      <w:r>
        <w:rPr>
          <w:rFonts w:ascii="Arial" w:hAnsi="Arial" w:eastAsia="Malgun Gothic"/>
          <w:b/>
          <w:color w:val="7F6000"/>
          <w:sz w:val="20"/>
        </w:rPr>
        <w:t>TIAGO</w:t>
      </w:r>
      <w:r>
        <w:rPr>
          <w:rFonts w:ascii="Arial" w:hAnsi="Arial" w:eastAsia="Malgun Gothic"/>
          <w:color w:val="1A1A1A"/>
          <w:sz w:val="22"/>
        </w:rPr>
        <w:t xml:space="preserve">   Hoje eu quero sol. Essa aqui. A do canto, de frente pra rua.</w:t>
      </w:r>
    </w:p>
    <w:p>
      <w:pPr>
        <w:spacing w:after="80" w:before="0"/>
        <w:ind w:left="510"/>
      </w:pPr>
      <w:r>
        <w:rPr>
          <w:rFonts w:ascii="Arial" w:hAnsi="Arial" w:eastAsia="Malgun Gothic"/>
          <w:i/>
          <w:color w:val="808080"/>
          <w:sz w:val="18"/>
        </w:rPr>
        <w:t>오늘은 햇볕 좀 쬐고 싶어서요. 이 자리요. 구석, 길 쪽 보는 자리.</w:t>
      </w:r>
    </w:p>
    <w:p>
      <w:pPr>
        <w:spacing w:after="0" w:before="0"/>
      </w:pPr>
      <w:r>
        <w:rPr>
          <w:rFonts w:ascii="Arial" w:hAnsi="Arial" w:eastAsia="Malgun Gothic"/>
          <w:color w:val="808080"/>
          <w:sz w:val="16"/>
        </w:rPr>
        <w:t xml:space="preserve">025  </w:t>
      </w:r>
      <w:r>
        <w:rPr>
          <w:rFonts w:ascii="Arial" w:hAnsi="Arial" w:eastAsia="Malgun Gothic"/>
          <w:b/>
          <w:color w:val="7F6000"/>
          <w:sz w:val="20"/>
        </w:rPr>
        <w:t>AMÂNCIO</w:t>
      </w:r>
      <w:r>
        <w:rPr>
          <w:rFonts w:ascii="Arial" w:hAnsi="Arial" w:eastAsia="Malgun Gothic"/>
          <w:color w:val="1A1A1A"/>
          <w:sz w:val="22"/>
        </w:rPr>
        <w:t xml:space="preserve">   Engraçado. Ele só sentou aí uma vez. Semana passada. Com um senhor de paletó.</w:t>
      </w:r>
    </w:p>
    <w:p>
      <w:pPr>
        <w:spacing w:after="80" w:before="0"/>
        <w:ind w:left="510"/>
      </w:pPr>
      <w:r>
        <w:rPr>
          <w:rFonts w:ascii="Arial" w:hAnsi="Arial" w:eastAsia="Malgun Gothic"/>
          <w:i/>
          <w:color w:val="808080"/>
          <w:sz w:val="18"/>
        </w:rPr>
        <w:t>거참. 그분이 거기 앉은 건 딱 한 번이에요. 지난주에. 재킷 입은 신사분이랑.</w:t>
      </w:r>
    </w:p>
    <w:p>
      <w:pPr>
        <w:spacing w:after="0" w:before="0"/>
      </w:pPr>
      <w:r>
        <w:rPr>
          <w:rFonts w:ascii="Arial" w:hAnsi="Arial" w:eastAsia="Malgun Gothic"/>
          <w:color w:val="808080"/>
          <w:sz w:val="16"/>
        </w:rPr>
        <w:t xml:space="preserve">026  </w:t>
      </w:r>
      <w:r>
        <w:rPr>
          <w:rFonts w:ascii="Arial" w:hAnsi="Arial" w:eastAsia="Malgun Gothic"/>
          <w:b/>
          <w:color w:val="7F6000"/>
          <w:sz w:val="20"/>
        </w:rPr>
        <w:t>TIAGO</w:t>
      </w:r>
      <w:r>
        <w:rPr>
          <w:rFonts w:ascii="Arial" w:hAnsi="Arial" w:eastAsia="Malgun Gothic"/>
          <w:color w:val="1A1A1A"/>
          <w:sz w:val="22"/>
        </w:rPr>
        <w:t xml:space="preserve">   É mesmo? Que coincidência.</w:t>
      </w:r>
    </w:p>
    <w:p>
      <w:pPr>
        <w:spacing w:after="80" w:before="0"/>
        <w:ind w:left="510"/>
      </w:pPr>
      <w:r>
        <w:rPr>
          <w:rFonts w:ascii="Arial" w:hAnsi="Arial" w:eastAsia="Malgun Gothic"/>
          <w:i/>
          <w:color w:val="808080"/>
          <w:sz w:val="18"/>
        </w:rPr>
        <w:t>그래요? 우연이네요.</w:t>
      </w:r>
    </w:p>
    <w:p>
      <w:pPr>
        <w:spacing w:after="0" w:before="0"/>
      </w:pPr>
      <w:r>
        <w:rPr>
          <w:rFonts w:ascii="Arial" w:hAnsi="Arial" w:eastAsia="Malgun Gothic"/>
          <w:color w:val="808080"/>
          <w:sz w:val="16"/>
        </w:rPr>
        <w:t xml:space="preserve">027  </w:t>
      </w:r>
      <w:r>
        <w:rPr>
          <w:rFonts w:ascii="Arial" w:hAnsi="Arial" w:eastAsia="Malgun Gothic"/>
          <w:b/>
          <w:color w:val="7F6000"/>
          <w:sz w:val="20"/>
        </w:rPr>
        <w:t>AMÂNCIO</w:t>
      </w:r>
      <w:r>
        <w:rPr>
          <w:rFonts w:ascii="Arial" w:hAnsi="Arial" w:eastAsia="Malgun Gothic"/>
          <w:color w:val="1A1A1A"/>
          <w:sz w:val="22"/>
        </w:rPr>
        <w:t xml:space="preserve">   Senhor sério. Sentado reto, que nem estátua. Mas comeu bem, viu?</w:t>
      </w:r>
    </w:p>
    <w:p>
      <w:pPr>
        <w:spacing w:after="80" w:before="0"/>
        <w:ind w:left="510"/>
      </w:pPr>
      <w:r>
        <w:rPr>
          <w:rFonts w:ascii="Arial" w:hAnsi="Arial" w:eastAsia="Malgun Gothic"/>
          <w:i/>
          <w:color w:val="808080"/>
          <w:sz w:val="18"/>
        </w:rPr>
        <w:t>진지한 분이었어요. 동상처럼 꼿꼿이 앉아서. 근데 잘 드시더라고요.</w:t>
      </w:r>
    </w:p>
    <w:p>
      <w:pPr>
        <w:spacing w:after="0" w:before="0"/>
      </w:pPr>
      <w:r>
        <w:rPr>
          <w:rFonts w:ascii="Arial" w:hAnsi="Arial" w:eastAsia="Malgun Gothic"/>
          <w:color w:val="808080"/>
          <w:sz w:val="16"/>
        </w:rPr>
        <w:t xml:space="preserve">028  </w:t>
      </w:r>
      <w:r>
        <w:rPr>
          <w:rFonts w:ascii="Arial" w:hAnsi="Arial" w:eastAsia="Malgun Gothic"/>
          <w:b/>
          <w:color w:val="7F6000"/>
          <w:sz w:val="20"/>
        </w:rPr>
        <w:t>MARCOS</w:t>
      </w:r>
      <w:r>
        <w:rPr>
          <w:rFonts w:ascii="Arial" w:hAnsi="Arial" w:eastAsia="Malgun Gothic"/>
          <w:color w:val="1A1A1A"/>
          <w:sz w:val="22"/>
        </w:rPr>
        <w:t xml:space="preserve">   Tiago! Madrugou! E na varanda? Você não aguenta o sol daqui.</w:t>
      </w:r>
    </w:p>
    <w:p>
      <w:pPr>
        <w:spacing w:after="80" w:before="0"/>
        <w:ind w:left="510"/>
      </w:pPr>
      <w:r>
        <w:rPr>
          <w:rFonts w:ascii="Arial" w:hAnsi="Arial" w:eastAsia="Malgun Gothic"/>
          <w:i/>
          <w:color w:val="808080"/>
          <w:sz w:val="18"/>
        </w:rPr>
        <w:t>치아구! 일찍 나왔네! 그런데 테라스야? 여기 햇볕 못 견딜 텐데.</w:t>
      </w:r>
    </w:p>
    <w:p>
      <w:pPr>
        <w:spacing w:after="0" w:before="0"/>
      </w:pPr>
      <w:r>
        <w:rPr>
          <w:rFonts w:ascii="Arial" w:hAnsi="Arial" w:eastAsia="Malgun Gothic"/>
          <w:color w:val="808080"/>
          <w:sz w:val="16"/>
        </w:rPr>
        <w:t xml:space="preserve">029  </w:t>
      </w:r>
      <w:r>
        <w:rPr>
          <w:rFonts w:ascii="Arial" w:hAnsi="Arial" w:eastAsia="Malgun Gothic"/>
          <w:b/>
          <w:color w:val="7F6000"/>
          <w:sz w:val="20"/>
        </w:rPr>
        <w:t>TIAGO</w:t>
      </w:r>
      <w:r>
        <w:rPr>
          <w:rFonts w:ascii="Arial" w:hAnsi="Arial" w:eastAsia="Malgun Gothic"/>
          <w:color w:val="1A1A1A"/>
          <w:sz w:val="22"/>
        </w:rPr>
        <w:t xml:space="preserve">   Bom dia, Marcos. Quis ver a rua. Senta aí.</w:t>
      </w:r>
    </w:p>
    <w:p>
      <w:pPr>
        <w:spacing w:after="80" w:before="0"/>
        <w:ind w:left="510"/>
      </w:pPr>
      <w:r>
        <w:rPr>
          <w:rFonts w:ascii="Arial" w:hAnsi="Arial" w:eastAsia="Malgun Gothic"/>
          <w:i/>
          <w:color w:val="808080"/>
          <w:sz w:val="18"/>
        </w:rPr>
        <w:t>좋은 아침이에요, 마르쿠스. 길 구경하고 싶어서요. 앉으세요.</w:t>
      </w:r>
    </w:p>
    <w:p>
      <w:pPr>
        <w:spacing w:after="0" w:before="0"/>
      </w:pPr>
      <w:r>
        <w:rPr>
          <w:rFonts w:ascii="Arial" w:hAnsi="Arial" w:eastAsia="Malgun Gothic"/>
          <w:color w:val="808080"/>
          <w:sz w:val="16"/>
        </w:rPr>
        <w:t xml:space="preserve">030  </w:t>
      </w:r>
      <w:r>
        <w:rPr>
          <w:rFonts w:ascii="Arial" w:hAnsi="Arial" w:eastAsia="Malgun Gothic"/>
          <w:b/>
          <w:color w:val="7F6000"/>
          <w:sz w:val="20"/>
        </w:rPr>
        <w:t>MARCOS</w:t>
      </w:r>
      <w:r>
        <w:rPr>
          <w:rFonts w:ascii="Arial" w:hAnsi="Arial" w:eastAsia="Malgun Gothic"/>
          <w:color w:val="1A1A1A"/>
          <w:sz w:val="22"/>
        </w:rPr>
        <w:t xml:space="preserve">   Amâncio, o de sempre. Dois cafés e uma dúzia. Não, meia dúzia. Somos dois.</w:t>
      </w:r>
    </w:p>
    <w:p>
      <w:pPr>
        <w:spacing w:after="80" w:before="0"/>
        <w:ind w:left="510"/>
      </w:pPr>
      <w:r>
        <w:rPr>
          <w:rFonts w:ascii="Arial" w:hAnsi="Arial" w:eastAsia="Malgun Gothic"/>
          <w:i/>
          <w:color w:val="808080"/>
          <w:sz w:val="18"/>
        </w:rPr>
        <w:t>아만시우, 늘 먹던 걸로. 커피 둘에 한 다스. 아니, 반 다스. 둘이니까.</w:t>
      </w:r>
    </w:p>
    <w:p>
      <w:pPr>
        <w:spacing w:after="0" w:before="0"/>
      </w:pPr>
      <w:r>
        <w:rPr>
          <w:rFonts w:ascii="Arial" w:hAnsi="Arial" w:eastAsia="Malgun Gothic"/>
          <w:color w:val="808080"/>
          <w:sz w:val="16"/>
        </w:rPr>
        <w:t xml:space="preserve">031  </w:t>
      </w:r>
      <w:r>
        <w:rPr>
          <w:rFonts w:ascii="Arial" w:hAnsi="Arial" w:eastAsia="Malgun Gothic"/>
          <w:b/>
          <w:color w:val="7F6000"/>
          <w:sz w:val="20"/>
        </w:rPr>
        <w:t>AMÂNCIO</w:t>
      </w:r>
      <w:r>
        <w:rPr>
          <w:rFonts w:ascii="Arial" w:hAnsi="Arial" w:eastAsia="Malgun Gothic"/>
          <w:color w:val="1A1A1A"/>
          <w:sz w:val="22"/>
        </w:rPr>
        <w:t xml:space="preserve">   Semana passada era uma dúzia pra dois.</w:t>
      </w:r>
    </w:p>
    <w:p>
      <w:pPr>
        <w:spacing w:after="80" w:before="0"/>
        <w:ind w:left="510"/>
      </w:pPr>
      <w:r>
        <w:rPr>
          <w:rFonts w:ascii="Arial" w:hAnsi="Arial" w:eastAsia="Malgun Gothic"/>
          <w:i/>
          <w:color w:val="808080"/>
          <w:sz w:val="18"/>
        </w:rPr>
        <w:t>지난주엔 둘이서 한 다스였는데요.</w:t>
      </w:r>
    </w:p>
    <w:p>
      <w:pPr>
        <w:spacing w:after="0" w:before="0"/>
      </w:pPr>
      <w:r>
        <w:rPr>
          <w:rFonts w:ascii="Arial" w:hAnsi="Arial" w:eastAsia="Malgun Gothic"/>
          <w:color w:val="808080"/>
          <w:sz w:val="16"/>
        </w:rPr>
        <w:t xml:space="preserve">032  </w:t>
      </w:r>
      <w:r>
        <w:rPr>
          <w:rFonts w:ascii="Arial" w:hAnsi="Arial" w:eastAsia="Malgun Gothic"/>
          <w:b/>
          <w:color w:val="7F6000"/>
          <w:sz w:val="20"/>
        </w:rPr>
        <w:t>MARCOS</w:t>
      </w:r>
      <w:r>
        <w:rPr>
          <w:rFonts w:ascii="Arial" w:hAnsi="Arial" w:eastAsia="Malgun Gothic"/>
          <w:color w:val="1A1A1A"/>
          <w:sz w:val="22"/>
        </w:rPr>
        <w:t xml:space="preserve">   Semana passada eu tava com fome. Meia dúzia, Amâncio.</w:t>
      </w:r>
    </w:p>
    <w:p>
      <w:pPr>
        <w:spacing w:after="80" w:before="0"/>
        <w:ind w:left="510"/>
      </w:pPr>
      <w:r>
        <w:rPr>
          <w:rFonts w:ascii="Arial" w:hAnsi="Arial" w:eastAsia="Malgun Gothic"/>
          <w:i/>
          <w:color w:val="808080"/>
          <w:sz w:val="18"/>
        </w:rPr>
        <w:t>지난주엔 배가 고팠지. 반 다스, 아만시우.</w:t>
      </w:r>
    </w:p>
    <w:p>
      <w:pPr>
        <w:spacing w:after="0" w:before="0"/>
      </w:pPr>
      <w:r>
        <w:rPr>
          <w:rFonts w:ascii="Arial" w:hAnsi="Arial" w:eastAsia="Malgun Gothic"/>
          <w:color w:val="808080"/>
          <w:sz w:val="16"/>
        </w:rPr>
        <w:t xml:space="preserve">033  </w:t>
      </w:r>
      <w:r>
        <w:rPr>
          <w:rFonts w:ascii="Arial" w:hAnsi="Arial" w:eastAsia="Malgun Gothic"/>
          <w:b/>
          <w:color w:val="7F6000"/>
          <w:sz w:val="20"/>
        </w:rPr>
        <w:t>TIAGO</w:t>
      </w:r>
      <w:r>
        <w:rPr>
          <w:rFonts w:ascii="Arial" w:hAnsi="Arial" w:eastAsia="Malgun Gothic"/>
          <w:color w:val="1A1A1A"/>
          <w:sz w:val="22"/>
        </w:rPr>
        <w:t xml:space="preserve">   Dormiu bem?</w:t>
      </w:r>
    </w:p>
    <w:p>
      <w:pPr>
        <w:spacing w:after="80" w:before="0"/>
        <w:ind w:left="510"/>
      </w:pPr>
      <w:r>
        <w:rPr>
          <w:rFonts w:ascii="Arial" w:hAnsi="Arial" w:eastAsia="Malgun Gothic"/>
          <w:i/>
          <w:color w:val="808080"/>
          <w:sz w:val="18"/>
        </w:rPr>
        <w:t>잘 주무셨어요?</w:t>
      </w:r>
    </w:p>
    <w:p>
      <w:pPr>
        <w:spacing w:after="0" w:before="0"/>
      </w:pPr>
      <w:r>
        <w:rPr>
          <w:rFonts w:ascii="Arial" w:hAnsi="Arial" w:eastAsia="Malgun Gothic"/>
          <w:color w:val="808080"/>
          <w:sz w:val="16"/>
        </w:rPr>
        <w:t xml:space="preserve">034  </w:t>
      </w:r>
      <w:r>
        <w:rPr>
          <w:rFonts w:ascii="Arial" w:hAnsi="Arial" w:eastAsia="Malgun Gothic"/>
          <w:b/>
          <w:color w:val="7F6000"/>
          <w:sz w:val="20"/>
        </w:rPr>
        <w:t>MARCOS</w:t>
      </w:r>
      <w:r>
        <w:rPr>
          <w:rFonts w:ascii="Arial" w:hAnsi="Arial" w:eastAsia="Malgun Gothic"/>
          <w:color w:val="1A1A1A"/>
          <w:sz w:val="22"/>
        </w:rPr>
        <w:t xml:space="preserve">   Mal. Essa secura. E a CPI. Fico pensando em você lá na frente deles.</w:t>
      </w:r>
    </w:p>
    <w:p>
      <w:pPr>
        <w:spacing w:after="80" w:before="0"/>
        <w:ind w:left="510"/>
      </w:pPr>
      <w:r>
        <w:rPr>
          <w:rFonts w:ascii="Arial" w:hAnsi="Arial" w:eastAsia="Malgun Gothic"/>
          <w:i/>
          <w:color w:val="808080"/>
          <w:sz w:val="18"/>
        </w:rPr>
        <w:t>못 잤어. 이 건조함. 그리고 CPI. 네가 그 사람들 앞에 서는 생각만 나.</w:t>
      </w:r>
    </w:p>
    <w:p>
      <w:pPr>
        <w:spacing w:after="0" w:before="0"/>
      </w:pPr>
      <w:r>
        <w:rPr>
          <w:rFonts w:ascii="Arial" w:hAnsi="Arial" w:eastAsia="Malgun Gothic"/>
          <w:color w:val="808080"/>
          <w:sz w:val="16"/>
        </w:rPr>
        <w:t xml:space="preserve">035  </w:t>
      </w:r>
      <w:r>
        <w:rPr>
          <w:rFonts w:ascii="Arial" w:hAnsi="Arial" w:eastAsia="Malgun Gothic"/>
          <w:b/>
          <w:color w:val="7F6000"/>
          <w:sz w:val="20"/>
        </w:rPr>
        <w:t>MARCOS</w:t>
      </w:r>
      <w:r>
        <w:rPr>
          <w:rFonts w:ascii="Arial" w:hAnsi="Arial" w:eastAsia="Malgun Gothic"/>
          <w:color w:val="1A1A1A"/>
          <w:sz w:val="22"/>
        </w:rPr>
        <w:t xml:space="preserve">   Olha, já que você sentou aqui... Eu sentei nessa mesa semana passada. Quarta.</w:t>
      </w:r>
    </w:p>
    <w:p>
      <w:pPr>
        <w:spacing w:after="80" w:before="0"/>
        <w:ind w:left="510"/>
      </w:pPr>
      <w:r>
        <w:rPr>
          <w:rFonts w:ascii="Arial" w:hAnsi="Arial" w:eastAsia="Malgun Gothic"/>
          <w:i/>
          <w:color w:val="808080"/>
          <w:sz w:val="18"/>
        </w:rPr>
        <w:t>저기, 네가 여기 앉았으니 말인데… 나 지난주에 이 테이블에 앉았어. 수요일.</w:t>
      </w:r>
    </w:p>
    <w:p>
      <w:pPr>
        <w:spacing w:after="0" w:before="0"/>
      </w:pPr>
      <w:r>
        <w:rPr>
          <w:rFonts w:ascii="Arial" w:hAnsi="Arial" w:eastAsia="Malgun Gothic"/>
          <w:color w:val="808080"/>
          <w:sz w:val="16"/>
        </w:rPr>
        <w:t xml:space="preserve">036  </w:t>
      </w:r>
      <w:r>
        <w:rPr>
          <w:rFonts w:ascii="Arial" w:hAnsi="Arial" w:eastAsia="Malgun Gothic"/>
          <w:b/>
          <w:color w:val="7F6000"/>
          <w:sz w:val="20"/>
        </w:rPr>
        <w:t>TIAGO</w:t>
      </w:r>
      <w:r>
        <w:rPr>
          <w:rFonts w:ascii="Arial" w:hAnsi="Arial" w:eastAsia="Malgun Gothic"/>
          <w:color w:val="1A1A1A"/>
          <w:sz w:val="22"/>
        </w:rPr>
        <w:t xml:space="preserve">   Ah, é?</w:t>
      </w:r>
    </w:p>
    <w:p>
      <w:pPr>
        <w:spacing w:after="80" w:before="0"/>
        <w:ind w:left="510"/>
      </w:pPr>
      <w:r>
        <w:rPr>
          <w:rFonts w:ascii="Arial" w:hAnsi="Arial" w:eastAsia="Malgun Gothic"/>
          <w:i/>
          <w:color w:val="808080"/>
          <w:sz w:val="18"/>
        </w:rPr>
        <w:t>아, 그래요?</w:t>
      </w:r>
    </w:p>
    <w:p>
      <w:pPr>
        <w:spacing w:after="0" w:before="0"/>
      </w:pPr>
      <w:r>
        <w:rPr>
          <w:rFonts w:ascii="Arial" w:hAnsi="Arial" w:eastAsia="Malgun Gothic"/>
          <w:color w:val="808080"/>
          <w:sz w:val="16"/>
        </w:rPr>
        <w:t xml:space="preserve">037  </w:t>
      </w:r>
      <w:r>
        <w:rPr>
          <w:rFonts w:ascii="Arial" w:hAnsi="Arial" w:eastAsia="Malgun Gothic"/>
          <w:b/>
          <w:color w:val="7F6000"/>
          <w:sz w:val="20"/>
        </w:rPr>
        <w:t>MARCOS</w:t>
      </w:r>
      <w:r>
        <w:rPr>
          <w:rFonts w:ascii="Arial" w:hAnsi="Arial" w:eastAsia="Malgun Gothic"/>
          <w:color w:val="1A1A1A"/>
          <w:sz w:val="22"/>
        </w:rPr>
        <w:t xml:space="preserve">   Com uma fonte. Fonte antiga, do Ministério da Defesa. Queria me vender uma pauta.</w:t>
      </w:r>
    </w:p>
    <w:p>
      <w:pPr>
        <w:spacing w:after="80" w:before="0"/>
        <w:ind w:left="510"/>
      </w:pPr>
      <w:r>
        <w:rPr>
          <w:rFonts w:ascii="Arial" w:hAnsi="Arial" w:eastAsia="Malgun Gothic"/>
          <w:i/>
          <w:color w:val="808080"/>
          <w:sz w:val="18"/>
        </w:rPr>
        <w:t>취재원이랑. 오래된 취재원, 국방부 쪽. 나한테 기삿거리를 팔려고 하더라고.</w:t>
      </w:r>
    </w:p>
    <w:p>
      <w:pPr>
        <w:spacing w:after="0" w:before="0"/>
      </w:pPr>
      <w:r>
        <w:rPr>
          <w:rFonts w:ascii="Arial" w:hAnsi="Arial" w:eastAsia="Malgun Gothic"/>
          <w:color w:val="808080"/>
          <w:sz w:val="16"/>
        </w:rPr>
        <w:t xml:space="preserve">038  </w:t>
      </w:r>
      <w:r>
        <w:rPr>
          <w:rFonts w:ascii="Arial" w:hAnsi="Arial" w:eastAsia="Malgun Gothic"/>
          <w:b/>
          <w:color w:val="7F6000"/>
          <w:sz w:val="20"/>
        </w:rPr>
        <w:t>MARCOS</w:t>
      </w:r>
      <w:r>
        <w:rPr>
          <w:rFonts w:ascii="Arial" w:hAnsi="Arial" w:eastAsia="Malgun Gothic"/>
          <w:color w:val="1A1A1A"/>
          <w:sz w:val="22"/>
        </w:rPr>
        <w:t xml:space="preserve">   Pauta fraca. Recusei. Nem vale a pena contar.</w:t>
      </w:r>
    </w:p>
    <w:p>
      <w:pPr>
        <w:spacing w:after="80" w:before="0"/>
        <w:ind w:left="510"/>
      </w:pPr>
      <w:r>
        <w:rPr>
          <w:rFonts w:ascii="Arial" w:hAnsi="Arial" w:eastAsia="Malgun Gothic"/>
          <w:i/>
          <w:color w:val="808080"/>
          <w:sz w:val="18"/>
        </w:rPr>
        <w:t>별 볼 일 없는 거였어. 거절했지. 얘기할 가치도 없어.</w:t>
      </w:r>
    </w:p>
    <w:p>
      <w:pPr>
        <w:spacing w:after="0" w:before="0"/>
      </w:pPr>
      <w:r>
        <w:rPr>
          <w:rFonts w:ascii="Arial" w:hAnsi="Arial" w:eastAsia="Malgun Gothic"/>
          <w:color w:val="808080"/>
          <w:sz w:val="16"/>
        </w:rPr>
        <w:t xml:space="preserve">039  </w:t>
      </w:r>
      <w:r>
        <w:rPr>
          <w:rFonts w:ascii="Arial" w:hAnsi="Arial" w:eastAsia="Malgun Gothic"/>
          <w:b/>
          <w:color w:val="7F6000"/>
          <w:sz w:val="20"/>
        </w:rPr>
        <w:t>TIAGO</w:t>
      </w:r>
      <w:r>
        <w:rPr>
          <w:rFonts w:ascii="Arial" w:hAnsi="Arial" w:eastAsia="Malgun Gothic"/>
          <w:color w:val="1A1A1A"/>
          <w:sz w:val="22"/>
        </w:rPr>
        <w:t xml:space="preserve">   Então não conta. Come o pão de queijo.</w:t>
      </w:r>
    </w:p>
    <w:p>
      <w:pPr>
        <w:spacing w:after="80" w:before="0"/>
        <w:ind w:left="510"/>
      </w:pPr>
      <w:r>
        <w:rPr>
          <w:rFonts w:ascii="Arial" w:hAnsi="Arial" w:eastAsia="Malgun Gothic"/>
          <w:i/>
          <w:color w:val="808080"/>
          <w:sz w:val="18"/>
        </w:rPr>
        <w:t>그럼 얘기하지 마세요. 팡 지 케이주나 드세요.</w:t>
      </w:r>
    </w:p>
    <w:p>
      <w:pPr>
        <w:spacing w:after="0" w:before="0"/>
      </w:pPr>
      <w:r>
        <w:rPr>
          <w:rFonts w:ascii="Arial" w:hAnsi="Arial" w:eastAsia="Malgun Gothic"/>
          <w:color w:val="808080"/>
          <w:sz w:val="16"/>
        </w:rPr>
        <w:t xml:space="preserve">040  </w:t>
      </w:r>
      <w:r>
        <w:rPr>
          <w:rFonts w:ascii="Arial" w:hAnsi="Arial" w:eastAsia="Malgun Gothic"/>
          <w:b/>
          <w:color w:val="7F6000"/>
          <w:sz w:val="20"/>
        </w:rPr>
        <w:t>MARCOS</w:t>
      </w:r>
      <w:r>
        <w:rPr>
          <w:rFonts w:ascii="Arial" w:hAnsi="Arial" w:eastAsia="Malgun Gothic"/>
          <w:color w:val="1A1A1A"/>
          <w:sz w:val="22"/>
        </w:rPr>
        <w:t xml:space="preserve">   É que eu sei como é. Em Brasília, todo encontro vira fofoca.</w:t>
      </w:r>
    </w:p>
    <w:p>
      <w:pPr>
        <w:spacing w:after="80" w:before="0"/>
        <w:ind w:left="510"/>
      </w:pPr>
      <w:r>
        <w:rPr>
          <w:rFonts w:ascii="Arial" w:hAnsi="Arial" w:eastAsia="Malgun Gothic"/>
          <w:i/>
          <w:color w:val="808080"/>
          <w:sz w:val="18"/>
        </w:rPr>
        <w:t>내가 알아서 그래. 브라질리아에선 모든 만남이 소문이 되거든.</w:t>
      </w:r>
    </w:p>
    <w:p>
      <w:pPr>
        <w:spacing w:after="0" w:before="0"/>
      </w:pPr>
      <w:r>
        <w:rPr>
          <w:rFonts w:ascii="Arial" w:hAnsi="Arial" w:eastAsia="Malgun Gothic"/>
          <w:color w:val="808080"/>
          <w:sz w:val="16"/>
        </w:rPr>
        <w:t xml:space="preserve">041  </w:t>
      </w:r>
      <w:r>
        <w:rPr>
          <w:rFonts w:ascii="Arial" w:hAnsi="Arial" w:eastAsia="Malgun Gothic"/>
          <w:b/>
          <w:color w:val="7F6000"/>
          <w:sz w:val="20"/>
        </w:rPr>
        <w:t>MARCOS</w:t>
      </w:r>
      <w:r>
        <w:rPr>
          <w:rFonts w:ascii="Arial" w:hAnsi="Arial" w:eastAsia="Malgun Gothic"/>
          <w:color w:val="1A1A1A"/>
          <w:sz w:val="22"/>
        </w:rPr>
        <w:t xml:space="preserve">   Se alguém visse a gente e contasse errado, ia parecer outra coisa.</w:t>
      </w:r>
    </w:p>
    <w:p>
      <w:pPr>
        <w:spacing w:after="80" w:before="0"/>
        <w:ind w:left="510"/>
      </w:pPr>
      <w:r>
        <w:rPr>
          <w:rFonts w:ascii="Arial" w:hAnsi="Arial" w:eastAsia="Malgun Gothic"/>
          <w:i/>
          <w:color w:val="808080"/>
          <w:sz w:val="18"/>
        </w:rPr>
        <w:t>누가 우릴 보고 잘못 전하면, 다른 걸로 보일 거 아냐.</w:t>
      </w:r>
    </w:p>
    <w:p>
      <w:pPr>
        <w:spacing w:after="0" w:before="0"/>
      </w:pPr>
      <w:r>
        <w:rPr>
          <w:rFonts w:ascii="Arial" w:hAnsi="Arial" w:eastAsia="Malgun Gothic"/>
          <w:color w:val="808080"/>
          <w:sz w:val="16"/>
        </w:rPr>
        <w:t xml:space="preserve">042  </w:t>
      </w:r>
      <w:r>
        <w:rPr>
          <w:rFonts w:ascii="Arial" w:hAnsi="Arial" w:eastAsia="Malgun Gothic"/>
          <w:b/>
          <w:color w:val="7F6000"/>
          <w:sz w:val="20"/>
        </w:rPr>
        <w:t>TIAGO</w:t>
      </w:r>
      <w:r>
        <w:rPr>
          <w:rFonts w:ascii="Arial" w:hAnsi="Arial" w:eastAsia="Malgun Gothic"/>
          <w:color w:val="1A1A1A"/>
          <w:sz w:val="22"/>
        </w:rPr>
        <w:t xml:space="preserve">   Ia parecer o quê?</w:t>
      </w:r>
    </w:p>
    <w:p>
      <w:pPr>
        <w:spacing w:after="80" w:before="0"/>
        <w:ind w:left="510"/>
      </w:pPr>
      <w:r>
        <w:rPr>
          <w:rFonts w:ascii="Arial" w:hAnsi="Arial" w:eastAsia="Malgun Gothic"/>
          <w:i/>
          <w:color w:val="808080"/>
          <w:sz w:val="18"/>
        </w:rPr>
        <w:t>뭘로 보이는데요?</w:t>
      </w:r>
    </w:p>
    <w:p>
      <w:pPr>
        <w:spacing w:after="0" w:before="0"/>
      </w:pPr>
      <w:r>
        <w:rPr>
          <w:rFonts w:ascii="Arial" w:hAnsi="Arial" w:eastAsia="Malgun Gothic"/>
          <w:color w:val="808080"/>
          <w:sz w:val="16"/>
        </w:rPr>
        <w:t xml:space="preserve">043  </w:t>
      </w:r>
      <w:r>
        <w:rPr>
          <w:rFonts w:ascii="Arial" w:hAnsi="Arial" w:eastAsia="Malgun Gothic"/>
          <w:b/>
          <w:color w:val="7F6000"/>
          <w:sz w:val="20"/>
        </w:rPr>
        <w:t>MARCOS</w:t>
      </w:r>
      <w:r>
        <w:rPr>
          <w:rFonts w:ascii="Arial" w:hAnsi="Arial" w:eastAsia="Malgun Gothic"/>
          <w:color w:val="1A1A1A"/>
          <w:sz w:val="22"/>
        </w:rPr>
        <w:t xml:space="preserve">   Sei lá. Qualquer coisa. Aqui tem gente que fotografa até o cafezinho.</w:t>
      </w:r>
    </w:p>
    <w:p>
      <w:pPr>
        <w:spacing w:after="80" w:before="0"/>
        <w:ind w:left="510"/>
      </w:pPr>
      <w:r>
        <w:rPr>
          <w:rFonts w:ascii="Arial" w:hAnsi="Arial" w:eastAsia="Malgun Gothic"/>
          <w:i/>
          <w:color w:val="808080"/>
          <w:sz w:val="18"/>
        </w:rPr>
        <w:t>몰라. 아무거나. 여긴 커피 한 잔까지 사진 찍는 사람들이 있어.</w:t>
      </w:r>
    </w:p>
    <w:p>
      <w:pPr>
        <w:spacing w:after="0" w:before="0"/>
      </w:pPr>
      <w:r>
        <w:rPr>
          <w:rFonts w:ascii="Arial" w:hAnsi="Arial" w:eastAsia="Malgun Gothic"/>
          <w:color w:val="808080"/>
          <w:sz w:val="16"/>
        </w:rPr>
        <w:t xml:space="preserve">044  </w:t>
      </w:r>
      <w:r>
        <w:rPr>
          <w:rFonts w:ascii="Arial" w:hAnsi="Arial" w:eastAsia="Malgun Gothic"/>
          <w:b/>
          <w:color w:val="7F6000"/>
          <w:sz w:val="20"/>
        </w:rPr>
        <w:t>TIAGO</w:t>
      </w:r>
      <w:r>
        <w:rPr>
          <w:rFonts w:ascii="Arial" w:hAnsi="Arial" w:eastAsia="Malgun Gothic"/>
          <w:color w:val="1A1A1A"/>
          <w:sz w:val="22"/>
        </w:rPr>
        <w:t xml:space="preserve">   Você tá estranho, Marcos. Eu nem perguntei nada.</w:t>
      </w:r>
    </w:p>
    <w:p>
      <w:pPr>
        <w:spacing w:after="80" w:before="0"/>
        <w:ind w:left="510"/>
      </w:pPr>
      <w:r>
        <w:rPr>
          <w:rFonts w:ascii="Arial" w:hAnsi="Arial" w:eastAsia="Malgun Gothic"/>
          <w:i/>
          <w:color w:val="808080"/>
          <w:sz w:val="18"/>
        </w:rPr>
        <w:t>이상하시네요, 마르쿠스. 전 아무것도 안 물었는데.</w:t>
      </w:r>
    </w:p>
    <w:p>
      <w:pPr>
        <w:spacing w:after="0" w:before="0"/>
      </w:pPr>
      <w:r>
        <w:rPr>
          <w:rFonts w:ascii="Arial" w:hAnsi="Arial" w:eastAsia="Malgun Gothic"/>
          <w:color w:val="808080"/>
          <w:sz w:val="16"/>
        </w:rPr>
        <w:t xml:space="preserve">045  </w:t>
      </w:r>
      <w:r>
        <w:rPr>
          <w:rFonts w:ascii="Arial" w:hAnsi="Arial" w:eastAsia="Malgun Gothic"/>
          <w:b/>
          <w:color w:val="7F6000"/>
          <w:sz w:val="20"/>
        </w:rPr>
        <w:t>MARCOS</w:t>
      </w:r>
      <w:r>
        <w:rPr>
          <w:rFonts w:ascii="Arial" w:hAnsi="Arial" w:eastAsia="Malgun Gothic"/>
          <w:color w:val="1A1A1A"/>
          <w:sz w:val="22"/>
        </w:rPr>
        <w:t xml:space="preserve">   Tô explicando antes que alguém explique por mim. Vinte e cinco anos aqui ensinam isso.</w:t>
      </w:r>
    </w:p>
    <w:p>
      <w:pPr>
        <w:spacing w:after="80" w:before="0"/>
        <w:ind w:left="510"/>
      </w:pPr>
      <w:r>
        <w:rPr>
          <w:rFonts w:ascii="Arial" w:hAnsi="Arial" w:eastAsia="Malgun Gothic"/>
          <w:i/>
          <w:color w:val="808080"/>
          <w:sz w:val="18"/>
        </w:rPr>
        <w:t>누가 나 대신 설명하기 전에 내가 설명하는 거야. 여기서 25년이면 그런 걸 배워.</w:t>
      </w:r>
    </w:p>
    <w:p>
      <w:pPr>
        <w:spacing w:after="0" w:before="0"/>
      </w:pPr>
      <w:r>
        <w:rPr>
          <w:rFonts w:ascii="Arial" w:hAnsi="Arial" w:eastAsia="Malgun Gothic"/>
          <w:color w:val="808080"/>
          <w:sz w:val="16"/>
        </w:rPr>
        <w:t xml:space="preserve">046  </w:t>
      </w:r>
      <w:r>
        <w:rPr>
          <w:rFonts w:ascii="Arial" w:hAnsi="Arial" w:eastAsia="Malgun Gothic"/>
          <w:b/>
          <w:color w:val="7F6000"/>
          <w:sz w:val="20"/>
        </w:rPr>
        <w:t>AMÂNCIO</w:t>
      </w:r>
      <w:r>
        <w:rPr>
          <w:rFonts w:ascii="Arial" w:hAnsi="Arial" w:eastAsia="Malgun Gothic"/>
          <w:color w:val="1A1A1A"/>
          <w:sz w:val="22"/>
        </w:rPr>
        <w:t xml:space="preserve">   Meia dúzia e dois cafés. Cuidado que tá pelando.</w:t>
      </w:r>
    </w:p>
    <w:p>
      <w:pPr>
        <w:spacing w:after="80" w:before="0"/>
        <w:ind w:left="510"/>
      </w:pPr>
      <w:r>
        <w:rPr>
          <w:rFonts w:ascii="Arial" w:hAnsi="Arial" w:eastAsia="Malgun Gothic"/>
          <w:i/>
          <w:color w:val="808080"/>
          <w:sz w:val="18"/>
        </w:rPr>
        <w:t>반 다스에 커피 두 잔이요. 뜨거우니까 조심하세요.</w:t>
      </w:r>
    </w:p>
    <w:p>
      <w:pPr>
        <w:spacing w:after="0" w:before="0"/>
      </w:pPr>
      <w:r>
        <w:rPr>
          <w:rFonts w:ascii="Arial" w:hAnsi="Arial" w:eastAsia="Malgun Gothic"/>
          <w:color w:val="808080"/>
          <w:sz w:val="16"/>
        </w:rPr>
        <w:t xml:space="preserve">047  </w:t>
      </w:r>
      <w:r>
        <w:rPr>
          <w:rFonts w:ascii="Arial" w:hAnsi="Arial" w:eastAsia="Malgun Gothic"/>
          <w:b/>
          <w:color w:val="7F6000"/>
          <w:sz w:val="20"/>
        </w:rPr>
        <w:t>TIAGO</w:t>
      </w:r>
      <w:r>
        <w:rPr>
          <w:rFonts w:ascii="Arial" w:hAnsi="Arial" w:eastAsia="Malgun Gothic"/>
          <w:color w:val="1A1A1A"/>
          <w:sz w:val="22"/>
        </w:rPr>
        <w:t xml:space="preserve">   Obrigado, seu Amâncio. Isso aqui vale mais que qualquer fonte.</w:t>
      </w:r>
    </w:p>
    <w:p>
      <w:pPr>
        <w:spacing w:after="80" w:before="0"/>
        <w:ind w:left="510"/>
      </w:pPr>
      <w:r>
        <w:rPr>
          <w:rFonts w:ascii="Arial" w:hAnsi="Arial" w:eastAsia="Malgun Gothic"/>
          <w:i/>
          <w:color w:val="808080"/>
          <w:sz w:val="18"/>
        </w:rPr>
        <w:t>고마워요, 아만시우 씨. 이게 어떤 취재원보다 낫네요.</w:t>
      </w:r>
    </w:p>
    <w:p>
      <w:pPr>
        <w:spacing w:after="0" w:before="0"/>
      </w:pPr>
      <w:r>
        <w:rPr>
          <w:rFonts w:ascii="Arial" w:hAnsi="Arial" w:eastAsia="Malgun Gothic"/>
          <w:color w:val="808080"/>
          <w:sz w:val="16"/>
        </w:rPr>
        <w:t xml:space="preserve">048  </w:t>
      </w:r>
      <w:r>
        <w:rPr>
          <w:rFonts w:ascii="Arial" w:hAnsi="Arial" w:eastAsia="Malgun Gothic"/>
          <w:b/>
          <w:color w:val="7F6000"/>
          <w:sz w:val="20"/>
        </w:rPr>
        <w:t>MARCOS</w:t>
      </w:r>
      <w:r>
        <w:rPr>
          <w:rFonts w:ascii="Arial" w:hAnsi="Arial" w:eastAsia="Malgun Gothic"/>
          <w:color w:val="1A1A1A"/>
          <w:sz w:val="22"/>
        </w:rPr>
        <w:t xml:space="preserve">   Fonte não engorda. Pão de queijo, sim.</w:t>
      </w:r>
    </w:p>
    <w:p>
      <w:pPr>
        <w:spacing w:after="80" w:before="0"/>
        <w:ind w:left="510"/>
      </w:pPr>
      <w:r>
        <w:rPr>
          <w:rFonts w:ascii="Arial" w:hAnsi="Arial" w:eastAsia="Malgun Gothic"/>
          <w:i/>
          <w:color w:val="808080"/>
          <w:sz w:val="18"/>
        </w:rPr>
        <w:t>취재원은 살 안 쪄. 팡 지 케이주는 찌지.</w:t>
      </w:r>
    </w:p>
    <w:p>
      <w:pPr>
        <w:spacing w:after="0" w:before="0"/>
      </w:pPr>
      <w:r>
        <w:rPr>
          <w:rFonts w:ascii="Arial" w:hAnsi="Arial" w:eastAsia="Malgun Gothic"/>
          <w:color w:val="808080"/>
          <w:sz w:val="16"/>
        </w:rPr>
        <w:t xml:space="preserve">049  </w:t>
      </w:r>
      <w:r>
        <w:rPr>
          <w:rFonts w:ascii="Arial" w:hAnsi="Arial" w:eastAsia="Malgun Gothic"/>
          <w:b/>
          <w:color w:val="7F6000"/>
          <w:sz w:val="20"/>
        </w:rPr>
        <w:t>TIAGO</w:t>
      </w:r>
      <w:r>
        <w:rPr>
          <w:rFonts w:ascii="Arial" w:hAnsi="Arial" w:eastAsia="Malgun Gothic"/>
          <w:color w:val="1A1A1A"/>
          <w:sz w:val="22"/>
        </w:rPr>
        <w:t xml:space="preserve">   Ontem eu fui na Polícia Federal. Mas isso você já sabe.</w:t>
      </w:r>
    </w:p>
    <w:p>
      <w:pPr>
        <w:spacing w:after="80" w:before="0"/>
        <w:ind w:left="510"/>
      </w:pPr>
      <w:r>
        <w:rPr>
          <w:rFonts w:ascii="Arial" w:hAnsi="Arial" w:eastAsia="Malgun Gothic"/>
          <w:i/>
          <w:color w:val="808080"/>
          <w:sz w:val="18"/>
        </w:rPr>
        <w:t>어제 연방경찰에 갔었어요. 근데 그건 이미 아시죠.</w:t>
      </w:r>
    </w:p>
    <w:p>
      <w:pPr>
        <w:spacing w:after="0" w:before="0"/>
      </w:pPr>
      <w:r>
        <w:rPr>
          <w:rFonts w:ascii="Arial" w:hAnsi="Arial" w:eastAsia="Malgun Gothic"/>
          <w:color w:val="808080"/>
          <w:sz w:val="16"/>
        </w:rPr>
        <w:t xml:space="preserve">050  </w:t>
      </w:r>
      <w:r>
        <w:rPr>
          <w:rFonts w:ascii="Arial" w:hAnsi="Arial" w:eastAsia="Malgun Gothic"/>
          <w:b/>
          <w:color w:val="7F6000"/>
          <w:sz w:val="20"/>
        </w:rPr>
        <w:t>MARCOS</w:t>
      </w:r>
      <w:r>
        <w:rPr>
          <w:rFonts w:ascii="Arial" w:hAnsi="Arial" w:eastAsia="Malgun Gothic"/>
          <w:color w:val="1A1A1A"/>
          <w:sz w:val="22"/>
        </w:rPr>
        <w:t xml:space="preserve">   Sei. Um repórter de TV te viu na portaria. Me mandou mensagem.</w:t>
      </w:r>
    </w:p>
    <w:p>
      <w:pPr>
        <w:spacing w:after="80" w:before="0"/>
        <w:ind w:left="510"/>
      </w:pPr>
      <w:r>
        <w:rPr>
          <w:rFonts w:ascii="Arial" w:hAnsi="Arial" w:eastAsia="Malgun Gothic"/>
          <w:i/>
          <w:color w:val="808080"/>
          <w:sz w:val="18"/>
        </w:rPr>
        <w:t>알지. TV 기자 하나가 로비에서 널 봤대. 나한테 문자 보냈어.</w:t>
      </w:r>
    </w:p>
    <w:p>
      <w:pPr>
        <w:spacing w:after="0" w:before="0"/>
      </w:pPr>
      <w:r>
        <w:rPr>
          <w:rFonts w:ascii="Arial" w:hAnsi="Arial" w:eastAsia="Malgun Gothic"/>
          <w:color w:val="808080"/>
          <w:sz w:val="16"/>
        </w:rPr>
        <w:t xml:space="preserve">051  </w:t>
      </w:r>
      <w:r>
        <w:rPr>
          <w:rFonts w:ascii="Arial" w:hAnsi="Arial" w:eastAsia="Malgun Gothic"/>
          <w:b/>
          <w:color w:val="7F6000"/>
          <w:sz w:val="20"/>
        </w:rPr>
        <w:t>WESLEY</w:t>
      </w:r>
      <w:r>
        <w:rPr>
          <w:rFonts w:ascii="Arial" w:hAnsi="Arial" w:eastAsia="Malgun Gothic"/>
          <w:color w:val="1A1A1A"/>
          <w:sz w:val="22"/>
        </w:rPr>
        <w:t xml:space="preserve">   Ontem ele disse "um conhecido, no corredor". Hoje é repórter de TV na portaria.</w:t>
      </w:r>
    </w:p>
    <w:p>
      <w:pPr>
        <w:spacing w:after="80" w:before="0"/>
        <w:ind w:left="510"/>
      </w:pPr>
      <w:r>
        <w:rPr>
          <w:rFonts w:ascii="Arial" w:hAnsi="Arial" w:eastAsia="Malgun Gothic"/>
          <w:i/>
          <w:color w:val="808080"/>
          <w:sz w:val="18"/>
        </w:rPr>
        <w:t>어제는 「아는 사람이, 복도에서」라고 했어. 오늘은 TV 기자가 로비에서래.</w:t>
      </w:r>
    </w:p>
    <w:p>
      <w:pPr>
        <w:spacing w:after="0" w:before="0"/>
      </w:pPr>
      <w:r>
        <w:rPr>
          <w:rFonts w:ascii="Arial" w:hAnsi="Arial" w:eastAsia="Malgun Gothic"/>
          <w:color w:val="808080"/>
          <w:sz w:val="16"/>
        </w:rPr>
        <w:t xml:space="preserve">052  </w:t>
      </w:r>
      <w:r>
        <w:rPr>
          <w:rFonts w:ascii="Arial" w:hAnsi="Arial" w:eastAsia="Malgun Gothic"/>
          <w:b/>
          <w:color w:val="7F6000"/>
          <w:sz w:val="20"/>
        </w:rPr>
        <w:t>TIAGO</w:t>
      </w:r>
      <w:r>
        <w:rPr>
          <w:rFonts w:ascii="Arial" w:hAnsi="Arial" w:eastAsia="Malgun Gothic"/>
          <w:color w:val="1A1A1A"/>
          <w:sz w:val="22"/>
        </w:rPr>
        <w:t xml:space="preserve">   Foi rápido. Eu nem fiquei muito tempo lá.</w:t>
      </w:r>
    </w:p>
    <w:p>
      <w:pPr>
        <w:spacing w:after="80" w:before="0"/>
        <w:ind w:left="510"/>
      </w:pPr>
      <w:r>
        <w:rPr>
          <w:rFonts w:ascii="Arial" w:hAnsi="Arial" w:eastAsia="Malgun Gothic"/>
          <w:i/>
          <w:color w:val="808080"/>
          <w:sz w:val="18"/>
        </w:rPr>
        <w:t>빠르네요. 거기 오래 있지도 않았는데.</w:t>
      </w:r>
    </w:p>
    <w:p>
      <w:pPr>
        <w:spacing w:after="0" w:before="0"/>
      </w:pPr>
      <w:r>
        <w:rPr>
          <w:rFonts w:ascii="Arial" w:hAnsi="Arial" w:eastAsia="Malgun Gothic"/>
          <w:color w:val="808080"/>
          <w:sz w:val="16"/>
        </w:rPr>
        <w:t xml:space="preserve">053  </w:t>
      </w:r>
      <w:r>
        <w:rPr>
          <w:rFonts w:ascii="Arial" w:hAnsi="Arial" w:eastAsia="Malgun Gothic"/>
          <w:b/>
          <w:color w:val="7F6000"/>
          <w:sz w:val="20"/>
        </w:rPr>
        <w:t>MARCOS</w:t>
      </w:r>
      <w:r>
        <w:rPr>
          <w:rFonts w:ascii="Arial" w:hAnsi="Arial" w:eastAsia="Malgun Gothic"/>
          <w:color w:val="1A1A1A"/>
          <w:sz w:val="22"/>
        </w:rPr>
        <w:t xml:space="preserve">   Brasília é assim. Você espirra no Eixo Monumental, alguém diz "saúde" no Lago Sul.</w:t>
      </w:r>
    </w:p>
    <w:p>
      <w:pPr>
        <w:spacing w:after="80" w:before="0"/>
        <w:ind w:left="510"/>
      </w:pPr>
      <w:r>
        <w:rPr>
          <w:rFonts w:ascii="Arial" w:hAnsi="Arial" w:eastAsia="Malgun Gothic"/>
          <w:i/>
          <w:color w:val="808080"/>
          <w:sz w:val="18"/>
        </w:rPr>
        <w:t>브라질리아가 그래. 에이수 모누멘타우에서 재채기하면 라구 술에서 누가 「몸조심해」 그래.</w:t>
      </w:r>
    </w:p>
    <w:p>
      <w:pPr>
        <w:spacing w:after="0" w:before="0"/>
      </w:pPr>
      <w:r>
        <w:rPr>
          <w:rFonts w:ascii="Arial" w:hAnsi="Arial" w:eastAsia="Malgun Gothic"/>
          <w:color w:val="808080"/>
          <w:sz w:val="16"/>
        </w:rPr>
        <w:t xml:space="preserve">054  </w:t>
      </w:r>
      <w:r>
        <w:rPr>
          <w:rFonts w:ascii="Arial" w:hAnsi="Arial" w:eastAsia="Malgun Gothic"/>
          <w:b/>
          <w:color w:val="7F6000"/>
          <w:sz w:val="20"/>
        </w:rPr>
        <w:t>TIAGO</w:t>
      </w:r>
      <w:r>
        <w:rPr>
          <w:rFonts w:ascii="Arial" w:hAnsi="Arial" w:eastAsia="Malgun Gothic"/>
          <w:color w:val="1A1A1A"/>
          <w:sz w:val="22"/>
        </w:rPr>
        <w:t xml:space="preserve">   Conversei com o delegado Fausto Leme. Simpático.</w:t>
      </w:r>
    </w:p>
    <w:p>
      <w:pPr>
        <w:spacing w:after="80" w:before="0"/>
        <w:ind w:left="510"/>
      </w:pPr>
      <w:r>
        <w:rPr>
          <w:rFonts w:ascii="Arial" w:hAnsi="Arial" w:eastAsia="Malgun Gothic"/>
          <w:i/>
          <w:color w:val="808080"/>
          <w:sz w:val="18"/>
        </w:rPr>
        <w:t>파우스투 레미 경정이랑 얘기했어요. 친절하던데요.</w:t>
      </w:r>
    </w:p>
    <w:p>
      <w:pPr>
        <w:spacing w:after="0" w:before="0"/>
      </w:pPr>
      <w:r>
        <w:rPr>
          <w:rFonts w:ascii="Arial" w:hAnsi="Arial" w:eastAsia="Malgun Gothic"/>
          <w:color w:val="808080"/>
          <w:sz w:val="16"/>
        </w:rPr>
        <w:t xml:space="preserve">055  </w:t>
      </w:r>
      <w:r>
        <w:rPr>
          <w:rFonts w:ascii="Arial" w:hAnsi="Arial" w:eastAsia="Malgun Gothic"/>
          <w:b/>
          <w:color w:val="7F6000"/>
          <w:sz w:val="20"/>
        </w:rPr>
        <w:t>MARCOS</w:t>
      </w:r>
      <w:r>
        <w:rPr>
          <w:rFonts w:ascii="Arial" w:hAnsi="Arial" w:eastAsia="Malgun Gothic"/>
          <w:color w:val="1A1A1A"/>
          <w:sz w:val="22"/>
        </w:rPr>
        <w:t xml:space="preserve">   Leme? De nome. Quer dizer, conheço pouco. Já cruzei com ele umas vezes.</w:t>
      </w:r>
    </w:p>
    <w:p>
      <w:pPr>
        <w:spacing w:after="80" w:before="0"/>
        <w:ind w:left="510"/>
      </w:pPr>
      <w:r>
        <w:rPr>
          <w:rFonts w:ascii="Arial" w:hAnsi="Arial" w:eastAsia="Malgun Gothic"/>
          <w:i/>
          <w:color w:val="808080"/>
          <w:sz w:val="18"/>
        </w:rPr>
        <w:t>레미? 이름은 알지. 그러니까, 조금 알아. 몇 번 마주친 적 있어.</w:t>
      </w:r>
    </w:p>
    <w:p>
      <w:pPr>
        <w:spacing w:after="0" w:before="0"/>
      </w:pPr>
      <w:r>
        <w:rPr>
          <w:rFonts w:ascii="Arial" w:hAnsi="Arial" w:eastAsia="Malgun Gothic"/>
          <w:color w:val="808080"/>
          <w:sz w:val="16"/>
        </w:rPr>
        <w:t xml:space="preserve">056  </w:t>
      </w:r>
      <w:r>
        <w:rPr>
          <w:rFonts w:ascii="Arial" w:hAnsi="Arial" w:eastAsia="Malgun Gothic"/>
          <w:b/>
          <w:color w:val="7F6000"/>
          <w:sz w:val="20"/>
        </w:rPr>
        <w:t>MARCOS</w:t>
      </w:r>
      <w:r>
        <w:rPr>
          <w:rFonts w:ascii="Arial" w:hAnsi="Arial" w:eastAsia="Malgun Gothic"/>
          <w:color w:val="1A1A1A"/>
          <w:sz w:val="22"/>
        </w:rPr>
        <w:t xml:space="preserve">   Ninguém dura vinte e cinco anos aqui sem conhecer delegado. Faz parte.</w:t>
      </w:r>
    </w:p>
    <w:p>
      <w:pPr>
        <w:spacing w:after="80" w:before="0"/>
        <w:ind w:left="510"/>
      </w:pPr>
      <w:r>
        <w:rPr>
          <w:rFonts w:ascii="Arial" w:hAnsi="Arial" w:eastAsia="Malgun Gothic"/>
          <w:i/>
          <w:color w:val="808080"/>
          <w:sz w:val="18"/>
        </w:rPr>
        <w:t>여기서 25년 버티면서 경정 하나 모르는 사람은 없어. 원래 그런 거야.</w:t>
      </w:r>
    </w:p>
    <w:p>
      <w:pPr>
        <w:spacing w:after="0" w:before="0"/>
      </w:pPr>
      <w:r>
        <w:rPr>
          <w:rFonts w:ascii="Arial" w:hAnsi="Arial" w:eastAsia="Malgun Gothic"/>
          <w:color w:val="808080"/>
          <w:sz w:val="16"/>
        </w:rPr>
        <w:t xml:space="preserve">057  </w:t>
      </w:r>
      <w:r>
        <w:rPr>
          <w:rFonts w:ascii="Arial" w:hAnsi="Arial" w:eastAsia="Malgun Gothic"/>
          <w:b/>
          <w:color w:val="7F6000"/>
          <w:sz w:val="20"/>
        </w:rPr>
        <w:t>TIAGO</w:t>
      </w:r>
      <w:r>
        <w:rPr>
          <w:rFonts w:ascii="Arial" w:hAnsi="Arial" w:eastAsia="Malgun Gothic"/>
          <w:color w:val="1A1A1A"/>
          <w:sz w:val="22"/>
        </w:rPr>
        <w:t xml:space="preserve">   Faz parte, claro.</w:t>
      </w:r>
    </w:p>
    <w:p>
      <w:pPr>
        <w:spacing w:after="80" w:before="0"/>
        <w:ind w:left="510"/>
      </w:pPr>
      <w:r>
        <w:rPr>
          <w:rFonts w:ascii="Arial" w:hAnsi="Arial" w:eastAsia="Malgun Gothic"/>
          <w:i/>
          <w:color w:val="808080"/>
          <w:sz w:val="18"/>
        </w:rPr>
        <w:t>원래 그렇죠, 물론.</w:t>
      </w:r>
    </w:p>
    <w:p>
      <w:pPr>
        <w:spacing w:after="0" w:before="0"/>
      </w:pPr>
      <w:r>
        <w:rPr>
          <w:rFonts w:ascii="Arial" w:hAnsi="Arial" w:eastAsia="Malgun Gothic"/>
          <w:color w:val="808080"/>
          <w:sz w:val="16"/>
        </w:rPr>
        <w:t xml:space="preserve">058  </w:t>
      </w:r>
      <w:r>
        <w:rPr>
          <w:rFonts w:ascii="Arial" w:hAnsi="Arial" w:eastAsia="Malgun Gothic"/>
          <w:b/>
          <w:color w:val="7F6000"/>
          <w:sz w:val="20"/>
        </w:rPr>
        <w:t>MARCOS</w:t>
      </w:r>
      <w:r>
        <w:rPr>
          <w:rFonts w:ascii="Arial" w:hAnsi="Arial" w:eastAsia="Malgun Gothic"/>
          <w:color w:val="1A1A1A"/>
          <w:sz w:val="22"/>
        </w:rPr>
        <w:t xml:space="preserve">   Eu cobri a Polícia Federal nos anos dois mil. Operação, coletiva, plantão de madrugada.</w:t>
      </w:r>
    </w:p>
    <w:p>
      <w:pPr>
        <w:spacing w:after="80" w:before="0"/>
        <w:ind w:left="510"/>
      </w:pPr>
      <w:r>
        <w:rPr>
          <w:rFonts w:ascii="Arial" w:hAnsi="Arial" w:eastAsia="Malgun Gothic"/>
          <w:i/>
          <w:color w:val="808080"/>
          <w:sz w:val="18"/>
        </w:rPr>
        <w:t>2000년대에 연방경찰 출입했었어. 작전, 기자회견, 새벽 당직.</w:t>
      </w:r>
    </w:p>
    <w:p>
      <w:pPr>
        <w:spacing w:after="0" w:before="0"/>
      </w:pPr>
      <w:r>
        <w:rPr>
          <w:rFonts w:ascii="Arial" w:hAnsi="Arial" w:eastAsia="Malgun Gothic"/>
          <w:color w:val="808080"/>
          <w:sz w:val="16"/>
        </w:rPr>
        <w:t xml:space="preserve">059  </w:t>
      </w:r>
      <w:r>
        <w:rPr>
          <w:rFonts w:ascii="Arial" w:hAnsi="Arial" w:eastAsia="Malgun Gothic"/>
          <w:b/>
          <w:color w:val="7F6000"/>
          <w:sz w:val="20"/>
        </w:rPr>
        <w:t>MARCOS</w:t>
      </w:r>
      <w:r>
        <w:rPr>
          <w:rFonts w:ascii="Arial" w:hAnsi="Arial" w:eastAsia="Malgun Gothic"/>
          <w:color w:val="1A1A1A"/>
          <w:sz w:val="22"/>
        </w:rPr>
        <w:t xml:space="preserve">   Por isso tenho contato lá dentro. Contato velho. De trabalho. Só isso.</w:t>
      </w:r>
    </w:p>
    <w:p>
      <w:pPr>
        <w:spacing w:after="80" w:before="0"/>
        <w:ind w:left="510"/>
      </w:pPr>
      <w:r>
        <w:rPr>
          <w:rFonts w:ascii="Arial" w:hAnsi="Arial" w:eastAsia="Malgun Gothic"/>
          <w:i/>
          <w:color w:val="808080"/>
          <w:sz w:val="18"/>
        </w:rPr>
        <w:t>그래서 안에 인맥이 있는 거야. 오래된 인맥. 일 때문에. 그게 다야.</w:t>
      </w:r>
    </w:p>
    <w:p>
      <w:pPr>
        <w:spacing w:after="0" w:before="0"/>
      </w:pPr>
      <w:r>
        <w:rPr>
          <w:rFonts w:ascii="Arial" w:hAnsi="Arial" w:eastAsia="Malgun Gothic"/>
          <w:color w:val="808080"/>
          <w:sz w:val="16"/>
        </w:rPr>
        <w:t xml:space="preserve">060  </w:t>
      </w:r>
      <w:r>
        <w:rPr>
          <w:rFonts w:ascii="Arial" w:hAnsi="Arial" w:eastAsia="Malgun Gothic"/>
          <w:b/>
          <w:color w:val="7F6000"/>
          <w:sz w:val="20"/>
        </w:rPr>
        <w:t>TIAGO</w:t>
      </w:r>
      <w:r>
        <w:rPr>
          <w:rFonts w:ascii="Arial" w:hAnsi="Arial" w:eastAsia="Malgun Gothic"/>
          <w:color w:val="1A1A1A"/>
          <w:sz w:val="22"/>
        </w:rPr>
        <w:t xml:space="preserve">   Marcos, eu tô tomando café. Você tá dando depoimento.</w:t>
      </w:r>
    </w:p>
    <w:p>
      <w:pPr>
        <w:spacing w:after="80" w:before="0"/>
        <w:ind w:left="510"/>
      </w:pPr>
      <w:r>
        <w:rPr>
          <w:rFonts w:ascii="Arial" w:hAnsi="Arial" w:eastAsia="Malgun Gothic"/>
          <w:i/>
          <w:color w:val="808080"/>
          <w:sz w:val="18"/>
        </w:rPr>
        <w:t>마르쿠스, 전 커피 마시는 중인데요. 마르쿠스는 진술하는 중이네요.</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MARCOS</w:t>
      </w:r>
      <w:r>
        <w:rPr>
          <w:rFonts w:ascii="Arial" w:hAnsi="Arial" w:eastAsia="Malgun Gothic"/>
          <w:color w:val="1A1A1A"/>
          <w:sz w:val="22"/>
        </w:rPr>
        <w:t xml:space="preserve">   Desculpa. Força do hábito. Com CPI no ar, todo mundo fica nervoso.</w:t>
      </w:r>
    </w:p>
    <w:p>
      <w:pPr>
        <w:spacing w:after="80" w:before="0"/>
        <w:ind w:left="510"/>
      </w:pPr>
      <w:r>
        <w:rPr>
          <w:rFonts w:ascii="Arial" w:hAnsi="Arial" w:eastAsia="Malgun Gothic"/>
          <w:i/>
          <w:color w:val="808080"/>
          <w:sz w:val="18"/>
        </w:rPr>
        <w:t>미안. 버릇이야. CPI 분위기면 다들 예민해지잖아.</w:t>
      </w:r>
    </w:p>
    <w:p>
      <w:pPr>
        <w:spacing w:after="0" w:before="0"/>
      </w:pPr>
      <w:r>
        <w:rPr>
          <w:rFonts w:ascii="Arial" w:hAnsi="Arial" w:eastAsia="Malgun Gothic"/>
          <w:color w:val="808080"/>
          <w:sz w:val="16"/>
        </w:rPr>
        <w:t xml:space="preserve">062  </w:t>
      </w:r>
      <w:r>
        <w:rPr>
          <w:rFonts w:ascii="Arial" w:hAnsi="Arial" w:eastAsia="Malgun Gothic"/>
          <w:b/>
          <w:color w:val="7F6000"/>
          <w:sz w:val="20"/>
        </w:rPr>
        <w:t>MARCOS</w:t>
      </w:r>
      <w:r>
        <w:rPr>
          <w:rFonts w:ascii="Arial" w:hAnsi="Arial" w:eastAsia="Malgun Gothic"/>
          <w:color w:val="1A1A1A"/>
          <w:sz w:val="22"/>
        </w:rPr>
        <w:t xml:space="preserve">   E aí? O que ele queria? O Leme.</w:t>
      </w:r>
    </w:p>
    <w:p>
      <w:pPr>
        <w:spacing w:after="80" w:before="0"/>
        <w:ind w:left="510"/>
      </w:pPr>
      <w:r>
        <w:rPr>
          <w:rFonts w:ascii="Arial" w:hAnsi="Arial" w:eastAsia="Malgun Gothic"/>
          <w:i/>
          <w:color w:val="808080"/>
          <w:sz w:val="18"/>
        </w:rPr>
        <w:t>그래서? 그 사람이 뭘 원했어? 레미 말이야.</w:t>
      </w:r>
    </w:p>
    <w:p>
      <w:pPr>
        <w:spacing w:after="0" w:before="0"/>
      </w:pPr>
      <w:r>
        <w:rPr>
          <w:rFonts w:ascii="Arial" w:hAnsi="Arial" w:eastAsia="Malgun Gothic"/>
          <w:color w:val="808080"/>
          <w:sz w:val="16"/>
        </w:rPr>
        <w:t xml:space="preserve">063  </w:t>
      </w:r>
      <w:r>
        <w:rPr>
          <w:rFonts w:ascii="Arial" w:hAnsi="Arial" w:eastAsia="Malgun Gothic"/>
          <w:b/>
          <w:color w:val="7F6000"/>
          <w:sz w:val="20"/>
        </w:rPr>
        <w:t>TIAGO</w:t>
      </w:r>
      <w:r>
        <w:rPr>
          <w:rFonts w:ascii="Arial" w:hAnsi="Arial" w:eastAsia="Malgun Gothic"/>
          <w:color w:val="1A1A1A"/>
          <w:sz w:val="22"/>
        </w:rPr>
        <w:t xml:space="preserve">   Me proteger. Carro, escolta, endereço seguro.</w:t>
      </w:r>
    </w:p>
    <w:p>
      <w:pPr>
        <w:spacing w:after="80" w:before="0"/>
        <w:ind w:left="510"/>
      </w:pPr>
      <w:r>
        <w:rPr>
          <w:rFonts w:ascii="Arial" w:hAnsi="Arial" w:eastAsia="Malgun Gothic"/>
          <w:i/>
          <w:color w:val="808080"/>
          <w:sz w:val="18"/>
        </w:rPr>
        <w:t>절 보호하겠대요. 차, 경호, 안전 가옥.</w:t>
      </w:r>
    </w:p>
    <w:p>
      <w:pPr>
        <w:spacing w:after="0" w:before="0"/>
      </w:pPr>
      <w:r>
        <w:rPr>
          <w:rFonts w:ascii="Arial" w:hAnsi="Arial" w:eastAsia="Malgun Gothic"/>
          <w:color w:val="808080"/>
          <w:sz w:val="16"/>
        </w:rPr>
        <w:t xml:space="preserve">064  </w:t>
      </w:r>
      <w:r>
        <w:rPr>
          <w:rFonts w:ascii="Arial" w:hAnsi="Arial" w:eastAsia="Malgun Gothic"/>
          <w:b/>
          <w:color w:val="7F6000"/>
          <w:sz w:val="20"/>
        </w:rPr>
        <w:t>MARCOS</w:t>
      </w:r>
      <w:r>
        <w:rPr>
          <w:rFonts w:ascii="Arial" w:hAnsi="Arial" w:eastAsia="Malgun Gothic"/>
          <w:color w:val="1A1A1A"/>
          <w:sz w:val="22"/>
        </w:rPr>
        <w:t xml:space="preserve">   Isso é bom, Tiago. Aceita. O Leme é sério. Quer dizer, dizem que é sério.</w:t>
      </w:r>
    </w:p>
    <w:p>
      <w:pPr>
        <w:spacing w:after="80" w:before="0"/>
        <w:ind w:left="510"/>
      </w:pPr>
      <w:r>
        <w:rPr>
          <w:rFonts w:ascii="Arial" w:hAnsi="Arial" w:eastAsia="Malgun Gothic"/>
          <w:i/>
          <w:color w:val="808080"/>
          <w:sz w:val="18"/>
        </w:rPr>
        <w:t>좋은 거네, 치아구. 받아. 레미는 믿을 만해. 그러니까, 믿을 만하다고들 해.</w:t>
      </w:r>
    </w:p>
    <w:p>
      <w:pPr>
        <w:spacing w:after="0" w:before="0"/>
      </w:pPr>
      <w:r>
        <w:rPr>
          <w:rFonts w:ascii="Arial" w:hAnsi="Arial" w:eastAsia="Malgun Gothic"/>
          <w:color w:val="808080"/>
          <w:sz w:val="16"/>
        </w:rPr>
        <w:t xml:space="preserve">065  </w:t>
      </w:r>
      <w:r>
        <w:rPr>
          <w:rFonts w:ascii="Arial" w:hAnsi="Arial" w:eastAsia="Malgun Gothic"/>
          <w:b/>
          <w:color w:val="7F6000"/>
          <w:sz w:val="20"/>
        </w:rPr>
        <w:t>TIAGO</w:t>
      </w:r>
      <w:r>
        <w:rPr>
          <w:rFonts w:ascii="Arial" w:hAnsi="Arial" w:eastAsia="Malgun Gothic"/>
          <w:color w:val="1A1A1A"/>
          <w:sz w:val="22"/>
        </w:rPr>
        <w:t xml:space="preserve">   E queria a lista das minhas fontes. Pra proteger elas também.</w:t>
      </w:r>
    </w:p>
    <w:p>
      <w:pPr>
        <w:spacing w:after="80" w:before="0"/>
        <w:ind w:left="510"/>
      </w:pPr>
      <w:r>
        <w:rPr>
          <w:rFonts w:ascii="Arial" w:hAnsi="Arial" w:eastAsia="Malgun Gothic"/>
          <w:i/>
          <w:color w:val="808080"/>
          <w:sz w:val="18"/>
        </w:rPr>
        <w:t>그리고 제 취재원 명단을 원했어요. 그 사람들도 보호하겠다고.</w:t>
      </w:r>
    </w:p>
    <w:p>
      <w:pPr>
        <w:spacing w:after="0" w:before="0"/>
      </w:pPr>
      <w:r>
        <w:rPr>
          <w:rFonts w:ascii="Arial" w:hAnsi="Arial" w:eastAsia="Malgun Gothic"/>
          <w:color w:val="808080"/>
          <w:sz w:val="16"/>
        </w:rPr>
        <w:t xml:space="preserve">066  </w:t>
      </w:r>
      <w:r>
        <w:rPr>
          <w:rFonts w:ascii="Arial" w:hAnsi="Arial" w:eastAsia="Malgun Gothic"/>
          <w:b/>
          <w:color w:val="7F6000"/>
          <w:sz w:val="20"/>
        </w:rPr>
        <w:t>MARCOS</w:t>
      </w:r>
      <w:r>
        <w:rPr>
          <w:rFonts w:ascii="Arial" w:hAnsi="Arial" w:eastAsia="Malgun Gothic"/>
          <w:color w:val="1A1A1A"/>
          <w:sz w:val="22"/>
        </w:rPr>
        <w:t xml:space="preserve">   Faz sentido, não faz? Se você desse os nomes, ele cuidaria de todo mundo.</w:t>
      </w:r>
    </w:p>
    <w:p>
      <w:pPr>
        <w:spacing w:after="80" w:before="0"/>
        <w:ind w:left="510"/>
      </w:pPr>
      <w:r>
        <w:rPr>
          <w:rFonts w:ascii="Arial" w:hAnsi="Arial" w:eastAsia="Malgun Gothic"/>
          <w:i/>
          <w:color w:val="808080"/>
          <w:sz w:val="18"/>
        </w:rPr>
        <w:t>말 되잖아, 안 그래? 네가 이름을 주면 그 사람이 다 챙겨 줄 거고.</w:t>
      </w:r>
    </w:p>
    <w:p>
      <w:pPr>
        <w:spacing w:after="0" w:before="0"/>
      </w:pPr>
      <w:r>
        <w:rPr>
          <w:rFonts w:ascii="Arial" w:hAnsi="Arial" w:eastAsia="Malgun Gothic"/>
          <w:color w:val="808080"/>
          <w:sz w:val="16"/>
        </w:rPr>
        <w:t xml:space="preserve">067  </w:t>
      </w:r>
      <w:r>
        <w:rPr>
          <w:rFonts w:ascii="Arial" w:hAnsi="Arial" w:eastAsia="Malgun Gothic"/>
          <w:b/>
          <w:color w:val="7F6000"/>
          <w:sz w:val="20"/>
        </w:rPr>
        <w:t>TIAGO</w:t>
      </w:r>
      <w:r>
        <w:rPr>
          <w:rFonts w:ascii="Arial" w:hAnsi="Arial" w:eastAsia="Malgun Gothic"/>
          <w:color w:val="1A1A1A"/>
          <w:sz w:val="22"/>
        </w:rPr>
        <w:t xml:space="preserve">   Se eu desse os nomes, eu não seria mais jornalista. Seria informante.</w:t>
      </w:r>
    </w:p>
    <w:p>
      <w:pPr>
        <w:spacing w:after="80" w:before="0"/>
        <w:ind w:left="510"/>
      </w:pPr>
      <w:r>
        <w:rPr>
          <w:rFonts w:ascii="Arial" w:hAnsi="Arial" w:eastAsia="Malgun Gothic"/>
          <w:i/>
          <w:color w:val="808080"/>
          <w:sz w:val="18"/>
        </w:rPr>
        <w:t>제가 이름을 주면 전 더 이상 기자가 아니죠. 정보원이지.</w:t>
      </w:r>
    </w:p>
    <w:p>
      <w:pPr>
        <w:spacing w:after="0" w:before="0"/>
      </w:pPr>
      <w:r>
        <w:rPr>
          <w:rFonts w:ascii="Arial" w:hAnsi="Arial" w:eastAsia="Malgun Gothic"/>
          <w:color w:val="808080"/>
          <w:sz w:val="16"/>
        </w:rPr>
        <w:t xml:space="preserve">068  </w:t>
      </w:r>
      <w:r>
        <w:rPr>
          <w:rFonts w:ascii="Arial" w:hAnsi="Arial" w:eastAsia="Malgun Gothic"/>
          <w:b/>
          <w:color w:val="7F6000"/>
          <w:sz w:val="20"/>
        </w:rPr>
        <w:t>MARCOS</w:t>
      </w:r>
      <w:r>
        <w:rPr>
          <w:rFonts w:ascii="Arial" w:hAnsi="Arial" w:eastAsia="Malgun Gothic"/>
          <w:color w:val="1A1A1A"/>
          <w:sz w:val="22"/>
        </w:rPr>
        <w:t xml:space="preserve">   Exagero. Mas você sempre foi assim. Teimoso.</w:t>
      </w:r>
    </w:p>
    <w:p>
      <w:pPr>
        <w:spacing w:after="80" w:before="0"/>
        <w:ind w:left="510"/>
      </w:pPr>
      <w:r>
        <w:rPr>
          <w:rFonts w:ascii="Arial" w:hAnsi="Arial" w:eastAsia="Malgun Gothic"/>
          <w:i/>
          <w:color w:val="808080"/>
          <w:sz w:val="18"/>
        </w:rPr>
        <w:t>과장이야. 근데 넌 늘 그랬지. 고집불통.</w:t>
      </w:r>
    </w:p>
    <w:p>
      <w:pPr>
        <w:spacing w:after="0" w:before="0"/>
      </w:pPr>
      <w:r>
        <w:rPr>
          <w:rFonts w:ascii="Arial" w:hAnsi="Arial" w:eastAsia="Malgun Gothic"/>
          <w:color w:val="808080"/>
          <w:sz w:val="16"/>
        </w:rPr>
        <w:t xml:space="preserve">069  </w:t>
      </w:r>
      <w:r>
        <w:rPr>
          <w:rFonts w:ascii="Arial" w:hAnsi="Arial" w:eastAsia="Malgun Gothic"/>
          <w:b/>
          <w:color w:val="7F6000"/>
          <w:sz w:val="20"/>
        </w:rPr>
        <w:t>TIAGO</w:t>
      </w:r>
      <w:r>
        <w:rPr>
          <w:rFonts w:ascii="Arial" w:hAnsi="Arial" w:eastAsia="Malgun Gothic"/>
          <w:color w:val="1A1A1A"/>
          <w:sz w:val="22"/>
        </w:rPr>
        <w:t xml:space="preserve">   Você também, Marcos. Vinte e cinco anos sem entregar ninguém. Não é?</w:t>
      </w:r>
    </w:p>
    <w:p>
      <w:pPr>
        <w:spacing w:after="80" w:before="0"/>
        <w:ind w:left="510"/>
      </w:pPr>
      <w:r>
        <w:rPr>
          <w:rFonts w:ascii="Arial" w:hAnsi="Arial" w:eastAsia="Malgun Gothic"/>
          <w:i/>
          <w:color w:val="808080"/>
          <w:sz w:val="18"/>
        </w:rPr>
        <w:t>마르쿠스도요. 25년 동안 아무도 안 팔았잖아요. 그렇죠?</w:t>
      </w:r>
    </w:p>
    <w:p>
      <w:pPr>
        <w:spacing w:after="0" w:before="0"/>
      </w:pPr>
      <w:r>
        <w:rPr>
          <w:rFonts w:ascii="Arial" w:hAnsi="Arial" w:eastAsia="Malgun Gothic"/>
          <w:color w:val="808080"/>
          <w:sz w:val="16"/>
        </w:rPr>
        <w:t xml:space="preserve">070  </w:t>
      </w:r>
      <w:r>
        <w:rPr>
          <w:rFonts w:ascii="Arial" w:hAnsi="Arial" w:eastAsia="Malgun Gothic"/>
          <w:b/>
          <w:color w:val="7F6000"/>
          <w:sz w:val="20"/>
        </w:rPr>
        <w:t>MARCOS</w:t>
      </w:r>
      <w:r>
        <w:rPr>
          <w:rFonts w:ascii="Arial" w:hAnsi="Arial" w:eastAsia="Malgun Gothic"/>
          <w:color w:val="1A1A1A"/>
          <w:sz w:val="22"/>
        </w:rPr>
        <w:t xml:space="preserve">   Ninguém. Nunca. Pode perguntar pra quem quiser aqui.</w:t>
      </w:r>
    </w:p>
    <w:p>
      <w:pPr>
        <w:spacing w:after="80" w:before="0"/>
        <w:ind w:left="510"/>
      </w:pPr>
      <w:r>
        <w:rPr>
          <w:rFonts w:ascii="Arial" w:hAnsi="Arial" w:eastAsia="Malgun Gothic"/>
          <w:i/>
          <w:color w:val="808080"/>
          <w:sz w:val="18"/>
        </w:rPr>
        <w:t>아무도. 한 번도. 여기 누구한테 물어봐도 돼.</w:t>
      </w:r>
    </w:p>
    <w:p>
      <w:pPr>
        <w:spacing w:after="0" w:before="0"/>
      </w:pPr>
      <w:r>
        <w:rPr>
          <w:rFonts w:ascii="Arial" w:hAnsi="Arial" w:eastAsia="Malgun Gothic"/>
          <w:color w:val="808080"/>
          <w:sz w:val="16"/>
        </w:rPr>
        <w:t xml:space="preserve">071  </w:t>
      </w:r>
      <w:r>
        <w:rPr>
          <w:rFonts w:ascii="Arial" w:hAnsi="Arial" w:eastAsia="Malgun Gothic"/>
          <w:b/>
          <w:color w:val="7F6000"/>
          <w:sz w:val="20"/>
        </w:rPr>
        <w:t>WESLEY</w:t>
      </w:r>
      <w:r>
        <w:rPr>
          <w:rFonts w:ascii="Arial" w:hAnsi="Arial" w:eastAsia="Malgun Gothic"/>
          <w:color w:val="1A1A1A"/>
          <w:sz w:val="22"/>
        </w:rPr>
        <w:t xml:space="preserve">   Ele mexeu no relógio três vezes. E não para de olhar o prédio da frente.</w:t>
      </w:r>
    </w:p>
    <w:p>
      <w:pPr>
        <w:spacing w:after="80" w:before="0"/>
        <w:ind w:left="510"/>
      </w:pPr>
      <w:r>
        <w:rPr>
          <w:rFonts w:ascii="Arial" w:hAnsi="Arial" w:eastAsia="Malgun Gothic"/>
          <w:i/>
          <w:color w:val="808080"/>
          <w:sz w:val="18"/>
        </w:rPr>
        <w:t>시계를 세 번 만졌어. 그리고 맞은편 건물을 계속 봐.</w:t>
      </w:r>
    </w:p>
    <w:p>
      <w:pPr>
        <w:spacing w:after="0" w:before="0"/>
      </w:pPr>
      <w:r>
        <w:rPr>
          <w:rFonts w:ascii="Arial" w:hAnsi="Arial" w:eastAsia="Malgun Gothic"/>
          <w:color w:val="808080"/>
          <w:sz w:val="16"/>
        </w:rPr>
        <w:t xml:space="preserve">072  </w:t>
      </w:r>
      <w:r>
        <w:rPr>
          <w:rFonts w:ascii="Arial" w:hAnsi="Arial" w:eastAsia="Malgun Gothic"/>
          <w:b/>
          <w:color w:val="7F6000"/>
          <w:sz w:val="20"/>
        </w:rPr>
        <w:t>TIAGO</w:t>
      </w:r>
      <w:r>
        <w:rPr>
          <w:rFonts w:ascii="Arial" w:hAnsi="Arial" w:eastAsia="Malgun Gothic"/>
          <w:color w:val="1A1A1A"/>
          <w:sz w:val="22"/>
        </w:rPr>
        <w:t xml:space="preserve">   Bonito esse prédio aí da frente. Segundo andar é escritório de consultoria, né?</w:t>
      </w:r>
    </w:p>
    <w:p>
      <w:pPr>
        <w:spacing w:after="80" w:before="0"/>
        <w:ind w:left="510"/>
      </w:pPr>
      <w:r>
        <w:rPr>
          <w:rFonts w:ascii="Arial" w:hAnsi="Arial" w:eastAsia="Malgun Gothic"/>
          <w:i/>
          <w:color w:val="808080"/>
          <w:sz w:val="18"/>
        </w:rPr>
        <w:t>저 앞 건물 예쁘네요. 2층은 컨설팅 사무실이죠?</w:t>
      </w:r>
    </w:p>
    <w:p>
      <w:pPr>
        <w:spacing w:after="0" w:before="0"/>
      </w:pPr>
      <w:r>
        <w:rPr>
          <w:rFonts w:ascii="Arial" w:hAnsi="Arial" w:eastAsia="Malgun Gothic"/>
          <w:color w:val="808080"/>
          <w:sz w:val="16"/>
        </w:rPr>
        <w:t xml:space="preserve">073  </w:t>
      </w:r>
      <w:r>
        <w:rPr>
          <w:rFonts w:ascii="Arial" w:hAnsi="Arial" w:eastAsia="Malgun Gothic"/>
          <w:b/>
          <w:color w:val="7F6000"/>
          <w:sz w:val="20"/>
        </w:rPr>
        <w:t>MARCOS</w:t>
      </w:r>
      <w:r>
        <w:rPr>
          <w:rFonts w:ascii="Arial" w:hAnsi="Arial" w:eastAsia="Malgun Gothic"/>
          <w:color w:val="1A1A1A"/>
          <w:sz w:val="22"/>
        </w:rPr>
        <w:t xml:space="preserve">   Não sei. Nunca reparei. Escritório, clínica... aqui é tudo igual.</w:t>
      </w:r>
    </w:p>
    <w:p>
      <w:pPr>
        <w:spacing w:after="80" w:before="0"/>
        <w:ind w:left="510"/>
      </w:pPr>
      <w:r>
        <w:rPr>
          <w:rFonts w:ascii="Arial" w:hAnsi="Arial" w:eastAsia="Malgun Gothic"/>
          <w:i/>
          <w:color w:val="808080"/>
          <w:sz w:val="18"/>
        </w:rPr>
        <w:t>몰라. 신경 써 본 적 없어. 사무실, 병원… 여긴 다 똑같아.</w:t>
      </w:r>
    </w:p>
    <w:p>
      <w:pPr>
        <w:spacing w:after="0" w:before="0"/>
      </w:pPr>
      <w:r>
        <w:rPr>
          <w:rFonts w:ascii="Arial" w:hAnsi="Arial" w:eastAsia="Malgun Gothic"/>
          <w:color w:val="808080"/>
          <w:sz w:val="16"/>
        </w:rPr>
        <w:t xml:space="preserve">074  </w:t>
      </w:r>
      <w:r>
        <w:rPr>
          <w:rFonts w:ascii="Arial" w:hAnsi="Arial" w:eastAsia="Malgun Gothic"/>
          <w:b/>
          <w:color w:val="7F6000"/>
          <w:sz w:val="20"/>
        </w:rPr>
        <w:t>WESLEY</w:t>
      </w:r>
      <w:r>
        <w:rPr>
          <w:rFonts w:ascii="Arial" w:hAnsi="Arial" w:eastAsia="Malgun Gothic"/>
          <w:color w:val="1A1A1A"/>
          <w:sz w:val="22"/>
        </w:rPr>
        <w:t xml:space="preserve">   Segundo andar. Persiana meio aberta. Tem luz acesa lá dentro.</w:t>
      </w:r>
    </w:p>
    <w:p>
      <w:pPr>
        <w:spacing w:after="80" w:before="0"/>
        <w:ind w:left="510"/>
      </w:pPr>
      <w:r>
        <w:rPr>
          <w:rFonts w:ascii="Arial" w:hAnsi="Arial" w:eastAsia="Malgun Gothic"/>
          <w:i/>
          <w:color w:val="808080"/>
          <w:sz w:val="18"/>
        </w:rPr>
        <w:t>2층. 블라인드가 반쯤 열려 있어. 안에 불이 켜져 있고.</w:t>
      </w:r>
    </w:p>
    <w:p>
      <w:pPr>
        <w:spacing w:after="0" w:before="0"/>
      </w:pPr>
      <w:r>
        <w:rPr>
          <w:rFonts w:ascii="Arial" w:hAnsi="Arial" w:eastAsia="Malgun Gothic"/>
          <w:color w:val="808080"/>
          <w:sz w:val="16"/>
        </w:rPr>
        <w:t xml:space="preserve">075  </w:t>
      </w:r>
      <w:r>
        <w:rPr>
          <w:rFonts w:ascii="Arial" w:hAnsi="Arial" w:eastAsia="Malgun Gothic"/>
          <w:b/>
          <w:color w:val="7F6000"/>
          <w:sz w:val="20"/>
        </w:rPr>
        <w:t>TIAGO</w:t>
      </w:r>
      <w:r>
        <w:rPr>
          <w:rFonts w:ascii="Arial" w:hAnsi="Arial" w:eastAsia="Malgun Gothic"/>
          <w:color w:val="1A1A1A"/>
          <w:sz w:val="22"/>
        </w:rPr>
        <w:t xml:space="preserve">   O Leme disse que o servidor de Barueri tá com ele.</w:t>
      </w:r>
    </w:p>
    <w:p>
      <w:pPr>
        <w:spacing w:after="80" w:before="0"/>
        <w:ind w:left="510"/>
      </w:pPr>
      <w:r>
        <w:rPr>
          <w:rFonts w:ascii="Arial" w:hAnsi="Arial" w:eastAsia="Malgun Gothic"/>
          <w:i/>
          <w:color w:val="808080"/>
          <w:sz w:val="18"/>
        </w:rPr>
        <w:t>레미 말로는 바후에리 서버가 자기한테 있대요.</w:t>
      </w:r>
    </w:p>
    <w:p>
      <w:pPr>
        <w:spacing w:after="0" w:before="0"/>
      </w:pPr>
      <w:r>
        <w:rPr>
          <w:rFonts w:ascii="Arial" w:hAnsi="Arial" w:eastAsia="Malgun Gothic"/>
          <w:color w:val="808080"/>
          <w:sz w:val="16"/>
        </w:rPr>
        <w:t xml:space="preserve">076  </w:t>
      </w:r>
      <w:r>
        <w:rPr>
          <w:rFonts w:ascii="Arial" w:hAnsi="Arial" w:eastAsia="Malgun Gothic"/>
          <w:b/>
          <w:color w:val="7F6000"/>
          <w:sz w:val="20"/>
        </w:rPr>
        <w:t>MARCOS</w:t>
      </w:r>
      <w:r>
        <w:rPr>
          <w:rFonts w:ascii="Arial" w:hAnsi="Arial" w:eastAsia="Malgun Gothic"/>
          <w:color w:val="1A1A1A"/>
          <w:sz w:val="22"/>
        </w:rPr>
        <w:t xml:space="preserve">   Tá com ele? Ótimo. Então tá em boas mãos. Eu tinha perguntado por isso.</w:t>
      </w:r>
    </w:p>
    <w:p>
      <w:pPr>
        <w:spacing w:after="80" w:before="0"/>
        <w:ind w:left="510"/>
      </w:pPr>
      <w:r>
        <w:rPr>
          <w:rFonts w:ascii="Arial" w:hAnsi="Arial" w:eastAsia="Malgun Gothic"/>
          <w:i/>
          <w:color w:val="808080"/>
          <w:sz w:val="18"/>
        </w:rPr>
        <w:t>그 사람한테 있어? 잘됐네. 그럼 믿을 만한 손에 있는 거야. 나도 그게 궁금했어.</w:t>
      </w:r>
    </w:p>
    <w:p>
      <w:pPr>
        <w:spacing w:after="0" w:before="0"/>
      </w:pPr>
      <w:r>
        <w:rPr>
          <w:rFonts w:ascii="Arial" w:hAnsi="Arial" w:eastAsia="Malgun Gothic"/>
          <w:color w:val="808080"/>
          <w:sz w:val="16"/>
        </w:rPr>
        <w:t xml:space="preserve">077  </w:t>
      </w:r>
      <w:r>
        <w:rPr>
          <w:rFonts w:ascii="Arial" w:hAnsi="Arial" w:eastAsia="Malgun Gothic"/>
          <w:b/>
          <w:color w:val="7F6000"/>
          <w:sz w:val="20"/>
        </w:rPr>
        <w:t>TIAGO</w:t>
      </w:r>
      <w:r>
        <w:rPr>
          <w:rFonts w:ascii="Arial" w:hAnsi="Arial" w:eastAsia="Malgun Gothic"/>
          <w:color w:val="1A1A1A"/>
          <w:sz w:val="22"/>
        </w:rPr>
        <w:t xml:space="preserve">   Você pergunta muito desse servidor.</w:t>
      </w:r>
    </w:p>
    <w:p>
      <w:pPr>
        <w:spacing w:after="80" w:before="0"/>
        <w:ind w:left="510"/>
      </w:pPr>
      <w:r>
        <w:rPr>
          <w:rFonts w:ascii="Arial" w:hAnsi="Arial" w:eastAsia="Malgun Gothic"/>
          <w:i/>
          <w:color w:val="808080"/>
          <w:sz w:val="18"/>
        </w:rPr>
        <w:t>그 서버에 대해 많이 물으시네요.</w:t>
      </w:r>
    </w:p>
    <w:p>
      <w:pPr>
        <w:spacing w:after="0" w:before="0"/>
      </w:pPr>
      <w:r>
        <w:rPr>
          <w:rFonts w:ascii="Arial" w:hAnsi="Arial" w:eastAsia="Malgun Gothic"/>
          <w:color w:val="808080"/>
          <w:sz w:val="16"/>
        </w:rPr>
        <w:t xml:space="preserve">078  </w:t>
      </w:r>
      <w:r>
        <w:rPr>
          <w:rFonts w:ascii="Arial" w:hAnsi="Arial" w:eastAsia="Malgun Gothic"/>
          <w:b/>
          <w:color w:val="7F6000"/>
          <w:sz w:val="20"/>
        </w:rPr>
        <w:t>MARCOS</w:t>
      </w:r>
      <w:r>
        <w:rPr>
          <w:rFonts w:ascii="Arial" w:hAnsi="Arial" w:eastAsia="Malgun Gothic"/>
          <w:color w:val="1A1A1A"/>
          <w:sz w:val="22"/>
        </w:rPr>
        <w:t xml:space="preserve">   Porque é a melhor prova de vocês. Se sumisse de vez, acabava a matéria.</w:t>
      </w:r>
    </w:p>
    <w:p>
      <w:pPr>
        <w:spacing w:after="80" w:before="0"/>
        <w:ind w:left="510"/>
      </w:pPr>
      <w:r>
        <w:rPr>
          <w:rFonts w:ascii="Arial" w:hAnsi="Arial" w:eastAsia="Malgun Gothic"/>
          <w:i/>
          <w:color w:val="808080"/>
          <w:sz w:val="18"/>
        </w:rPr>
        <w:t>너희 최고의 증거니까. 아예 사라지면 기사도 끝나는 거잖아.</w:t>
      </w:r>
    </w:p>
    <w:p>
      <w:pPr>
        <w:spacing w:after="0" w:before="0"/>
      </w:pPr>
      <w:r>
        <w:rPr>
          <w:rFonts w:ascii="Arial" w:hAnsi="Arial" w:eastAsia="Malgun Gothic"/>
          <w:color w:val="808080"/>
          <w:sz w:val="16"/>
        </w:rPr>
        <w:t xml:space="preserve">079  </w:t>
      </w:r>
      <w:r>
        <w:rPr>
          <w:rFonts w:ascii="Arial" w:hAnsi="Arial" w:eastAsia="Malgun Gothic"/>
          <w:b/>
          <w:color w:val="7F6000"/>
          <w:sz w:val="20"/>
        </w:rPr>
        <w:t>TIAGO</w:t>
      </w:r>
      <w:r>
        <w:rPr>
          <w:rFonts w:ascii="Arial" w:hAnsi="Arial" w:eastAsia="Malgun Gothic"/>
          <w:color w:val="1A1A1A"/>
          <w:sz w:val="22"/>
        </w:rPr>
        <w:t xml:space="preserve">   Sumiu uma vez. Agora reapareceu. Como se nada tivesse acontecido.</w:t>
      </w:r>
    </w:p>
    <w:p>
      <w:pPr>
        <w:spacing w:after="80" w:before="0"/>
        <w:ind w:left="510"/>
      </w:pPr>
      <w:r>
        <w:rPr>
          <w:rFonts w:ascii="Arial" w:hAnsi="Arial" w:eastAsia="Malgun Gothic"/>
          <w:i/>
          <w:color w:val="808080"/>
          <w:sz w:val="18"/>
        </w:rPr>
        <w:t>한 번 사라졌죠. 이제 다시 나타났고요. 아무 일도 없었던 것처럼.</w:t>
      </w:r>
    </w:p>
    <w:p>
      <w:pPr>
        <w:spacing w:after="0" w:before="0"/>
      </w:pPr>
      <w:r>
        <w:rPr>
          <w:rFonts w:ascii="Arial" w:hAnsi="Arial" w:eastAsia="Malgun Gothic"/>
          <w:color w:val="808080"/>
          <w:sz w:val="16"/>
        </w:rPr>
        <w:t xml:space="preserve">080  </w:t>
      </w:r>
      <w:r>
        <w:rPr>
          <w:rFonts w:ascii="Arial" w:hAnsi="Arial" w:eastAsia="Malgun Gothic"/>
          <w:b/>
          <w:color w:val="7F6000"/>
          <w:sz w:val="20"/>
        </w:rPr>
        <w:t>MARCOS</w:t>
      </w:r>
      <w:r>
        <w:rPr>
          <w:rFonts w:ascii="Arial" w:hAnsi="Arial" w:eastAsia="Malgun Gothic"/>
          <w:color w:val="1A1A1A"/>
          <w:sz w:val="22"/>
        </w:rPr>
        <w:t xml:space="preserve">   Coisas de Brasília. As coisas somem e aparecem.</w:t>
      </w:r>
    </w:p>
    <w:p>
      <w:pPr>
        <w:spacing w:after="80" w:before="0"/>
        <w:ind w:left="510"/>
      </w:pPr>
      <w:r>
        <w:rPr>
          <w:rFonts w:ascii="Arial" w:hAnsi="Arial" w:eastAsia="Malgun Gothic"/>
          <w:i/>
          <w:color w:val="808080"/>
          <w:sz w:val="18"/>
        </w:rPr>
        <w:t>브라질리아 일이 그래. 물건이 사라졌다 나타났다 해.</w:t>
      </w:r>
    </w:p>
    <w:p>
      <w:pPr>
        <w:spacing w:after="0" w:before="0"/>
      </w:pPr>
      <w:r>
        <w:rPr>
          <w:rFonts w:ascii="Arial" w:hAnsi="Arial" w:eastAsia="Malgun Gothic"/>
          <w:color w:val="808080"/>
          <w:sz w:val="16"/>
        </w:rPr>
        <w:t xml:space="preserve">081  </w:t>
      </w:r>
      <w:r>
        <w:rPr>
          <w:rFonts w:ascii="Arial" w:hAnsi="Arial" w:eastAsia="Malgun Gothic"/>
          <w:b/>
          <w:color w:val="7F6000"/>
          <w:sz w:val="20"/>
        </w:rPr>
        <w:t>TIAGO</w:t>
      </w:r>
      <w:r>
        <w:rPr>
          <w:rFonts w:ascii="Arial" w:hAnsi="Arial" w:eastAsia="Malgun Gothic"/>
          <w:color w:val="1A1A1A"/>
          <w:sz w:val="22"/>
        </w:rPr>
        <w:t xml:space="preserve">   As pessoas também.</w:t>
      </w:r>
    </w:p>
    <w:p>
      <w:pPr>
        <w:spacing w:after="80" w:before="0"/>
        <w:ind w:left="510"/>
      </w:pPr>
      <w:r>
        <w:rPr>
          <w:rFonts w:ascii="Arial" w:hAnsi="Arial" w:eastAsia="Malgun Gothic"/>
          <w:i/>
          <w:color w:val="808080"/>
          <w:sz w:val="18"/>
        </w:rPr>
        <w:t>사람도 그렇죠.</w:t>
      </w:r>
    </w:p>
    <w:p>
      <w:pPr>
        <w:spacing w:after="0" w:before="0"/>
      </w:pPr>
      <w:r>
        <w:rPr>
          <w:rFonts w:ascii="Arial" w:hAnsi="Arial" w:eastAsia="Malgun Gothic"/>
          <w:color w:val="808080"/>
          <w:sz w:val="16"/>
        </w:rPr>
        <w:t xml:space="preserve">082  </w:t>
      </w:r>
      <w:r>
        <w:rPr>
          <w:rFonts w:ascii="Arial" w:hAnsi="Arial" w:eastAsia="Malgun Gothic"/>
          <w:b/>
          <w:color w:val="7F6000"/>
          <w:sz w:val="20"/>
        </w:rPr>
        <w:t>MARCOS</w:t>
      </w:r>
      <w:r>
        <w:rPr>
          <w:rFonts w:ascii="Arial" w:hAnsi="Arial" w:eastAsia="Malgun Gothic"/>
          <w:color w:val="1A1A1A"/>
          <w:sz w:val="22"/>
        </w:rPr>
        <w:t xml:space="preserve">   Que pessoas?</w:t>
      </w:r>
    </w:p>
    <w:p>
      <w:pPr>
        <w:spacing w:after="80" w:before="0"/>
        <w:ind w:left="510"/>
      </w:pPr>
      <w:r>
        <w:rPr>
          <w:rFonts w:ascii="Arial" w:hAnsi="Arial" w:eastAsia="Malgun Gothic"/>
          <w:i/>
          <w:color w:val="808080"/>
          <w:sz w:val="18"/>
        </w:rPr>
        <w:t>무슨 사람?</w:t>
      </w:r>
    </w:p>
    <w:p>
      <w:pPr>
        <w:spacing w:after="0" w:before="0"/>
      </w:pPr>
      <w:r>
        <w:rPr>
          <w:rFonts w:ascii="Arial" w:hAnsi="Arial" w:eastAsia="Malgun Gothic"/>
          <w:color w:val="808080"/>
          <w:sz w:val="16"/>
        </w:rPr>
        <w:t xml:space="preserve">083  </w:t>
      </w:r>
      <w:r>
        <w:rPr>
          <w:rFonts w:ascii="Arial" w:hAnsi="Arial" w:eastAsia="Malgun Gothic"/>
          <w:b/>
          <w:color w:val="7F6000"/>
          <w:sz w:val="20"/>
        </w:rPr>
        <w:t>TIAGO</w:t>
      </w:r>
      <w:r>
        <w:rPr>
          <w:rFonts w:ascii="Arial" w:hAnsi="Arial" w:eastAsia="Malgun Gothic"/>
          <w:color w:val="1A1A1A"/>
          <w:sz w:val="22"/>
        </w:rPr>
        <w:t xml:space="preserve">   Nada. Frase de padaria. E o Gabriel, como vai?</w:t>
      </w:r>
    </w:p>
    <w:p>
      <w:pPr>
        <w:spacing w:after="80" w:before="0"/>
        <w:ind w:left="510"/>
      </w:pPr>
      <w:r>
        <w:rPr>
          <w:rFonts w:ascii="Arial" w:hAnsi="Arial" w:eastAsia="Malgun Gothic"/>
          <w:i/>
          <w:color w:val="808080"/>
          <w:sz w:val="18"/>
        </w:rPr>
        <w:t>아무것도요. 빵집 농담이에요. 가브리에우는 잘 지내요?</w:t>
      </w:r>
    </w:p>
    <w:p>
      <w:pPr>
        <w:spacing w:after="0" w:before="0"/>
      </w:pPr>
      <w:r>
        <w:rPr>
          <w:rFonts w:ascii="Arial" w:hAnsi="Arial" w:eastAsia="Malgun Gothic"/>
          <w:color w:val="808080"/>
          <w:sz w:val="16"/>
        </w:rPr>
        <w:t xml:space="preserve">084  </w:t>
      </w:r>
      <w:r>
        <w:rPr>
          <w:rFonts w:ascii="Arial" w:hAnsi="Arial" w:eastAsia="Malgun Gothic"/>
          <w:b/>
          <w:color w:val="7F6000"/>
          <w:sz w:val="20"/>
        </w:rPr>
        <w:t>MARCOS</w:t>
      </w:r>
      <w:r>
        <w:rPr>
          <w:rFonts w:ascii="Arial" w:hAnsi="Arial" w:eastAsia="Malgun Gothic"/>
          <w:color w:val="1A1A1A"/>
          <w:sz w:val="22"/>
        </w:rPr>
        <w:t xml:space="preserve">   O Gabriel? Bem. Por que a pergunta?</w:t>
      </w:r>
    </w:p>
    <w:p>
      <w:pPr>
        <w:spacing w:after="80" w:before="0"/>
        <w:ind w:left="510"/>
      </w:pPr>
      <w:r>
        <w:rPr>
          <w:rFonts w:ascii="Arial" w:hAnsi="Arial" w:eastAsia="Malgun Gothic"/>
          <w:i/>
          <w:color w:val="808080"/>
          <w:sz w:val="18"/>
        </w:rPr>
        <w:t>가브리에우? 잘 지내. 그건 왜 물어?</w:t>
      </w:r>
    </w:p>
    <w:p>
      <w:pPr>
        <w:spacing w:after="0" w:before="0"/>
      </w:pPr>
      <w:r>
        <w:rPr>
          <w:rFonts w:ascii="Arial" w:hAnsi="Arial" w:eastAsia="Malgun Gothic"/>
          <w:color w:val="808080"/>
          <w:sz w:val="16"/>
        </w:rPr>
        <w:t xml:space="preserve">085  </w:t>
      </w:r>
      <w:r>
        <w:rPr>
          <w:rFonts w:ascii="Arial" w:hAnsi="Arial" w:eastAsia="Malgun Gothic"/>
          <w:b/>
          <w:color w:val="7F6000"/>
          <w:sz w:val="20"/>
        </w:rPr>
        <w:t>TIAGO</w:t>
      </w:r>
      <w:r>
        <w:rPr>
          <w:rFonts w:ascii="Arial" w:hAnsi="Arial" w:eastAsia="Malgun Gothic"/>
          <w:color w:val="1A1A1A"/>
          <w:sz w:val="22"/>
        </w:rPr>
        <w:t xml:space="preserve">   Por nada. Antes você falava dele toda hora. Agora não fala mais.</w:t>
      </w:r>
    </w:p>
    <w:p>
      <w:pPr>
        <w:spacing w:after="80" w:before="0"/>
        <w:ind w:left="510"/>
      </w:pPr>
      <w:r>
        <w:rPr>
          <w:rFonts w:ascii="Arial" w:hAnsi="Arial" w:eastAsia="Malgun Gothic"/>
          <w:i/>
          <w:color w:val="808080"/>
          <w:sz w:val="18"/>
        </w:rPr>
        <w:t>그냥요. 예전엔 맨날 아들 얘기 하셨잖아요. 요즘은 안 하시네요.</w:t>
      </w:r>
    </w:p>
    <w:p>
      <w:pPr>
        <w:spacing w:after="0" w:before="0"/>
      </w:pPr>
      <w:r>
        <w:rPr>
          <w:rFonts w:ascii="Arial" w:hAnsi="Arial" w:eastAsia="Malgun Gothic"/>
          <w:color w:val="808080"/>
          <w:sz w:val="16"/>
        </w:rPr>
        <w:t xml:space="preserve">086  </w:t>
      </w:r>
      <w:r>
        <w:rPr>
          <w:rFonts w:ascii="Arial" w:hAnsi="Arial" w:eastAsia="Malgun Gothic"/>
          <w:b/>
          <w:color w:val="7F6000"/>
          <w:sz w:val="20"/>
        </w:rPr>
        <w:t>MARCOS</w:t>
      </w:r>
      <w:r>
        <w:rPr>
          <w:rFonts w:ascii="Arial" w:hAnsi="Arial" w:eastAsia="Malgun Gothic"/>
          <w:color w:val="1A1A1A"/>
          <w:sz w:val="22"/>
        </w:rPr>
        <w:t xml:space="preserve">   Tá estudando. Arrumou estágio. Tudo certo. Menino bom.</w:t>
      </w:r>
    </w:p>
    <w:p>
      <w:pPr>
        <w:spacing w:after="80" w:before="0"/>
        <w:ind w:left="510"/>
      </w:pPr>
      <w:r>
        <w:rPr>
          <w:rFonts w:ascii="Arial" w:hAnsi="Arial" w:eastAsia="Malgun Gothic"/>
          <w:i/>
          <w:color w:val="808080"/>
          <w:sz w:val="18"/>
        </w:rPr>
        <w:t>공부하고 있어. 인턴 자리도 구했고. 다 괜찮아. 착한 애야.</w:t>
      </w:r>
    </w:p>
    <w:p>
      <w:pPr>
        <w:spacing w:after="0" w:before="0"/>
      </w:pPr>
      <w:r>
        <w:rPr>
          <w:rFonts w:ascii="Arial" w:hAnsi="Arial" w:eastAsia="Malgun Gothic"/>
          <w:color w:val="808080"/>
          <w:sz w:val="16"/>
        </w:rPr>
        <w:t xml:space="preserve">087  </w:t>
      </w:r>
      <w:r>
        <w:rPr>
          <w:rFonts w:ascii="Arial" w:hAnsi="Arial" w:eastAsia="Malgun Gothic"/>
          <w:b/>
          <w:color w:val="7F6000"/>
          <w:sz w:val="20"/>
        </w:rPr>
        <w:t>MARCOS</w:t>
      </w:r>
      <w:r>
        <w:rPr>
          <w:rFonts w:ascii="Arial" w:hAnsi="Arial" w:eastAsia="Malgun Gothic"/>
          <w:color w:val="1A1A1A"/>
          <w:sz w:val="22"/>
        </w:rPr>
        <w:t xml:space="preserve">   Se ele tivesse algum problema, eu te contaria. A gente é amigo, Tiago.</w:t>
      </w:r>
    </w:p>
    <w:p>
      <w:pPr>
        <w:spacing w:after="80" w:before="0"/>
        <w:ind w:left="510"/>
      </w:pPr>
      <w:r>
        <w:rPr>
          <w:rFonts w:ascii="Arial" w:hAnsi="Arial" w:eastAsia="Malgun Gothic"/>
          <w:i/>
          <w:color w:val="808080"/>
          <w:sz w:val="18"/>
        </w:rPr>
        <w:t>걔한테 무슨 문제가 있으면 너한테 말했겠지. 우린 친구잖아, 치아구.</w:t>
      </w:r>
    </w:p>
    <w:p>
      <w:pPr>
        <w:spacing w:after="0" w:before="0"/>
      </w:pPr>
      <w:r>
        <w:rPr>
          <w:rFonts w:ascii="Arial" w:hAnsi="Arial" w:eastAsia="Malgun Gothic"/>
          <w:color w:val="808080"/>
          <w:sz w:val="16"/>
        </w:rPr>
        <w:t xml:space="preserve">088  </w:t>
      </w:r>
      <w:r>
        <w:rPr>
          <w:rFonts w:ascii="Arial" w:hAnsi="Arial" w:eastAsia="Malgun Gothic"/>
          <w:b/>
          <w:color w:val="7F6000"/>
          <w:sz w:val="20"/>
        </w:rPr>
        <w:t>TIAGO</w:t>
      </w:r>
      <w:r>
        <w:rPr>
          <w:rFonts w:ascii="Arial" w:hAnsi="Arial" w:eastAsia="Malgun Gothic"/>
          <w:color w:val="1A1A1A"/>
          <w:sz w:val="22"/>
        </w:rPr>
        <w:t xml:space="preserve">   Claro. A gente é amigo.</w:t>
      </w:r>
    </w:p>
    <w:p>
      <w:pPr>
        <w:spacing w:after="80" w:before="0"/>
        <w:ind w:left="510"/>
      </w:pPr>
      <w:r>
        <w:rPr>
          <w:rFonts w:ascii="Arial" w:hAnsi="Arial" w:eastAsia="Malgun Gothic"/>
          <w:i/>
          <w:color w:val="808080"/>
          <w:sz w:val="18"/>
        </w:rPr>
        <w:t>그럼요. 우린 친구죠.</w:t>
      </w:r>
    </w:p>
    <w:p>
      <w:pPr>
        <w:spacing w:after="0" w:before="0"/>
      </w:pPr>
      <w:r>
        <w:rPr>
          <w:rFonts w:ascii="Arial" w:hAnsi="Arial" w:eastAsia="Malgun Gothic"/>
          <w:color w:val="808080"/>
          <w:sz w:val="16"/>
        </w:rPr>
        <w:t xml:space="preserve">089  </w:t>
      </w:r>
      <w:r>
        <w:rPr>
          <w:rFonts w:ascii="Arial" w:hAnsi="Arial" w:eastAsia="Malgun Gothic"/>
          <w:b/>
          <w:color w:val="7F6000"/>
          <w:sz w:val="20"/>
        </w:rPr>
        <w:t>MARCOS</w:t>
      </w:r>
      <w:r>
        <w:rPr>
          <w:rFonts w:ascii="Arial" w:hAnsi="Arial" w:eastAsia="Malgun Gothic"/>
          <w:color w:val="1A1A1A"/>
          <w:sz w:val="22"/>
        </w:rPr>
        <w:t xml:space="preserve">   Eu falo isso porque sei que lá em São Paulo falam de mim.</w:t>
      </w:r>
    </w:p>
    <w:p>
      <w:pPr>
        <w:spacing w:after="80" w:before="0"/>
        <w:ind w:left="510"/>
      </w:pPr>
      <w:r>
        <w:rPr>
          <w:rFonts w:ascii="Arial" w:hAnsi="Arial" w:eastAsia="Malgun Gothic"/>
          <w:i/>
          <w:color w:val="808080"/>
          <w:sz w:val="18"/>
        </w:rPr>
        <w:t>이런 말 하는 건, 상파울루 쪽에서 내 얘기 하는 걸 알아서야.</w:t>
      </w:r>
    </w:p>
    <w:p>
      <w:pPr>
        <w:spacing w:after="0" w:before="0"/>
      </w:pPr>
      <w:r>
        <w:rPr>
          <w:rFonts w:ascii="Arial" w:hAnsi="Arial" w:eastAsia="Malgun Gothic"/>
          <w:color w:val="808080"/>
          <w:sz w:val="16"/>
        </w:rPr>
        <w:t xml:space="preserve">090  </w:t>
      </w:r>
      <w:r>
        <w:rPr>
          <w:rFonts w:ascii="Arial" w:hAnsi="Arial" w:eastAsia="Malgun Gothic"/>
          <w:b/>
          <w:color w:val="7F6000"/>
          <w:sz w:val="20"/>
        </w:rPr>
        <w:t>TIAGO</w:t>
      </w:r>
      <w:r>
        <w:rPr>
          <w:rFonts w:ascii="Arial" w:hAnsi="Arial" w:eastAsia="Malgun Gothic"/>
          <w:color w:val="1A1A1A"/>
          <w:sz w:val="22"/>
        </w:rPr>
        <w:t xml:space="preserve">   Falam o quê?</w:t>
      </w:r>
    </w:p>
    <w:p>
      <w:pPr>
        <w:spacing w:after="80" w:before="0"/>
        <w:ind w:left="510"/>
      </w:pPr>
      <w:r>
        <w:rPr>
          <w:rFonts w:ascii="Arial" w:hAnsi="Arial" w:eastAsia="Malgun Gothic"/>
          <w:i/>
          <w:color w:val="808080"/>
          <w:sz w:val="18"/>
        </w:rPr>
        <w:t>뭐라고 하는데요?</w:t>
      </w:r>
    </w:p>
    <w:p>
      <w:pPr>
        <w:spacing w:after="0" w:before="0"/>
      </w:pPr>
      <w:r>
        <w:rPr>
          <w:rFonts w:ascii="Arial" w:hAnsi="Arial" w:eastAsia="Malgun Gothic"/>
          <w:color w:val="808080"/>
          <w:sz w:val="16"/>
        </w:rPr>
        <w:t xml:space="preserve">091  </w:t>
      </w:r>
      <w:r>
        <w:rPr>
          <w:rFonts w:ascii="Arial" w:hAnsi="Arial" w:eastAsia="Malgun Gothic"/>
          <w:b/>
          <w:color w:val="7F6000"/>
          <w:sz w:val="20"/>
        </w:rPr>
        <w:t>MARCOS</w:t>
      </w:r>
      <w:r>
        <w:rPr>
          <w:rFonts w:ascii="Arial" w:hAnsi="Arial" w:eastAsia="Malgun Gothic"/>
          <w:color w:val="1A1A1A"/>
          <w:sz w:val="22"/>
        </w:rPr>
        <w:t xml:space="preserve">   Que eu sou lento. Que eu atrasei aquela matéria das emendas, lá atrás.</w:t>
      </w:r>
    </w:p>
    <w:p>
      <w:pPr>
        <w:spacing w:after="80" w:before="0"/>
        <w:ind w:left="510"/>
      </w:pPr>
      <w:r>
        <w:rPr>
          <w:rFonts w:ascii="Arial" w:hAnsi="Arial" w:eastAsia="Malgun Gothic"/>
          <w:i/>
          <w:color w:val="808080"/>
          <w:sz w:val="18"/>
        </w:rPr>
        <w:t>내가 굼뜨다고. 예전에 그 예산 기사를 내가 늦췄다고.</w:t>
      </w:r>
    </w:p>
    <w:p>
      <w:pPr>
        <w:spacing w:after="0" w:before="0"/>
      </w:pPr>
      <w:r>
        <w:rPr>
          <w:rFonts w:ascii="Arial" w:hAnsi="Arial" w:eastAsia="Malgun Gothic"/>
          <w:color w:val="808080"/>
          <w:sz w:val="16"/>
        </w:rPr>
        <w:t xml:space="preserve">092  </w:t>
      </w:r>
      <w:r>
        <w:rPr>
          <w:rFonts w:ascii="Arial" w:hAnsi="Arial" w:eastAsia="Malgun Gothic"/>
          <w:b/>
          <w:color w:val="7F6000"/>
          <w:sz w:val="20"/>
        </w:rPr>
        <w:t>MARCOS</w:t>
      </w:r>
      <w:r>
        <w:rPr>
          <w:rFonts w:ascii="Arial" w:hAnsi="Arial" w:eastAsia="Malgun Gothic"/>
          <w:color w:val="1A1A1A"/>
          <w:sz w:val="22"/>
        </w:rPr>
        <w:t xml:space="preserve">   Eu atrasei porque faltava fonte. A Helena sabe. Duas fontes. Regra dela.</w:t>
      </w:r>
    </w:p>
    <w:p>
      <w:pPr>
        <w:spacing w:after="80" w:before="0"/>
        <w:ind w:left="510"/>
      </w:pPr>
      <w:r>
        <w:rPr>
          <w:rFonts w:ascii="Arial" w:hAnsi="Arial" w:eastAsia="Malgun Gothic"/>
          <w:i/>
          <w:color w:val="808080"/>
          <w:sz w:val="18"/>
        </w:rPr>
        <w:t>취재원이 모자라서 늦춘 거야. 엘레나도 알아. 출처 둘. 그 사람 원칙이잖아.</w:t>
      </w:r>
    </w:p>
    <w:p>
      <w:pPr>
        <w:spacing w:after="0" w:before="0"/>
      </w:pPr>
      <w:r>
        <w:rPr>
          <w:rFonts w:ascii="Arial" w:hAnsi="Arial" w:eastAsia="Malgun Gothic"/>
          <w:color w:val="808080"/>
          <w:sz w:val="16"/>
        </w:rPr>
        <w:t xml:space="preserve">093  </w:t>
      </w:r>
      <w:r>
        <w:rPr>
          <w:rFonts w:ascii="Arial" w:hAnsi="Arial" w:eastAsia="Malgun Gothic"/>
          <w:b/>
          <w:color w:val="7F6000"/>
          <w:sz w:val="20"/>
        </w:rPr>
        <w:t>TIAGO</w:t>
      </w:r>
      <w:r>
        <w:rPr>
          <w:rFonts w:ascii="Arial" w:hAnsi="Arial" w:eastAsia="Malgun Gothic"/>
          <w:color w:val="1A1A1A"/>
          <w:sz w:val="22"/>
        </w:rPr>
        <w:t xml:space="preserve">   Ninguém falou disso, Marcos.</w:t>
      </w:r>
    </w:p>
    <w:p>
      <w:pPr>
        <w:spacing w:after="80" w:before="0"/>
        <w:ind w:left="510"/>
      </w:pPr>
      <w:r>
        <w:rPr>
          <w:rFonts w:ascii="Arial" w:hAnsi="Arial" w:eastAsia="Malgun Gothic"/>
          <w:i/>
          <w:color w:val="808080"/>
          <w:sz w:val="18"/>
        </w:rPr>
        <w:t>아무도 그 얘기 안 했어요, 마르쿠스.</w:t>
      </w:r>
    </w:p>
    <w:p>
      <w:pPr>
        <w:spacing w:after="0" w:before="0"/>
      </w:pPr>
      <w:r>
        <w:rPr>
          <w:rFonts w:ascii="Arial" w:hAnsi="Arial" w:eastAsia="Malgun Gothic"/>
          <w:color w:val="808080"/>
          <w:sz w:val="16"/>
        </w:rPr>
        <w:t xml:space="preserve">094  </w:t>
      </w:r>
      <w:r>
        <w:rPr>
          <w:rFonts w:ascii="Arial" w:hAnsi="Arial" w:eastAsia="Malgun Gothic"/>
          <w:b/>
          <w:color w:val="7F6000"/>
          <w:sz w:val="20"/>
        </w:rPr>
        <w:t>MARCOS</w:t>
      </w:r>
      <w:r>
        <w:rPr>
          <w:rFonts w:ascii="Arial" w:hAnsi="Arial" w:eastAsia="Malgun Gothic"/>
          <w:color w:val="1A1A1A"/>
          <w:sz w:val="22"/>
        </w:rPr>
        <w:t xml:space="preserve">   Ainda bem. Porque teve gente que achou que eu tava protegendo alguém.</w:t>
      </w:r>
    </w:p>
    <w:p>
      <w:pPr>
        <w:spacing w:after="80" w:before="0"/>
        <w:ind w:left="510"/>
      </w:pPr>
      <w:r>
        <w:rPr>
          <w:rFonts w:ascii="Arial" w:hAnsi="Arial" w:eastAsia="Malgun Gothic"/>
          <w:i/>
          <w:color w:val="808080"/>
          <w:sz w:val="18"/>
        </w:rPr>
        <w:t>다행이네. 내가 누굴 감싸 준다고 생각한 사람도 있었거든.</w:t>
      </w:r>
    </w:p>
    <w:p>
      <w:pPr>
        <w:spacing w:after="0" w:before="0"/>
      </w:pPr>
      <w:r>
        <w:rPr>
          <w:rFonts w:ascii="Arial" w:hAnsi="Arial" w:eastAsia="Malgun Gothic"/>
          <w:color w:val="808080"/>
          <w:sz w:val="16"/>
        </w:rPr>
        <w:t xml:space="preserve">095  </w:t>
      </w:r>
      <w:r>
        <w:rPr>
          <w:rFonts w:ascii="Arial" w:hAnsi="Arial" w:eastAsia="Malgun Gothic"/>
          <w:b/>
          <w:color w:val="7F6000"/>
          <w:sz w:val="20"/>
        </w:rPr>
        <w:t>WESLEY</w:t>
      </w:r>
      <w:r>
        <w:rPr>
          <w:rFonts w:ascii="Arial" w:hAnsi="Arial" w:eastAsia="Malgun Gothic"/>
          <w:color w:val="1A1A1A"/>
          <w:sz w:val="22"/>
        </w:rPr>
        <w:t xml:space="preserve">   Ninguém perguntou nada disso. Ele tá fazendo a lista sozinho.</w:t>
      </w:r>
    </w:p>
    <w:p>
      <w:pPr>
        <w:spacing w:after="80" w:before="0"/>
        <w:ind w:left="510"/>
      </w:pPr>
      <w:r>
        <w:rPr>
          <w:rFonts w:ascii="Arial" w:hAnsi="Arial" w:eastAsia="Malgun Gothic"/>
          <w:i/>
          <w:color w:val="808080"/>
          <w:sz w:val="18"/>
        </w:rPr>
        <w:t>아무도 그런 거 안 물었는데. 혼자서 목록을 줄줄 읊고 있네.</w:t>
      </w:r>
    </w:p>
    <w:p>
      <w:pPr>
        <w:spacing w:after="0" w:before="0"/>
      </w:pPr>
      <w:r>
        <w:rPr>
          <w:rFonts w:ascii="Arial" w:hAnsi="Arial" w:eastAsia="Malgun Gothic"/>
          <w:color w:val="808080"/>
          <w:sz w:val="16"/>
        </w:rPr>
        <w:t xml:space="preserve">096  </w:t>
      </w:r>
      <w:r>
        <w:rPr>
          <w:rFonts w:ascii="Arial" w:hAnsi="Arial" w:eastAsia="Malgun Gothic"/>
          <w:b/>
          <w:color w:val="7F6000"/>
          <w:sz w:val="20"/>
        </w:rPr>
        <w:t>TIAGO</w:t>
      </w:r>
      <w:r>
        <w:rPr>
          <w:rFonts w:ascii="Arial" w:hAnsi="Arial" w:eastAsia="Malgun Gothic"/>
          <w:color w:val="1A1A1A"/>
          <w:sz w:val="22"/>
        </w:rPr>
        <w:t xml:space="preserve">   Você quer que eu pergunte alguma coisa, Marcos?</w:t>
      </w:r>
    </w:p>
    <w:p>
      <w:pPr>
        <w:spacing w:after="80" w:before="0"/>
        <w:ind w:left="510"/>
      </w:pPr>
      <w:r>
        <w:rPr>
          <w:rFonts w:ascii="Arial" w:hAnsi="Arial" w:eastAsia="Malgun Gothic"/>
          <w:i/>
          <w:color w:val="808080"/>
          <w:sz w:val="18"/>
        </w:rPr>
        <w:t>제가 뭘 물어봐 줬으면 좋겠어요, 마르쿠스?</w:t>
      </w:r>
    </w:p>
    <w:p>
      <w:pPr>
        <w:spacing w:after="0" w:before="0"/>
      </w:pPr>
      <w:r>
        <w:rPr>
          <w:rFonts w:ascii="Arial" w:hAnsi="Arial" w:eastAsia="Malgun Gothic"/>
          <w:color w:val="808080"/>
          <w:sz w:val="16"/>
        </w:rPr>
        <w:t xml:space="preserve">097  </w:t>
      </w:r>
      <w:r>
        <w:rPr>
          <w:rFonts w:ascii="Arial" w:hAnsi="Arial" w:eastAsia="Malgun Gothic"/>
          <w:b/>
          <w:color w:val="7F6000"/>
          <w:sz w:val="20"/>
        </w:rPr>
        <w:t>MARCOS</w:t>
      </w:r>
      <w:r>
        <w:rPr>
          <w:rFonts w:ascii="Arial" w:hAnsi="Arial" w:eastAsia="Malgun Gothic"/>
          <w:color w:val="1A1A1A"/>
          <w:sz w:val="22"/>
        </w:rPr>
        <w:t xml:space="preserve">   Eu? Não. Por quê?</w:t>
      </w:r>
    </w:p>
    <w:p>
      <w:pPr>
        <w:spacing w:after="80" w:before="0"/>
        <w:ind w:left="510"/>
      </w:pPr>
      <w:r>
        <w:rPr>
          <w:rFonts w:ascii="Arial" w:hAnsi="Arial" w:eastAsia="Malgun Gothic"/>
          <w:i/>
          <w:color w:val="808080"/>
          <w:sz w:val="18"/>
        </w:rPr>
        <w:t>내가? 아니. 왜?</w:t>
      </w:r>
    </w:p>
    <w:p>
      <w:pPr>
        <w:spacing w:after="0" w:before="0"/>
      </w:pPr>
      <w:r>
        <w:rPr>
          <w:rFonts w:ascii="Arial" w:hAnsi="Arial" w:eastAsia="Malgun Gothic"/>
          <w:color w:val="808080"/>
          <w:sz w:val="16"/>
        </w:rPr>
        <w:t xml:space="preserve">098  </w:t>
      </w:r>
      <w:r>
        <w:rPr>
          <w:rFonts w:ascii="Arial" w:hAnsi="Arial" w:eastAsia="Malgun Gothic"/>
          <w:b/>
          <w:color w:val="7F6000"/>
          <w:sz w:val="20"/>
        </w:rPr>
        <w:t>TIAGO</w:t>
      </w:r>
      <w:r>
        <w:rPr>
          <w:rFonts w:ascii="Arial" w:hAnsi="Arial" w:eastAsia="Malgun Gothic"/>
          <w:color w:val="1A1A1A"/>
          <w:sz w:val="22"/>
        </w:rPr>
        <w:t xml:space="preserve">   Porque você tá respondendo perguntas que eu não fiz.</w:t>
      </w:r>
    </w:p>
    <w:p>
      <w:pPr>
        <w:spacing w:after="80" w:before="0"/>
        <w:ind w:left="510"/>
      </w:pPr>
      <w:r>
        <w:rPr>
          <w:rFonts w:ascii="Arial" w:hAnsi="Arial" w:eastAsia="Malgun Gothic"/>
          <w:i/>
          <w:color w:val="808080"/>
          <w:sz w:val="18"/>
        </w:rPr>
        <w:t>제가 안 한 질문에 대답하고 계시니까요.</w:t>
      </w:r>
    </w:p>
    <w:p>
      <w:pPr>
        <w:spacing w:after="0" w:before="0"/>
      </w:pPr>
      <w:r>
        <w:rPr>
          <w:rFonts w:ascii="Arial" w:hAnsi="Arial" w:eastAsia="Malgun Gothic"/>
          <w:color w:val="808080"/>
          <w:sz w:val="16"/>
        </w:rPr>
        <w:t xml:space="preserve">099  </w:t>
      </w:r>
      <w:r>
        <w:rPr>
          <w:rFonts w:ascii="Arial" w:hAnsi="Arial" w:eastAsia="Malgun Gothic"/>
          <w:b/>
          <w:color w:val="7F6000"/>
          <w:sz w:val="20"/>
        </w:rPr>
        <w:t>MARCOS</w:t>
      </w:r>
      <w:r>
        <w:rPr>
          <w:rFonts w:ascii="Arial" w:hAnsi="Arial" w:eastAsia="Malgun Gothic"/>
          <w:color w:val="1A1A1A"/>
          <w:sz w:val="22"/>
        </w:rPr>
        <w:t xml:space="preserve">   Ah, Tiago. Velho fala demais de manhã. É a idade.</w:t>
      </w:r>
    </w:p>
    <w:p>
      <w:pPr>
        <w:spacing w:after="80" w:before="0"/>
        <w:ind w:left="510"/>
      </w:pPr>
      <w:r>
        <w:rPr>
          <w:rFonts w:ascii="Arial" w:hAnsi="Arial" w:eastAsia="Malgun Gothic"/>
          <w:i/>
          <w:color w:val="808080"/>
          <w:sz w:val="18"/>
        </w:rPr>
        <w:t>아, 치아구. 늙으면 아침에 말이 많아져. 나이 탓이야.</w:t>
      </w:r>
    </w:p>
    <w:p>
      <w:pPr>
        <w:spacing w:after="0" w:before="0"/>
      </w:pPr>
      <w:r>
        <w:rPr>
          <w:rFonts w:ascii="Arial" w:hAnsi="Arial" w:eastAsia="Malgun Gothic"/>
          <w:color w:val="808080"/>
          <w:sz w:val="16"/>
        </w:rPr>
        <w:t xml:space="preserve">100  </w:t>
      </w:r>
      <w:r>
        <w:rPr>
          <w:rFonts w:ascii="Arial" w:hAnsi="Arial" w:eastAsia="Malgun Gothic"/>
          <w:b/>
          <w:color w:val="7F6000"/>
          <w:sz w:val="20"/>
        </w:rPr>
        <w:t>MARCOS</w:t>
      </w:r>
      <w:r>
        <w:rPr>
          <w:rFonts w:ascii="Arial" w:hAnsi="Arial" w:eastAsia="Malgun Gothic"/>
          <w:color w:val="1A1A1A"/>
          <w:sz w:val="22"/>
        </w:rPr>
        <w:t xml:space="preserve">   Se você soubesse como é viver aqui, entenderia. Todo mundo vigia todo mundo.</w:t>
      </w:r>
    </w:p>
    <w:p>
      <w:pPr>
        <w:spacing w:after="80" w:before="0"/>
        <w:ind w:left="510"/>
      </w:pPr>
      <w:r>
        <w:rPr>
          <w:rFonts w:ascii="Arial" w:hAnsi="Arial" w:eastAsia="Malgun Gothic"/>
          <w:i/>
          <w:color w:val="808080"/>
          <w:sz w:val="18"/>
        </w:rPr>
        <w:t>여기 사는 게 어떤 건지 알면 이해할 거야. 다들 서로를 감시해.</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TIAGO</w:t>
      </w:r>
      <w:r>
        <w:rPr>
          <w:rFonts w:ascii="Arial" w:hAnsi="Arial" w:eastAsia="Malgun Gothic"/>
          <w:color w:val="1A1A1A"/>
          <w:sz w:val="22"/>
        </w:rPr>
        <w:t xml:space="preserve">   Eu sei um pouco. Sabia que o Wesley adora essa varanda?</w:t>
      </w:r>
    </w:p>
    <w:p>
      <w:pPr>
        <w:spacing w:after="80" w:before="0"/>
        <w:ind w:left="510"/>
      </w:pPr>
      <w:r>
        <w:rPr>
          <w:rFonts w:ascii="Arial" w:hAnsi="Arial" w:eastAsia="Malgun Gothic"/>
          <w:i/>
          <w:color w:val="808080"/>
          <w:sz w:val="18"/>
        </w:rPr>
        <w:t>조금은 알아요. 웨슬리가 이 테라스를 엄청 좋아하는 거 아세요?</w:t>
      </w:r>
    </w:p>
    <w:p>
      <w:pPr>
        <w:spacing w:after="0" w:before="0"/>
      </w:pPr>
      <w:r>
        <w:rPr>
          <w:rFonts w:ascii="Arial" w:hAnsi="Arial" w:eastAsia="Malgun Gothic"/>
          <w:color w:val="808080"/>
          <w:sz w:val="16"/>
        </w:rPr>
        <w:t xml:space="preserve">102  </w:t>
      </w:r>
      <w:r>
        <w:rPr>
          <w:rFonts w:ascii="Arial" w:hAnsi="Arial" w:eastAsia="Malgun Gothic"/>
          <w:b/>
          <w:color w:val="7F6000"/>
          <w:sz w:val="20"/>
        </w:rPr>
        <w:t>MARCOS</w:t>
      </w:r>
      <w:r>
        <w:rPr>
          <w:rFonts w:ascii="Arial" w:hAnsi="Arial" w:eastAsia="Malgun Gothic"/>
          <w:color w:val="1A1A1A"/>
          <w:sz w:val="22"/>
        </w:rPr>
        <w:t xml:space="preserve">   O Wesley? Ele já veio aqui?</w:t>
      </w:r>
    </w:p>
    <w:p>
      <w:pPr>
        <w:spacing w:after="80" w:before="0"/>
        <w:ind w:left="510"/>
      </w:pPr>
      <w:r>
        <w:rPr>
          <w:rFonts w:ascii="Arial" w:hAnsi="Arial" w:eastAsia="Malgun Gothic"/>
          <w:i/>
          <w:color w:val="808080"/>
          <w:sz w:val="18"/>
        </w:rPr>
        <w:t>웨슬리가? 여기 와 봤어?</w:t>
      </w:r>
    </w:p>
    <w:p>
      <w:pPr>
        <w:spacing w:after="0" w:before="0"/>
      </w:pPr>
      <w:r>
        <w:rPr>
          <w:rFonts w:ascii="Arial" w:hAnsi="Arial" w:eastAsia="Malgun Gothic"/>
          <w:color w:val="808080"/>
          <w:sz w:val="16"/>
        </w:rPr>
        <w:t xml:space="preserve">103  </w:t>
      </w:r>
      <w:r>
        <w:rPr>
          <w:rFonts w:ascii="Arial" w:hAnsi="Arial" w:eastAsia="Malgun Gothic"/>
          <w:b/>
          <w:color w:val="7F6000"/>
          <w:sz w:val="20"/>
        </w:rPr>
        <w:t>TIAGO</w:t>
      </w:r>
      <w:r>
        <w:rPr>
          <w:rFonts w:ascii="Arial" w:hAnsi="Arial" w:eastAsia="Malgun Gothic"/>
          <w:color w:val="1A1A1A"/>
          <w:sz w:val="22"/>
        </w:rPr>
        <w:t xml:space="preserve">   Já. Diz que a melhor luz daqui é às sete e quarenta. Numa quarta-feira.</w:t>
      </w:r>
    </w:p>
    <w:p>
      <w:pPr>
        <w:spacing w:after="80" w:before="0"/>
        <w:ind w:left="510"/>
      </w:pPr>
      <w:r>
        <w:rPr>
          <w:rFonts w:ascii="Arial" w:hAnsi="Arial" w:eastAsia="Malgun Gothic"/>
          <w:i/>
          <w:color w:val="808080"/>
          <w:sz w:val="18"/>
        </w:rPr>
        <w:t>와 봤죠. 여기 제일 좋은 빛은 일곱 시 사십 분이래요. 수요일에.</w:t>
      </w:r>
    </w:p>
    <w:p>
      <w:pPr>
        <w:spacing w:after="0" w:before="0"/>
      </w:pPr>
      <w:r>
        <w:rPr>
          <w:rFonts w:ascii="Arial" w:hAnsi="Arial" w:eastAsia="Malgun Gothic"/>
          <w:color w:val="808080"/>
          <w:sz w:val="16"/>
        </w:rPr>
        <w:t xml:space="preserve">104  </w:t>
      </w:r>
      <w:r>
        <w:rPr>
          <w:rFonts w:ascii="Arial" w:hAnsi="Arial" w:eastAsia="Malgun Gothic"/>
          <w:b/>
          <w:color w:val="7F6000"/>
          <w:sz w:val="20"/>
        </w:rPr>
        <w:t>MARCOS</w:t>
      </w:r>
      <w:r>
        <w:rPr>
          <w:rFonts w:ascii="Arial" w:hAnsi="Arial" w:eastAsia="Malgun Gothic"/>
          <w:color w:val="1A1A1A"/>
          <w:sz w:val="22"/>
        </w:rPr>
        <w:t xml:space="preserve">   Quarta? Por que quarta?</w:t>
      </w:r>
    </w:p>
    <w:p>
      <w:pPr>
        <w:spacing w:after="80" w:before="0"/>
        <w:ind w:left="510"/>
      </w:pPr>
      <w:r>
        <w:rPr>
          <w:rFonts w:ascii="Arial" w:hAnsi="Arial" w:eastAsia="Malgun Gothic"/>
          <w:i/>
          <w:color w:val="808080"/>
          <w:sz w:val="18"/>
        </w:rPr>
        <w:t>수요일? 왜 수요일이야?</w:t>
      </w:r>
    </w:p>
    <w:p>
      <w:pPr>
        <w:spacing w:after="0" w:before="0"/>
      </w:pPr>
      <w:r>
        <w:rPr>
          <w:rFonts w:ascii="Arial" w:hAnsi="Arial" w:eastAsia="Malgun Gothic"/>
          <w:color w:val="808080"/>
          <w:sz w:val="16"/>
        </w:rPr>
        <w:t xml:space="preserve">105  </w:t>
      </w:r>
      <w:r>
        <w:rPr>
          <w:rFonts w:ascii="Arial" w:hAnsi="Arial" w:eastAsia="Malgun Gothic"/>
          <w:b/>
          <w:color w:val="7F6000"/>
          <w:sz w:val="20"/>
        </w:rPr>
        <w:t>TIAGO</w:t>
      </w:r>
      <w:r>
        <w:rPr>
          <w:rFonts w:ascii="Arial" w:hAnsi="Arial" w:eastAsia="Malgun Gothic"/>
          <w:color w:val="1A1A1A"/>
          <w:sz w:val="22"/>
        </w:rPr>
        <w:t xml:space="preserve">   Coisa de fotógrafo. Eles têm dia preferido. Eu não entendo nada de luz.</w:t>
      </w:r>
    </w:p>
    <w:p>
      <w:pPr>
        <w:spacing w:after="80" w:before="0"/>
        <w:ind w:left="510"/>
      </w:pPr>
      <w:r>
        <w:rPr>
          <w:rFonts w:ascii="Arial" w:hAnsi="Arial" w:eastAsia="Malgun Gothic"/>
          <w:i/>
          <w:color w:val="808080"/>
          <w:sz w:val="18"/>
        </w:rPr>
        <w:t>사진가들 얘기죠. 좋아하는 요일이 있대요. 전 빛은 하나도 몰라요.</w:t>
      </w:r>
    </w:p>
    <w:p>
      <w:pPr>
        <w:spacing w:after="0" w:before="0"/>
      </w:pPr>
      <w:r>
        <w:rPr>
          <w:rFonts w:ascii="Arial" w:hAnsi="Arial" w:eastAsia="Malgun Gothic"/>
          <w:color w:val="808080"/>
          <w:sz w:val="16"/>
        </w:rPr>
        <w:t xml:space="preserve">106  </w:t>
      </w:r>
      <w:r>
        <w:rPr>
          <w:rFonts w:ascii="Arial" w:hAnsi="Arial" w:eastAsia="Malgun Gothic"/>
          <w:b/>
          <w:color w:val="7F6000"/>
          <w:sz w:val="20"/>
        </w:rPr>
        <w:t>WESLEY</w:t>
      </w:r>
      <w:r>
        <w:rPr>
          <w:rFonts w:ascii="Arial" w:hAnsi="Arial" w:eastAsia="Malgun Gothic"/>
          <w:color w:val="1A1A1A"/>
          <w:sz w:val="22"/>
        </w:rPr>
        <w:t xml:space="preserve">   Ficou branco. Largou o pão de queijo no meio.</w:t>
      </w:r>
    </w:p>
    <w:p>
      <w:pPr>
        <w:spacing w:after="80" w:before="0"/>
        <w:ind w:left="510"/>
      </w:pPr>
      <w:r>
        <w:rPr>
          <w:rFonts w:ascii="Arial" w:hAnsi="Arial" w:eastAsia="Malgun Gothic"/>
          <w:i/>
          <w:color w:val="808080"/>
          <w:sz w:val="18"/>
        </w:rPr>
        <w:t>하얗게 질렸어. 팡 지 케이주를 먹다 말고 내려놨어.</w:t>
      </w:r>
    </w:p>
    <w:p>
      <w:pPr>
        <w:spacing w:after="0" w:before="0"/>
      </w:pPr>
      <w:r>
        <w:rPr>
          <w:rFonts w:ascii="Arial" w:hAnsi="Arial" w:eastAsia="Malgun Gothic"/>
          <w:color w:val="808080"/>
          <w:sz w:val="16"/>
        </w:rPr>
        <w:t xml:space="preserve">107  </w:t>
      </w:r>
      <w:r>
        <w:rPr>
          <w:rFonts w:ascii="Arial" w:hAnsi="Arial" w:eastAsia="Malgun Gothic"/>
          <w:b/>
          <w:color w:val="7F6000"/>
          <w:sz w:val="20"/>
        </w:rPr>
        <w:t>MARCOS</w:t>
      </w:r>
      <w:r>
        <w:rPr>
          <w:rFonts w:ascii="Arial" w:hAnsi="Arial" w:eastAsia="Malgun Gothic"/>
          <w:color w:val="1A1A1A"/>
          <w:sz w:val="22"/>
        </w:rPr>
        <w:t xml:space="preserve">   Tiago, se alguém tivesse me visto aqui com alguém, eu ia querer saber.</w:t>
      </w:r>
    </w:p>
    <w:p>
      <w:pPr>
        <w:spacing w:after="80" w:before="0"/>
        <w:ind w:left="510"/>
      </w:pPr>
      <w:r>
        <w:rPr>
          <w:rFonts w:ascii="Arial" w:hAnsi="Arial" w:eastAsia="Malgun Gothic"/>
          <w:i/>
          <w:color w:val="808080"/>
          <w:sz w:val="18"/>
        </w:rPr>
        <w:t>치아구, 누가 여기서 내가 누구랑 있는 걸 봤다면, 난 알고 싶을 거야.</w:t>
      </w:r>
    </w:p>
    <w:p>
      <w:pPr>
        <w:spacing w:after="0" w:before="0"/>
      </w:pPr>
      <w:r>
        <w:rPr>
          <w:rFonts w:ascii="Arial" w:hAnsi="Arial" w:eastAsia="Malgun Gothic"/>
          <w:color w:val="808080"/>
          <w:sz w:val="16"/>
        </w:rPr>
        <w:t xml:space="preserve">108  </w:t>
      </w:r>
      <w:r>
        <w:rPr>
          <w:rFonts w:ascii="Arial" w:hAnsi="Arial" w:eastAsia="Malgun Gothic"/>
          <w:b/>
          <w:color w:val="7F6000"/>
          <w:sz w:val="20"/>
        </w:rPr>
        <w:t>TIAGO</w:t>
      </w:r>
      <w:r>
        <w:rPr>
          <w:rFonts w:ascii="Arial" w:hAnsi="Arial" w:eastAsia="Malgun Gothic"/>
          <w:color w:val="1A1A1A"/>
          <w:sz w:val="22"/>
        </w:rPr>
        <w:t xml:space="preserve">   Por quê? Você não disse que era só uma fonte da Defesa?</w:t>
      </w:r>
    </w:p>
    <w:p>
      <w:pPr>
        <w:spacing w:after="80" w:before="0"/>
        <w:ind w:left="510"/>
      </w:pPr>
      <w:r>
        <w:rPr>
          <w:rFonts w:ascii="Arial" w:hAnsi="Arial" w:eastAsia="Malgun Gothic"/>
          <w:i/>
          <w:color w:val="808080"/>
          <w:sz w:val="18"/>
        </w:rPr>
        <w:t>왜요? 그냥 국방부 쪽 취재원이었다면서요?</w:t>
      </w:r>
    </w:p>
    <w:p>
      <w:pPr>
        <w:spacing w:after="0" w:before="0"/>
      </w:pPr>
      <w:r>
        <w:rPr>
          <w:rFonts w:ascii="Arial" w:hAnsi="Arial" w:eastAsia="Malgun Gothic"/>
          <w:color w:val="808080"/>
          <w:sz w:val="16"/>
        </w:rPr>
        <w:t xml:space="preserve">109  </w:t>
      </w:r>
      <w:r>
        <w:rPr>
          <w:rFonts w:ascii="Arial" w:hAnsi="Arial" w:eastAsia="Malgun Gothic"/>
          <w:b/>
          <w:color w:val="7F6000"/>
          <w:sz w:val="20"/>
        </w:rPr>
        <w:t>MARCOS</w:t>
      </w:r>
      <w:r>
        <w:rPr>
          <w:rFonts w:ascii="Arial" w:hAnsi="Arial" w:eastAsia="Malgun Gothic"/>
          <w:color w:val="1A1A1A"/>
          <w:sz w:val="22"/>
        </w:rPr>
        <w:t xml:space="preserve">   Era. É. Mas fonte da Defesa assusta paulista. Vocês veem conspiração em tudo.</w:t>
      </w:r>
    </w:p>
    <w:p>
      <w:pPr>
        <w:spacing w:after="80" w:before="0"/>
        <w:ind w:left="510"/>
      </w:pPr>
      <w:r>
        <w:rPr>
          <w:rFonts w:ascii="Arial" w:hAnsi="Arial" w:eastAsia="Malgun Gothic"/>
          <w:i/>
          <w:color w:val="808080"/>
          <w:sz w:val="18"/>
        </w:rPr>
        <w:t>그랬지. 맞아. 근데 국방부 취재원은 상파울루 사람들을 겁먹게 하잖아. 너희는 뭐든 음모로 보니까.</w:t>
      </w:r>
    </w:p>
    <w:p>
      <w:pPr>
        <w:spacing w:after="0" w:before="0"/>
      </w:pPr>
      <w:r>
        <w:rPr>
          <w:rFonts w:ascii="Arial" w:hAnsi="Arial" w:eastAsia="Malgun Gothic"/>
          <w:color w:val="808080"/>
          <w:sz w:val="16"/>
        </w:rPr>
        <w:t xml:space="preserve">110  </w:t>
      </w:r>
      <w:r>
        <w:rPr>
          <w:rFonts w:ascii="Arial" w:hAnsi="Arial" w:eastAsia="Malgun Gothic"/>
          <w:b/>
          <w:color w:val="7F6000"/>
          <w:sz w:val="20"/>
        </w:rPr>
        <w:t>TIAGO</w:t>
      </w:r>
      <w:r>
        <w:rPr>
          <w:rFonts w:ascii="Arial" w:hAnsi="Arial" w:eastAsia="Malgun Gothic"/>
          <w:color w:val="1A1A1A"/>
          <w:sz w:val="22"/>
        </w:rPr>
        <w:t xml:space="preserve">   A gente vê o que tá na foto, Marcos. Só isso.</w:t>
      </w:r>
    </w:p>
    <w:p>
      <w:pPr>
        <w:spacing w:after="80" w:before="0"/>
        <w:ind w:left="510"/>
      </w:pPr>
      <w:r>
        <w:rPr>
          <w:rFonts w:ascii="Arial" w:hAnsi="Arial" w:eastAsia="Malgun Gothic"/>
          <w:i/>
          <w:color w:val="808080"/>
          <w:sz w:val="18"/>
        </w:rPr>
        <w:t>저흰 사진에 있는 걸 봐요, 마르쿠스. 그게 다예요.</w:t>
      </w:r>
    </w:p>
    <w:p>
      <w:pPr>
        <w:spacing w:after="0" w:before="0"/>
      </w:pPr>
      <w:r>
        <w:rPr>
          <w:rFonts w:ascii="Arial" w:hAnsi="Arial" w:eastAsia="Malgun Gothic"/>
          <w:color w:val="808080"/>
          <w:sz w:val="16"/>
        </w:rPr>
        <w:t xml:space="preserve">111  </w:t>
      </w:r>
      <w:r>
        <w:rPr>
          <w:rFonts w:ascii="Arial" w:hAnsi="Arial" w:eastAsia="Malgun Gothic"/>
          <w:b/>
          <w:color w:val="7F6000"/>
          <w:sz w:val="20"/>
        </w:rPr>
        <w:t>MARCOS</w:t>
      </w:r>
      <w:r>
        <w:rPr>
          <w:rFonts w:ascii="Arial" w:hAnsi="Arial" w:eastAsia="Malgun Gothic"/>
          <w:color w:val="1A1A1A"/>
          <w:sz w:val="22"/>
        </w:rPr>
        <w:t xml:space="preserve">   Que foto?</w:t>
      </w:r>
    </w:p>
    <w:p>
      <w:pPr>
        <w:spacing w:after="80" w:before="0"/>
        <w:ind w:left="510"/>
      </w:pPr>
      <w:r>
        <w:rPr>
          <w:rFonts w:ascii="Arial" w:hAnsi="Arial" w:eastAsia="Malgun Gothic"/>
          <w:i/>
          <w:color w:val="808080"/>
          <w:sz w:val="18"/>
        </w:rPr>
        <w:t>무슨 사진?</w:t>
      </w:r>
    </w:p>
    <w:p>
      <w:pPr>
        <w:spacing w:after="0" w:before="0"/>
      </w:pPr>
      <w:r>
        <w:rPr>
          <w:rFonts w:ascii="Arial" w:hAnsi="Arial" w:eastAsia="Malgun Gothic"/>
          <w:color w:val="808080"/>
          <w:sz w:val="16"/>
        </w:rPr>
        <w:t xml:space="preserve">112  </w:t>
      </w:r>
      <w:r>
        <w:rPr>
          <w:rFonts w:ascii="Arial" w:hAnsi="Arial" w:eastAsia="Malgun Gothic"/>
          <w:b/>
          <w:color w:val="7F6000"/>
          <w:sz w:val="20"/>
        </w:rPr>
        <w:t>TIAGO</w:t>
      </w:r>
      <w:r>
        <w:rPr>
          <w:rFonts w:ascii="Arial" w:hAnsi="Arial" w:eastAsia="Malgun Gothic"/>
          <w:color w:val="1A1A1A"/>
          <w:sz w:val="22"/>
        </w:rPr>
        <w:t xml:space="preserve">   Qualquer foto. Força de expressão. O pão de queijo esfriou. Pede mais?</w:t>
      </w:r>
    </w:p>
    <w:p>
      <w:pPr>
        <w:spacing w:after="80" w:before="0"/>
        <w:ind w:left="510"/>
      </w:pPr>
      <w:r>
        <w:rPr>
          <w:rFonts w:ascii="Arial" w:hAnsi="Arial" w:eastAsia="Malgun Gothic"/>
          <w:i/>
          <w:color w:val="808080"/>
          <w:sz w:val="18"/>
        </w:rPr>
        <w:t>아무 사진이나요. 말이 그렇다는 거죠. 팡 지 케이주 식었네요. 더 시킬까요?</w:t>
      </w:r>
    </w:p>
    <w:p>
      <w:pPr>
        <w:spacing w:after="0" w:before="0"/>
      </w:pPr>
      <w:r>
        <w:rPr>
          <w:rFonts w:ascii="Arial" w:hAnsi="Arial" w:eastAsia="Malgun Gothic"/>
          <w:color w:val="808080"/>
          <w:sz w:val="16"/>
        </w:rPr>
        <w:t xml:space="preserve">113  </w:t>
      </w:r>
      <w:r>
        <w:rPr>
          <w:rFonts w:ascii="Arial" w:hAnsi="Arial" w:eastAsia="Malgun Gothic"/>
          <w:b/>
          <w:color w:val="7F6000"/>
          <w:sz w:val="20"/>
        </w:rPr>
        <w:t>MARCOS</w:t>
      </w:r>
      <w:r>
        <w:rPr>
          <w:rFonts w:ascii="Arial" w:hAnsi="Arial" w:eastAsia="Malgun Gothic"/>
          <w:color w:val="1A1A1A"/>
          <w:sz w:val="22"/>
        </w:rPr>
        <w:t xml:space="preserve">   Amâncio! Mais meia dúzia. E um copo d'água. A garganta tá seca.</w:t>
      </w:r>
    </w:p>
    <w:p>
      <w:pPr>
        <w:spacing w:after="80" w:before="0"/>
        <w:ind w:left="510"/>
      </w:pPr>
      <w:r>
        <w:rPr>
          <w:rFonts w:ascii="Arial" w:hAnsi="Arial" w:eastAsia="Malgun Gothic"/>
          <w:i/>
          <w:color w:val="808080"/>
          <w:sz w:val="18"/>
        </w:rPr>
        <w:t>아만시우! 반 다스 더. 물도 한 잔. 목이 타.</w:t>
      </w:r>
    </w:p>
    <w:p>
      <w:pPr>
        <w:spacing w:after="0" w:before="0"/>
      </w:pPr>
      <w:r>
        <w:rPr>
          <w:rFonts w:ascii="Arial" w:hAnsi="Arial" w:eastAsia="Malgun Gothic"/>
          <w:color w:val="808080"/>
          <w:sz w:val="16"/>
        </w:rPr>
        <w:t xml:space="preserve">114  </w:t>
      </w:r>
      <w:r>
        <w:rPr>
          <w:rFonts w:ascii="Arial" w:hAnsi="Arial" w:eastAsia="Malgun Gothic"/>
          <w:b/>
          <w:color w:val="7F6000"/>
          <w:sz w:val="20"/>
        </w:rPr>
        <w:t>AMÂNCIO</w:t>
      </w:r>
      <w:r>
        <w:rPr>
          <w:rFonts w:ascii="Arial" w:hAnsi="Arial" w:eastAsia="Malgun Gothic"/>
          <w:color w:val="1A1A1A"/>
          <w:sz w:val="22"/>
        </w:rPr>
        <w:t xml:space="preserve">   É o tempo, seu Marcos. Doze por cento de umidade hoje. Ninguém aguenta.</w:t>
      </w:r>
    </w:p>
    <w:p>
      <w:pPr>
        <w:spacing w:after="80" w:before="0"/>
        <w:ind w:left="510"/>
      </w:pPr>
      <w:r>
        <w:rPr>
          <w:rFonts w:ascii="Arial" w:hAnsi="Arial" w:eastAsia="Malgun Gothic"/>
          <w:i/>
          <w:color w:val="808080"/>
          <w:sz w:val="18"/>
        </w:rPr>
        <w:t>날씨 탓이에요, 마르쿠스 씨. 오늘 습도 12퍼센트래요. 아무도 못 버텨요.</w:t>
      </w:r>
    </w:p>
    <w:p>
      <w:pPr>
        <w:spacing w:after="0" w:before="0"/>
      </w:pPr>
      <w:r>
        <w:rPr>
          <w:rFonts w:ascii="Arial" w:hAnsi="Arial" w:eastAsia="Malgun Gothic"/>
          <w:color w:val="808080"/>
          <w:sz w:val="16"/>
        </w:rPr>
        <w:t xml:space="preserve">115  </w:t>
      </w:r>
      <w:r>
        <w:rPr>
          <w:rFonts w:ascii="Arial" w:hAnsi="Arial" w:eastAsia="Malgun Gothic"/>
          <w:b/>
          <w:color w:val="7F6000"/>
          <w:sz w:val="20"/>
        </w:rPr>
        <w:t>MARCOS</w:t>
      </w:r>
      <w:r>
        <w:rPr>
          <w:rFonts w:ascii="Arial" w:hAnsi="Arial" w:eastAsia="Malgun Gothic"/>
          <w:color w:val="1A1A1A"/>
          <w:sz w:val="22"/>
        </w:rPr>
        <w:t xml:space="preserve">   Ninguém aguenta, Amâncio. Ninguém.</w:t>
      </w:r>
    </w:p>
    <w:p>
      <w:pPr>
        <w:spacing w:after="80" w:before="0"/>
        <w:ind w:left="510"/>
      </w:pPr>
      <w:r>
        <w:rPr>
          <w:rFonts w:ascii="Arial" w:hAnsi="Arial" w:eastAsia="Malgun Gothic"/>
          <w:i/>
          <w:color w:val="808080"/>
          <w:sz w:val="18"/>
        </w:rPr>
        <w:t>아무도 못 버티지, 아만시우. 아무도.</w:t>
      </w:r>
    </w:p>
    <w:p>
      <w:pPr>
        <w:spacing w:after="0" w:before="0"/>
      </w:pPr>
      <w:r>
        <w:rPr>
          <w:rFonts w:ascii="Arial" w:hAnsi="Arial" w:eastAsia="Malgun Gothic"/>
          <w:color w:val="808080"/>
          <w:sz w:val="16"/>
        </w:rPr>
        <w:t xml:space="preserve">116  </w:t>
      </w:r>
      <w:r>
        <w:rPr>
          <w:rFonts w:ascii="Arial" w:hAnsi="Arial" w:eastAsia="Malgun Gothic"/>
          <w:b/>
          <w:color w:val="7F6000"/>
          <w:sz w:val="20"/>
        </w:rPr>
        <w:t>TIAGO</w:t>
      </w:r>
      <w:r>
        <w:rPr>
          <w:rFonts w:ascii="Arial" w:hAnsi="Arial" w:eastAsia="Malgun Gothic"/>
          <w:color w:val="1A1A1A"/>
          <w:sz w:val="22"/>
        </w:rPr>
        <w:t xml:space="preserve">   Tocou o meu. É a Beatriz. Um minuto.</w:t>
      </w:r>
    </w:p>
    <w:p>
      <w:pPr>
        <w:spacing w:after="80" w:before="0"/>
        <w:ind w:left="510"/>
      </w:pPr>
      <w:r>
        <w:rPr>
          <w:rFonts w:ascii="Arial" w:hAnsi="Arial" w:eastAsia="Malgun Gothic"/>
          <w:i/>
          <w:color w:val="808080"/>
          <w:sz w:val="18"/>
        </w:rPr>
        <w:t>제 전화네요. 베아트리스예요. 잠깐만요.</w:t>
      </w:r>
    </w:p>
    <w:p>
      <w:pPr>
        <w:spacing w:after="0" w:before="0"/>
      </w:pPr>
      <w:r>
        <w:rPr>
          <w:rFonts w:ascii="Arial" w:hAnsi="Arial" w:eastAsia="Malgun Gothic"/>
          <w:color w:val="808080"/>
          <w:sz w:val="16"/>
        </w:rPr>
        <w:t xml:space="preserve">117  </w:t>
      </w:r>
      <w:r>
        <w:rPr>
          <w:rFonts w:ascii="Arial" w:hAnsi="Arial" w:eastAsia="Malgun Gothic"/>
          <w:b/>
          <w:color w:val="7F6000"/>
          <w:sz w:val="20"/>
        </w:rPr>
        <w:t>BEATRIZ</w:t>
      </w:r>
      <w:r>
        <w:rPr>
          <w:rFonts w:ascii="Arial" w:hAnsi="Arial" w:eastAsia="Malgun Gothic"/>
          <w:color w:val="1A1A1A"/>
          <w:sz w:val="22"/>
        </w:rPr>
        <w:t xml:space="preserve">   Tiago. Saiu a decisão do ministro relator. Liminar parcialmente concedida.</w:t>
      </w:r>
    </w:p>
    <w:p>
      <w:pPr>
        <w:spacing w:after="80" w:before="0"/>
        <w:ind w:left="510"/>
      </w:pPr>
      <w:r>
        <w:rPr>
          <w:rFonts w:ascii="Arial" w:hAnsi="Arial" w:eastAsia="Malgun Gothic"/>
          <w:i/>
          <w:color w:val="808080"/>
          <w:sz w:val="18"/>
        </w:rPr>
        <w:t>치아구. 담당 대법관 결정 나왔어요. 가처분 일부 인용.</w:t>
      </w:r>
    </w:p>
    <w:p>
      <w:pPr>
        <w:spacing w:after="0" w:before="0"/>
      </w:pPr>
      <w:r>
        <w:rPr>
          <w:rFonts w:ascii="Arial" w:hAnsi="Arial" w:eastAsia="Malgun Gothic"/>
          <w:color w:val="808080"/>
          <w:sz w:val="16"/>
        </w:rPr>
        <w:t xml:space="preserve">118  </w:t>
      </w:r>
      <w:r>
        <w:rPr>
          <w:rFonts w:ascii="Arial" w:hAnsi="Arial" w:eastAsia="Malgun Gothic"/>
          <w:b/>
          <w:color w:val="7F6000"/>
          <w:sz w:val="20"/>
        </w:rPr>
        <w:t>TIAGO</w:t>
      </w:r>
      <w:r>
        <w:rPr>
          <w:rFonts w:ascii="Arial" w:hAnsi="Arial" w:eastAsia="Malgun Gothic"/>
          <w:color w:val="1A1A1A"/>
          <w:sz w:val="22"/>
        </w:rPr>
        <w:t xml:space="preserve">   Parcialmente quer dizer o quê, doutora?</w:t>
      </w:r>
    </w:p>
    <w:p>
      <w:pPr>
        <w:spacing w:after="80" w:before="0"/>
        <w:ind w:left="510"/>
      </w:pPr>
      <w:r>
        <w:rPr>
          <w:rFonts w:ascii="Arial" w:hAnsi="Arial" w:eastAsia="Malgun Gothic"/>
          <w:i/>
          <w:color w:val="808080"/>
          <w:sz w:val="18"/>
        </w:rPr>
        <w:t>일부라는 게 무슨 뜻이에요, 변호사님?</w:t>
      </w:r>
    </w:p>
    <w:p>
      <w:pPr>
        <w:spacing w:after="0" w:before="0"/>
      </w:pPr>
      <w:r>
        <w:rPr>
          <w:rFonts w:ascii="Arial" w:hAnsi="Arial" w:eastAsia="Malgun Gothic"/>
          <w:color w:val="808080"/>
          <w:sz w:val="16"/>
        </w:rPr>
        <w:t xml:space="preserve">119  </w:t>
      </w:r>
      <w:r>
        <w:rPr>
          <w:rFonts w:ascii="Arial" w:hAnsi="Arial" w:eastAsia="Malgun Gothic"/>
          <w:b/>
          <w:color w:val="7F6000"/>
          <w:sz w:val="20"/>
        </w:rPr>
        <w:t>BEATRIZ</w:t>
      </w:r>
      <w:r>
        <w:rPr>
          <w:rFonts w:ascii="Arial" w:hAnsi="Arial" w:eastAsia="Malgun Gothic"/>
          <w:color w:val="1A1A1A"/>
          <w:sz w:val="22"/>
        </w:rPr>
        <w:t xml:space="preserve">   Você é obrigado a comparecer à CPI. Mas pode ficar calado sobre as fontes.</w:t>
      </w:r>
    </w:p>
    <w:p>
      <w:pPr>
        <w:spacing w:after="80" w:before="0"/>
        <w:ind w:left="510"/>
      </w:pPr>
      <w:r>
        <w:rPr>
          <w:rFonts w:ascii="Arial" w:hAnsi="Arial" w:eastAsia="Malgun Gothic"/>
          <w:i/>
          <w:color w:val="808080"/>
          <w:sz w:val="18"/>
        </w:rPr>
        <w:t>CPI 출석은 해야 해요. 하지만 취재원에 대해선 침묵할 수 있어요.</w:t>
      </w:r>
    </w:p>
    <w:p>
      <w:pPr>
        <w:spacing w:after="0" w:before="0"/>
      </w:pPr>
      <w:r>
        <w:rPr>
          <w:rFonts w:ascii="Arial" w:hAnsi="Arial" w:eastAsia="Malgun Gothic"/>
          <w:color w:val="808080"/>
          <w:sz w:val="16"/>
        </w:rPr>
        <w:t xml:space="preserve">120  </w:t>
      </w:r>
      <w:r>
        <w:rPr>
          <w:rFonts w:ascii="Arial" w:hAnsi="Arial" w:eastAsia="Malgun Gothic"/>
          <w:b/>
          <w:color w:val="7F6000"/>
          <w:sz w:val="20"/>
        </w:rPr>
        <w:t>BEATRIZ</w:t>
      </w:r>
      <w:r>
        <w:rPr>
          <w:rFonts w:ascii="Arial" w:hAnsi="Arial" w:eastAsia="Malgun Gothic"/>
          <w:color w:val="1A1A1A"/>
          <w:sz w:val="22"/>
        </w:rPr>
        <w:t xml:space="preserve">   E não podem te tratar como investigado. Nem te prender por ficar calado.</w:t>
      </w:r>
    </w:p>
    <w:p>
      <w:pPr>
        <w:spacing w:after="80" w:before="0"/>
        <w:ind w:left="510"/>
      </w:pPr>
      <w:r>
        <w:rPr>
          <w:rFonts w:ascii="Arial" w:hAnsi="Arial" w:eastAsia="Malgun Gothic"/>
          <w:i/>
          <w:color w:val="808080"/>
          <w:sz w:val="18"/>
        </w:rPr>
        <w:t>그리고 당신을 피의자로 다룰 수 없어요. 침묵했다고 체포할 수도 없고요.</w:t>
      </w:r>
    </w:p>
    <w:p>
      <w:pPr>
        <w:spacing w:after="0" w:before="0"/>
      </w:pPr>
      <w:r>
        <w:rPr>
          <w:rFonts w:ascii="Arial" w:hAnsi="Arial" w:eastAsia="Malgun Gothic"/>
          <w:color w:val="808080"/>
          <w:sz w:val="16"/>
        </w:rPr>
        <w:t xml:space="preserve">121  </w:t>
      </w:r>
      <w:r>
        <w:rPr>
          <w:rFonts w:ascii="Arial" w:hAnsi="Arial" w:eastAsia="Malgun Gothic"/>
          <w:b/>
          <w:color w:val="7F6000"/>
          <w:sz w:val="20"/>
        </w:rPr>
        <w:t>TIAGO</w:t>
      </w:r>
      <w:r>
        <w:rPr>
          <w:rFonts w:ascii="Arial" w:hAnsi="Arial" w:eastAsia="Malgun Gothic"/>
          <w:color w:val="1A1A1A"/>
          <w:sz w:val="22"/>
        </w:rPr>
        <w:t xml:space="preserve">   Então é dia quatro, às dez. Com a Constituição e a liminar no bolso.</w:t>
      </w:r>
    </w:p>
    <w:p>
      <w:pPr>
        <w:spacing w:after="80" w:before="0"/>
        <w:ind w:left="510"/>
      </w:pPr>
      <w:r>
        <w:rPr>
          <w:rFonts w:ascii="Arial" w:hAnsi="Arial" w:eastAsia="Malgun Gothic"/>
          <w:i/>
          <w:color w:val="808080"/>
          <w:sz w:val="18"/>
        </w:rPr>
        <w:t>그럼 4일 열 시네요. 헌법이랑 가처분 결정문을 주머니에 넣고.</w:t>
      </w:r>
    </w:p>
    <w:p>
      <w:pPr>
        <w:spacing w:after="0" w:before="0"/>
      </w:pPr>
      <w:r>
        <w:rPr>
          <w:rFonts w:ascii="Arial" w:hAnsi="Arial" w:eastAsia="Malgun Gothic"/>
          <w:color w:val="808080"/>
          <w:sz w:val="16"/>
        </w:rPr>
        <w:t xml:space="preserve">122  </w:t>
      </w:r>
      <w:r>
        <w:rPr>
          <w:rFonts w:ascii="Arial" w:hAnsi="Arial" w:eastAsia="Malgun Gothic"/>
          <w:b/>
          <w:color w:val="7F6000"/>
          <w:sz w:val="20"/>
        </w:rPr>
        <w:t>BEATRIZ</w:t>
      </w:r>
      <w:r>
        <w:rPr>
          <w:rFonts w:ascii="Arial" w:hAnsi="Arial" w:eastAsia="Malgun Gothic"/>
          <w:color w:val="1A1A1A"/>
          <w:sz w:val="22"/>
        </w:rPr>
        <w:t xml:space="preserve">   E com a boca fechada sobre nomes. Onde você tá? Tem barulho de xícara.</w:t>
      </w:r>
    </w:p>
    <w:p>
      <w:pPr>
        <w:spacing w:after="80" w:before="0"/>
        <w:ind w:left="510"/>
      </w:pPr>
      <w:r>
        <w:rPr>
          <w:rFonts w:ascii="Arial" w:hAnsi="Arial" w:eastAsia="Malgun Gothic"/>
          <w:i/>
          <w:color w:val="808080"/>
          <w:sz w:val="18"/>
        </w:rPr>
        <w:t>그리고 이름에 대해선 입 다물고. 어디예요? 커피잔 소리가 나는데.</w:t>
      </w:r>
    </w:p>
    <w:p>
      <w:pPr>
        <w:spacing w:after="0" w:before="0"/>
      </w:pPr>
      <w:r>
        <w:rPr>
          <w:rFonts w:ascii="Arial" w:hAnsi="Arial" w:eastAsia="Malgun Gothic"/>
          <w:color w:val="808080"/>
          <w:sz w:val="16"/>
        </w:rPr>
        <w:t xml:space="preserve">123  </w:t>
      </w:r>
      <w:r>
        <w:rPr>
          <w:rFonts w:ascii="Arial" w:hAnsi="Arial" w:eastAsia="Malgun Gothic"/>
          <w:b/>
          <w:color w:val="7F6000"/>
          <w:sz w:val="20"/>
        </w:rPr>
        <w:t>TIAGO</w:t>
      </w:r>
      <w:r>
        <w:rPr>
          <w:rFonts w:ascii="Arial" w:hAnsi="Arial" w:eastAsia="Malgun Gothic"/>
          <w:color w:val="1A1A1A"/>
          <w:sz w:val="22"/>
        </w:rPr>
        <w:t xml:space="preserve">   Na padaria. Tomando café com o Marcos. Depois te conto.</w:t>
      </w:r>
    </w:p>
    <w:p>
      <w:pPr>
        <w:spacing w:after="80" w:before="0"/>
        <w:ind w:left="510"/>
      </w:pPr>
      <w:r>
        <w:rPr>
          <w:rFonts w:ascii="Arial" w:hAnsi="Arial" w:eastAsia="Malgun Gothic"/>
          <w:i/>
          <w:color w:val="808080"/>
          <w:sz w:val="18"/>
        </w:rPr>
        <w:t>빵집이요. 마르쿠스랑 커피 마셔요. 나중에 말씀드릴게요.</w:t>
      </w:r>
    </w:p>
    <w:p>
      <w:pPr>
        <w:spacing w:after="0" w:before="0"/>
      </w:pPr>
      <w:r>
        <w:rPr>
          <w:rFonts w:ascii="Arial" w:hAnsi="Arial" w:eastAsia="Malgun Gothic"/>
          <w:color w:val="808080"/>
          <w:sz w:val="16"/>
        </w:rPr>
        <w:t xml:space="preserve">124  </w:t>
      </w:r>
      <w:r>
        <w:rPr>
          <w:rFonts w:ascii="Arial" w:hAnsi="Arial" w:eastAsia="Malgun Gothic"/>
          <w:b/>
          <w:color w:val="7F6000"/>
          <w:sz w:val="20"/>
        </w:rPr>
        <w:t>BEATRIZ</w:t>
      </w:r>
      <w:r>
        <w:rPr>
          <w:rFonts w:ascii="Arial" w:hAnsi="Arial" w:eastAsia="Malgun Gothic"/>
          <w:color w:val="1A1A1A"/>
          <w:sz w:val="22"/>
        </w:rPr>
        <w:t xml:space="preserve">   Entendi. Paga a conta e sai daí.</w:t>
      </w:r>
    </w:p>
    <w:p>
      <w:pPr>
        <w:spacing w:after="80" w:before="0"/>
        <w:ind w:left="510"/>
      </w:pPr>
      <w:r>
        <w:rPr>
          <w:rFonts w:ascii="Arial" w:hAnsi="Arial" w:eastAsia="Malgun Gothic"/>
          <w:i/>
          <w:color w:val="808080"/>
          <w:sz w:val="18"/>
        </w:rPr>
        <w:t>알겠어요. 계산하고 거기서 나와요.</w:t>
      </w:r>
    </w:p>
    <w:p>
      <w:pPr>
        <w:spacing w:after="0" w:before="0"/>
      </w:pPr>
      <w:r>
        <w:rPr>
          <w:rFonts w:ascii="Arial" w:hAnsi="Arial" w:eastAsia="Malgun Gothic"/>
          <w:color w:val="808080"/>
          <w:sz w:val="16"/>
        </w:rPr>
        <w:t xml:space="preserve">125  </w:t>
      </w:r>
      <w:r>
        <w:rPr>
          <w:rFonts w:ascii="Arial" w:hAnsi="Arial" w:eastAsia="Malgun Gothic"/>
          <w:b/>
          <w:color w:val="7F6000"/>
          <w:sz w:val="20"/>
        </w:rPr>
        <w:t>MARCOS</w:t>
      </w:r>
      <w:r>
        <w:rPr>
          <w:rFonts w:ascii="Arial" w:hAnsi="Arial" w:eastAsia="Malgun Gothic"/>
          <w:color w:val="1A1A1A"/>
          <w:sz w:val="22"/>
        </w:rPr>
        <w:t xml:space="preserve">   Boa notícia? A liminar?</w:t>
      </w:r>
    </w:p>
    <w:p>
      <w:pPr>
        <w:spacing w:after="80" w:before="0"/>
        <w:ind w:left="510"/>
      </w:pPr>
      <w:r>
        <w:rPr>
          <w:rFonts w:ascii="Arial" w:hAnsi="Arial" w:eastAsia="Malgun Gothic"/>
          <w:i/>
          <w:color w:val="808080"/>
          <w:sz w:val="18"/>
        </w:rPr>
        <w:t>좋은 소식이야? 가처분?</w:t>
      </w:r>
    </w:p>
    <w:p>
      <w:pPr>
        <w:spacing w:after="0" w:before="0"/>
      </w:pPr>
      <w:r>
        <w:rPr>
          <w:rFonts w:ascii="Arial" w:hAnsi="Arial" w:eastAsia="Malgun Gothic"/>
          <w:color w:val="808080"/>
          <w:sz w:val="16"/>
        </w:rPr>
        <w:t xml:space="preserve">126  </w:t>
      </w:r>
      <w:r>
        <w:rPr>
          <w:rFonts w:ascii="Arial" w:hAnsi="Arial" w:eastAsia="Malgun Gothic"/>
          <w:b/>
          <w:color w:val="7F6000"/>
          <w:sz w:val="20"/>
        </w:rPr>
        <w:t>TIAGO</w:t>
      </w:r>
      <w:r>
        <w:rPr>
          <w:rFonts w:ascii="Arial" w:hAnsi="Arial" w:eastAsia="Malgun Gothic"/>
          <w:color w:val="1A1A1A"/>
          <w:sz w:val="22"/>
        </w:rPr>
        <w:t xml:space="preserve">   Meio boa. Vou ter que ir. Mas não preciso falar de fonte.</w:t>
      </w:r>
    </w:p>
    <w:p>
      <w:pPr>
        <w:spacing w:after="80" w:before="0"/>
        <w:ind w:left="510"/>
      </w:pPr>
      <w:r>
        <w:rPr>
          <w:rFonts w:ascii="Arial" w:hAnsi="Arial" w:eastAsia="Malgun Gothic"/>
          <w:i/>
          <w:color w:val="808080"/>
          <w:sz w:val="18"/>
        </w:rPr>
        <w:t>반쯤요. 가긴 가야 해요. 근데 취재원 얘긴 안 해도 돼요.</w:t>
      </w:r>
    </w:p>
    <w:p>
      <w:pPr>
        <w:spacing w:after="0" w:before="0"/>
      </w:pPr>
      <w:r>
        <w:rPr>
          <w:rFonts w:ascii="Arial" w:hAnsi="Arial" w:eastAsia="Malgun Gothic"/>
          <w:color w:val="808080"/>
          <w:sz w:val="16"/>
        </w:rPr>
        <w:t xml:space="preserve">127  </w:t>
      </w:r>
      <w:r>
        <w:rPr>
          <w:rFonts w:ascii="Arial" w:hAnsi="Arial" w:eastAsia="Malgun Gothic"/>
          <w:b/>
          <w:color w:val="7F6000"/>
          <w:sz w:val="20"/>
        </w:rPr>
        <w:t>MARCOS</w:t>
      </w:r>
      <w:r>
        <w:rPr>
          <w:rFonts w:ascii="Arial" w:hAnsi="Arial" w:eastAsia="Malgun Gothic"/>
          <w:color w:val="1A1A1A"/>
          <w:sz w:val="22"/>
        </w:rPr>
        <w:t xml:space="preserve">   E se perguntarem do Corvo? Você sabe quem é, né? Pra mim você pode falar.</w:t>
      </w:r>
    </w:p>
    <w:p>
      <w:pPr>
        <w:spacing w:after="80" w:before="0"/>
        <w:ind w:left="510"/>
      </w:pPr>
      <w:r>
        <w:rPr>
          <w:rFonts w:ascii="Arial" w:hAnsi="Arial" w:eastAsia="Malgun Gothic"/>
          <w:i/>
          <w:color w:val="808080"/>
          <w:sz w:val="18"/>
        </w:rPr>
        <w:t>까마귀를 물으면? 누군지 알지? 나한텐 말해도 돼.</w:t>
      </w:r>
    </w:p>
    <w:p>
      <w:pPr>
        <w:spacing w:after="0" w:before="0"/>
      </w:pPr>
      <w:r>
        <w:rPr>
          <w:rFonts w:ascii="Arial" w:hAnsi="Arial" w:eastAsia="Malgun Gothic"/>
          <w:color w:val="808080"/>
          <w:sz w:val="16"/>
        </w:rPr>
        <w:t xml:space="preserve">128  </w:t>
      </w:r>
      <w:r>
        <w:rPr>
          <w:rFonts w:ascii="Arial" w:hAnsi="Arial" w:eastAsia="Malgun Gothic"/>
          <w:b/>
          <w:color w:val="7F6000"/>
          <w:sz w:val="20"/>
        </w:rPr>
        <w:t>TIAGO</w:t>
      </w:r>
      <w:r>
        <w:rPr>
          <w:rFonts w:ascii="Arial" w:hAnsi="Arial" w:eastAsia="Malgun Gothic"/>
          <w:color w:val="1A1A1A"/>
          <w:sz w:val="22"/>
        </w:rPr>
        <w:t xml:space="preserve">   Se eu soubesse, Marcos, eu não diria nem pra mim mesmo.</w:t>
      </w:r>
    </w:p>
    <w:p>
      <w:pPr>
        <w:spacing w:after="80" w:before="0"/>
        <w:ind w:left="510"/>
      </w:pPr>
      <w:r>
        <w:rPr>
          <w:rFonts w:ascii="Arial" w:hAnsi="Arial" w:eastAsia="Malgun Gothic"/>
          <w:i/>
          <w:color w:val="808080"/>
          <w:sz w:val="18"/>
        </w:rPr>
        <w:t>제가 안다고 해도, 마르쿠스, 저 자신한테도 말 안 할 거예요.</w:t>
      </w:r>
    </w:p>
    <w:p>
      <w:pPr>
        <w:spacing w:after="0" w:before="0"/>
      </w:pPr>
      <w:r>
        <w:rPr>
          <w:rFonts w:ascii="Arial" w:hAnsi="Arial" w:eastAsia="Malgun Gothic"/>
          <w:color w:val="808080"/>
          <w:sz w:val="16"/>
        </w:rPr>
        <w:t xml:space="preserve">129  </w:t>
      </w:r>
      <w:r>
        <w:rPr>
          <w:rFonts w:ascii="Arial" w:hAnsi="Arial" w:eastAsia="Malgun Gothic"/>
          <w:b/>
          <w:color w:val="7F6000"/>
          <w:sz w:val="20"/>
        </w:rPr>
        <w:t>MARCOS</w:t>
      </w:r>
      <w:r>
        <w:rPr>
          <w:rFonts w:ascii="Arial" w:hAnsi="Arial" w:eastAsia="Malgun Gothic"/>
          <w:color w:val="1A1A1A"/>
          <w:sz w:val="22"/>
        </w:rPr>
        <w:t xml:space="preserve">   Tô brincando. Claro. Eu também sou assim. Guardo segredo até de mim. Lembra?</w:t>
      </w:r>
    </w:p>
    <w:p>
      <w:pPr>
        <w:spacing w:after="80" w:before="0"/>
        <w:ind w:left="510"/>
      </w:pPr>
      <w:r>
        <w:rPr>
          <w:rFonts w:ascii="Arial" w:hAnsi="Arial" w:eastAsia="Malgun Gothic"/>
          <w:i/>
          <w:color w:val="808080"/>
          <w:sz w:val="18"/>
        </w:rPr>
        <w:t>농담이야. 당연하지. 나도 그래. 나 자신한테도 비밀을 지켜. 기억나?</w:t>
      </w:r>
    </w:p>
    <w:p>
      <w:pPr>
        <w:spacing w:after="0" w:before="0"/>
      </w:pPr>
      <w:r>
        <w:rPr>
          <w:rFonts w:ascii="Arial" w:hAnsi="Arial" w:eastAsia="Malgun Gothic"/>
          <w:color w:val="808080"/>
          <w:sz w:val="16"/>
        </w:rPr>
        <w:t xml:space="preserve">130  </w:t>
      </w:r>
      <w:r>
        <w:rPr>
          <w:rFonts w:ascii="Arial" w:hAnsi="Arial" w:eastAsia="Malgun Gothic"/>
          <w:b/>
          <w:color w:val="7F6000"/>
          <w:sz w:val="20"/>
        </w:rPr>
        <w:t>TIAGO</w:t>
      </w:r>
      <w:r>
        <w:rPr>
          <w:rFonts w:ascii="Arial" w:hAnsi="Arial" w:eastAsia="Malgun Gothic"/>
          <w:color w:val="1A1A1A"/>
          <w:sz w:val="22"/>
        </w:rPr>
        <w:t xml:space="preserve">   Lembro. Você disse isso no meu primeiro dia aqui. Nesta mesma padaria.</w:t>
      </w:r>
    </w:p>
    <w:p>
      <w:pPr>
        <w:spacing w:after="80" w:before="0"/>
        <w:ind w:left="510"/>
      </w:pPr>
      <w:r>
        <w:rPr>
          <w:rFonts w:ascii="Arial" w:hAnsi="Arial" w:eastAsia="Malgun Gothic"/>
          <w:i/>
          <w:color w:val="808080"/>
          <w:sz w:val="18"/>
        </w:rPr>
        <w:t>기억나죠. 제가 여기 온 첫날 그러셨잖아요. 바로 이 빵집에서.</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MARCOS</w:t>
      </w:r>
      <w:r>
        <w:rPr>
          <w:rFonts w:ascii="Arial" w:hAnsi="Arial" w:eastAsia="Malgun Gothic"/>
          <w:color w:val="1A1A1A"/>
          <w:sz w:val="22"/>
        </w:rPr>
        <w:t xml:space="preserve">   Vou ao banheiro. Café de Brasília passa rápido. Não foge, hein?</w:t>
      </w:r>
    </w:p>
    <w:p>
      <w:pPr>
        <w:spacing w:after="80" w:before="0"/>
        <w:ind w:left="510"/>
      </w:pPr>
      <w:r>
        <w:rPr>
          <w:rFonts w:ascii="Arial" w:hAnsi="Arial" w:eastAsia="Malgun Gothic"/>
          <w:i/>
          <w:color w:val="808080"/>
          <w:sz w:val="18"/>
        </w:rPr>
        <w:t>화장실 좀 갔다 올게. 브라질리아 커피는 금방 내려가거든. 도망가지 마?</w:t>
      </w:r>
    </w:p>
    <w:p>
      <w:pPr>
        <w:spacing w:after="0" w:before="0"/>
      </w:pPr>
      <w:r>
        <w:rPr>
          <w:rFonts w:ascii="Arial" w:hAnsi="Arial" w:eastAsia="Malgun Gothic"/>
          <w:color w:val="808080"/>
          <w:sz w:val="16"/>
        </w:rPr>
        <w:t xml:space="preserve">132  </w:t>
      </w:r>
      <w:r>
        <w:rPr>
          <w:rFonts w:ascii="Arial" w:hAnsi="Arial" w:eastAsia="Malgun Gothic"/>
          <w:b/>
          <w:color w:val="7F6000"/>
          <w:sz w:val="20"/>
        </w:rPr>
        <w:t>TIAGO</w:t>
      </w:r>
      <w:r>
        <w:rPr>
          <w:rFonts w:ascii="Arial" w:hAnsi="Arial" w:eastAsia="Malgun Gothic"/>
          <w:color w:val="1A1A1A"/>
          <w:sz w:val="22"/>
        </w:rPr>
        <w:t xml:space="preserve">   Não fujo. Tô de frente pra rua. Gosto da vista.</w:t>
      </w:r>
    </w:p>
    <w:p>
      <w:pPr>
        <w:spacing w:after="80" w:before="0"/>
        <w:ind w:left="510"/>
      </w:pPr>
      <w:r>
        <w:rPr>
          <w:rFonts w:ascii="Arial" w:hAnsi="Arial" w:eastAsia="Malgun Gothic"/>
          <w:i/>
          <w:color w:val="808080"/>
          <w:sz w:val="18"/>
        </w:rPr>
        <w:t>안 도망가요. 길 쪽 보고 있잖아요. 경치가 좋아서요.</w:t>
      </w:r>
    </w:p>
    <w:p>
      <w:pPr>
        <w:spacing w:after="0" w:before="0"/>
      </w:pPr>
      <w:r>
        <w:rPr>
          <w:rFonts w:ascii="Arial" w:hAnsi="Arial" w:eastAsia="Malgun Gothic"/>
          <w:color w:val="808080"/>
          <w:sz w:val="16"/>
        </w:rPr>
        <w:t xml:space="preserve">133  </w:t>
      </w:r>
      <w:r>
        <w:rPr>
          <w:rFonts w:ascii="Arial" w:hAnsi="Arial" w:eastAsia="Malgun Gothic"/>
          <w:b/>
          <w:color w:val="7F6000"/>
          <w:sz w:val="20"/>
        </w:rPr>
        <w:t>WESLEY</w:t>
      </w:r>
      <w:r>
        <w:rPr>
          <w:rFonts w:ascii="Arial" w:hAnsi="Arial" w:eastAsia="Malgun Gothic"/>
          <w:color w:val="1A1A1A"/>
          <w:sz w:val="22"/>
        </w:rPr>
        <w:t xml:space="preserve">   Ele deixou o celular na mesa. Virado pra cima.</w:t>
      </w:r>
    </w:p>
    <w:p>
      <w:pPr>
        <w:spacing w:after="80" w:before="0"/>
        <w:ind w:left="510"/>
      </w:pPr>
      <w:r>
        <w:rPr>
          <w:rFonts w:ascii="Arial" w:hAnsi="Arial" w:eastAsia="Malgun Gothic"/>
          <w:i/>
          <w:color w:val="808080"/>
          <w:sz w:val="18"/>
        </w:rPr>
        <w:t>휴대폰을 테이블에 두고 갔어. 화면을 위로 해서.</w:t>
      </w:r>
    </w:p>
    <w:p>
      <w:pPr>
        <w:spacing w:after="0" w:before="0"/>
      </w:pPr>
      <w:r>
        <w:rPr>
          <w:rFonts w:ascii="Arial" w:hAnsi="Arial" w:eastAsia="Malgun Gothic"/>
          <w:color w:val="808080"/>
          <w:sz w:val="16"/>
        </w:rPr>
        <w:t xml:space="preserve">134  </w:t>
      </w:r>
      <w:r>
        <w:rPr>
          <w:rFonts w:ascii="Arial" w:hAnsi="Arial" w:eastAsia="Malgun Gothic"/>
          <w:b/>
          <w:color w:val="7F6000"/>
          <w:sz w:val="20"/>
        </w:rPr>
        <w:t>TIAGO</w:t>
      </w:r>
      <w:r>
        <w:rPr>
          <w:rFonts w:ascii="Arial" w:hAnsi="Arial" w:eastAsia="Malgun Gothic"/>
          <w:color w:val="1A1A1A"/>
          <w:sz w:val="22"/>
        </w:rPr>
        <w:t xml:space="preserve">   Deixou. Do lado do jornal dobrado. Igualzinho à foto.</w:t>
      </w:r>
    </w:p>
    <w:p>
      <w:pPr>
        <w:spacing w:after="80" w:before="0"/>
        <w:ind w:left="510"/>
      </w:pPr>
      <w:r>
        <w:rPr>
          <w:rFonts w:ascii="Arial" w:hAnsi="Arial" w:eastAsia="Malgun Gothic"/>
          <w:i/>
          <w:color w:val="808080"/>
          <w:sz w:val="18"/>
        </w:rPr>
        <w:t>두고 갔네. 접힌 신문 옆에. 사진이랑 똑같이.</w:t>
      </w:r>
    </w:p>
    <w:p>
      <w:pPr>
        <w:spacing w:after="0" w:before="0"/>
      </w:pPr>
      <w:r>
        <w:rPr>
          <w:rFonts w:ascii="Arial" w:hAnsi="Arial" w:eastAsia="Malgun Gothic"/>
          <w:color w:val="808080"/>
          <w:sz w:val="16"/>
        </w:rPr>
        <w:t xml:space="preserve">135  </w:t>
      </w:r>
      <w:r>
        <w:rPr>
          <w:rFonts w:ascii="Arial" w:hAnsi="Arial" w:eastAsia="Malgun Gothic"/>
          <w:b/>
          <w:color w:val="7F6000"/>
          <w:sz w:val="20"/>
        </w:rPr>
        <w:t>WESLEY</w:t>
      </w:r>
      <w:r>
        <w:rPr>
          <w:rFonts w:ascii="Arial" w:hAnsi="Arial" w:eastAsia="Malgun Gothic"/>
          <w:color w:val="1A1A1A"/>
          <w:sz w:val="22"/>
        </w:rPr>
        <w:t xml:space="preserve">   Não encosta, Tiago. A Beatriz te mata.</w:t>
      </w:r>
    </w:p>
    <w:p>
      <w:pPr>
        <w:spacing w:after="80" w:before="0"/>
        <w:ind w:left="510"/>
      </w:pPr>
      <w:r>
        <w:rPr>
          <w:rFonts w:ascii="Arial" w:hAnsi="Arial" w:eastAsia="Malgun Gothic"/>
          <w:i/>
          <w:color w:val="808080"/>
          <w:sz w:val="18"/>
        </w:rPr>
        <w:t>손대지 마, 치아구. 베아트리스가 너 죽일 거야.</w:t>
      </w:r>
    </w:p>
    <w:p>
      <w:pPr>
        <w:spacing w:after="0" w:before="0"/>
      </w:pPr>
      <w:r>
        <w:rPr>
          <w:rFonts w:ascii="Arial" w:hAnsi="Arial" w:eastAsia="Malgun Gothic"/>
          <w:color w:val="808080"/>
          <w:sz w:val="16"/>
        </w:rPr>
        <w:t xml:space="preserve">136  </w:t>
      </w:r>
      <w:r>
        <w:rPr>
          <w:rFonts w:ascii="Arial" w:hAnsi="Arial" w:eastAsia="Malgun Gothic"/>
          <w:b/>
          <w:color w:val="7F6000"/>
          <w:sz w:val="20"/>
        </w:rPr>
        <w:t>TIAGO</w:t>
      </w:r>
      <w:r>
        <w:rPr>
          <w:rFonts w:ascii="Arial" w:hAnsi="Arial" w:eastAsia="Malgun Gothic"/>
          <w:color w:val="1A1A1A"/>
          <w:sz w:val="22"/>
        </w:rPr>
        <w:t xml:space="preserve">   Não vou encostar. Só tô olhando a mesa. A mesa é da padaria.</w:t>
      </w:r>
    </w:p>
    <w:p>
      <w:pPr>
        <w:spacing w:after="80" w:before="0"/>
        <w:ind w:left="510"/>
      </w:pPr>
      <w:r>
        <w:rPr>
          <w:rFonts w:ascii="Arial" w:hAnsi="Arial" w:eastAsia="Malgun Gothic"/>
          <w:i/>
          <w:color w:val="808080"/>
          <w:sz w:val="18"/>
        </w:rPr>
        <w:t>안 대. 테이블만 보는 거야. 테이블은 빵집 거잖아.</w:t>
      </w:r>
    </w:p>
    <w:p>
      <w:pPr>
        <w:spacing w:after="0" w:before="0"/>
      </w:pPr>
      <w:r>
        <w:rPr>
          <w:rFonts w:ascii="Arial" w:hAnsi="Arial" w:eastAsia="Malgun Gothic"/>
          <w:color w:val="808080"/>
          <w:sz w:val="16"/>
        </w:rPr>
        <w:t xml:space="preserve">137  </w:t>
      </w:r>
      <w:r>
        <w:rPr>
          <w:rFonts w:ascii="Arial" w:hAnsi="Arial" w:eastAsia="Malgun Gothic"/>
          <w:b/>
          <w:color w:val="7F6000"/>
          <w:sz w:val="20"/>
        </w:rPr>
        <w:t>AMÂNCIO</w:t>
      </w:r>
      <w:r>
        <w:rPr>
          <w:rFonts w:ascii="Arial" w:hAnsi="Arial" w:eastAsia="Malgun Gothic"/>
          <w:color w:val="1A1A1A"/>
          <w:sz w:val="22"/>
        </w:rPr>
        <w:t xml:space="preserve">   Mais alguma coisa, seu Tiago? Fecho a conta?</w:t>
      </w:r>
    </w:p>
    <w:p>
      <w:pPr>
        <w:spacing w:after="80" w:before="0"/>
        <w:ind w:left="510"/>
      </w:pPr>
      <w:r>
        <w:rPr>
          <w:rFonts w:ascii="Arial" w:hAnsi="Arial" w:eastAsia="Malgun Gothic"/>
          <w:i/>
          <w:color w:val="808080"/>
          <w:sz w:val="18"/>
        </w:rPr>
        <w:t>더 필요한 거 있으세요, 치아구 씨? 계산해 드릴까요?</w:t>
      </w:r>
    </w:p>
    <w:p>
      <w:pPr>
        <w:spacing w:after="0" w:before="0"/>
      </w:pPr>
      <w:r>
        <w:rPr>
          <w:rFonts w:ascii="Arial" w:hAnsi="Arial" w:eastAsia="Malgun Gothic"/>
          <w:color w:val="808080"/>
          <w:sz w:val="16"/>
        </w:rPr>
        <w:t xml:space="preserve">138  </w:t>
      </w:r>
      <w:r>
        <w:rPr>
          <w:rFonts w:ascii="Arial" w:hAnsi="Arial" w:eastAsia="Malgun Gothic"/>
          <w:b/>
          <w:color w:val="7F6000"/>
          <w:sz w:val="20"/>
        </w:rPr>
        <w:t>TIAGO</w:t>
      </w:r>
      <w:r>
        <w:rPr>
          <w:rFonts w:ascii="Arial" w:hAnsi="Arial" w:eastAsia="Malgun Gothic"/>
          <w:color w:val="1A1A1A"/>
          <w:sz w:val="22"/>
        </w:rPr>
        <w:t xml:space="preserve">   Fecha, seu Amâncio. Hoje eu pago. Os cafés e as duas meias dúzias.</w:t>
      </w:r>
    </w:p>
    <w:p>
      <w:pPr>
        <w:spacing w:after="80" w:before="0"/>
        <w:ind w:left="510"/>
      </w:pPr>
      <w:r>
        <w:rPr>
          <w:rFonts w:ascii="Arial" w:hAnsi="Arial" w:eastAsia="Malgun Gothic"/>
          <w:i/>
          <w:color w:val="808080"/>
          <w:sz w:val="18"/>
        </w:rPr>
        <w:t>계산해 주세요, 아만시우 씨. 오늘은 제가 낼게요. 커피랑 반 다스 두 번.</w:t>
      </w:r>
    </w:p>
    <w:p>
      <w:pPr>
        <w:spacing w:after="0" w:before="0"/>
      </w:pPr>
      <w:r>
        <w:rPr>
          <w:rFonts w:ascii="Arial" w:hAnsi="Arial" w:eastAsia="Malgun Gothic"/>
          <w:color w:val="808080"/>
          <w:sz w:val="16"/>
        </w:rPr>
        <w:t xml:space="preserve">139  </w:t>
      </w:r>
      <w:r>
        <w:rPr>
          <w:rFonts w:ascii="Arial" w:hAnsi="Arial" w:eastAsia="Malgun Gothic"/>
          <w:b/>
          <w:color w:val="7F6000"/>
          <w:sz w:val="20"/>
        </w:rPr>
        <w:t>AMÂNCIO</w:t>
      </w:r>
      <w:r>
        <w:rPr>
          <w:rFonts w:ascii="Arial" w:hAnsi="Arial" w:eastAsia="Malgun Gothic"/>
          <w:color w:val="1A1A1A"/>
          <w:sz w:val="22"/>
        </w:rPr>
        <w:t xml:space="preserve">   O senhor? O seu Marcos nunca deixa ninguém pagar. Nem o senhor de paletó.</w:t>
      </w:r>
    </w:p>
    <w:p>
      <w:pPr>
        <w:spacing w:after="80" w:before="0"/>
        <w:ind w:left="510"/>
      </w:pPr>
      <w:r>
        <w:rPr>
          <w:rFonts w:ascii="Arial" w:hAnsi="Arial" w:eastAsia="Malgun Gothic"/>
          <w:i/>
          <w:color w:val="808080"/>
          <w:sz w:val="18"/>
        </w:rPr>
        <w:t>손님이요? 마르쿠스 씨는 아무한테도 계산 못 하게 해요. 그 재킷 신사분한테도요.</w:t>
      </w:r>
    </w:p>
    <w:p>
      <w:pPr>
        <w:spacing w:after="0" w:before="0"/>
      </w:pPr>
      <w:r>
        <w:rPr>
          <w:rFonts w:ascii="Arial" w:hAnsi="Arial" w:eastAsia="Malgun Gothic"/>
          <w:color w:val="808080"/>
          <w:sz w:val="16"/>
        </w:rPr>
        <w:t xml:space="preserve">140  </w:t>
      </w:r>
      <w:r>
        <w:rPr>
          <w:rFonts w:ascii="Arial" w:hAnsi="Arial" w:eastAsia="Malgun Gothic"/>
          <w:b/>
          <w:color w:val="7F6000"/>
          <w:sz w:val="20"/>
        </w:rPr>
        <w:t>TIAGO</w:t>
      </w:r>
      <w:r>
        <w:rPr>
          <w:rFonts w:ascii="Arial" w:hAnsi="Arial" w:eastAsia="Malgun Gothic"/>
          <w:color w:val="1A1A1A"/>
          <w:sz w:val="22"/>
        </w:rPr>
        <w:t xml:space="preserve">   Nem ele? Hoje ele vai deixar. Hoje quem paga a conta sou eu.</w:t>
      </w:r>
    </w:p>
    <w:p>
      <w:pPr>
        <w:spacing w:after="80" w:before="0"/>
        <w:ind w:left="510"/>
      </w:pPr>
      <w:r>
        <w:rPr>
          <w:rFonts w:ascii="Arial" w:hAnsi="Arial" w:eastAsia="Malgun Gothic"/>
          <w:i/>
          <w:color w:val="808080"/>
          <w:sz w:val="18"/>
        </w:rPr>
        <w:t>그분한테도요? 오늘은 하게 해 줄 거예요. 오늘 계산은 제가 해요.</w:t>
      </w:r>
    </w:p>
    <w:p>
      <w:pPr>
        <w:spacing w:after="0" w:before="0"/>
      </w:pPr>
      <w:r>
        <w:rPr>
          <w:rFonts w:ascii="Arial" w:hAnsi="Arial" w:eastAsia="Malgun Gothic"/>
          <w:color w:val="808080"/>
          <w:sz w:val="16"/>
        </w:rPr>
        <w:t xml:space="preserve">141  </w:t>
      </w:r>
      <w:r>
        <w:rPr>
          <w:rFonts w:ascii="Arial" w:hAnsi="Arial" w:eastAsia="Malgun Gothic"/>
          <w:b/>
          <w:color w:val="7F6000"/>
          <w:sz w:val="20"/>
        </w:rPr>
        <w:t>AMÂNCIO</w:t>
      </w:r>
      <w:r>
        <w:rPr>
          <w:rFonts w:ascii="Arial" w:hAnsi="Arial" w:eastAsia="Malgun Gothic"/>
          <w:color w:val="1A1A1A"/>
          <w:sz w:val="22"/>
        </w:rPr>
        <w:t xml:space="preserve">   Então tá. Já trago a maquininha.</w:t>
      </w:r>
    </w:p>
    <w:p>
      <w:pPr>
        <w:spacing w:after="80" w:before="0"/>
        <w:ind w:left="510"/>
      </w:pPr>
      <w:r>
        <w:rPr>
          <w:rFonts w:ascii="Arial" w:hAnsi="Arial" w:eastAsia="Malgun Gothic"/>
          <w:i/>
          <w:color w:val="808080"/>
          <w:sz w:val="18"/>
        </w:rPr>
        <w:t>그럼 그러세요. 카드 단말기 금방 가져올게요.</w:t>
      </w:r>
    </w:p>
    <w:p>
      <w:pPr>
        <w:spacing w:after="0" w:before="0"/>
      </w:pPr>
      <w:r>
        <w:rPr>
          <w:rFonts w:ascii="Arial" w:hAnsi="Arial" w:eastAsia="Malgun Gothic"/>
          <w:color w:val="808080"/>
          <w:sz w:val="16"/>
        </w:rPr>
        <w:t xml:space="preserve">142  </w:t>
      </w:r>
      <w:r>
        <w:rPr>
          <w:rFonts w:ascii="Arial" w:hAnsi="Arial" w:eastAsia="Malgun Gothic"/>
          <w:b/>
          <w:color w:val="7F6000"/>
          <w:sz w:val="20"/>
        </w:rPr>
        <w:t>WESLEY</w:t>
      </w:r>
      <w:r>
        <w:rPr>
          <w:rFonts w:ascii="Arial" w:hAnsi="Arial" w:eastAsia="Malgun Gothic"/>
          <w:color w:val="1A1A1A"/>
          <w:sz w:val="22"/>
        </w:rPr>
        <w:t xml:space="preserve">   Tiago. O celular dele acendeu. Tô vendo a luz pela lente.</w:t>
      </w:r>
    </w:p>
    <w:p>
      <w:pPr>
        <w:spacing w:after="80" w:before="0"/>
        <w:ind w:left="510"/>
      </w:pPr>
      <w:r>
        <w:rPr>
          <w:rFonts w:ascii="Arial" w:hAnsi="Arial" w:eastAsia="Malgun Gothic"/>
          <w:i/>
          <w:color w:val="808080"/>
          <w:sz w:val="18"/>
        </w:rPr>
        <w:t>치아구. 그 사람 휴대폰 켜졌어. 렌즈로 불빛이 보여.</w:t>
      </w:r>
    </w:p>
    <w:p>
      <w:pPr>
        <w:spacing w:after="0" w:before="0"/>
      </w:pPr>
      <w:r>
        <w:rPr>
          <w:rFonts w:ascii="Arial" w:hAnsi="Arial" w:eastAsia="Malgun Gothic"/>
          <w:color w:val="808080"/>
          <w:sz w:val="16"/>
        </w:rPr>
        <w:t xml:space="preserve">143  </w:t>
      </w:r>
      <w:r>
        <w:rPr>
          <w:rFonts w:ascii="Arial" w:hAnsi="Arial" w:eastAsia="Malgun Gothic"/>
          <w:b/>
          <w:color w:val="7F6000"/>
          <w:sz w:val="20"/>
        </w:rPr>
        <w:t>TIAGO</w:t>
      </w:r>
      <w:r>
        <w:rPr>
          <w:rFonts w:ascii="Arial" w:hAnsi="Arial" w:eastAsia="Malgun Gothic"/>
          <w:color w:val="1A1A1A"/>
          <w:sz w:val="22"/>
        </w:rPr>
        <w:t xml:space="preserve">   Eu também. Vibrou duas vezes. Chegou mensagem.</w:t>
      </w:r>
    </w:p>
    <w:p>
      <w:pPr>
        <w:spacing w:after="80" w:before="0"/>
        <w:ind w:left="510"/>
      </w:pPr>
      <w:r>
        <w:rPr>
          <w:rFonts w:ascii="Arial" w:hAnsi="Arial" w:eastAsia="Malgun Gothic"/>
          <w:i/>
          <w:color w:val="808080"/>
          <w:sz w:val="18"/>
        </w:rPr>
        <w:t>나도 봐. 두 번 진동했어. 메시지 왔네.</w:t>
      </w:r>
    </w:p>
    <w:p>
      <w:pPr>
        <w:spacing w:after="0" w:before="0"/>
      </w:pPr>
      <w:r>
        <w:rPr>
          <w:rFonts w:ascii="Arial" w:hAnsi="Arial" w:eastAsia="Malgun Gothic"/>
          <w:color w:val="808080"/>
          <w:sz w:val="16"/>
        </w:rPr>
        <w:t xml:space="preserve">144  </w:t>
      </w:r>
      <w:r>
        <w:rPr>
          <w:rFonts w:ascii="Arial" w:hAnsi="Arial" w:eastAsia="Malgun Gothic"/>
          <w:b/>
          <w:color w:val="7F6000"/>
          <w:sz w:val="20"/>
        </w:rPr>
        <w:t>WESLEY</w:t>
      </w:r>
      <w:r>
        <w:rPr>
          <w:rFonts w:ascii="Arial" w:hAnsi="Arial" w:eastAsia="Malgun Gothic"/>
          <w:color w:val="1A1A1A"/>
          <w:sz w:val="22"/>
        </w:rPr>
        <w:t xml:space="preserve">   Dá pra ler? Daqui eu só vejo a luz.</w:t>
      </w:r>
    </w:p>
    <w:p>
      <w:pPr>
        <w:spacing w:after="80" w:before="0"/>
        <w:ind w:left="510"/>
      </w:pPr>
      <w:r>
        <w:rPr>
          <w:rFonts w:ascii="Arial" w:hAnsi="Arial" w:eastAsia="Malgun Gothic"/>
          <w:i/>
          <w:color w:val="808080"/>
          <w:sz w:val="18"/>
        </w:rPr>
        <w:t>읽을 수 있어? 여기선 불빛밖에 안 보여.</w:t>
      </w:r>
    </w:p>
    <w:p>
      <w:pPr>
        <w:spacing w:after="0" w:before="0"/>
      </w:pPr>
      <w:r>
        <w:rPr>
          <w:rFonts w:ascii="Arial" w:hAnsi="Arial" w:eastAsia="Malgun Gothic"/>
          <w:color w:val="808080"/>
          <w:sz w:val="16"/>
        </w:rPr>
        <w:t xml:space="preserve">145  </w:t>
      </w:r>
      <w:r>
        <w:rPr>
          <w:rFonts w:ascii="Arial" w:hAnsi="Arial" w:eastAsia="Malgun Gothic"/>
          <w:b/>
          <w:color w:val="7F6000"/>
          <w:sz w:val="20"/>
        </w:rPr>
        <w:t>TIAGO</w:t>
      </w:r>
      <w:r>
        <w:rPr>
          <w:rFonts w:ascii="Arial" w:hAnsi="Arial" w:eastAsia="Malgun Gothic"/>
          <w:color w:val="1A1A1A"/>
          <w:sz w:val="22"/>
        </w:rPr>
        <w:t xml:space="preserve">   Número sem nome. Começa com sessenta e um.</w:t>
      </w:r>
    </w:p>
    <w:p>
      <w:pPr>
        <w:spacing w:after="80" w:before="0"/>
        <w:ind w:left="510"/>
      </w:pPr>
      <w:r>
        <w:rPr>
          <w:rFonts w:ascii="Arial" w:hAnsi="Arial" w:eastAsia="Malgun Gothic"/>
          <w:i/>
          <w:color w:val="808080"/>
          <w:sz w:val="18"/>
        </w:rPr>
        <w:t>저장 안 된 번호. 61로 시작해.</w:t>
      </w:r>
    </w:p>
    <w:p>
      <w:pPr>
        <w:spacing w:after="0" w:before="0"/>
      </w:pPr>
      <w:r>
        <w:rPr>
          <w:rFonts w:ascii="Arial" w:hAnsi="Arial" w:eastAsia="Malgun Gothic"/>
          <w:color w:val="808080"/>
          <w:sz w:val="16"/>
        </w:rPr>
        <w:t xml:space="preserve">146  </w:t>
      </w:r>
      <w:r>
        <w:rPr>
          <w:rFonts w:ascii="Arial" w:hAnsi="Arial" w:eastAsia="Malgun Gothic"/>
          <w:b/>
          <w:color w:val="7F6000"/>
          <w:sz w:val="20"/>
        </w:rPr>
        <w:t>WESLEY</w:t>
      </w:r>
      <w:r>
        <w:rPr>
          <w:rFonts w:ascii="Arial" w:hAnsi="Arial" w:eastAsia="Malgun Gothic"/>
          <w:color w:val="1A1A1A"/>
          <w:sz w:val="22"/>
        </w:rPr>
        <w:t xml:space="preserve">   O ramal do Leme?</w:t>
      </w:r>
    </w:p>
    <w:p>
      <w:pPr>
        <w:spacing w:after="80" w:before="0"/>
        <w:ind w:left="510"/>
      </w:pPr>
      <w:r>
        <w:rPr>
          <w:rFonts w:ascii="Arial" w:hAnsi="Arial" w:eastAsia="Malgun Gothic"/>
          <w:i/>
          <w:color w:val="808080"/>
          <w:sz w:val="18"/>
        </w:rPr>
        <w:t>레미 내선?</w:t>
      </w:r>
    </w:p>
    <w:p>
      <w:pPr>
        <w:spacing w:after="0" w:before="0"/>
      </w:pPr>
      <w:r>
        <w:rPr>
          <w:rFonts w:ascii="Arial" w:hAnsi="Arial" w:eastAsia="Malgun Gothic"/>
          <w:color w:val="808080"/>
          <w:sz w:val="16"/>
        </w:rPr>
        <w:t xml:space="preserve">147  </w:t>
      </w:r>
      <w:r>
        <w:rPr>
          <w:rFonts w:ascii="Arial" w:hAnsi="Arial" w:eastAsia="Malgun Gothic"/>
          <w:b/>
          <w:color w:val="7F6000"/>
          <w:sz w:val="20"/>
        </w:rPr>
        <w:t>TIAGO</w:t>
      </w:r>
      <w:r>
        <w:rPr>
          <w:rFonts w:ascii="Arial" w:hAnsi="Arial" w:eastAsia="Malgun Gothic"/>
          <w:color w:val="1A1A1A"/>
          <w:sz w:val="22"/>
        </w:rPr>
        <w:t xml:space="preserve">   Não. É celular. Outro número. Aparece uma prévia da mensagem.</w:t>
      </w:r>
    </w:p>
    <w:p>
      <w:pPr>
        <w:spacing w:after="80" w:before="0"/>
        <w:ind w:left="510"/>
      </w:pPr>
      <w:r>
        <w:rPr>
          <w:rFonts w:ascii="Arial" w:hAnsi="Arial" w:eastAsia="Malgun Gothic"/>
          <w:i/>
          <w:color w:val="808080"/>
          <w:sz w:val="18"/>
        </w:rPr>
        <w:t>아니. 휴대폰이야. 다른 번호. 메시지 미리보기가 떠.</w:t>
      </w:r>
    </w:p>
    <w:p>
      <w:pPr>
        <w:spacing w:after="0" w:before="0"/>
      </w:pPr>
      <w:r>
        <w:rPr>
          <w:rFonts w:ascii="Arial" w:hAnsi="Arial" w:eastAsia="Malgun Gothic"/>
          <w:color w:val="808080"/>
          <w:sz w:val="16"/>
        </w:rPr>
        <w:t xml:space="preserve">148  </w:t>
      </w:r>
      <w:r>
        <w:rPr>
          <w:rFonts w:ascii="Arial" w:hAnsi="Arial" w:eastAsia="Malgun Gothic"/>
          <w:b/>
          <w:color w:val="7F6000"/>
          <w:sz w:val="20"/>
        </w:rPr>
        <w:t>WESLEY</w:t>
      </w:r>
      <w:r>
        <w:rPr>
          <w:rFonts w:ascii="Arial" w:hAnsi="Arial" w:eastAsia="Malgun Gothic"/>
          <w:color w:val="1A1A1A"/>
          <w:sz w:val="22"/>
        </w:rPr>
        <w:t xml:space="preserve">   Lê pra mim. Rápido. Ele tá saindo do banheiro.</w:t>
      </w:r>
    </w:p>
    <w:p>
      <w:pPr>
        <w:spacing w:after="80" w:before="0"/>
        <w:ind w:left="510"/>
      </w:pPr>
      <w:r>
        <w:rPr>
          <w:rFonts w:ascii="Arial" w:hAnsi="Arial" w:eastAsia="Malgun Gothic"/>
          <w:i/>
          <w:color w:val="808080"/>
          <w:sz w:val="18"/>
        </w:rPr>
        <w:t>읽어 줘. 빨리. 화장실에서 나오고 있어.</w:t>
      </w:r>
    </w:p>
    <w:p>
      <w:pPr>
        <w:spacing w:after="0" w:before="0"/>
      </w:pPr>
      <w:r>
        <w:rPr>
          <w:rFonts w:ascii="Arial" w:hAnsi="Arial" w:eastAsia="Malgun Gothic"/>
          <w:color w:val="808080"/>
          <w:sz w:val="16"/>
        </w:rPr>
        <w:t xml:space="preserve">149  </w:t>
      </w:r>
      <w:r>
        <w:rPr>
          <w:rFonts w:ascii="Arial" w:hAnsi="Arial" w:eastAsia="Malgun Gothic"/>
          <w:b/>
          <w:color w:val="7F6000"/>
          <w:sz w:val="20"/>
        </w:rPr>
        <w:t>DIGO</w:t>
      </w:r>
      <w:r>
        <w:rPr>
          <w:rFonts w:ascii="Arial" w:hAnsi="Arial" w:eastAsia="Malgun Gothic"/>
          <w:color w:val="1A1A1A"/>
          <w:sz w:val="22"/>
        </w:rPr>
        <w:t xml:space="preserve">   Tiago, eu tô gravando. Lê em voz alta, do jeito que tá escrito.</w:t>
      </w:r>
    </w:p>
    <w:p>
      <w:pPr>
        <w:spacing w:after="80" w:before="0"/>
        <w:ind w:left="510"/>
      </w:pPr>
      <w:r>
        <w:rPr>
          <w:rFonts w:ascii="Arial" w:hAnsi="Arial" w:eastAsia="Malgun Gothic"/>
          <w:i/>
          <w:color w:val="808080"/>
          <w:sz w:val="18"/>
        </w:rPr>
        <w:t>치아구, 저 녹음 중이에요. 쓰여 있는 그대로 소리 내서 읽어 주세요.</w:t>
      </w:r>
    </w:p>
    <w:p>
      <w:pPr>
        <w:spacing w:after="0" w:before="0"/>
      </w:pPr>
      <w:r>
        <w:rPr>
          <w:rFonts w:ascii="Arial" w:hAnsi="Arial" w:eastAsia="Malgun Gothic"/>
          <w:color w:val="808080"/>
          <w:sz w:val="16"/>
        </w:rPr>
        <w:t xml:space="preserve">150  </w:t>
      </w:r>
      <w:r>
        <w:rPr>
          <w:rFonts w:ascii="Arial" w:hAnsi="Arial" w:eastAsia="Malgun Gothic"/>
          <w:b/>
          <w:color w:val="7F6000"/>
          <w:sz w:val="20"/>
        </w:rPr>
        <w:t>TIAGO</w:t>
      </w:r>
      <w:r>
        <w:rPr>
          <w:rFonts w:ascii="Arial" w:hAnsi="Arial" w:eastAsia="Malgun Gothic"/>
          <w:color w:val="1A1A1A"/>
          <w:sz w:val="22"/>
        </w:rPr>
        <w:t xml:space="preserve">   Uma linha só, sem assinatura: "Caso Gabriel, até esta semana."</w:t>
      </w:r>
    </w:p>
    <w:p>
      <w:pPr>
        <w:spacing w:after="80" w:before="0"/>
        <w:ind w:left="510"/>
      </w:pPr>
      <w:r>
        <w:rPr>
          <w:rFonts w:ascii="Arial" w:hAnsi="Arial" w:eastAsia="Malgun Gothic"/>
          <w:i/>
          <w:color w:val="808080"/>
          <w:sz w:val="18"/>
        </w:rPr>
        <w:t>딱 한 줄, 서명 없이. 「가브리에우 건, 이번 주까지.」</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explicar demais(지나치게 해명하다) · a fonte antiga(오래된 취재원) · o contato / a pessoa de contato(인맥) · cobrir a PF(연방경찰을 출입하다) · a coletiva(기자회견) · o depoimento(진술) · o informante(정보원) · a liminar parcialmente concedida(가처분 일부 인용) · o ministro relator(담당 대법관) · comparecer(출석하다) · o direito ao silêncio(침묵권) · a prévia da mensagem(메시지 미리보기) · fechar a conta(계산하다)</w:t>
      </w:r>
    </w:p>
    <w:p>
      <w:pPr>
        <w:spacing w:after="40" w:before="0"/>
      </w:pPr>
      <w:r>
        <w:rPr>
          <w:rFonts w:ascii="Arial" w:hAnsi="Arial" w:eastAsia="Malgun Gothic"/>
          <w:sz w:val="19"/>
        </w:rPr>
        <w:t>문법 1: 접속법 과거 가정문 — "Se alguém visse a gente e contasse errado, ia parecer...", "Se você desse os nomes, ele cuidaria...", "Se eu desse os nomes, eu não seria mais jornalista", "Se você soubesse..., entenderia", "Se eu soubesse, eu não diria nem pra mim mesmo".</w:t>
      </w:r>
    </w:p>
    <w:p>
      <w:pPr>
        <w:spacing w:after="40" w:before="0"/>
      </w:pPr>
      <w:r>
        <w:rPr>
          <w:rFonts w:ascii="Arial" w:hAnsi="Arial" w:eastAsia="Malgun Gothic"/>
          <w:sz w:val="19"/>
        </w:rPr>
        <w:t>문법 2: 접속법 과거완료 — "Se alguém tivesse me visto aqui com alguém, eu ia querer saber", "Se ele tivesse algum problema, eu te contaria"(접속법 과거), "Como se nada tivesse acontecido".</w:t>
      </w:r>
    </w:p>
    <w:p>
      <w:pPr>
        <w:spacing w:after="40" w:before="0"/>
      </w:pPr>
      <w:r>
        <w:rPr>
          <w:rFonts w:ascii="Arial" w:hAnsi="Arial" w:eastAsia="Malgun Gothic"/>
          <w:sz w:val="19"/>
        </w:rPr>
        <w:t>문법 3: 구어 조건법 대용 ia + 부정사("ia parecer", "ia querer") vs 격식 조건법("cuidaria", "entenderia") — 같은 인물 안에서 긴장할수록 격식체가 섞이는 마르쿠스의 말투.</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