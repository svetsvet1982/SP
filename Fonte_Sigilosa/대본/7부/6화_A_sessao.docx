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7부 · 6화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 sessão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청문회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7부 6화 · 서사 기능: 공개 대결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상원 위원회동 2번 회의장 앞 복도(4일 오전 9시 40분) → CPI 청문회장(오전 10시~11시 40분, 생중계 — 지구·웨슬리는 방청석, 아나 클라라는 '비앙카 토레스'의 얼굴 때문에 숙소에서 시청하며 전화) → 5분 정회 중 회의장 옆 복도 → 속개 · 산회 → 상원 출구로 향하는 복도(정오)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BEATRIZ, TIAGO, DIGO, WESLEY, PRESIDENTE(CPI 위원장, 상원의원), VALADARES(CPI 보고위원), TATIANA(야당 하원의원, CPI 위원), ANA CLARA(전화), GLAUCO(라디오 기자)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의회 국정조사를 이용한 취재원 공개 압박 · 헌법 제5조 제14항(취재원 비닉) · 제5조 제57항(무죄 추정) · 비판 언론에 씌우는 '외국 첩자' 프레임과 그 재사용(5부 루시아 교수 간첩 조작 사건) · 생중계 청문회와 여론의 반전 · 결선 투표를 앞둔 정치 공방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상·하원 합동 CPI(그래서 하원의원 타치아나가 위원) · 질문 목록 세 개(급여 명세서 취재원 / 비앙카 토레스 / 코르부)에 모두 헌법 조항으로 답함 · 발라다리스가 훔친 "Quem paga a conta?"를 치아구가 되받음 — "그 교수님 몫은 누가 치렀나"(→8부 15화) · 소피를 들먹인 '외국 매체' 프레임 → 치아구 "우리가 밝혀냈다. 그건 저널리즘" · 발라다리스 의원실의 5부 공식 성명(교수 체포 = 광물법 서두를 이유) · 발라다리스 측 '불복종' 구금 요청은 가처분 때문에 상정조차 안 됨 · 발라다리스 "다시 소환하겠다"(→8부) · 5화 「가브리에우 건」 번호 = 지난주 개통 선불폰(지구, →9화) · 마르쿠스는 기자석에 없음 · 훅: 모르는 번호의 문자 「Torre de TV, dez da noite. Seu corvo.」(→7화)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Nove e quarenta. Plenário dois das comissões. Respira,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아홉 시 사십 분. 위원회 2번 회의장. 숨 쉬어요,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 respirando. O ar é que não ajuda. Treze por cento de umidade.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쉬고 있어요. 공기가 안 도와줄 뿐이죠. 습도 13퍼센트.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Vinte mil pessoas já na transmissão. E nem começou.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이만 명이 생중계 보고 있어요. 시작도 안 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você dormiu, Digo? Passou a noite atrás do número do Gabriel.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잠은 잤어, 지구? 밤새 가브리에우 메시지 번호 쫓았잖아.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Pré-pago. Ativado semana passada. Depois disso, silêncio. Continuo amanhã.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선불폰이요. 지난주에 개통됐어요. 그 뒤론 잠잠하고요. 내일 계속할게요.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Hoje não. Hoje é Constituição. Revisão final. Primeira pergunta: a fonte dos holerites.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안 돼요. 오늘은 헌법이에요. 마지막 점검. 첫 질문: 급여 명세서 취재원.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Artigo quinto, inciso catorze.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제5조 제14항.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Segunda: Bianca Torres.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번째: 비앙카 토레스.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Artigo quinto, inciso catorze.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제5조 제14항.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Terceira: o Corvo.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번째: 코르부.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mesmo artigo. Com o mesmo sorriso.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조항. 같은 미소로.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Sem sorriso. Sorriso vira corte de vídeo. Vira meme. Cara neutra.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미소는 빼요. 미소는 영상 클립이 되고, 밈이 돼요. 무표정.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Ana mandou mensagem: "Diz pro Tiago que a Bianca mandou um beijo."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아나가 문자 보냈어요. 「치아구한테 비앙카가 뽀뽀 보낸다고 전해 줘요.」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Diz pra Ana que a Bianca não existe. Constitucionalmente falando.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아나한테 비앙카는 존재하지 않는다고 전해. 헌법적으로 말하자면.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Lembra: é CPI mista. Senador e deputado. Todo mundo é "Vossa Excelência".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기억해요. 합동 CPI예요. 상원의원이랑 하원의원. 전부 「의원님」이에요.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eu? Sou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저는요? 전 뭐예요?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"Vossa Senhoria". O depoente. Testemunha no papel, alvo na prática.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「귀하」. 증인석의 진술인. 서류상으론 증인, 실제론 표적.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Valadares chegou. Terno azul. Tá cumprimentando a imprensa um por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발라다리스 왔어. 파란 양복. 기자들하고 한 명씩 인사하고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deputada Tatiana Rocha, da oposição. Sentou na ponta. Com uma pasta grossa.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야당 타치아나 호샤 의원. 끝자리에 앉았어요. 두꺼운 서류철 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Pasta grossa em CPI depende de quem abre. Vamos. Tocou a campainha.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CPI에서 두꺼운 서류철은 누가 여느냐에 달렸죠. 가요. 종 울렸어요.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Havendo número regimental, declaro aberta a reunião da CPI das Interferências Estrangeiras.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의사정족수가 충족되었으므로, 외국 간섭 국정조사위원회 회의를 개회합니다.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Convocado, na condição de testemunha, o senhor Tiago Moreira, da Agência Lume.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증인 자격으로 소환된 루미 에이전시의 치아구 모레이라 씨입니다.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Pela ordem, senhor presidente. Beatriz Lacerda, advogada do depoente.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의사진행 발언 있습니다, 위원장님. 진술인의 변호인 베아트리스 라세르다입니다.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Pois não, doutora.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말씀하십시오, 변호사님.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Informo a decisão liminar do Supremo. O depoente pode silenciar sobre suas fontes.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대법원 가처분 결정을 알려 드립니다. 진술인은 취재원에 대해 침묵할 수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não pode ser tratado como investigado. A cópia está com a secretaria.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또한 피의자로 취급될 수 없습니다. 사본은 사무국에 제출했습니다.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A Presidência tomou conhecimento. Com a palavra, o relator, senador Valadares.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위원장은 이를 확인했습니다. 보고위원 발라다리스 의원께 발언권을 드립니다.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Senhor presidente, colegas, bom dia. Senhor Tiago, seja bem-vindo à casa do povo.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위원장님, 동료 의원 여러분, 안녕하십니까. 치아구 씨, 국민의 집에 오신 걸 환영합니다.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 dia, senador.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안녕하십니까, 의원님.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Vossa Senhoria publicou documentos internos de uma empresa privada. Holerites. Correto?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귀하는 한 민간 기업의 내부 문서를 공개했습니다. 급여 명세서. 맞습니까?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Publicamos documentos de interesse público, senador. Com as identificações protegidas.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공익과 관련된 문서를 공개했습니다, 의원님. 신원 정보는 가리고요.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Quem entregou esses holerites a Vossa Senhoria?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그 급여 명세서를 귀하에게 넘겼습니까?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 todo o respeito, Excelência. Artigo quinto, inciso catorze da Constituição.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외람되지만, 의원님. 헌법 제5조 제14항입니다.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Eu conheço o artigo. Eu perguntei um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조항은 나도 압니다. 난 이름을 물었어요.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artigo responde, senador: "é resguardado o sigilo da fonte".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조항이 답합니다, 의원님. 「취재원의 비밀은 보호된다.」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"Quando necessário ao exercício profissional." É exatamente o meu caso.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「직업 수행에 필요한 경우.」 정확히 제 경우입니다.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Muito conveniente. Próxima. Quem é Bianca Torres?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 편리하군요. 다음. 비앙카 토레스는 누구입니까?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Artigo quinto, inciso catorze.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제5조 제14항.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Bianca Torres trabalhou numa empresa de Barueri com documentos falsos, senhor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 토레스는 위조 서류로 바후에리의 한 회사에 취업했어요, 치아구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E, ao que tudo indica, trabalhava para a agência de Vossa Senhoria.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모든 정황상, 귀하의 에이전시를 위해 일하고 있었고요.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Pela ordem. O depoente já invocou a garantia constitucional. A pergunta foi respondida.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의사진행 발언입니다. 진술인은 이미 헌법상 권리를 행사했습니다. 질문엔 답했습니다.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Respondida? Ele repete um número feito papagaio, doutora.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답했다고요? 앵무새처럼 숫자만 되풀이하는데요, 변호사님.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número da Constituição, senador. A mesma que o senhor jurou cumprir na posse.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헌법의 숫자입니다, 의원님. 의원님이 취임 때 지키겠다고 선서하신 바로 그 헌법요.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Não me dê aula, depoente. Eu já estava nesta casa quando o senhor era estagiário.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내게 강의하지 마세요, 진술인. 귀하가 인턴일 때 난 이미 이 의회에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o senhor conhece a Constituição melhor do que eu. Com certeza.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의원님이 저보다 헌법을 더 잘 아시겠네요. 분명히.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Wesley, olha o chat. "Papagaio da Constituição" tá subindo. E é a favor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채팅 봐요. 「헌법 앵무새」가 뜨고 있어요. 그것도 치아구 편으로.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Fala baixo, Digo. O segurança tá olhando pra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작게 말해, 지구. 경비가 우리 쳐다보잖아.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Senhor presidente, peço que conste em ata: o depoente se recusa a colaborar.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위원장님, 회의록에 남겨 주십시오. 진술인은 협조를 거부하고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Peço que conste também: estou colaborando. Vim, respondi e trouxe as matérias publicadas.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이것도 남겨 주십시오. 저는 협조하고 있습니다. 출석했고, 답했고, 공개된 기사들도 가져왔습니다.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Tudo o que eu sei e posso dizer está publicado. Com documentos e duas fontes.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알고 말할 수 있는 건 전부 공개돼 있습니다. 문서와 출처 둘과 함께.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Duas fontes. Nenhuma com nome. Fontes fantasmas.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둘. 이름 있는 건 하나도 없고. 유령 출처군요.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Fantasma não entrega holerite, senador. Gente de carne e osso entrega. Com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유령은 급여 명세서를 안 넘깁니다, 의원님. 살아 있는 사람이 넘기죠. 두려워하면서.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Medo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두려워합니까?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perguntas como as suas, Excelência. Em público, ao vivo.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 같은 질문이요. 공개적으로, 생중계로.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Ordem. Peço ao depoente que se limite a responder.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정숙해 주십시오. 진술인은 답변에만 집중해 주시기 바랍니다.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Perdão, senhor presidente.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죄송합니다, 위원장님.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Vamos ao que interessa. Vossa Senhoria recebe informações de um tal "Corvo". Confirma?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본론으로 가죠. 귀하는 이른바 「코르부」라는 자에게서 정보를 받습니다. 맞습니까?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comento fontes, senador. Nem confirmo, nem nego.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취재원에 대해선 언급하지 않습니다, 의원님. 확인도, 부인도 안 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Interessante. O homem que exige transparência de todo mundo vive de segredo.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흥미롭군요. 모두에게 투명성을 요구하는 사람이 비밀로 먹고사네요.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Exijo transparência de quem usa dinheiro público, senador. Fonte não usa.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공금을 쓰는 사람에게 투명성을 요구합니다, 의원님. 취재원은 공금을 안 씁니다.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Então pergunto de outro jeito. Quem é o Corvo? Um serviço de inteligência estrangeiro?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다르게 묻죠. 코르부는 누구입니까? 외국 정보기관입니까?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Artigo quinto, inciso catorze.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제5조 제14항.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Vossa Senhoria não nega. Fica registrado: não nega ser instrumento estrangeiro.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귀하는 부인하지 않는군요. 기록해 두죠. 외국의 도구임을 부인하지 않았다.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Pela ordem! Senhor presidente, o silêncio não pode ser lido como confissão.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의사진행 발언입니다! 위원장님, 침묵을 자백으로 해석할 수는 없습니다.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Artigo quinto, inciso cinquenta e sete. Presunção de inocência. E a liminar, inclusive.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제5조 제57항. 무죄 추정. 가처분 결정도 그렇게 말하고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Senador, peço que Vossa Excelência formule perguntas, não conclusões.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의원님, 결론이 아니라 질문을 해 주시기 바랍니다.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Pois não. Então vou lembrar a todos um caso recente. Uma professora presa.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그러죠. 그럼 모두에게 최근 사건 하나를 상기시키겠습니다. 체포된 한 교수.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Acusada de passar segredos minerais a um país estrangeiro. A professora Lúcia Amaral.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광물 기밀을 외국에 넘긴 혐의를 받았죠. 루시아 아마랄 교수.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Quem a defendeu com unhas e dentes? A Agência Lume. Coincidência?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그 교수를 죽어라 감쌌습니까? 루미 에이전시. 우연일까요?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 quem trabalhava dentro da Lume na época? Uma estrangeira. Sophie Marchetti.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그때 루미 안에서 누가 일했죠? 외국인. 소피 마르케티.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Uma agente estrangeira dentro da sua redação, senhor Tiago. Sim ou não?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귀하의 편집국 안에 외국 요원이 있었습니다, 치아구 씨. 예입니까, 아니오입니까?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Sim, senador. Essa eu posso responder. Porque nós mesmos já publicamos.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예, 의원님. 그건 답할 수 있습니다. 저희가 직접 이미 보도했으니까요.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Ah! Finalmente uma resposta.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아! 드디어 답이 나오는군요.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trabalhou com a gente. E fomos nós que descobrimos quem ela 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저희와 일했습니다. 그리고 그 정체를 밝혀낸 게 바로 저희입니다.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leu a matéria? Está lá. Com data e documentos.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기사 읽으셨습니까? 거기 다 있습니다. 날짜와 문서까지.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Então Vossa Senhoria admite: a Lume é um veículo associado a interesses estrangeiros.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귀하는 인정하는군요. 루미는 외국 이익과 손잡은 매체라고.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Admito que fomos enganados por uma espiã. E que a desmascaramos. Isso tem outro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스파이에게 속았다는 건 인정합니다. 그리고 그 가면을 벗겼다는 것도요. 그건 다른 이름이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Qual?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이름이요?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Jornalismo, senador.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저널리즘입니다, 의원님.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Wesley, passou de oitenta mil. E o chat virou. Olha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팔만 명 넘었어요. 채팅 분위기가 뒤집혔어요. 이거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vendo. "Jornalismo, senador" já virou figurinha.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보고 있어. 「저널리즘입니다, 의원님」이 벌써 스티커가 됐네.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Senhor presidente, o povo brasileiro merece saber uma coisa simples.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위원장님, 브라질 국민은 단순한 것 하나를 알 권리가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Uma agência pequena, com advogada, parceiro suíço, consórcio em Lisboa...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작은 에이전시가 변호사에, 스위스 파트너에, 리스본 컨소시엄까지…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Eu pergunto, como o próprio depoente gosta de perguntar: quem paga a conta?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진술인 본인이 즐겨 묻는 식으로 묻겠습니다. 누가 돈을 냅니까?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Boa pergunta, senador. É minha. Mas pode usar. Eu não cobro direitos autorais.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질문입니다, 의원님. 제 질문이죠. 그래도 쓰셔도 됩니다. 저작권료는 안 받습니다.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Então responda à sua própria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자기 질문에 답해 보시죠.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Nossas contas estão no site. Cada doação, cada despesa. Pode conferir ainda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저희 회계는 사이트에 있습니다. 모든 후원, 모든 지출. 오늘 당장 확인하셔도 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já que o senhor gostou da frase, eu devolvo a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의원님이 그 말을 마음에 들어 하시니, 질문을 돌려드리죠.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pagou a conta da professora Lúcia? Os meses presa, o nome na lama?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루시아 교수님의 대가는 누가 치렀습니까? 갇혀 있던 몇 달, 진흙탕에 처박힌 이름은요?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pagou, senador. Com a carreira. E até hoje ninguém pediu desculpa.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교수님이 치렀습니다, 의원님. 경력으로요. 그리고 지금까지 아무도 사과하지 않았습니다.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Isso não é resposta. É discurso.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답변이 아니라 연설이군요.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Aprendi com o senhor, Excelência. Nesta mesma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의원님께 배웠습니다. 바로 이 의회에서.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Ordem! Ordem no plenário. Galeria, silêncio,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정숙! 회의장 정숙해 주십시오. 방청석, 조용히 해 주십시오.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Tiago. Chega. Você ganhou a frase. Não vai perder a sessão.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그만. 말싸움은 이겼어요. 청문회까지 잃진 말아요.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Desculpa, doutora. Ele roubou primeiro.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죄송해요, 변호사님. 그쪽이 먼저 훔쳤잖아요.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Última pergunta. Se Vossa Senhoria soubesse quem é o Corvo, revelaria a esta comissão?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질문입니다. 귀하가 코르부의 정체를 안다면, 이 위원회에 밝히겠습니까?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eu soubesse, senador, eu protegeria. É o que a Constituição me manda.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안다면, 의원님, 보호하겠습니다. 헌법이 저에게 그렇게 명합니다.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 se o Corvo fosse um criminoso? Um espião?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만약 코르부가 범죄자라면요? 스파이라면?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polícia que investigue, com mandado judicial. Não um jornalista numa CPI.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경찰이 영장을 받아 수사하면 됩니다. CPI에 불려 온 기자가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Encerro, senhor presidente. O silêncio do depoente fala por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이상입니다, 위원장님. 진술인의 침묵이 그를 대변합니다.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Com a palavra, pela ordem de inscrição, a deputada Tatiana Rocha.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신청 순서에 따라 타치아나 호샤 의원께 발언권을 드립니다.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color w:val="1A1A1A"/>
          <w:sz w:val="22"/>
        </w:rPr>
        <w:t xml:space="preserve">   Obrigada, senhor presidente. Bom dia, senhor Tiago. Serei breve. E não perguntarei de fontes.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감사합니다, 위원장님. 안녕하세요, 치아구 씨. 짧게 하겠습니다. 그리고 취재원은 묻지 않겠습니다.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 dia, deputada. Agradeço.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안녕하십니까, 의원님. 감사합니다.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color w:val="1A1A1A"/>
          <w:sz w:val="22"/>
        </w:rPr>
        <w:t xml:space="preserve">   A professora Lúcia Amaral. Ela foi condenada?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루시아 아마랄 교수. 유죄 판결을 받았습니까?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Não, deputada. Foi solta. As acusações foram retiradas.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아닙니다, 의원님. 석방됐습니다. 혐의는 취하됐고요.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color w:val="1A1A1A"/>
          <w:sz w:val="22"/>
        </w:rPr>
        <w:t xml:space="preserve">   E os e-mails que a acusavam? Quem escreveu?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교수를 고발한 이메일들은요? 누가 썼습니까?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homem que usava o nome de uma criança brasileira morta. Agente estrangeiro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죽은 브라질 아이의 이름을 쓰던 남자요. 진짜 외국 요원이었습니다.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color w:val="1A1A1A"/>
          <w:sz w:val="22"/>
        </w:rPr>
        <w:t xml:space="preserve">   Preso pela Polícia Federal. A partir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연방경찰에 체포됐죠. 무엇을 근거로요?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Também a partir do que a Lume apurou e entregou às autoridades.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루미가 취재해서 당국에 넘긴 자료도 근거가 됐습니다.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color w:val="1A1A1A"/>
          <w:sz w:val="22"/>
        </w:rPr>
        <w:t xml:space="preserve">   Então, se eu entendi bem, a agência acusada de espionagem ajudou a prender um espião.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그러니까, 제가 제대로 이해했다면, 간첩 혐의를 받는 매체가 간첩 체포를 도운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deputada entendeu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의원님께서 제대로 이해하셨습니다.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color w:val="1A1A1A"/>
          <w:sz w:val="22"/>
        </w:rPr>
        <w:t xml:space="preserve">   Senhor presidente, tenho aqui uma nota pública daquela época. Peço licença para ler.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위원장님, 여기 당시의 공식 성명이 있습니다. 낭독을 허락해 주십시오.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Concedida.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허락합니다.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color w:val="1A1A1A"/>
          <w:sz w:val="22"/>
        </w:rPr>
        <w:t xml:space="preserve">   "A prisão da professora prova que o país precisa aprovar o novo marco dos minerais com urgência."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「교수의 체포는 이 나라가 새 광물법을 서둘러 통과시켜야 한다는 것을 증명한다.」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color w:val="1A1A1A"/>
          <w:sz w:val="22"/>
        </w:rPr>
        <w:t xml:space="preserve">   Assinada pelo gabinete do senador Augusto Valadares. Relator desta CPI.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서명은 아우구스투 발라다리스 상원의원실. 이 CPI의 보고위원이시죠.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Pela ordem! Não admito insinuações. Aquela nota se baseou em informação oficial.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의사진행 발언! 그런 암시는 용납 못 합니다. 그 성명은 공식 정보에 근거한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color w:val="1A1A1A"/>
          <w:sz w:val="22"/>
        </w:rPr>
        <w:t xml:space="preserve">   Informação falsa, senador. Fabricada. O senhor usou e nunca se corrigiu.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거짓 정보였죠, 의원님. 조작된 거였어요. 의원님은 그걸 써먹고 한 번도 정정하지 않았고요.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color w:val="1A1A1A"/>
          <w:sz w:val="22"/>
        </w:rPr>
        <w:t xml:space="preserve">   Então pergunto ao senhor. O caso da professora também foi armação, não foi, senador?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의원님께 묻겠습니다. 그 교수님 사건도 결국 조작이었죠, 의원님?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Isso é um absurdo! Senhor presidente, a deputada transforma a comissão em palanque!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말도 안 됩니다! 위원장님, 의원이 위원회를 유세장으로 만들고 있어요!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color w:val="1A1A1A"/>
          <w:sz w:val="22"/>
        </w:rPr>
        <w:t xml:space="preserve">   Palanque é chamar jornalista de espião sem prova. A duas semanas do segundo turno.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유세장은 증거도 없이 기자를 간첩으로 부르는 거죠. 결선 투표 2주 앞두고요.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Ordem! Ordem! A Presidência suspende a reunião por cinco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정숙! 정숙! 위원장은 회의를 5분간 정회합니다.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Tiago! Aqui, no corredor. Cinco minutos. Você precisa ver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여기요, 복도. 5분이에요. 이거 봐야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quê? Tô suando até a alma.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뭔데? 영혼까지 땀에 젖었어.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Cento e vinte mil assistindo. "Sigilo da fonte" é o assunto mais comentado do país.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생중계 십이만 명. 「취재원 비닉」이 전국 실시간 화제 1위예요.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corte da deputada já tem meio milhão de visualizações. Em dez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의원 장면 클립이 벌써 조회수 오십만이야. 십 분 만에.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o pedido de detenção por desobediência? Alguém apresentou?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불복종으로 구금하자는 요청은요? 누가 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 aliado do Valadares apresentou. O presidente nem colocou em votação. Por causa da liminar.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발라다리스 쪽 의원이 냈어요. 위원장이 표결에 부치지도 않았어요. 가처분 때문에요.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Ana tá vendo?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아나도 보고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vendo, Tiago! Mano, minha mãe ligou chorando. Disse que você parece advogado.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보고 있어요, 치아구! 아 진짜, 엄마가 울면서 전화했어요. 치아구가 변호사 같대요.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Ofensa grave. Volta pra cadeira. Cara neutra. Ainda não acabou.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심한 모욕이네요. 자리로 돌아가요. 무표정. 아직 안 끝났어요.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Reaberta a reunião. Não havendo mais inscritos, agradeço ao depoente. Está dispensado.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회의를 속개합니다. 더 이상 신청자가 없으므로 진술인에게 감사드립니다. 돌아가셔도 좋습니다.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Registro o meu protesto. Esta comissão voltará a convocar Vossa Senhoria.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이의를 기록해 두겠습니다. 본 위원회는 귀하를 다시 소환할 것입니다.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Estarei aqui, senador. Com o mesmo artigo.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다시 오겠습니다, 의원님. 같은 조항을 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GLAUCO</w:t>
      </w:r>
      <w:r>
        <w:rPr>
          <w:rFonts w:ascii="Arial" w:hAnsi="Arial" w:eastAsia="Malgun Gothic"/>
          <w:color w:val="1A1A1A"/>
          <w:sz w:val="22"/>
        </w:rPr>
        <w:t xml:space="preserve">   Tiago! Glauco, da rádio. Uma palavra. O senhor se sente um herói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씨! 라디오의 글라우쿠예요. 한 말씀만. 오늘 영웅이 된 기분이세요?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Não, Glauco. Herói é quem me entregou os documentos. Eu só fiquei calado.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아니요, 글라우쿠. 영웅은 저한테 문서를 준 사람이에요. 전 입만 다물었을 뿐이고요.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GLAUCO</w:t>
      </w:r>
      <w:r>
        <w:rPr>
          <w:rFonts w:ascii="Arial" w:hAnsi="Arial" w:eastAsia="Malgun Gothic"/>
          <w:color w:val="1A1A1A"/>
          <w:sz w:val="22"/>
        </w:rPr>
        <w:t xml:space="preserve">   E o Corvo? Pelo menos um detalhe? Homem ou mulher?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코르부는요? 하나만이라도요? 남자예요, 여자예요?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Artigo quinto, inciso catorze. Já decorou?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제5조 제14항. 이제 외우셨어요?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Corredor da direita. O Wesley trouxe o carro pra saída lateral.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오른쪽 복도로요. 웨슬리가 차를 옆문 출구로 가져왔어요.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Andando. Sem parar pra selfie,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걸어. 셀카 찍느라 멈추지 말고,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pediu selfie.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셀카 안 찍자던데.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Três pessoas pediram. Você nem ouviu. Tava no mundo da lua.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명이 찍자 그랬어. 넌 듣지도 못했지. 넋이 나가 있었으니까.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você tivesse respondido uma única pergunta, a gente estaria no inferno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당신이 질문 하나에라도 답했더라면, 우린 지금 지옥에 있을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a senhora não tivesse me ensinado o artigo, eu teria respondido todas.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변호사님이 그 조항을 안 가르쳐 주셨더라면, 전 전부 답했을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Elogio aceito. Agora desliga o mundo. Hoje à noite: descanso.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칭찬으로 받을게요. 이제 세상 끄고. 오늘 밤은 휴식이에요.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Meu celular. Mensagem. De um número que eu não conheço.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휴대폰이요. 문자예요. 모르는 번호에서.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Mais um robô da Pulso. Bloqueia.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Pulso 봇이네요. 차단해요.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é robô, Digo. Robô não escreve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봇 아니야, 지구. 봇은 이렇게 안 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Escreve como, então? Lê.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어떻게 쓰는데? 읽어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Tiago? Você ficou pálido. O que diz?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치아구? 얼굴이 하얘졌어요. 뭐라고 돼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"Torre de TV, dez da noite. Seu corvo."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「TV 타워, 밤 10시. 당신의 까마귀.」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sessão / a reunião(청문회 / 회의) · o número regimental(의사정족수) · o depoente(진술인) · o relator(보고위원) · Vossa Excelência / Vossa Senhoria(의원님 / 귀하) · pela ordem(의사진행 발언) · constar em ata(회의록에 기재하다) · o sigilo da fonte(취재원 비닉) · a presunção de inocência(무죄 추정) · a liminar(가처분) · suspender / reabrir a reunião(정회 / 속개) · a nota pública(공식 성명) · o palanque(유세 연단) · o segundo turno(결선 투표)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가정문 — "Se Vossa Senhoria soubesse quem é o Corvo, revelaria?" / "Se eu soubesse, eu protegeria", "E se o Corvo fosse um criminoso?"(접속법 과거 + 조건법).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과거 사실 반대 — "Se você tivesse respondido uma única pergunta, a gente estaria no inferno agora"(혼합 가정: 과거 조건 → 현재 결과), "Se a senhora não tivesse me ensinado o artigo, eu teria respondido todas".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의회 격식체 — 비인칭·수동 구문("Havendo número regimental, declaro aberta...", "Fica registrado", "Peço que conste em ata", "Concedida"), 접속법 명령("Peço que Vossa Excelência formule perguntas", "a polícia que investigue").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