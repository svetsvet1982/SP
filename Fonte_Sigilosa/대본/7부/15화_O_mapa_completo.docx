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mapa completo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완성된 지도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15화 · 서사 기능: 7부 마무리 · 8부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14화 다음 날 밤 7시~11시 반, 아자 노르치 숙소 거실 — 상파울루에서 막 도착한 엘레나, 프로젝터가 고장 나 지구가 벽에 종이·빨간 실·사진으로 만든 하드디스크 '7층 지도'(사본, 이자벨라가 13화 차 안에서 넘긴 것) → 밤 11시 10분, 베아트리스에게 대법원 전자 송달 도착 → 페하스 그룹 법무팀 다니에우의 전화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DIGO, TIAGO, ANA CLARA, WESLEY, BEATRIZ, DANIEL(페하스 그룹 법무팀,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해킹·유출 자료 보도의 정당성과 검증(하드디스크 = 출처 하나, 두 번째 출처 = 이미 보도된 여섯 사건) · 불법 위치추적 감시(「Farol」 「Projeto Planalto」 표적 437명 — 판사·의원·기자, 기자의 미성년 자녀 동선까지) · 비판 언론에 씌우는 '외국 첩자' 프레임의 대가성(교수 공격 캠페인의 「이미지 관리」 영수증) · 선거 '디지털 컨설팅'을 통한 비자금 · 사법부의 사전 보도금지 명령과 사전 검열 금지 원칙(2009년 대법원 언론법 위헌 결정)의 충돌 · 불복종죄와 현행범 체포 경고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이자벨라의 「LEIA-ME」 "식판부터 시작하세요"(→8부 1화 기사 구성) · 엘레나 "출처 둘" ↔ 지구 "두 번째 출처는 우리" · 지도 7층과 각 층의 사람들(카우아의 두 접시, 도나 그라사·도나 이르마, 치쿠, 도나 시다, 세우 비투, 루시아 교수, 비앙카 토레스) · 하드디스크 속 노란 표의 숨은 칸 「회수」 · 「E.S.」 이니셜 · 가짜 영상 주문서의 마감 「CPI 전까지」 = 소환 날짜가 영상보다 먼저(→8부 법정) · 「Farol」 명단(9화의 「Projeto Planalto」 437명) — 팀 전원·헤나타(2021년부터)·쥴리아(작년부터 집-학교 동선)·마르쿠스·가브리에우(빚이 팔리기 전부터 = 그들이 먼저 마르쿠스를 골랐다, →8부 14화 아나 클라라의 화해) · 꼭대기 넷(오타비우=돈, 발라다리스=펜, 킨텔라=눈과 손, 에르네스투=밖으로 나가는 길) 위의 화살표: 노르드비크 · 노르하븐 국부펀드 · 오슬로·제네바·두바이·델라웨어 계좌(→8부 국제 컨소시엄) · 12년 114억 헤알 = 급식 30억 그릇 · 웨슬리의 카우아 사진을 표지로 · 사전 보도금지 가처분 — 「신원 미상의 인물이 빼돌린 문서」(아직 이자벨라 이름 없음, →8부 7화) · 다니에우 "그때부터 여러분을 연구했다"(1부 15화 결정문 사본 요청의 회수) · 훅: 베아트리스 "단 한 줄이라도 게시하면 치아구는 체포돼요."(→8부 1~11화 법정 싸움)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Brasília. Ar seco, céu enorme e ninguém diz não. Senti falta.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브라질리아. 마른 공기, 거대한 하늘, 아무도 「아니오」라고 안 하는 곳. 그리웠어.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Helena! Você disse que vinha só no sábado.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토요일에나 오신다면서요.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Menti. Os médicos me proibiram emoção forte. Por isso eu vim.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거짓말했지. 의사들이 강한 감정은 금지래. 그래서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você devia estar descansando.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쉬셔야죠.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Descanso depois. Ouvi dizer que tem um mapa. Quero ver antes de morrer. Brincadeira.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쉬는 건 나중에. 지도가 있다며. 죽기 전에 봐야지. 농담이야.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tem graça,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 안 웃겨요,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Tem um pouco. Cadê o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조금은 웃기지. 마르쿠스는?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Procuradoria. Depondo pra Renata, com advogado próprio. Desde as nove.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검찰청이요. 자기 변호사 데리고 헤나타한테 진술 중. 아홉 시부터요.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menino?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아들은?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Já saiu de Brasília. Ninguém sabe pra onde. Nem o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브라질리아를 떴어요. 어디로 갔는지 아무도 몰라요. 아빠도.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Melhor assim. Beatriz, o que a gente pode fazer com essa cópia?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낫지. 베아트리스, 이 사본으로 우리가 뭘 할 수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Hoje? Olhar. Entender. Nada sai desta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오늘요? 보기. 이해하기. 이 방 밖으로는 아무것도 안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a gente publicasse antes da perícia, a defesa dos Ferraz faria festa.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감정 전에 보도하면, 페하스 쪽 변호인단은 잔치를 벌이겠죠.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as duas fontes? Um HD é uma fonte. Uma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출처 둘은? 하드디스크는 출처 하나야. 하나뿐.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pensei nisso. Helena, olha a parede.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생각 했어요. 엘레나, 벽 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Papel. Fio vermelho. Fotos. Digo, isso é série policial dos anos noventa.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종이. 빨간 실. 사진. 지구, 이건 90년대 형사 드라마잖아.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sei. O projetor queimou. Mas olha: cada pedaço já tem segunda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프로젝터가 나갔어요. 근데 보세요. 조각마다 이미 두 번째 출처가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gente. Cada parte do HD confirma uma matéria que a gente já publicou.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우리요. 하드디스크의 부분마다 우리가 이미 낸 기사를 확인해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casos, seis matérias. E agora, o fio que liga todas. Começa por baixo,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사건, 여섯 기사. 이제 그걸 다 잇는 실. 아래부터 시작해, 지구.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Antes, o arquivo que a Isabela deixou na raiz do HD. Chama "LEIA-ME".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전에, 이자벨라가 하드 맨 위에 남긴 파일. 이름이 「읽어 주세요」예요.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"Se vocês estão lendo isto, eu não pude explicar pessoalmente. Comecem pelos pratos. Tudo começou com quem tinha menos."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「이걸 읽고 있다면, 제가 직접 설명하지 못한 거예요. 식판부터 시작하세요. 모든 건 가장 적게 가진 사람들에게서 시작됐어요.」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Os pratos. Jardim Esperança. A minha escola.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식판. 자르징 에스페란사. 내 모교.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Primeiro andar do mapa: merenda e aposentadoria. NutriMais, Sabor Escolar, Prato Cheio.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지도 1층: 급식과 연금. NutriMais, Sabor Escolar, Prato Cheio.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HD, os pagamentos saem com o código FZ-0937. O mesmo do primeiro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하드에선 지급이 FZ-0937 코드로 나가요. 첫 봉투에 있던 거랑 똑같은.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Arroz a dezoito reais. A Dona Graça pesando duas vezes. Lembro do cheiro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18헤알. 두 번 계량하던 도나 그라사. 주방 냄새가 기억나요.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associação dos aposentados. Cinquenta e oito reais por mês. Dona Irma incluída.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은퇴자 연합회. 매달 58헤알. 도나 이르마도 포함.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os nomes dos aposentados viraram doadores de campanha.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노인들 이름이 선거 후원자가 됐지.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 vereador Rezende. No HD, também de três deputados federais. Isso a gente não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헤젠지 시의원. 하드엔 연방 하원의원 셋도 있어요. 그건 우리도 몰랐죠.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dinheiro da merenda ia pra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급식 돈은 어디로 갔어?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FerrazLog. Como "frete". Segundo andar: os contêineres.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FerrazLog로. 「운임」 명목으로. 2층: 컨테이너.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Frete inflado de contêineres de açúcar. Açúcar por cima, outra coisa por 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부풀린 설탕 컨테이너 운임. 위엔 설탕, 밑엔 다른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livro-caixa do Arlindo. Trinta anos de nomes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아를린두의 장부. 30년 동안 손으로 쓴 이름들.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Bate linha por linha, Tiago. O HD tem a versão digital do caderno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줄 한 줄 맞아요, 치아구. 하드에 그 공책의 디지털 버전이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operação no morro? Tem alguma coisa sobre a operação?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동네 작전은? 그 작전에 대해서 뭐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Tem. Uma planilha. "Contrato de análise de inteligência. Sentinela. Anexo: Farol."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표 하나. 「정보 분석 계약. 센티넬라. 부속서: 파롤.」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No dia em que o Tico morreu, alguém sabia onde cada celular do morro tava.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치쿠가 죽은 날, 누군가는 동네 휴대폰이 하나하나 어디 있는지 알았던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Wesley...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bem. Só... coloca o nome dele no mapa, Digo. Em algum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괜찮아요. 그냥… 지도에 걔 이름 넣어 줘, 지구. 어디든.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Coloco. Aqui, do lado do contêiner. 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넣을게요. 여기, 컨테이너 옆에. 치쿠.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Terceiro andar: Brasília. O orçamento paralelo. As emendas Pix.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3층: 브라질리아. 그림자 예산. 픽스 예산.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planilha amarela. Eu lembro do gabinete. Da minha mão tremendo.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노란 스프레드시트. 그 의원실 기억나요. 떨리던 내 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HD, a planilha amarela tem uma coluna a mais. "Retorno". Em porcentagem.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 속 노란 표엔 칸이 하나 더 있어요. 「회수」. 퍼센트로.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hospital fantasma devolvia dinheiro pra quem mandou a emenda.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유령 병원이 예산 보낸 사람한테 돈을 돌려줬구나.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uma empresa de "consultoria". E a consultoria pagava "Sentinela: três por cento".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「컨설팅」 회사로요. 그리고 그 컨설팅이 「센티넬라: 3%」를 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anotação à mão da Sandra. Agora é uma coluna de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손으로 적은 메모. 이제 표의 한 칸이 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as candidatas laranjas. A Dona Cida, onze votos, cento e oitenta mil de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허수아비 여성 후보들. 도나 시다, 11표, 선거기금 18만.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me mandou mensagem semana passada. Tá vendendo bolo de novo. Disse que dorme melhor.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지난주에 문자 왔어요. 다시 케이크 판대요. 잠을 더 잘 잔대요.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assina essas transferências,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송금들은 누가 서명해,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Um gabinete. Sempre o mesmo. Senado Federal. Uma letra só: 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의원실 하나. 늘 같은 곳. 연방 상원. 글자 하나: V.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"V." do livro-caixa.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장부의 「V.」.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Valadares. Que na CPI chamou a gente de espião estrangeiro.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발라다리스. CPI에서 우리를 외국 첩자라고 부른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que roubou o bordão do Tiago. Não esqueçam esse detalhe processual.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 말버릇을 훔친 사람. 그 절차적 디테일 잊지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"Quem paga a conta?" Na boca dele, parece pergunta retórica.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「누가 돈을 내는가?」 그 사람 입에선 수사 의문문처럼 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 não é retórica. Aqui tem resposta, com CNPJ.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수사가 아니에요. 답이 있어요, 사업자 번호까지.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você tá chorando?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울어요?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Alergia ao cerrado. Seca. Não é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세하두 알레르기요. 건조해서. 아무것도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números não mentem, Digo. As pessoas, sim. Inclusive você,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하지, 지구. 사람은 하고. 지금의 너도 포함해서.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...Quarto andar.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…4층. 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Ouro de garimpo ilegal da Terra Indígena Ararirá. Lavado na Alvorada DTVM.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 원주민 보호구역의 불법 채굴 금. 알보라다 DTVM에서 세탁.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andar é meu. Passei semanas na Faria Lima fingindo que gostava de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층은 제 거예요. 파리아 리마에서 몇 주 동안 넥타이 좋아하는 척했죠.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 ainda usa a gravata. Pra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그 넥타이 아직 매잖아. 잘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Mentira. ...Às vezes. O HD mostra a Aurora Capital pagando o mesmo frete da FerrazLog.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거짓말. …가끔. 하드를 보면 아우로라 캐피털이 FerrazLog에 똑같은 운임을 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Ernesto? O Contador?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에르네스투는? 그 회계사?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Assina tudo com uma rubrica. "E.S." Em cada estrutura offshore.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이니셜로 서명해요. 「E.S.」 역외 구조마다.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"O ouro não tem memória", ele disse. O HD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「금은 기억이 없다」라고 했지. 하드는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combustível. Os postos Sol Nascente. E o metanol que entrou como solvente.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연료. 솔 나센치 주유소들. 그리고 용제로 들어온 메탄올.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Seu Vito. O olho do Seu Vito tá nessa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비투. 세우 비투의 눈이 이 줄에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Mesmo fornecedor. Mesma conta em Dubai.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같은 공급업체. 같은 두바이 계좌.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Quinto andar: a terra. O ouro era o começo. Eles queriam o 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5층: 땅. 금은 시작이었어요. 그들은 땅을 원했죠.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"Eles não querem o ouro. Querem a terra." O Corvo escreveu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「그들은 금을 원하는 게 아니다. 땅을 원한다.」 코르부가 쓴 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Isabela escreveu. Da sala dela. Tem o rascunho aqui, com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이자벨라가 썼죠. 자기 사무실에서. 초안이 여기 있어요, 날짜까지.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Nordvik. Lítio e terras raras. E a floresta de carbono em terra pública.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노르드비크. 리튬과 희토류. 그리고 공유지 위의 탄소 숲.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joalheiro. O Prates. E a professora Lúcia, que eles chamaram de espiã.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보석상. 프라치스. 그리고 그들이 간첩이라 불렀던 루시아 교수.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campanha contra a professora foi paga. Nota fiscal de "gestão de imagem".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 공격 캠페인은 돈 받고 한 거예요. 「이미지 관리」 영수증. 센티넬라.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Calúnia encomendada com nota fiscal. Os advogados da professora vão adorar.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영수증 붙은 주문형 명예훼손. 교수님 변호사들이 좋아하겠네요.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Sexto andar: mentira em escala. Pulso Digital, Barueri.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6층: 대량 생산된 거짓말. Pulso Digital, 바후에리.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fábrica. Onde eu fui a Bianca Torres.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공장. 내가 비앙카 토레스였던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caixa dois. As campanhas pagavam "consultoria digital". O dinheiro voltava pra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비자금. 캠프들이 「디지털 컨설팅」비를 내고. 돈은 센티넬라로 돌아갔어요.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vídeo do Tiago? O falso.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치아구 영상은? 가짜. 거기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Encomendado. Com prazo. "Até a CPI."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주문 제작. 마감일까지. 「CPI 전까지.」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Eles marcaram minha convocação antes de fazer o vídeo.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소환 날짜를 영상 만들기도 전에 정해 놨네.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transforma a CPI em peça de um roteiro. Anota,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CPI가 각본의 한 장면이 되는 거죠. 적어 둬요,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Sétimo andar. O último. O que vê todos os outros.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7층. 마지막. 나머지를 전부 내려다보는 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Projeto Planalto. Quatrocentos e trinta e sete alvos. Juízes, deputados, jornalistas.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「프로젝트 플라나우투」. 표적 437명. 판사, 의원, 기자.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os nossos.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거 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 Moreira, desde o primeiro caso. Helena Bastos. Eu. Ana. Wesley.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모레이라, 첫 사건부터. 엘레나 바스투스. 저. 아나. 웨슬리.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Eu? Eu só leio contrato.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저도요? 전 계약서만 읽는데.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lê os contratos deles. Por isso. Renata Siqueira também. Desde 2021.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 계약서를 읽으시니까요. 그래서죠. 헤나타 시케이라도요. 2021년부터.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E...?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그리고…?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Júlia Moreira. Quinze anos. Trajeto casa-colégio. Desde o ano passado.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 모레이라. 열다섯 살. 집-학교 동선. 작년부터.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atravessava a rua e alguém marcava num mapa.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길을 건널 때마다 누군가 지도에 표시하고 있었던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Respira.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숨 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Tô respirando. Quem mais,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쉬고 있어요. 또 누구야,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Marcos Prado. E Gabriel Prado. O filho foi monitorado antes da dívida ser comprada.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프라두. 그리고 가브리에우 프라두. 빚이 팔리기 전부터 아들이 감시당했어요.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Antes? Então eles escolheram o Marcos. Antes dele escolher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전부터요? 그럼 그쪽이 먼저 마르쿠스를 고른 거네요. 그 사람이 뭘 고르기도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Você vai contar isso pra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그 사람한테 말할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...Hoje não. Mas vou. Digo, sobe. O topo.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…오늘은 아니고. 하지만 할 거야. 지구, 올라가요. 꼭대기.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topo tem quatro nomes. Todo pagamento, todo andar, sobe pra 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꼭대기엔 이름이 넷. 모든 지급, 모든 층이 그들한테 올라가요.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Otávio Ferraz. O dinheiro.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페하스. 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Augusto Valadares. A caneta.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아우구스투 발라다리스. 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Edgar Quintela. Os olhos e as mãos.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에드가르 킨텔라. 눈과 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Ernesto Salgueiro. Os caminhos do dinheiro pra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에르네스투 사우게이루. 돈이 밖으로 나가는 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acima deles?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위엔?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Acima tem uma seta. Pra fora do papel. Pra fora do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위엔 화살표 하나. 종이 밖으로. 나라 밖으로.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Nordvik. Um fundo soberano de Norrhavn. Contas em Oslo, Genebra, Dubai, Delaware.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노르드비크. 노르하븐 국부펀드. 오슬로, 제네바, 두바이, 델라웨어 계좌.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paga a conta do Brasil inteiro... é um fundo de outro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 전체의 계산서를 내는 게… 다른 나라 펀드라니.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Trinta anos de profissão. Eu vi pedaços. Nunca vi o desenho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일 한 지 30년. 조각들은 봤어. 전체 그림은 한 번도 못 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alguém tivesse me mostrado isso em noventa e cinco, eu não teria acreditado.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95년에 누가 이걸 보여 줬으면, 난 안 믿었을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acredito. Cresci embaixo dessa parede. No Capão, a gente sentia o mapa sem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믿어요. 이 벽 밑에서 자랐으니까. 카팡에선 안 봐도 지도가 느껴졌어요.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Merenda pouca. Polícia demais. E ninguém sabia por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급식은 적고. 경찰은 넘치고. 아무도 이유를 몰랐지.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Agora a gente sabe. Cada prato vazio tem uma linha até o topo.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우린 알아. 빈 식판마다 꼭대기까지 줄이 하나씩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fiz uma conta. Somando tudo, desde o arroz. Quer saber o número?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계산해 봤어요. 쌀부터 전부 더해서. 숫자 알고 싶어요?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Onze bilhões e quatrocentos milhões de reais. Em doze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114억 헤알. 12년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é... o orçamento de um estado pequeno.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그건… 작은 주 하나의 예산이네요.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três bilhões de pratos de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급식 30억 그릇.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como a gente publica isso? Por onde começa uma matéria dessas?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이걸 어떻게 보도하죠? 이런 기사는 어디서부터 시작해요?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Pelos pratos. Como ela disse. Sempre por quem tem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식판부터. 그 사람 말대로. 언제나 가장 적게 가진 사람부터.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tenho a foto. O Kauã, na Jardim Esperança. Com dois pratos.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있어요. 자르징 에스페란사의 카우아. 접시 두 개 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é essa a capa. O Kauã. E embaixo, o mapa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그게 표지야. 카우아. 그리고 그 밑에 지도 전체.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monto em três dias. Com as fontes de cada andar linkadas.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3일이면 만들어요. 층마다 출처 링크 걸어서.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 dias pra montar. Três semanas pra eu revisar. No mínimo.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만드는 데 3일. 제 검토에 3주. 최소.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Beatriz, só hoje. Deixa a gente sonhar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베아트리스, 오늘만요. 조금만 꿈꾸게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Sonhem. Eu fico de olho no meu e-mail. Hábito.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꿈꾸세요. 전 이메일 지켜볼게요. 습관이라.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Hábito bom. Que horas 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습관이지. 몇 시야?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Onze e dez. Quem pede pizza?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11시 10분. 피자 누가 시켜?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Ninguém. Acabou de chegar uma intimação eletrônica. Do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아무도요. 방금 전자 송달이 왔어요. 대법원에서.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essa 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시간에?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Liminar do ministro relator. A pedido do Grupo Ferraz. Assinada às onze menos dez.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주심 대법관의 가처분. 페하스 그룹 신청. 10시 50분 서명.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"Proíbe-se a Agência Lume de publicar qualquer conteúdo extraído de documentos subtraídos do Grupo Ferraz, sob pena de multa."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「루미 에이전시는 페하스 그룹에서 빼돌린 문서에서 나온 어떠한 내용도 게시할 수 없다. 위반 시 벌금.」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é censura prévia. O próprio Supremo não proibiu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사전 검열이잖아요. 대법원이 직접 금지하지 않았어요?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Proibiu. Em 2009. E mesmo assim, aqui está. Assinada por um ministro.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금지했죠. 2009년에. 그런데도 여기 있네요. 대법관 서명까지.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Como eles sabem do HD? A perícia começou ontem de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하드는 어떻게 안 거예요? 감정은 어제 아침에 시작됐는데.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mensagem do Leme. "Do lado dos Ferraz." Alguém leu e correu pro advogado.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 메시지. 「페하스 쪽」. 누가 그걸 읽고 변호사한테 달려간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"Documentos subtraídos por pessoa não identificada." Eles ainda não sabem quem. Ou não querem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「신원 미상의 인물이 빼돌린 문서」. 아직 누군지 모른다는 거죠. 아니면 쓰기 싫거나.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Meu telefone. Número de São Paulo. Eu conheço essa voz antes de atender.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전화. 상파울루 번호. 받기도 전에 목소리가 들리네.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Senhor Moreira. Daniel Costa, do jurídico do Grupo Ferraz. Só confirmando o recebimento.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 씨. 페하스 그룹 법무팀 다니에우 코스타입니다. 수령 확인차 전화드렸습니다.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Chegou. Daniel, você pediu cópia das nossas decisões lá no primeiro caso.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받았어요. 다니에우, 첫 사건 때 우리 판결문 사본 달라고 했었죠. 기억나요?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Lembro. Desde então, a gente estuda vocês. Com todo o respeito.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기억하죠. 그때부터 여러분을 연구해 왔습니다. 존경을 담아서요.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DANIEL</w:t>
      </w:r>
      <w:r>
        <w:rPr>
          <w:rFonts w:ascii="Arial" w:hAnsi="Arial" w:eastAsia="Malgun Gothic"/>
          <w:color w:val="1A1A1A"/>
          <w:sz w:val="22"/>
        </w:rPr>
        <w:t xml:space="preserve">   Leia o último parágrafo com atenção. Principalmente a doutora Lacerda. Boa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문단 잘 읽어 보세요. 특히 라세르다 변호사님께서. 안녕히 주무십시오.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Último parágrafo,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문단,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"O descumprimento configura crime de desobediência. Oficie-se a Polícia Federal."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「이를 어기면 불복종죄가 성립한다. 연방경찰에 통보할 것.」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"Responsabilidade pessoal do editor-chefe, Tiago Moreira. Prisão em flagrante, em caso de publicação."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「편집장 치아구 모레이라의 개인 책임. 게시할 경우 현행범 체포.」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Prisão. Por uma coisa que a gente nem escreveu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체포라니. 아직 쓰지도 않은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Beatriz. Fala na língua de gente. O que isso quer dizer?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베아트리스. 사람 말로 해 줘요. 이게 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vocês publicarem uma linha disso, o Tiago é preso.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내용 중 단 한 줄이라도 게시하면, 치아구는 체포돼요.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raiz do HD / o arquivo "LEIA-ME"(하드 최상위 폴더 / 「읽어 주세요」 파일) · a segunda fonte(두 번째 출처) · o andar / o topo / a seta(층 / 꼭대기 / 화살표) · a rubrica(이니셜 서명) · a estrutura offshore(역외 구조) · a nota fiscal(세금계산서·영수증) · o caixa dois(비자금) · monitorado / o trajeto(감시당한 / 동선) · o fundo soberano(국부펀드) · a intimação eletrônica(전자 송달) · a liminar / o ministro relator(가처분 / 주심 대법관) · a censura prévia(사전 검열) · o crime de desobediência / a prisão em flagrante(불복종죄 / 현행범 체포)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현재·과거 사실의 반대 가정 — "Se a gente publicasse antes da perícia, a defesa dos Ferraz faria festa", "Se alguém tivesse me mostrado isso em noventa e cinco, eu não teria acreditado".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미래(현실적 조건)와 대비 — "Se vocês publicarem uma linha disso, o Tiago é preso"(se + 접속법 미래 + 직설법 현재 = 확정된 결과의 경고) vs 위의 가정문들(비현실).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판결문 공문체 — 비인칭 se와 접어 후치(ênclise) "Proíbe-se a Agência Lume de publicar...", "Oficie-se a Polícia Federal", 명사화 "O descumprimento configura...", "sob pena de multa" vs 거실의 구어 "Fala na língua de gente", "Quem pede pizza?".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7부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7부에서 설치·회수된 복선(기획서 00_전체기획.md·7부_O_Traidor_de_Brasilia.md·8부_A_Verdade_em_Rede.md 기준. ★는 대본에서 새로 생긴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빵집 사진(아만시우네 테라스, 킨텔라 + 파란 셔츠 마르쿠스) — "당분간은 우리 둘만" │ 6부 15화 → 7부 1·2화 │ 7부 5화(같은 자리의 아침) · 10화 고백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 복선 일체(3부 보도 지연·라구 술 대화 상대·아들 전화, 4부 카나리아 무반응, 5부 소피 옹호·「Tomás Reis」·비밀번호, 6부 루미 파일·"서버는?") │ 3~6부 │ 7부 10화 차 안의 고백("처음엔 일정만이었어. 펠리피처럼.")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 통화 기록(3부 11화 엘레나의 부탁) — 반복 번호 = 레미 경정 직통 내선 │ 3부 11화 · 7부 2화 │ 7부 4화 → 12화 레미 적발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「Farol」 — 2부 군경 작전 '정보 분석' 용역 부속서의 이름 │ 2부 14화 │ 7부 9화(정체) · 13화(어머니 폰으로 은신처 추적) · 15화(「Projeto Planalto」 437명의 이름들) → 8부 8·14화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가브리에우의 도박 빚 — 센티넬라 계열사가 채권 매입("아빠는 저 때문에") │ 3부 11·13화 · 7부 5·9화 │ 7부 14화 증인보호 프로그램 → 8부 10화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 = 이자벨라 페하스(1부 「FZ-0937」, 2부 아를린두·셀수 신부, 3부 타자기 편지, 4부 초청장) │ 1~4부 │ 7부 7·8화 공개 → 13~15화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이자벨라의 동기 — 카우아의 두 접시 사진(1부 14화 웨슬리) │ 1부 14·15화 · 7부 8화 │ 7부 14화 진술 · 15화 「LEIA-ME」"식판부터" · 기사 표지 제안 → 8부 1화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이중첩자 작전 — 미끼 "Corvo는 대법원 비서관" │ 7부 11화 │ 7부 12화 레미 적발 · 13화 킨텔라 "왜 하필 비서관이었는지"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레미의 마지막 메시지 "까마귀는 비서관이 아니다. 진짜는 페하스 쪽이다." │ 7부 12화 │ 7부 13화(추적 개시) · 15화(사전 보도금지 가처분의 계기) → 8부 7화 오타비우가 딸을 의심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마르쿠스의 이중첩자 노출과 킨텔라의 협박 "Mande lembranças ao Gabriel." │ 7부 13화 │ 7부 14화(형법 344조 증거) → 8부 10화 마르쿠스 피습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아나 클라라와 마르쿠스의 단절 — 쳐다보지 않음 │ 7부 8·11화 │ ★13화 처음으로 이름을 부름("Põe, Marcos.") · 14화 가브리에우에게 "안 쳐다봐도 챙길게" · 15화 "그쪽이 먼저 마르쿠스를 골랐다 — 오늘은 아니고, 말할 거야" → 8부 14화 화해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헤나타와 치아구 — 1부 14화 수사 착수 이후 협력/충돌 │ 1부 14화 ~ 6부 15화 │ 7부 14화 첫 동맹("이번엔 같은 편")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하드디스크의 해외 연결(제네바·두바이·오슬로·리스본·델라웨어·노르하븐 폴더, 노르하븐 국부펀드) │ 7부 14·15화 │ 8부 국제 컨소시엄 · 동시 공개(루카스 브루너·니코)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사전 보도금지 명령 — 1부 15화 다니에우의 결정문 사본 요청("그때부터 연구했다") │ 1부 15화 · 2부 14화 │ 7부 15화 → 8부 1~11화 법정 싸움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발라다리스가 훔친 "Quem paga a conta?" │ 6부 15화 · 7부 6화 │ 7부 15화(치아구 "브라질 전체의 계산서를 내는 게 다른 나라 펀드") → 8부 15화 마지막 대사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반론권 장면 — 발라다리스·레미 "정치적 음모" │ 7부 12화 │ 8부 반론 · 결산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이자벨라 어머니의 일흔 생신 통화 — "파롤은 사랑하는 사람의 번호로 찾는다" │ 7부 13화 │ 제안: 8부 7화 오타비우가 아내의 통화 기록으로 딸을 의심 · 8부 14화 감시 피해자 명단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크루제이루 벨류 사제관의 안셀무 신부(셀수 신부의 동기) · 어머니 묵주 │ 7부 8·13화 │ 제안: 8부 이자벨라 재등장 때 묵주 · 셀수 신부와 함께 결산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발테르 브리치스의 검은 세단(4부 13화 웨슬리가 적은 번호판) = 크루제이루 모퉁이 감시차 │ 4부 13화 · 7부 13화 │ 제안: 8부 8화 킨텔라의 집행 조직 · 아후다 경정의 번호판 조회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마르쿠스는 취재원의 이름을 끝까지 모름("a fonte") │ 7부 11·13화 │ 제안: 8부 10화 피습 때 킨텔라가 이름을 캐려 함 — 모르니까 지킬 수 있었다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치아구가 켠 휴대폰 = 마르쿠스 노출의 방아쇠 · 헤나타 "안 켰으면 정문에 서 있었겠지" │ 7부 13·14화 │ 제안: 8부 10화 치아구의 죄책감과 마르쿠스의 "1분 차이였어"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킨텔라 "25년 동안 「네」만 하더니 오늘 「아니오」" — 마르쿠스 말버릇의 역전 │ 7부 13화 │ 제안: 8부 14화 화해 때 마르쿠스 "브라질리아에서도 「아니오」라고 할 수 있더라"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이자벨라 진술: 2019년 질문 하나로 호라이마로 전보된 국세청 감사관 │ 7부 14화 │ 제안: 8부 결산의 공무원 증인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원본 하드 봉인 번호 4712(아후다 감정) vs 기자들의 사본 — "언론이 사본으로 뭘 하든 내 소관 아니다" │ 7부 14화 │ 제안: 8부 법정에서 '불법 취득 자료' 공방 · 진위 검증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헤나타의 아버지(뇌물을 거절하고 해고된 공사 감독관) · 열두 살의 다짐 │ 7부 14화 │ 제안: 8부 15화 헤나타와 쥴리아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웨슬리가 찍은 벤치 위 두 사람의 뒷모습 — 쥴리아 "망치지 마" │ 7부 14화 │ 제안: 8부 15화 바의 축하 자리, 제의 벽 액자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노란 표의 숨은 칸 「회수」 · 「E.S.」 이니셜 · 교수 공격의 「이미지 관리」 영수증 · 가짜 영상 마감 「CPI 전까지」 │ 7부 15화 │ 제안: 8부 법정 증거 · CPI가 각본의 일부였다는 보도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「Farol」 명단 — 헤나타(2021년부터) · 쥴리아(작년부터 집-학교 동선) · 가브리에우(빚 매입 이전부터) │ 7부 15화 │ 제안: 8부 9화 쥴리아의 위기와 기지 · 8부 14화 감시 피해자 명단 공개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12년 114억 헤알 = 급식 30억 그릇 · 표지 = 카우아 사진 + 지도 전체 │ 7부 15화 │ 제안: 8부 15화 국제 동시 공개 기사의 첫 화면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엘레나 브라질리아 합류("강한 감정 금지라서 왔다") │ 7부 15화 │ 제안: 8부 엘레나 복귀와 결정적 증언(5부 킨텔라와의 90년대 악연)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