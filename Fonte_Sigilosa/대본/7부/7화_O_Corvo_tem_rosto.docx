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7부 · 7화</w:t>
      </w:r>
    </w:p>
    <w:p>
      <w:pPr>
        <w:spacing w:after="80" w:before="0"/>
        <w:jc w:val="center"/>
      </w:pPr>
      <w:r>
        <w:rPr>
          <w:rFonts w:ascii="Arial" w:hAnsi="Arial" w:eastAsia="Malgun Gothic"/>
          <w:b/>
          <w:sz w:val="40"/>
        </w:rPr>
        <w:t>O Corvo tem rosto</w:t>
      </w:r>
    </w:p>
    <w:p>
      <w:pPr>
        <w:spacing w:after="120" w:before="0"/>
        <w:jc w:val="center"/>
      </w:pPr>
      <w:r>
        <w:rPr>
          <w:rFonts w:ascii="Arial" w:hAnsi="Arial" w:eastAsia="Malgun Gothic"/>
          <w:sz w:val="24"/>
        </w:rPr>
        <w:t>까마귀에게 얼굴이 생기다</w:t>
      </w:r>
    </w:p>
    <w:p>
      <w:pPr>
        <w:spacing w:after="20" w:before="0"/>
        <w:jc w:val="center"/>
      </w:pPr>
      <w:r>
        <w:rPr>
          <w:rFonts w:ascii="Arial" w:hAnsi="Arial" w:eastAsia="Malgun Gothic"/>
          <w:color w:val="595959"/>
          <w:sz w:val="17"/>
        </w:rPr>
        <w:t>부/화: 7부 7화 · 서사 기능: 시리즈 최대 비밀 공개 〔중간 반전〕</w:t>
      </w:r>
    </w:p>
    <w:p>
      <w:pPr>
        <w:spacing w:after="20" w:before="0"/>
        <w:jc w:val="center"/>
      </w:pPr>
      <w:r>
        <w:rPr>
          <w:rFonts w:ascii="Arial" w:hAnsi="Arial" w:eastAsia="Malgun Gothic"/>
          <w:color w:val="595959"/>
          <w:sz w:val="17"/>
        </w:rPr>
        <w:t>배경: CPI 청문회 당일 밤 9시 반, 축로(Eixo Monumental) 건너 TV 타워 앞 장터(Feira da Torre) 주차장의 차 안 → 문 닫은 TV 타워 1층(야간 경비 세바스치앙) → 75미터 전망대(밤 10시~10시 반)</w:t>
      </w:r>
    </w:p>
    <w:p>
      <w:pPr>
        <w:spacing w:after="20" w:before="0"/>
        <w:jc w:val="center"/>
      </w:pPr>
      <w:r>
        <w:rPr>
          <w:rFonts w:ascii="Arial" w:hAnsi="Arial" w:eastAsia="Malgun Gothic"/>
          <w:color w:val="595959"/>
          <w:sz w:val="17"/>
        </w:rPr>
        <w:t>등장인물: WESLEY, TIAGO, BEATRIZ(전화), MARCOS(전화), SEBASTIÃO(TV 타워 야간 경비), ISABELA</w:t>
      </w:r>
    </w:p>
    <w:p>
      <w:pPr>
        <w:spacing w:after="20" w:before="0"/>
        <w:jc w:val="center"/>
      </w:pPr>
      <w:r>
        <w:rPr>
          <w:rFonts w:ascii="Arial" w:hAnsi="Arial" w:eastAsia="Malgun Gothic"/>
          <w:color w:val="595959"/>
          <w:sz w:val="17"/>
        </w:rPr>
        <w:t>반영 현안: 비판 언론에 씌우는 '외국 첩자' 프레임과 취재원 색출(청문회의 "Corvo는 누구입니까?") · 기업 내부고발자와 준법감시(compliance) · 불법 정보 수집의 그림자(센티넬라의 내부 '접근자 명단' 요청)</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Corvo = 이자벨라 페하스(페하스 그룹 준법감시 책임자) 공개, 1~4부 연락을 대사로 회수 — 1부 「FZ-0937」(FZ=페하스, 0937=비용 센터 「특별 프로젝트」, 감사는 그녀 한 사람) · 1부 15화 공중전화의 남자 목소리(음성 변조 앱) · 2부 아를린두를 센티넬라 도착 두 시간 전에 빼내 셀수 신부(그녀의 첫영성체 신부)의 교회에 숨김, 지붕 수리 헌금 · 검은 깃털("까마귀는 해코지한 사람 얼굴을 기억한다" — 할머니) · 3부 타자기(할아버지 것) 편지, 마지막 줄 손글씨 = 팁을 안 받은 검은 헬멧 배달 기사가 그녀 자신 · 4부 초청장 — 페하스 그룹이 포럼 공동 후원, 초청 명단에 루미를 넣은 것도 그녀, 만찬장의 파란 드레스 · ★센티넬라가 그룹 준법감시실에 「FZ-0937 문서 접근자 명단」을 요청(접근자 3명: 이사 둘과 그녀) → 그 코드는 기사에 나간 적 없음 = 팀 공유 폴더에서 샜다(→10화 마르쿠스 고백) · ★레미 경정의 이름이 그룹 일정표에 센티넬라 옆에(→12화) · ★연락 수단: 별도 전화, 하루 메시지 1개, 긴급 암호어 「chuva」 · ★치아구는 웨슬리에게도 함구(→8화) · 오타비우는 딸을 "minha auditora"라 부름(→8부 7화 딸을 의심)</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WESLEY</w:t>
      </w:r>
      <w:r>
        <w:rPr>
          <w:rFonts w:ascii="Arial" w:hAnsi="Arial" w:eastAsia="Malgun Gothic"/>
          <w:color w:val="1A1A1A"/>
          <w:sz w:val="22"/>
        </w:rPr>
        <w:t xml:space="preserve">   Nove e meia. A Torre de TV, do outro lado do Eixo. Tem certeza, Tiago?</w:t>
      </w:r>
    </w:p>
    <w:p>
      <w:pPr>
        <w:spacing w:after="80" w:before="0"/>
        <w:ind w:left="510"/>
      </w:pPr>
      <w:r>
        <w:rPr>
          <w:rFonts w:ascii="Arial" w:hAnsi="Arial" w:eastAsia="Malgun Gothic"/>
          <w:i/>
          <w:color w:val="808080"/>
          <w:sz w:val="18"/>
        </w:rPr>
        <w:t>아홉 시 반. 축로 건너편에 TV 타워. 확실해, 치아구?</w:t>
      </w:r>
    </w:p>
    <w:p>
      <w:pPr>
        <w:spacing w:after="0" w:before="0"/>
      </w:pPr>
      <w:r>
        <w:rPr>
          <w:rFonts w:ascii="Arial" w:hAnsi="Arial" w:eastAsia="Malgun Gothic"/>
          <w:color w:val="808080"/>
          <w:sz w:val="16"/>
        </w:rPr>
        <w:t xml:space="preserve">002  </w:t>
      </w:r>
      <w:r>
        <w:rPr>
          <w:rFonts w:ascii="Arial" w:hAnsi="Arial" w:eastAsia="Malgun Gothic"/>
          <w:b/>
          <w:color w:val="7F6000"/>
          <w:sz w:val="20"/>
        </w:rPr>
        <w:t>TIAGO</w:t>
      </w:r>
      <w:r>
        <w:rPr>
          <w:rFonts w:ascii="Arial" w:hAnsi="Arial" w:eastAsia="Malgun Gothic"/>
          <w:color w:val="1A1A1A"/>
          <w:sz w:val="22"/>
        </w:rPr>
        <w:t xml:space="preserve">   Não. Mas eu vou.</w:t>
      </w:r>
    </w:p>
    <w:p>
      <w:pPr>
        <w:spacing w:after="80" w:before="0"/>
        <w:ind w:left="510"/>
      </w:pPr>
      <w:r>
        <w:rPr>
          <w:rFonts w:ascii="Arial" w:hAnsi="Arial" w:eastAsia="Malgun Gothic"/>
          <w:i/>
          <w:color w:val="808080"/>
          <w:sz w:val="18"/>
        </w:rPr>
        <w:t>아니. 그래도 갈 거야.</w:t>
      </w:r>
    </w:p>
    <w:p>
      <w:pPr>
        <w:spacing w:after="0" w:before="0"/>
      </w:pPr>
      <w:r>
        <w:rPr>
          <w:rFonts w:ascii="Arial" w:hAnsi="Arial" w:eastAsia="Malgun Gothic"/>
          <w:color w:val="808080"/>
          <w:sz w:val="16"/>
        </w:rPr>
        <w:t xml:space="preserve">003  </w:t>
      </w:r>
      <w:r>
        <w:rPr>
          <w:rFonts w:ascii="Arial" w:hAnsi="Arial" w:eastAsia="Malgun Gothic"/>
          <w:b/>
          <w:color w:val="7F6000"/>
          <w:sz w:val="20"/>
        </w:rPr>
        <w:t>WESLEY</w:t>
      </w:r>
      <w:r>
        <w:rPr>
          <w:rFonts w:ascii="Arial" w:hAnsi="Arial" w:eastAsia="Malgun Gothic"/>
          <w:color w:val="1A1A1A"/>
          <w:sz w:val="22"/>
        </w:rPr>
        <w:t xml:space="preserve">   Lê a mensagem de novo. Em voz alta.</w:t>
      </w:r>
    </w:p>
    <w:p>
      <w:pPr>
        <w:spacing w:after="80" w:before="0"/>
        <w:ind w:left="510"/>
      </w:pPr>
      <w:r>
        <w:rPr>
          <w:rFonts w:ascii="Arial" w:hAnsi="Arial" w:eastAsia="Malgun Gothic"/>
          <w:i/>
          <w:color w:val="808080"/>
          <w:sz w:val="18"/>
        </w:rPr>
        <w:t>문자 다시 읽어 봐. 소리 내서.</w:t>
      </w:r>
    </w:p>
    <w:p>
      <w:pPr>
        <w:spacing w:after="0" w:before="0"/>
      </w:pPr>
      <w:r>
        <w:rPr>
          <w:rFonts w:ascii="Arial" w:hAnsi="Arial" w:eastAsia="Malgun Gothic"/>
          <w:color w:val="808080"/>
          <w:sz w:val="16"/>
        </w:rPr>
        <w:t xml:space="preserve">004  </w:t>
      </w:r>
      <w:r>
        <w:rPr>
          <w:rFonts w:ascii="Arial" w:hAnsi="Arial" w:eastAsia="Malgun Gothic"/>
          <w:b/>
          <w:color w:val="7F6000"/>
          <w:sz w:val="20"/>
        </w:rPr>
        <w:t>TIAGO</w:t>
      </w:r>
      <w:r>
        <w:rPr>
          <w:rFonts w:ascii="Arial" w:hAnsi="Arial" w:eastAsia="Malgun Gothic"/>
          <w:color w:val="1A1A1A"/>
          <w:sz w:val="22"/>
        </w:rPr>
        <w:t xml:space="preserve">   "Torre de TV, dez da noite. Seu corvo." Número desconhecido. Já foi desligado.</w:t>
      </w:r>
    </w:p>
    <w:p>
      <w:pPr>
        <w:spacing w:after="80" w:before="0"/>
        <w:ind w:left="510"/>
      </w:pPr>
      <w:r>
        <w:rPr>
          <w:rFonts w:ascii="Arial" w:hAnsi="Arial" w:eastAsia="Malgun Gothic"/>
          <w:i/>
          <w:color w:val="808080"/>
          <w:sz w:val="18"/>
        </w:rPr>
        <w:t>「TV 타워, 밤 10시. 당신의 까마귀.」 모르는 번호. 벌써 꺼졌어.</w:t>
      </w:r>
    </w:p>
    <w:p>
      <w:pPr>
        <w:spacing w:after="0" w:before="0"/>
      </w:pPr>
      <w:r>
        <w:rPr>
          <w:rFonts w:ascii="Arial" w:hAnsi="Arial" w:eastAsia="Malgun Gothic"/>
          <w:color w:val="808080"/>
          <w:sz w:val="16"/>
        </w:rPr>
        <w:t xml:space="preserve">005  </w:t>
      </w:r>
      <w:r>
        <w:rPr>
          <w:rFonts w:ascii="Arial" w:hAnsi="Arial" w:eastAsia="Malgun Gothic"/>
          <w:b/>
          <w:color w:val="7F6000"/>
          <w:sz w:val="20"/>
        </w:rPr>
        <w:t>WESLEY</w:t>
      </w:r>
      <w:r>
        <w:rPr>
          <w:rFonts w:ascii="Arial" w:hAnsi="Arial" w:eastAsia="Malgun Gothic"/>
          <w:color w:val="1A1A1A"/>
          <w:sz w:val="22"/>
        </w:rPr>
        <w:t xml:space="preserve">   Desligado cinco minutos depois da mensagem. Igual orelhão. Igual pena preta.</w:t>
      </w:r>
    </w:p>
    <w:p>
      <w:pPr>
        <w:spacing w:after="80" w:before="0"/>
        <w:ind w:left="510"/>
      </w:pPr>
      <w:r>
        <w:rPr>
          <w:rFonts w:ascii="Arial" w:hAnsi="Arial" w:eastAsia="Malgun Gothic"/>
          <w:i/>
          <w:color w:val="808080"/>
          <w:sz w:val="18"/>
        </w:rPr>
        <w:t>문자 오고 5분 만에 꺼졌지. 공중전화처럼. 검은 깃털처럼.</w:t>
      </w:r>
    </w:p>
    <w:p>
      <w:pPr>
        <w:spacing w:after="0" w:before="0"/>
      </w:pPr>
      <w:r>
        <w:rPr>
          <w:rFonts w:ascii="Arial" w:hAnsi="Arial" w:eastAsia="Malgun Gothic"/>
          <w:color w:val="808080"/>
          <w:sz w:val="16"/>
        </w:rPr>
        <w:t xml:space="preserve">006  </w:t>
      </w:r>
      <w:r>
        <w:rPr>
          <w:rFonts w:ascii="Arial" w:hAnsi="Arial" w:eastAsia="Malgun Gothic"/>
          <w:b/>
          <w:color w:val="7F6000"/>
          <w:sz w:val="20"/>
        </w:rPr>
        <w:t>TIAGO</w:t>
      </w:r>
      <w:r>
        <w:rPr>
          <w:rFonts w:ascii="Arial" w:hAnsi="Arial" w:eastAsia="Malgun Gothic"/>
          <w:color w:val="1A1A1A"/>
          <w:sz w:val="22"/>
        </w:rPr>
        <w:t xml:space="preserve">   A Beatriz tá ligando. Vou pôr no viva-voz.</w:t>
      </w:r>
    </w:p>
    <w:p>
      <w:pPr>
        <w:spacing w:after="80" w:before="0"/>
        <w:ind w:left="510"/>
      </w:pPr>
      <w:r>
        <w:rPr>
          <w:rFonts w:ascii="Arial" w:hAnsi="Arial" w:eastAsia="Malgun Gothic"/>
          <w:i/>
          <w:color w:val="808080"/>
          <w:sz w:val="18"/>
        </w:rPr>
        <w:t>베아트리스 전화야. 스피커로 돌릴게.</w:t>
      </w:r>
    </w:p>
    <w:p>
      <w:pPr>
        <w:spacing w:after="0" w:before="0"/>
      </w:pPr>
      <w:r>
        <w:rPr>
          <w:rFonts w:ascii="Arial" w:hAnsi="Arial" w:eastAsia="Malgun Gothic"/>
          <w:color w:val="808080"/>
          <w:sz w:val="16"/>
        </w:rPr>
        <w:t xml:space="preserve">007  </w:t>
      </w:r>
      <w:r>
        <w:rPr>
          <w:rFonts w:ascii="Arial" w:hAnsi="Arial" w:eastAsia="Malgun Gothic"/>
          <w:b/>
          <w:color w:val="7F6000"/>
          <w:sz w:val="20"/>
        </w:rPr>
        <w:t>BEATRIZ</w:t>
      </w:r>
      <w:r>
        <w:rPr>
          <w:rFonts w:ascii="Arial" w:hAnsi="Arial" w:eastAsia="Malgun Gothic"/>
          <w:color w:val="1A1A1A"/>
          <w:sz w:val="22"/>
        </w:rPr>
        <w:t xml:space="preserve">   Tiago, eu ainda acho que é armadilha. Se fosse eu, não iria.</w:t>
      </w:r>
    </w:p>
    <w:p>
      <w:pPr>
        <w:spacing w:after="80" w:before="0"/>
        <w:ind w:left="510"/>
      </w:pPr>
      <w:r>
        <w:rPr>
          <w:rFonts w:ascii="Arial" w:hAnsi="Arial" w:eastAsia="Malgun Gothic"/>
          <w:i/>
          <w:color w:val="808080"/>
          <w:sz w:val="18"/>
        </w:rPr>
        <w:t>치아구, 난 아직도 함정 같아요. 나라면 안 가요.</w:t>
      </w:r>
    </w:p>
    <w:p>
      <w:pPr>
        <w:spacing w:after="0" w:before="0"/>
      </w:pPr>
      <w:r>
        <w:rPr>
          <w:rFonts w:ascii="Arial" w:hAnsi="Arial" w:eastAsia="Malgun Gothic"/>
          <w:color w:val="808080"/>
          <w:sz w:val="16"/>
        </w:rPr>
        <w:t xml:space="preserve">008  </w:t>
      </w:r>
      <w:r>
        <w:rPr>
          <w:rFonts w:ascii="Arial" w:hAnsi="Arial" w:eastAsia="Malgun Gothic"/>
          <w:b/>
          <w:color w:val="7F6000"/>
          <w:sz w:val="20"/>
        </w:rPr>
        <w:t>TIAGO</w:t>
      </w:r>
      <w:r>
        <w:rPr>
          <w:rFonts w:ascii="Arial" w:hAnsi="Arial" w:eastAsia="Malgun Gothic"/>
          <w:color w:val="1A1A1A"/>
          <w:sz w:val="22"/>
        </w:rPr>
        <w:t xml:space="preserve">   Se fosse você, iria com um habeas corpus no bolso.</w:t>
      </w:r>
    </w:p>
    <w:p>
      <w:pPr>
        <w:spacing w:after="80" w:before="0"/>
        <w:ind w:left="510"/>
      </w:pPr>
      <w:r>
        <w:rPr>
          <w:rFonts w:ascii="Arial" w:hAnsi="Arial" w:eastAsia="Malgun Gothic"/>
          <w:i/>
          <w:color w:val="808080"/>
          <w:sz w:val="18"/>
        </w:rPr>
        <w:t>당신이라면 인신보호 청구서를 주머니에 넣고 가겠죠.</w:t>
      </w:r>
    </w:p>
    <w:p>
      <w:pPr>
        <w:spacing w:after="0" w:before="0"/>
      </w:pPr>
      <w:r>
        <w:rPr>
          <w:rFonts w:ascii="Arial" w:hAnsi="Arial" w:eastAsia="Malgun Gothic"/>
          <w:color w:val="808080"/>
          <w:sz w:val="16"/>
        </w:rPr>
        <w:t xml:space="preserve">009  </w:t>
      </w:r>
      <w:r>
        <w:rPr>
          <w:rFonts w:ascii="Arial" w:hAnsi="Arial" w:eastAsia="Malgun Gothic"/>
          <w:b/>
          <w:color w:val="7F6000"/>
          <w:sz w:val="20"/>
        </w:rPr>
        <w:t>BEATRIZ</w:t>
      </w:r>
      <w:r>
        <w:rPr>
          <w:rFonts w:ascii="Arial" w:hAnsi="Arial" w:eastAsia="Malgun Gothic"/>
          <w:color w:val="1A1A1A"/>
          <w:sz w:val="22"/>
        </w:rPr>
        <w:t xml:space="preserve">   Exatamente. Hoje um senador perguntou três vezes quem é o Corvo. Ao vivo.</w:t>
      </w:r>
    </w:p>
    <w:p>
      <w:pPr>
        <w:spacing w:after="80" w:before="0"/>
        <w:ind w:left="510"/>
      </w:pPr>
      <w:r>
        <w:rPr>
          <w:rFonts w:ascii="Arial" w:hAnsi="Arial" w:eastAsia="Malgun Gothic"/>
          <w:i/>
          <w:color w:val="808080"/>
          <w:sz w:val="18"/>
        </w:rPr>
        <w:t>바로 그거예요. 오늘 상원의원이 코르부가 누구냐고 세 번 물었어요. 생중계로.</w:t>
      </w:r>
    </w:p>
    <w:p>
      <w:pPr>
        <w:spacing w:after="0" w:before="0"/>
      </w:pPr>
      <w:r>
        <w:rPr>
          <w:rFonts w:ascii="Arial" w:hAnsi="Arial" w:eastAsia="Malgun Gothic"/>
          <w:color w:val="808080"/>
          <w:sz w:val="16"/>
        </w:rPr>
        <w:t xml:space="preserve">010  </w:t>
      </w:r>
      <w:r>
        <w:rPr>
          <w:rFonts w:ascii="Arial" w:hAnsi="Arial" w:eastAsia="Malgun Gothic"/>
          <w:b/>
          <w:color w:val="7F6000"/>
          <w:sz w:val="20"/>
        </w:rPr>
        <w:t>TIAGO</w:t>
      </w:r>
      <w:r>
        <w:rPr>
          <w:rFonts w:ascii="Arial" w:hAnsi="Arial" w:eastAsia="Malgun Gothic"/>
          <w:color w:val="1A1A1A"/>
          <w:sz w:val="22"/>
        </w:rPr>
        <w:t xml:space="preserve">   E três vezes eu respondi a verdade. Eu não sei.</w:t>
      </w:r>
    </w:p>
    <w:p>
      <w:pPr>
        <w:spacing w:after="80" w:before="0"/>
        <w:ind w:left="510"/>
      </w:pPr>
      <w:r>
        <w:rPr>
          <w:rFonts w:ascii="Arial" w:hAnsi="Arial" w:eastAsia="Malgun Gothic"/>
          <w:i/>
          <w:color w:val="808080"/>
          <w:sz w:val="18"/>
        </w:rPr>
        <w:t>그리고 전 세 번 다 사실대로 답했죠. 모른다고.</w:t>
      </w:r>
    </w:p>
    <w:p>
      <w:pPr>
        <w:spacing w:after="0" w:before="0"/>
      </w:pPr>
      <w:r>
        <w:rPr>
          <w:rFonts w:ascii="Arial" w:hAnsi="Arial" w:eastAsia="Malgun Gothic"/>
          <w:color w:val="808080"/>
          <w:sz w:val="16"/>
        </w:rPr>
        <w:t xml:space="preserve">011  </w:t>
      </w:r>
      <w:r>
        <w:rPr>
          <w:rFonts w:ascii="Arial" w:hAnsi="Arial" w:eastAsia="Malgun Gothic"/>
          <w:b/>
          <w:color w:val="7F6000"/>
          <w:sz w:val="20"/>
        </w:rPr>
        <w:t>BEATRIZ</w:t>
      </w:r>
      <w:r>
        <w:rPr>
          <w:rFonts w:ascii="Arial" w:hAnsi="Arial" w:eastAsia="Malgun Gothic"/>
          <w:color w:val="1A1A1A"/>
          <w:sz w:val="22"/>
        </w:rPr>
        <w:t xml:space="preserve">   E se alguém quisesse justamente ver quem aparece pra encontrar você?</w:t>
      </w:r>
    </w:p>
    <w:p>
      <w:pPr>
        <w:spacing w:after="80" w:before="0"/>
        <w:ind w:left="510"/>
      </w:pPr>
      <w:r>
        <w:rPr>
          <w:rFonts w:ascii="Arial" w:hAnsi="Arial" w:eastAsia="Malgun Gothic"/>
          <w:i/>
          <w:color w:val="808080"/>
          <w:sz w:val="18"/>
        </w:rPr>
        <w:t>근데 누가 바로 그걸 보고 싶어 한다면요? 누가 당신을 만나러 나타나는지?</w:t>
      </w:r>
    </w:p>
    <w:p>
      <w:pPr>
        <w:spacing w:after="0" w:before="0"/>
      </w:pPr>
      <w:r>
        <w:rPr>
          <w:rFonts w:ascii="Arial" w:hAnsi="Arial" w:eastAsia="Malgun Gothic"/>
          <w:color w:val="808080"/>
          <w:sz w:val="16"/>
        </w:rPr>
        <w:t xml:space="preserve">012  </w:t>
      </w:r>
      <w:r>
        <w:rPr>
          <w:rFonts w:ascii="Arial" w:hAnsi="Arial" w:eastAsia="Malgun Gothic"/>
          <w:b/>
          <w:color w:val="7F6000"/>
          <w:sz w:val="20"/>
        </w:rPr>
        <w:t>WESLEY</w:t>
      </w:r>
      <w:r>
        <w:rPr>
          <w:rFonts w:ascii="Arial" w:hAnsi="Arial" w:eastAsia="Malgun Gothic"/>
          <w:color w:val="1A1A1A"/>
          <w:sz w:val="22"/>
        </w:rPr>
        <w:t xml:space="preserve">   Por isso eu tô aqui, doutora. Com a teleobjetiva e o tanque cheio.</w:t>
      </w:r>
    </w:p>
    <w:p>
      <w:pPr>
        <w:spacing w:after="80" w:before="0"/>
        <w:ind w:left="510"/>
      </w:pPr>
      <w:r>
        <w:rPr>
          <w:rFonts w:ascii="Arial" w:hAnsi="Arial" w:eastAsia="Malgun Gothic"/>
          <w:i/>
          <w:color w:val="808080"/>
          <w:sz w:val="18"/>
        </w:rPr>
        <w:t>그래서 제가 여기 있잖아요, 변호사님. 망원렌즈랑 기름 가득 채운 차로.</w:t>
      </w:r>
    </w:p>
    <w:p>
      <w:pPr>
        <w:spacing w:after="0" w:before="0"/>
      </w:pPr>
      <w:r>
        <w:rPr>
          <w:rFonts w:ascii="Arial" w:hAnsi="Arial" w:eastAsia="Malgun Gothic"/>
          <w:color w:val="808080"/>
          <w:sz w:val="16"/>
        </w:rPr>
        <w:t xml:space="preserve">013  </w:t>
      </w:r>
      <w:r>
        <w:rPr>
          <w:rFonts w:ascii="Arial" w:hAnsi="Arial" w:eastAsia="Malgun Gothic"/>
          <w:b/>
          <w:color w:val="7F6000"/>
          <w:sz w:val="20"/>
        </w:rPr>
        <w:t>BEATRIZ</w:t>
      </w:r>
      <w:r>
        <w:rPr>
          <w:rFonts w:ascii="Arial" w:hAnsi="Arial" w:eastAsia="Malgun Gothic"/>
          <w:color w:val="1A1A1A"/>
          <w:sz w:val="22"/>
        </w:rPr>
        <w:t xml:space="preserve">   Me liga às onze. Se você não ligar, eu ligo pra Renata.</w:t>
      </w:r>
    </w:p>
    <w:p>
      <w:pPr>
        <w:spacing w:after="80" w:before="0"/>
        <w:ind w:left="510"/>
      </w:pPr>
      <w:r>
        <w:rPr>
          <w:rFonts w:ascii="Arial" w:hAnsi="Arial" w:eastAsia="Malgun Gothic"/>
          <w:i/>
          <w:color w:val="808080"/>
          <w:sz w:val="18"/>
        </w:rPr>
        <w:t>열한 시에 전화해요. 안 하면 내가 헤나타한테 걸 거예요.</w:t>
      </w:r>
    </w:p>
    <w:p>
      <w:pPr>
        <w:spacing w:after="0" w:before="0"/>
      </w:pPr>
      <w:r>
        <w:rPr>
          <w:rFonts w:ascii="Arial" w:hAnsi="Arial" w:eastAsia="Malgun Gothic"/>
          <w:color w:val="808080"/>
          <w:sz w:val="16"/>
        </w:rPr>
        <w:t xml:space="preserve">014  </w:t>
      </w:r>
      <w:r>
        <w:rPr>
          <w:rFonts w:ascii="Arial" w:hAnsi="Arial" w:eastAsia="Malgun Gothic"/>
          <w:b/>
          <w:color w:val="7F6000"/>
          <w:sz w:val="20"/>
        </w:rPr>
        <w:t>TIAGO</w:t>
      </w:r>
      <w:r>
        <w:rPr>
          <w:rFonts w:ascii="Arial" w:hAnsi="Arial" w:eastAsia="Malgun Gothic"/>
          <w:color w:val="1A1A1A"/>
          <w:sz w:val="22"/>
        </w:rPr>
        <w:t xml:space="preserve">   Combinado. Às onze. Agora é o Marcos chamando.</w:t>
      </w:r>
    </w:p>
    <w:p>
      <w:pPr>
        <w:spacing w:after="80" w:before="0"/>
        <w:ind w:left="510"/>
      </w:pPr>
      <w:r>
        <w:rPr>
          <w:rFonts w:ascii="Arial" w:hAnsi="Arial" w:eastAsia="Malgun Gothic"/>
          <w:i/>
          <w:color w:val="808080"/>
          <w:sz w:val="18"/>
        </w:rPr>
        <w:t>알겠어요. 열한 시. 이번엔 마르쿠스 전화네.</w:t>
      </w:r>
    </w:p>
    <w:p>
      <w:pPr>
        <w:spacing w:after="0" w:before="0"/>
      </w:pPr>
      <w:r>
        <w:rPr>
          <w:rFonts w:ascii="Arial" w:hAnsi="Arial" w:eastAsia="Malgun Gothic"/>
          <w:color w:val="808080"/>
          <w:sz w:val="16"/>
        </w:rPr>
        <w:t xml:space="preserve">015  </w:t>
      </w:r>
      <w:r>
        <w:rPr>
          <w:rFonts w:ascii="Arial" w:hAnsi="Arial" w:eastAsia="Malgun Gothic"/>
          <w:b/>
          <w:color w:val="7F6000"/>
          <w:sz w:val="20"/>
        </w:rPr>
        <w:t>MARCOS</w:t>
      </w:r>
      <w:r>
        <w:rPr>
          <w:rFonts w:ascii="Arial" w:hAnsi="Arial" w:eastAsia="Malgun Gothic"/>
          <w:color w:val="1A1A1A"/>
          <w:sz w:val="22"/>
        </w:rPr>
        <w:t xml:space="preserve">   Tiago! Que sessão, rapaz! A Tatiana acabou com o Valadares. Vamos jantar?</w:t>
      </w:r>
    </w:p>
    <w:p>
      <w:pPr>
        <w:spacing w:after="80" w:before="0"/>
        <w:ind w:left="510"/>
      </w:pPr>
      <w:r>
        <w:rPr>
          <w:rFonts w:ascii="Arial" w:hAnsi="Arial" w:eastAsia="Malgun Gothic"/>
          <w:i/>
          <w:color w:val="808080"/>
          <w:sz w:val="18"/>
        </w:rPr>
        <w:t>치아구! 청문회 대단했어! 타치아나가 발라다리스를 끝장냈지. 저녁 먹으러 갈까?</w:t>
      </w:r>
    </w:p>
    <w:p>
      <w:pPr>
        <w:spacing w:after="0" w:before="0"/>
      </w:pPr>
      <w:r>
        <w:rPr>
          <w:rFonts w:ascii="Arial" w:hAnsi="Arial" w:eastAsia="Malgun Gothic"/>
          <w:color w:val="808080"/>
          <w:sz w:val="16"/>
        </w:rPr>
        <w:t xml:space="preserve">016  </w:t>
      </w:r>
      <w:r>
        <w:rPr>
          <w:rFonts w:ascii="Arial" w:hAnsi="Arial" w:eastAsia="Malgun Gothic"/>
          <w:b/>
          <w:color w:val="7F6000"/>
          <w:sz w:val="20"/>
        </w:rPr>
        <w:t>TIAGO</w:t>
      </w:r>
      <w:r>
        <w:rPr>
          <w:rFonts w:ascii="Arial" w:hAnsi="Arial" w:eastAsia="Malgun Gothic"/>
          <w:color w:val="1A1A1A"/>
          <w:sz w:val="22"/>
        </w:rPr>
        <w:t xml:space="preserve">   Hoje não, Marcos. Tô morto. Vou tomar banho e dormir.</w:t>
      </w:r>
    </w:p>
    <w:p>
      <w:pPr>
        <w:spacing w:after="80" w:before="0"/>
        <w:ind w:left="510"/>
      </w:pPr>
      <w:r>
        <w:rPr>
          <w:rFonts w:ascii="Arial" w:hAnsi="Arial" w:eastAsia="Malgun Gothic"/>
          <w:i/>
          <w:color w:val="808080"/>
          <w:sz w:val="18"/>
        </w:rPr>
        <w:t>오늘은 안 돼요, 마르쿠스. 녹초예요. 씻고 잘 거예요.</w:t>
      </w:r>
    </w:p>
    <w:p>
      <w:pPr>
        <w:spacing w:after="0" w:before="0"/>
      </w:pPr>
      <w:r>
        <w:rPr>
          <w:rFonts w:ascii="Arial" w:hAnsi="Arial" w:eastAsia="Malgun Gothic"/>
          <w:color w:val="808080"/>
          <w:sz w:val="16"/>
        </w:rPr>
        <w:t xml:space="preserve">017  </w:t>
      </w:r>
      <w:r>
        <w:rPr>
          <w:rFonts w:ascii="Arial" w:hAnsi="Arial" w:eastAsia="Malgun Gothic"/>
          <w:b/>
          <w:color w:val="7F6000"/>
          <w:sz w:val="20"/>
        </w:rPr>
        <w:t>MARCOS</w:t>
      </w:r>
      <w:r>
        <w:rPr>
          <w:rFonts w:ascii="Arial" w:hAnsi="Arial" w:eastAsia="Malgun Gothic"/>
          <w:color w:val="1A1A1A"/>
          <w:sz w:val="22"/>
        </w:rPr>
        <w:t xml:space="preserve">   Dormir? Depois de um dia desses? Ninguém dorme em Brasília, Tiago.</w:t>
      </w:r>
    </w:p>
    <w:p>
      <w:pPr>
        <w:spacing w:after="80" w:before="0"/>
        <w:ind w:left="510"/>
      </w:pPr>
      <w:r>
        <w:rPr>
          <w:rFonts w:ascii="Arial" w:hAnsi="Arial" w:eastAsia="Malgun Gothic"/>
          <w:i/>
          <w:color w:val="808080"/>
          <w:sz w:val="18"/>
        </w:rPr>
        <w:t>잔다고? 이런 날에? 브라질리아에선 아무도 안 자, 치아구.</w:t>
      </w:r>
    </w:p>
    <w:p>
      <w:pPr>
        <w:spacing w:after="0" w:before="0"/>
      </w:pPr>
      <w:r>
        <w:rPr>
          <w:rFonts w:ascii="Arial" w:hAnsi="Arial" w:eastAsia="Malgun Gothic"/>
          <w:color w:val="808080"/>
          <w:sz w:val="16"/>
        </w:rPr>
        <w:t xml:space="preserve">018  </w:t>
      </w:r>
      <w:r>
        <w:rPr>
          <w:rFonts w:ascii="Arial" w:hAnsi="Arial" w:eastAsia="Malgun Gothic"/>
          <w:b/>
          <w:color w:val="7F6000"/>
          <w:sz w:val="20"/>
        </w:rPr>
        <w:t>TIAGO</w:t>
      </w:r>
      <w:r>
        <w:rPr>
          <w:rFonts w:ascii="Arial" w:hAnsi="Arial" w:eastAsia="Malgun Gothic"/>
          <w:color w:val="1A1A1A"/>
          <w:sz w:val="22"/>
        </w:rPr>
        <w:t xml:space="preserve">   Eu durmo. Amanhã cedo a gente conversa. Boa noite.</w:t>
      </w:r>
    </w:p>
    <w:p>
      <w:pPr>
        <w:spacing w:after="80" w:before="0"/>
        <w:ind w:left="510"/>
      </w:pPr>
      <w:r>
        <w:rPr>
          <w:rFonts w:ascii="Arial" w:hAnsi="Arial" w:eastAsia="Malgun Gothic"/>
          <w:i/>
          <w:color w:val="808080"/>
          <w:sz w:val="18"/>
        </w:rPr>
        <w:t>전 자요. 내일 아침에 얘기해요. 잘 자요.</w:t>
      </w:r>
    </w:p>
    <w:p>
      <w:pPr>
        <w:spacing w:after="0" w:before="0"/>
      </w:pPr>
      <w:r>
        <w:rPr>
          <w:rFonts w:ascii="Arial" w:hAnsi="Arial" w:eastAsia="Malgun Gothic"/>
          <w:color w:val="808080"/>
          <w:sz w:val="16"/>
        </w:rPr>
        <w:t xml:space="preserve">019  </w:t>
      </w:r>
      <w:r>
        <w:rPr>
          <w:rFonts w:ascii="Arial" w:hAnsi="Arial" w:eastAsia="Malgun Gothic"/>
          <w:b/>
          <w:color w:val="7F6000"/>
          <w:sz w:val="20"/>
        </w:rPr>
        <w:t>WESLEY</w:t>
      </w:r>
      <w:r>
        <w:rPr>
          <w:rFonts w:ascii="Arial" w:hAnsi="Arial" w:eastAsia="Malgun Gothic"/>
          <w:color w:val="1A1A1A"/>
          <w:sz w:val="22"/>
        </w:rPr>
        <w:t xml:space="preserve">   Você mentiu bonito.</w:t>
      </w:r>
    </w:p>
    <w:p>
      <w:pPr>
        <w:spacing w:after="80" w:before="0"/>
        <w:ind w:left="510"/>
      </w:pPr>
      <w:r>
        <w:rPr>
          <w:rFonts w:ascii="Arial" w:hAnsi="Arial" w:eastAsia="Malgun Gothic"/>
          <w:i/>
          <w:color w:val="808080"/>
          <w:sz w:val="18"/>
        </w:rPr>
        <w:t>거짓말 깔끔하게 하네.</w:t>
      </w:r>
    </w:p>
    <w:p>
      <w:pPr>
        <w:spacing w:after="0" w:before="0"/>
      </w:pPr>
      <w:r>
        <w:rPr>
          <w:rFonts w:ascii="Arial" w:hAnsi="Arial" w:eastAsia="Malgun Gothic"/>
          <w:color w:val="808080"/>
          <w:sz w:val="16"/>
        </w:rPr>
        <w:t xml:space="preserve">020  </w:t>
      </w:r>
      <w:r>
        <w:rPr>
          <w:rFonts w:ascii="Arial" w:hAnsi="Arial" w:eastAsia="Malgun Gothic"/>
          <w:b/>
          <w:color w:val="7F6000"/>
          <w:sz w:val="20"/>
        </w:rPr>
        <w:t>TIAGO</w:t>
      </w:r>
      <w:r>
        <w:rPr>
          <w:rFonts w:ascii="Arial" w:hAnsi="Arial" w:eastAsia="Malgun Gothic"/>
          <w:color w:val="1A1A1A"/>
          <w:sz w:val="22"/>
        </w:rPr>
        <w:t xml:space="preserve">   Aprendi com ele. Para ali, perto da feira. Daqui eu vou sozinho.</w:t>
      </w:r>
    </w:p>
    <w:p>
      <w:pPr>
        <w:spacing w:after="80" w:before="0"/>
        <w:ind w:left="510"/>
      </w:pPr>
      <w:r>
        <w:rPr>
          <w:rFonts w:ascii="Arial" w:hAnsi="Arial" w:eastAsia="Malgun Gothic"/>
          <w:i/>
          <w:color w:val="808080"/>
          <w:sz w:val="18"/>
        </w:rPr>
        <w:t>그 사람한테 배웠지. 저기 장터 옆에 세워. 여기서부턴 혼자 갈게.</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WESLEY</w:t>
      </w:r>
      <w:r>
        <w:rPr>
          <w:rFonts w:ascii="Arial" w:hAnsi="Arial" w:eastAsia="Malgun Gothic"/>
          <w:color w:val="1A1A1A"/>
          <w:sz w:val="22"/>
        </w:rPr>
        <w:t xml:space="preserve">   Sozinho? A mensagem não falou nada de sozinho.</w:t>
      </w:r>
    </w:p>
    <w:p>
      <w:pPr>
        <w:spacing w:after="80" w:before="0"/>
        <w:ind w:left="510"/>
      </w:pPr>
      <w:r>
        <w:rPr>
          <w:rFonts w:ascii="Arial" w:hAnsi="Arial" w:eastAsia="Malgun Gothic"/>
          <w:i/>
          <w:color w:val="808080"/>
          <w:sz w:val="18"/>
        </w:rPr>
        <w:t>혼자? 문자엔 혼자 오라는 말 없었잖아.</w:t>
      </w:r>
    </w:p>
    <w:p>
      <w:pPr>
        <w:spacing w:after="0" w:before="0"/>
      </w:pPr>
      <w:r>
        <w:rPr>
          <w:rFonts w:ascii="Arial" w:hAnsi="Arial" w:eastAsia="Malgun Gothic"/>
          <w:color w:val="808080"/>
          <w:sz w:val="16"/>
        </w:rPr>
        <w:t xml:space="preserve">022  </w:t>
      </w:r>
      <w:r>
        <w:rPr>
          <w:rFonts w:ascii="Arial" w:hAnsi="Arial" w:eastAsia="Malgun Gothic"/>
          <w:b/>
          <w:color w:val="7F6000"/>
          <w:sz w:val="20"/>
        </w:rPr>
        <w:t>TIAGO</w:t>
      </w:r>
      <w:r>
        <w:rPr>
          <w:rFonts w:ascii="Arial" w:hAnsi="Arial" w:eastAsia="Malgun Gothic"/>
          <w:color w:val="1A1A1A"/>
          <w:sz w:val="22"/>
        </w:rPr>
        <w:t xml:space="preserve">   O Corvo nunca escreve o óbvio. Fica no carro. Se eu sumir, você sabe onde.</w:t>
      </w:r>
    </w:p>
    <w:p>
      <w:pPr>
        <w:spacing w:after="80" w:before="0"/>
        <w:ind w:left="510"/>
      </w:pPr>
      <w:r>
        <w:rPr>
          <w:rFonts w:ascii="Arial" w:hAnsi="Arial" w:eastAsia="Malgun Gothic"/>
          <w:i/>
          <w:color w:val="808080"/>
          <w:sz w:val="18"/>
        </w:rPr>
        <w:t>코르부는 뻔한 건 안 써. 차에 있어. 내가 사라지면 어딘지 알잖아.</w:t>
      </w:r>
    </w:p>
    <w:p>
      <w:pPr>
        <w:spacing w:after="0" w:before="0"/>
      </w:pPr>
      <w:r>
        <w:rPr>
          <w:rFonts w:ascii="Arial" w:hAnsi="Arial" w:eastAsia="Malgun Gothic"/>
          <w:color w:val="808080"/>
          <w:sz w:val="16"/>
        </w:rPr>
        <w:t xml:space="preserve">023  </w:t>
      </w:r>
      <w:r>
        <w:rPr>
          <w:rFonts w:ascii="Arial" w:hAnsi="Arial" w:eastAsia="Malgun Gothic"/>
          <w:b/>
          <w:color w:val="7F6000"/>
          <w:sz w:val="20"/>
        </w:rPr>
        <w:t>WESLEY</w:t>
      </w:r>
      <w:r>
        <w:rPr>
          <w:rFonts w:ascii="Arial" w:hAnsi="Arial" w:eastAsia="Malgun Gothic"/>
          <w:color w:val="1A1A1A"/>
          <w:sz w:val="22"/>
        </w:rPr>
        <w:t xml:space="preserve">   Se você sumir, eu derrubo essa torre. Vai logo.</w:t>
      </w:r>
    </w:p>
    <w:p>
      <w:pPr>
        <w:spacing w:after="80" w:before="0"/>
        <w:ind w:left="510"/>
      </w:pPr>
      <w:r>
        <w:rPr>
          <w:rFonts w:ascii="Arial" w:hAnsi="Arial" w:eastAsia="Malgun Gothic"/>
          <w:i/>
          <w:color w:val="808080"/>
          <w:sz w:val="18"/>
        </w:rPr>
        <w:t>너 사라지면 저 탑 무너뜨린다. 얼른 가.</w:t>
      </w:r>
    </w:p>
    <w:p>
      <w:pPr>
        <w:spacing w:after="0" w:before="0"/>
      </w:pPr>
      <w:r>
        <w:rPr>
          <w:rFonts w:ascii="Arial" w:hAnsi="Arial" w:eastAsia="Malgun Gothic"/>
          <w:color w:val="808080"/>
          <w:sz w:val="16"/>
        </w:rPr>
        <w:t xml:space="preserve">024  </w:t>
      </w:r>
      <w:r>
        <w:rPr>
          <w:rFonts w:ascii="Arial" w:hAnsi="Arial" w:eastAsia="Malgun Gothic"/>
          <w:b/>
          <w:color w:val="7F6000"/>
          <w:sz w:val="20"/>
        </w:rPr>
        <w:t>SEBASTIÃO</w:t>
      </w:r>
      <w:r>
        <w:rPr>
          <w:rFonts w:ascii="Arial" w:hAnsi="Arial" w:eastAsia="Malgun Gothic"/>
          <w:color w:val="1A1A1A"/>
          <w:sz w:val="22"/>
        </w:rPr>
        <w:t xml:space="preserve">   Boa noite. O mirante fechou às oito, senhor.</w:t>
      </w:r>
    </w:p>
    <w:p>
      <w:pPr>
        <w:spacing w:after="80" w:before="0"/>
        <w:ind w:left="510"/>
      </w:pPr>
      <w:r>
        <w:rPr>
          <w:rFonts w:ascii="Arial" w:hAnsi="Arial" w:eastAsia="Malgun Gothic"/>
          <w:i/>
          <w:color w:val="808080"/>
          <w:sz w:val="18"/>
        </w:rPr>
        <w:t>안녕하세요. 전망대는 여덟 시에 닫았습니다, 선생님.</w:t>
      </w:r>
    </w:p>
    <w:p>
      <w:pPr>
        <w:spacing w:after="0" w:before="0"/>
      </w:pPr>
      <w:r>
        <w:rPr>
          <w:rFonts w:ascii="Arial" w:hAnsi="Arial" w:eastAsia="Malgun Gothic"/>
          <w:color w:val="808080"/>
          <w:sz w:val="16"/>
        </w:rPr>
        <w:t xml:space="preserve">025  </w:t>
      </w:r>
      <w:r>
        <w:rPr>
          <w:rFonts w:ascii="Arial" w:hAnsi="Arial" w:eastAsia="Malgun Gothic"/>
          <w:b/>
          <w:color w:val="7F6000"/>
          <w:sz w:val="20"/>
        </w:rPr>
        <w:t>TIAGO</w:t>
      </w:r>
      <w:r>
        <w:rPr>
          <w:rFonts w:ascii="Arial" w:hAnsi="Arial" w:eastAsia="Malgun Gothic"/>
          <w:color w:val="1A1A1A"/>
          <w:sz w:val="22"/>
        </w:rPr>
        <w:t xml:space="preserve">   Boa noite. Eu tenho um encontro. Às dez.</w:t>
      </w:r>
    </w:p>
    <w:p>
      <w:pPr>
        <w:spacing w:after="80" w:before="0"/>
        <w:ind w:left="510"/>
      </w:pPr>
      <w:r>
        <w:rPr>
          <w:rFonts w:ascii="Arial" w:hAnsi="Arial" w:eastAsia="Malgun Gothic"/>
          <w:i/>
          <w:color w:val="808080"/>
          <w:sz w:val="18"/>
        </w:rPr>
        <w:t>안녕하세요. 약속이 있어서요. 열 시에.</w:t>
      </w:r>
    </w:p>
    <w:p>
      <w:pPr>
        <w:spacing w:after="0" w:before="0"/>
      </w:pPr>
      <w:r>
        <w:rPr>
          <w:rFonts w:ascii="Arial" w:hAnsi="Arial" w:eastAsia="Malgun Gothic"/>
          <w:color w:val="808080"/>
          <w:sz w:val="16"/>
        </w:rPr>
        <w:t xml:space="preserve">026  </w:t>
      </w:r>
      <w:r>
        <w:rPr>
          <w:rFonts w:ascii="Arial" w:hAnsi="Arial" w:eastAsia="Malgun Gothic"/>
          <w:b/>
          <w:color w:val="7F6000"/>
          <w:sz w:val="20"/>
        </w:rPr>
        <w:t>SEBASTIÃO</w:t>
      </w:r>
      <w:r>
        <w:rPr>
          <w:rFonts w:ascii="Arial" w:hAnsi="Arial" w:eastAsia="Malgun Gothic"/>
          <w:color w:val="1A1A1A"/>
          <w:sz w:val="22"/>
        </w:rPr>
        <w:t xml:space="preserve">   O senhor é o Tiago? O jornalista da televisão de hoje?</w:t>
      </w:r>
    </w:p>
    <w:p>
      <w:pPr>
        <w:spacing w:after="80" w:before="0"/>
        <w:ind w:left="510"/>
      </w:pPr>
      <w:r>
        <w:rPr>
          <w:rFonts w:ascii="Arial" w:hAnsi="Arial" w:eastAsia="Malgun Gothic"/>
          <w:i/>
          <w:color w:val="808080"/>
          <w:sz w:val="18"/>
        </w:rPr>
        <w:t>치아구 씨 맞으시죠? 오늘 텔레비전에 나온 기자분?</w:t>
      </w:r>
    </w:p>
    <w:p>
      <w:pPr>
        <w:spacing w:after="0" w:before="0"/>
      </w:pPr>
      <w:r>
        <w:rPr>
          <w:rFonts w:ascii="Arial" w:hAnsi="Arial" w:eastAsia="Malgun Gothic"/>
          <w:color w:val="808080"/>
          <w:sz w:val="16"/>
        </w:rPr>
        <w:t xml:space="preserve">027  </w:t>
      </w:r>
      <w:r>
        <w:rPr>
          <w:rFonts w:ascii="Arial" w:hAnsi="Arial" w:eastAsia="Malgun Gothic"/>
          <w:b/>
          <w:color w:val="7F6000"/>
          <w:sz w:val="20"/>
        </w:rPr>
        <w:t>TIAGO</w:t>
      </w:r>
      <w:r>
        <w:rPr>
          <w:rFonts w:ascii="Arial" w:hAnsi="Arial" w:eastAsia="Malgun Gothic"/>
          <w:color w:val="1A1A1A"/>
          <w:sz w:val="22"/>
        </w:rPr>
        <w:t xml:space="preserve">   Sou. Depende de quem pergunta.</w:t>
      </w:r>
    </w:p>
    <w:p>
      <w:pPr>
        <w:spacing w:after="80" w:before="0"/>
        <w:ind w:left="510"/>
      </w:pPr>
      <w:r>
        <w:rPr>
          <w:rFonts w:ascii="Arial" w:hAnsi="Arial" w:eastAsia="Malgun Gothic"/>
          <w:i/>
          <w:color w:val="808080"/>
          <w:sz w:val="18"/>
        </w:rPr>
        <w:t>맞아요. 누가 묻느냐에 따라 다르지만.</w:t>
      </w:r>
    </w:p>
    <w:p>
      <w:pPr>
        <w:spacing w:after="0" w:before="0"/>
      </w:pPr>
      <w:r>
        <w:rPr>
          <w:rFonts w:ascii="Arial" w:hAnsi="Arial" w:eastAsia="Malgun Gothic"/>
          <w:color w:val="808080"/>
          <w:sz w:val="16"/>
        </w:rPr>
        <w:t xml:space="preserve">028  </w:t>
      </w:r>
      <w:r>
        <w:rPr>
          <w:rFonts w:ascii="Arial" w:hAnsi="Arial" w:eastAsia="Malgun Gothic"/>
          <w:b/>
          <w:color w:val="7F6000"/>
          <w:sz w:val="20"/>
        </w:rPr>
        <w:t>SEBASTIÃO</w:t>
      </w:r>
      <w:r>
        <w:rPr>
          <w:rFonts w:ascii="Arial" w:hAnsi="Arial" w:eastAsia="Malgun Gothic"/>
          <w:color w:val="1A1A1A"/>
          <w:sz w:val="22"/>
        </w:rPr>
        <w:t xml:space="preserve">   Pergunta o Sebastião, vigia da noite. Me pediram pra deixar o senhor subir.</w:t>
      </w:r>
    </w:p>
    <w:p>
      <w:pPr>
        <w:spacing w:after="80" w:before="0"/>
        <w:ind w:left="510"/>
      </w:pPr>
      <w:r>
        <w:rPr>
          <w:rFonts w:ascii="Arial" w:hAnsi="Arial" w:eastAsia="Malgun Gothic"/>
          <w:i/>
          <w:color w:val="808080"/>
          <w:sz w:val="18"/>
        </w:rPr>
        <w:t>야간 경비 세바스치앙가 묻습니다. 선생님을 올려 보내 달라는 부탁을 받았어요.</w:t>
      </w:r>
    </w:p>
    <w:p>
      <w:pPr>
        <w:spacing w:after="0" w:before="0"/>
      </w:pPr>
      <w:r>
        <w:rPr>
          <w:rFonts w:ascii="Arial" w:hAnsi="Arial" w:eastAsia="Malgun Gothic"/>
          <w:color w:val="808080"/>
          <w:sz w:val="16"/>
        </w:rPr>
        <w:t xml:space="preserve">029  </w:t>
      </w:r>
      <w:r>
        <w:rPr>
          <w:rFonts w:ascii="Arial" w:hAnsi="Arial" w:eastAsia="Malgun Gothic"/>
          <w:b/>
          <w:color w:val="7F6000"/>
          <w:sz w:val="20"/>
        </w:rPr>
        <w:t>TIAGO</w:t>
      </w:r>
      <w:r>
        <w:rPr>
          <w:rFonts w:ascii="Arial" w:hAnsi="Arial" w:eastAsia="Malgun Gothic"/>
          <w:color w:val="1A1A1A"/>
          <w:sz w:val="22"/>
        </w:rPr>
        <w:t xml:space="preserve">   Quem pediu?</w:t>
      </w:r>
    </w:p>
    <w:p>
      <w:pPr>
        <w:spacing w:after="80" w:before="0"/>
        <w:ind w:left="510"/>
      </w:pPr>
      <w:r>
        <w:rPr>
          <w:rFonts w:ascii="Arial" w:hAnsi="Arial" w:eastAsia="Malgun Gothic"/>
          <w:i/>
          <w:color w:val="808080"/>
          <w:sz w:val="18"/>
        </w:rPr>
        <w:t>누가 부탁했는데요?</w:t>
      </w:r>
    </w:p>
    <w:p>
      <w:pPr>
        <w:spacing w:after="0" w:before="0"/>
      </w:pPr>
      <w:r>
        <w:rPr>
          <w:rFonts w:ascii="Arial" w:hAnsi="Arial" w:eastAsia="Malgun Gothic"/>
          <w:color w:val="808080"/>
          <w:sz w:val="16"/>
        </w:rPr>
        <w:t xml:space="preserve">030  </w:t>
      </w:r>
      <w:r>
        <w:rPr>
          <w:rFonts w:ascii="Arial" w:hAnsi="Arial" w:eastAsia="Malgun Gothic"/>
          <w:b/>
          <w:color w:val="7F6000"/>
          <w:sz w:val="20"/>
        </w:rPr>
        <w:t>SEBASTIÃO</w:t>
      </w:r>
      <w:r>
        <w:rPr>
          <w:rFonts w:ascii="Arial" w:hAnsi="Arial" w:eastAsia="Malgun Gothic"/>
          <w:color w:val="1A1A1A"/>
          <w:sz w:val="22"/>
        </w:rPr>
        <w:t xml:space="preserve">   Uma pessoa educada. Disse que o senhor viria sozinho. Veio?</w:t>
      </w:r>
    </w:p>
    <w:p>
      <w:pPr>
        <w:spacing w:after="80" w:before="0"/>
        <w:ind w:left="510"/>
      </w:pPr>
      <w:r>
        <w:rPr>
          <w:rFonts w:ascii="Arial" w:hAnsi="Arial" w:eastAsia="Malgun Gothic"/>
          <w:i/>
          <w:color w:val="808080"/>
          <w:sz w:val="18"/>
        </w:rPr>
        <w:t>예의 바른 분이요. 선생님이 혼자 오실 거라더군요. 혼자 오셨어요?</w:t>
      </w:r>
    </w:p>
    <w:p>
      <w:pPr>
        <w:spacing w:after="0" w:before="0"/>
      </w:pPr>
      <w:r>
        <w:rPr>
          <w:rFonts w:ascii="Arial" w:hAnsi="Arial" w:eastAsia="Malgun Gothic"/>
          <w:color w:val="808080"/>
          <w:sz w:val="16"/>
        </w:rPr>
        <w:t xml:space="preserve">031  </w:t>
      </w:r>
      <w:r>
        <w:rPr>
          <w:rFonts w:ascii="Arial" w:hAnsi="Arial" w:eastAsia="Malgun Gothic"/>
          <w:b/>
          <w:color w:val="7F6000"/>
          <w:sz w:val="20"/>
        </w:rPr>
        <w:t>TIAGO</w:t>
      </w:r>
      <w:r>
        <w:rPr>
          <w:rFonts w:ascii="Arial" w:hAnsi="Arial" w:eastAsia="Malgun Gothic"/>
          <w:color w:val="1A1A1A"/>
          <w:sz w:val="22"/>
        </w:rPr>
        <w:t xml:space="preserve">   Vim. O meu fotógrafo ficou no carro, lá perto da feira.</w:t>
      </w:r>
    </w:p>
    <w:p>
      <w:pPr>
        <w:spacing w:after="80" w:before="0"/>
        <w:ind w:left="510"/>
      </w:pPr>
      <w:r>
        <w:rPr>
          <w:rFonts w:ascii="Arial" w:hAnsi="Arial" w:eastAsia="Malgun Gothic"/>
          <w:i/>
          <w:color w:val="808080"/>
          <w:sz w:val="18"/>
        </w:rPr>
        <w:t>네. 제 사진기자는 장터 근처 차에 있어요.</w:t>
      </w:r>
    </w:p>
    <w:p>
      <w:pPr>
        <w:spacing w:after="0" w:before="0"/>
      </w:pPr>
      <w:r>
        <w:rPr>
          <w:rFonts w:ascii="Arial" w:hAnsi="Arial" w:eastAsia="Malgun Gothic"/>
          <w:color w:val="808080"/>
          <w:sz w:val="16"/>
        </w:rPr>
        <w:t xml:space="preserve">032  </w:t>
      </w:r>
      <w:r>
        <w:rPr>
          <w:rFonts w:ascii="Arial" w:hAnsi="Arial" w:eastAsia="Malgun Gothic"/>
          <w:b/>
          <w:color w:val="7F6000"/>
          <w:sz w:val="20"/>
        </w:rPr>
        <w:t>SEBASTIÃO</w:t>
      </w:r>
      <w:r>
        <w:rPr>
          <w:rFonts w:ascii="Arial" w:hAnsi="Arial" w:eastAsia="Malgun Gothic"/>
          <w:color w:val="1A1A1A"/>
          <w:sz w:val="22"/>
        </w:rPr>
        <w:t xml:space="preserve">   Então tá. O elevador é ali. Setenta e cinco metros. Não tenha medo do vento.</w:t>
      </w:r>
    </w:p>
    <w:p>
      <w:pPr>
        <w:spacing w:after="80" w:before="0"/>
        <w:ind w:left="510"/>
      </w:pPr>
      <w:r>
        <w:rPr>
          <w:rFonts w:ascii="Arial" w:hAnsi="Arial" w:eastAsia="Malgun Gothic"/>
          <w:i/>
          <w:color w:val="808080"/>
          <w:sz w:val="18"/>
        </w:rPr>
        <w:t>그럼 됐습니다. 엘리베이터는 저쪽이에요. 75미터. 바람 무서워하지 마세요.</w:t>
      </w:r>
    </w:p>
    <w:p>
      <w:pPr>
        <w:spacing w:after="0" w:before="0"/>
      </w:pPr>
      <w:r>
        <w:rPr>
          <w:rFonts w:ascii="Arial" w:hAnsi="Arial" w:eastAsia="Malgun Gothic"/>
          <w:color w:val="808080"/>
          <w:sz w:val="16"/>
        </w:rPr>
        <w:t xml:space="preserve">033  </w:t>
      </w:r>
      <w:r>
        <w:rPr>
          <w:rFonts w:ascii="Arial" w:hAnsi="Arial" w:eastAsia="Malgun Gothic"/>
          <w:b/>
          <w:color w:val="7F6000"/>
          <w:sz w:val="20"/>
        </w:rPr>
        <w:t>TIAGO</w:t>
      </w:r>
      <w:r>
        <w:rPr>
          <w:rFonts w:ascii="Arial" w:hAnsi="Arial" w:eastAsia="Malgun Gothic"/>
          <w:color w:val="1A1A1A"/>
          <w:sz w:val="22"/>
        </w:rPr>
        <w:t xml:space="preserve">   Seu Sebastião, essa pessoa... é homem ou mulher?</w:t>
      </w:r>
    </w:p>
    <w:p>
      <w:pPr>
        <w:spacing w:after="80" w:before="0"/>
        <w:ind w:left="510"/>
      </w:pPr>
      <w:r>
        <w:rPr>
          <w:rFonts w:ascii="Arial" w:hAnsi="Arial" w:eastAsia="Malgun Gothic"/>
          <w:i/>
          <w:color w:val="808080"/>
          <w:sz w:val="18"/>
        </w:rPr>
        <w:t>세바스치앙 씨, 그 사람… 남자예요, 여자예요?</w:t>
      </w:r>
    </w:p>
    <w:p>
      <w:pPr>
        <w:spacing w:after="0" w:before="0"/>
      </w:pPr>
      <w:r>
        <w:rPr>
          <w:rFonts w:ascii="Arial" w:hAnsi="Arial" w:eastAsia="Malgun Gothic"/>
          <w:color w:val="808080"/>
          <w:sz w:val="16"/>
        </w:rPr>
        <w:t xml:space="preserve">034  </w:t>
      </w:r>
      <w:r>
        <w:rPr>
          <w:rFonts w:ascii="Arial" w:hAnsi="Arial" w:eastAsia="Malgun Gothic"/>
          <w:b/>
          <w:color w:val="7F6000"/>
          <w:sz w:val="20"/>
        </w:rPr>
        <w:t>SEBASTIÃO</w:t>
      </w:r>
      <w:r>
        <w:rPr>
          <w:rFonts w:ascii="Arial" w:hAnsi="Arial" w:eastAsia="Malgun Gothic"/>
          <w:color w:val="1A1A1A"/>
          <w:sz w:val="22"/>
        </w:rPr>
        <w:t xml:space="preserve">   Se eu soubesse, não diria. Boa subida, senhor.</w:t>
      </w:r>
    </w:p>
    <w:p>
      <w:pPr>
        <w:spacing w:after="80" w:before="0"/>
        <w:ind w:left="510"/>
      </w:pPr>
      <w:r>
        <w:rPr>
          <w:rFonts w:ascii="Arial" w:hAnsi="Arial" w:eastAsia="Malgun Gothic"/>
          <w:i/>
          <w:color w:val="808080"/>
          <w:sz w:val="18"/>
        </w:rPr>
        <w:t>안다 해도 말 안 할 겁니다. 잘 올라가세요.</w:t>
      </w:r>
    </w:p>
    <w:p>
      <w:pPr>
        <w:spacing w:after="0" w:before="0"/>
      </w:pPr>
      <w:r>
        <w:rPr>
          <w:rFonts w:ascii="Arial" w:hAnsi="Arial" w:eastAsia="Malgun Gothic"/>
          <w:color w:val="808080"/>
          <w:sz w:val="16"/>
        </w:rPr>
        <w:t xml:space="preserve">035  </w:t>
      </w:r>
      <w:r>
        <w:rPr>
          <w:rFonts w:ascii="Arial" w:hAnsi="Arial" w:eastAsia="Malgun Gothic"/>
          <w:b/>
          <w:color w:val="7F6000"/>
          <w:sz w:val="20"/>
        </w:rPr>
        <w:t>TIAGO</w:t>
      </w:r>
      <w:r>
        <w:rPr>
          <w:rFonts w:ascii="Arial" w:hAnsi="Arial" w:eastAsia="Malgun Gothic"/>
          <w:color w:val="1A1A1A"/>
          <w:sz w:val="22"/>
        </w:rPr>
        <w:t xml:space="preserve">   Wesley, tô no mirante. Vazio. Só vento e a Esplanada acesa.</w:t>
      </w:r>
    </w:p>
    <w:p>
      <w:pPr>
        <w:spacing w:after="80" w:before="0"/>
        <w:ind w:left="510"/>
      </w:pPr>
      <w:r>
        <w:rPr>
          <w:rFonts w:ascii="Arial" w:hAnsi="Arial" w:eastAsia="Malgun Gothic"/>
          <w:i/>
          <w:color w:val="808080"/>
          <w:sz w:val="18"/>
        </w:rPr>
        <w:t>웨슬리, 전망대야. 텅 비었어. 바람이랑 불 켜진 에스플라나다뿐이야.</w:t>
      </w:r>
    </w:p>
    <w:p>
      <w:pPr>
        <w:spacing w:after="0" w:before="0"/>
      </w:pPr>
      <w:r>
        <w:rPr>
          <w:rFonts w:ascii="Arial" w:hAnsi="Arial" w:eastAsia="Malgun Gothic"/>
          <w:color w:val="808080"/>
          <w:sz w:val="16"/>
        </w:rPr>
        <w:t xml:space="preserve">036  </w:t>
      </w:r>
      <w:r>
        <w:rPr>
          <w:rFonts w:ascii="Arial" w:hAnsi="Arial" w:eastAsia="Malgun Gothic"/>
          <w:b/>
          <w:color w:val="7F6000"/>
          <w:sz w:val="20"/>
        </w:rPr>
        <w:t>WESLEY</w:t>
      </w:r>
      <w:r>
        <w:rPr>
          <w:rFonts w:ascii="Arial" w:hAnsi="Arial" w:eastAsia="Malgun Gothic"/>
          <w:color w:val="1A1A1A"/>
          <w:sz w:val="22"/>
        </w:rPr>
        <w:t xml:space="preserve">   Daqui eu vejo a grade. Ninguém subiu depois de você.</w:t>
      </w:r>
    </w:p>
    <w:p>
      <w:pPr>
        <w:spacing w:after="80" w:before="0"/>
        <w:ind w:left="510"/>
      </w:pPr>
      <w:r>
        <w:rPr>
          <w:rFonts w:ascii="Arial" w:hAnsi="Arial" w:eastAsia="Malgun Gothic"/>
          <w:i/>
          <w:color w:val="808080"/>
          <w:sz w:val="18"/>
        </w:rPr>
        <w:t>여기서 철문이 보여. 너 다음으로 올라간 사람 없어.</w:t>
      </w:r>
    </w:p>
    <w:p>
      <w:pPr>
        <w:spacing w:after="0" w:before="0"/>
      </w:pPr>
      <w:r>
        <w:rPr>
          <w:rFonts w:ascii="Arial" w:hAnsi="Arial" w:eastAsia="Malgun Gothic"/>
          <w:color w:val="808080"/>
          <w:sz w:val="16"/>
        </w:rPr>
        <w:t xml:space="preserve">037  </w:t>
      </w:r>
      <w:r>
        <w:rPr>
          <w:rFonts w:ascii="Arial" w:hAnsi="Arial" w:eastAsia="Malgun Gothic"/>
          <w:b/>
          <w:color w:val="7F6000"/>
          <w:sz w:val="20"/>
        </w:rPr>
        <w:t>ISABELA</w:t>
      </w:r>
      <w:r>
        <w:rPr>
          <w:rFonts w:ascii="Arial" w:hAnsi="Arial" w:eastAsia="Malgun Gothic"/>
          <w:color w:val="1A1A1A"/>
          <w:sz w:val="22"/>
        </w:rPr>
        <w:t xml:space="preserve">   Ninguém precisou subir. Eu já estava aqui. Desliga, por favor.</w:t>
      </w:r>
    </w:p>
    <w:p>
      <w:pPr>
        <w:spacing w:after="80" w:before="0"/>
        <w:ind w:left="510"/>
      </w:pPr>
      <w:r>
        <w:rPr>
          <w:rFonts w:ascii="Arial" w:hAnsi="Arial" w:eastAsia="Malgun Gothic"/>
          <w:i/>
          <w:color w:val="808080"/>
          <w:sz w:val="18"/>
        </w:rPr>
        <w:t>아무도 올라올 필요가 없었죠. 전 이미 여기 있었으니까. 전화 끊어 주세요.</w:t>
      </w:r>
    </w:p>
    <w:p>
      <w:pPr>
        <w:spacing w:after="0" w:before="0"/>
      </w:pPr>
      <w:r>
        <w:rPr>
          <w:rFonts w:ascii="Arial" w:hAnsi="Arial" w:eastAsia="Malgun Gothic"/>
          <w:color w:val="808080"/>
          <w:sz w:val="16"/>
        </w:rPr>
        <w:t xml:space="preserve">038  </w:t>
      </w:r>
      <w:r>
        <w:rPr>
          <w:rFonts w:ascii="Arial" w:hAnsi="Arial" w:eastAsia="Malgun Gothic"/>
          <w:b/>
          <w:color w:val="7F6000"/>
          <w:sz w:val="20"/>
        </w:rPr>
        <w:t>TIAGO</w:t>
      </w:r>
      <w:r>
        <w:rPr>
          <w:rFonts w:ascii="Arial" w:hAnsi="Arial" w:eastAsia="Malgun Gothic"/>
          <w:color w:val="1A1A1A"/>
          <w:sz w:val="22"/>
        </w:rPr>
        <w:t xml:space="preserve">   Depois eu te ligo, Wesley. Boa noite. Quem é você?</w:t>
      </w:r>
    </w:p>
    <w:p>
      <w:pPr>
        <w:spacing w:after="80" w:before="0"/>
        <w:ind w:left="510"/>
      </w:pPr>
      <w:r>
        <w:rPr>
          <w:rFonts w:ascii="Arial" w:hAnsi="Arial" w:eastAsia="Malgun Gothic"/>
          <w:i/>
          <w:color w:val="808080"/>
          <w:sz w:val="18"/>
        </w:rPr>
        <w:t>나중에 전화할게, 웨슬리. 안녕하세요. 누구시죠?</w:t>
      </w:r>
    </w:p>
    <w:p>
      <w:pPr>
        <w:spacing w:after="0" w:before="0"/>
      </w:pPr>
      <w:r>
        <w:rPr>
          <w:rFonts w:ascii="Arial" w:hAnsi="Arial" w:eastAsia="Malgun Gothic"/>
          <w:color w:val="808080"/>
          <w:sz w:val="16"/>
        </w:rPr>
        <w:t xml:space="preserve">039  </w:t>
      </w:r>
      <w:r>
        <w:rPr>
          <w:rFonts w:ascii="Arial" w:hAnsi="Arial" w:eastAsia="Malgun Gothic"/>
          <w:b/>
          <w:color w:val="7F6000"/>
          <w:sz w:val="20"/>
        </w:rPr>
        <w:t>ISABELA</w:t>
      </w:r>
      <w:r>
        <w:rPr>
          <w:rFonts w:ascii="Arial" w:hAnsi="Arial" w:eastAsia="Malgun Gothic"/>
          <w:color w:val="1A1A1A"/>
          <w:sz w:val="22"/>
        </w:rPr>
        <w:t xml:space="preserve">   Boa noite, Tiago. Você foi muito bem hoje. Artigo quinto, inciso catorze.</w:t>
      </w:r>
    </w:p>
    <w:p>
      <w:pPr>
        <w:spacing w:after="80" w:before="0"/>
        <w:ind w:left="510"/>
      </w:pPr>
      <w:r>
        <w:rPr>
          <w:rFonts w:ascii="Arial" w:hAnsi="Arial" w:eastAsia="Malgun Gothic"/>
          <w:i/>
          <w:color w:val="808080"/>
          <w:sz w:val="18"/>
        </w:rPr>
        <w:t>안녕하세요, 치아구. 오늘 정말 잘하셨어요. 헌법 제5조 14항.</w:t>
      </w:r>
    </w:p>
    <w:p>
      <w:pPr>
        <w:spacing w:after="0" w:before="0"/>
      </w:pPr>
      <w:r>
        <w:rPr>
          <w:rFonts w:ascii="Arial" w:hAnsi="Arial" w:eastAsia="Malgun Gothic"/>
          <w:color w:val="808080"/>
          <w:sz w:val="16"/>
        </w:rPr>
        <w:t xml:space="preserve">040  </w:t>
      </w:r>
      <w:r>
        <w:rPr>
          <w:rFonts w:ascii="Arial" w:hAnsi="Arial" w:eastAsia="Malgun Gothic"/>
          <w:b/>
          <w:color w:val="7F6000"/>
          <w:sz w:val="20"/>
        </w:rPr>
        <w:t>TIAGO</w:t>
      </w:r>
      <w:r>
        <w:rPr>
          <w:rFonts w:ascii="Arial" w:hAnsi="Arial" w:eastAsia="Malgun Gothic"/>
          <w:color w:val="1A1A1A"/>
          <w:sz w:val="22"/>
        </w:rPr>
        <w:t xml:space="preserve">   Você assistiu.</w:t>
      </w:r>
    </w:p>
    <w:p>
      <w:pPr>
        <w:spacing w:after="80" w:before="0"/>
        <w:ind w:left="510"/>
      </w:pPr>
      <w:r>
        <w:rPr>
          <w:rFonts w:ascii="Arial" w:hAnsi="Arial" w:eastAsia="Malgun Gothic"/>
          <w:i/>
          <w:color w:val="808080"/>
          <w:sz w:val="18"/>
        </w:rPr>
        <w:t>보셨군요.</w:t>
      </w:r>
    </w:p>
    <w:p>
      <w:pPr>
        <w:spacing w:after="0" w:before="0"/>
      </w:pPr>
      <w:r>
        <w:rPr>
          <w:rFonts w:ascii="Arial" w:hAnsi="Arial" w:eastAsia="Malgun Gothic"/>
          <w:color w:val="808080"/>
          <w:sz w:val="16"/>
        </w:rPr>
        <w:t xml:space="preserve">041  </w:t>
      </w:r>
      <w:r>
        <w:rPr>
          <w:rFonts w:ascii="Arial" w:hAnsi="Arial" w:eastAsia="Malgun Gothic"/>
          <w:b/>
          <w:color w:val="7F6000"/>
          <w:sz w:val="20"/>
        </w:rPr>
        <w:t>ISABELA</w:t>
      </w:r>
      <w:r>
        <w:rPr>
          <w:rFonts w:ascii="Arial" w:hAnsi="Arial" w:eastAsia="Malgun Gothic"/>
          <w:color w:val="1A1A1A"/>
          <w:sz w:val="22"/>
        </w:rPr>
        <w:t xml:space="preserve">   Meio Brasil assistiu. Eu assisti duas vezes. Uma pela sessão, outra por você.</w:t>
      </w:r>
    </w:p>
    <w:p>
      <w:pPr>
        <w:spacing w:after="80" w:before="0"/>
        <w:ind w:left="510"/>
      </w:pPr>
      <w:r>
        <w:rPr>
          <w:rFonts w:ascii="Arial" w:hAnsi="Arial" w:eastAsia="Malgun Gothic"/>
          <w:i/>
          <w:color w:val="808080"/>
          <w:sz w:val="18"/>
        </w:rPr>
        <w:t>브라질 절반이 봤죠. 전 두 번 봤어요. 한 번은 청문회 때문에, 한 번은 당신 때문에.</w:t>
      </w:r>
    </w:p>
    <w:p>
      <w:pPr>
        <w:spacing w:after="0" w:before="0"/>
      </w:pPr>
      <w:r>
        <w:rPr>
          <w:rFonts w:ascii="Arial" w:hAnsi="Arial" w:eastAsia="Malgun Gothic"/>
          <w:color w:val="808080"/>
          <w:sz w:val="16"/>
        </w:rPr>
        <w:t xml:space="preserve">042  </w:t>
      </w:r>
      <w:r>
        <w:rPr>
          <w:rFonts w:ascii="Arial" w:hAnsi="Arial" w:eastAsia="Malgun Gothic"/>
          <w:b/>
          <w:color w:val="7F6000"/>
          <w:sz w:val="20"/>
        </w:rPr>
        <w:t>TIAGO</w:t>
      </w:r>
      <w:r>
        <w:rPr>
          <w:rFonts w:ascii="Arial" w:hAnsi="Arial" w:eastAsia="Malgun Gothic"/>
          <w:color w:val="1A1A1A"/>
          <w:sz w:val="22"/>
        </w:rPr>
        <w:t xml:space="preserve">   Você ainda não respondeu. Quem é você?</w:t>
      </w:r>
    </w:p>
    <w:p>
      <w:pPr>
        <w:spacing w:after="80" w:before="0"/>
        <w:ind w:left="510"/>
      </w:pPr>
      <w:r>
        <w:rPr>
          <w:rFonts w:ascii="Arial" w:hAnsi="Arial" w:eastAsia="Malgun Gothic"/>
          <w:i/>
          <w:color w:val="808080"/>
          <w:sz w:val="18"/>
        </w:rPr>
        <w:t>아직 대답 안 하셨어요. 누구세요?</w:t>
      </w:r>
    </w:p>
    <w:p>
      <w:pPr>
        <w:spacing w:after="0" w:before="0"/>
      </w:pPr>
      <w:r>
        <w:rPr>
          <w:rFonts w:ascii="Arial" w:hAnsi="Arial" w:eastAsia="Malgun Gothic"/>
          <w:color w:val="808080"/>
          <w:sz w:val="16"/>
        </w:rPr>
        <w:t xml:space="preserve">043  </w:t>
      </w:r>
      <w:r>
        <w:rPr>
          <w:rFonts w:ascii="Arial" w:hAnsi="Arial" w:eastAsia="Malgun Gothic"/>
          <w:b/>
          <w:color w:val="7F6000"/>
          <w:sz w:val="20"/>
        </w:rPr>
        <w:t>ISABELA</w:t>
      </w:r>
      <w:r>
        <w:rPr>
          <w:rFonts w:ascii="Arial" w:hAnsi="Arial" w:eastAsia="Malgun Gothic"/>
          <w:color w:val="1A1A1A"/>
          <w:sz w:val="22"/>
        </w:rPr>
        <w:t xml:space="preserve">   Antes, uma pergunta. "Vocês querem saber quem paga a conta?"</w:t>
      </w:r>
    </w:p>
    <w:p>
      <w:pPr>
        <w:spacing w:after="80" w:before="0"/>
        <w:ind w:left="510"/>
      </w:pPr>
      <w:r>
        <w:rPr>
          <w:rFonts w:ascii="Arial" w:hAnsi="Arial" w:eastAsia="Malgun Gothic"/>
          <w:i/>
          <w:color w:val="808080"/>
          <w:sz w:val="18"/>
        </w:rPr>
        <w:t>그 전에 질문 하나요. 「누가 그 값을 치르는지 알고 싶습니까?」</w:t>
      </w:r>
    </w:p>
    <w:p>
      <w:pPr>
        <w:spacing w:after="0" w:before="0"/>
      </w:pPr>
      <w:r>
        <w:rPr>
          <w:rFonts w:ascii="Arial" w:hAnsi="Arial" w:eastAsia="Malgun Gothic"/>
          <w:color w:val="808080"/>
          <w:sz w:val="16"/>
        </w:rPr>
        <w:t xml:space="preserve">044  </w:t>
      </w:r>
      <w:r>
        <w:rPr>
          <w:rFonts w:ascii="Arial" w:hAnsi="Arial" w:eastAsia="Malgun Gothic"/>
          <w:b/>
          <w:color w:val="7F6000"/>
          <w:sz w:val="20"/>
        </w:rPr>
        <w:t>TIAGO</w:t>
      </w:r>
      <w:r>
        <w:rPr>
          <w:rFonts w:ascii="Arial" w:hAnsi="Arial" w:eastAsia="Malgun Gothic"/>
          <w:color w:val="1A1A1A"/>
          <w:sz w:val="22"/>
        </w:rPr>
        <w:t xml:space="preserve">   Essa frase tava atrás de uma nota fiscal. Num envelope, no meu terceiro dia.</w:t>
      </w:r>
    </w:p>
    <w:p>
      <w:pPr>
        <w:spacing w:after="80" w:before="0"/>
        <w:ind w:left="510"/>
      </w:pPr>
      <w:r>
        <w:rPr>
          <w:rFonts w:ascii="Arial" w:hAnsi="Arial" w:eastAsia="Malgun Gothic"/>
          <w:i/>
          <w:color w:val="808080"/>
          <w:sz w:val="18"/>
        </w:rPr>
        <w:t>그 문장은 영수증 뒷면에 있었어요. 봉투 속에, 개업 사흘째 날.</w:t>
      </w:r>
    </w:p>
    <w:p>
      <w:pPr>
        <w:spacing w:after="0" w:before="0"/>
      </w:pPr>
      <w:r>
        <w:rPr>
          <w:rFonts w:ascii="Arial" w:hAnsi="Arial" w:eastAsia="Malgun Gothic"/>
          <w:color w:val="808080"/>
          <w:sz w:val="16"/>
        </w:rPr>
        <w:t xml:space="preserve">045  </w:t>
      </w:r>
      <w:r>
        <w:rPr>
          <w:rFonts w:ascii="Arial" w:hAnsi="Arial" w:eastAsia="Malgun Gothic"/>
          <w:b/>
          <w:color w:val="7F6000"/>
          <w:sz w:val="20"/>
        </w:rPr>
        <w:t>ISABELA</w:t>
      </w:r>
      <w:r>
        <w:rPr>
          <w:rFonts w:ascii="Arial" w:hAnsi="Arial" w:eastAsia="Malgun Gothic"/>
          <w:color w:val="1A1A1A"/>
          <w:sz w:val="22"/>
        </w:rPr>
        <w:t xml:space="preserve">   Na última nota. Escrita à mão. Embaixo, uma palavra só.</w:t>
      </w:r>
    </w:p>
    <w:p>
      <w:pPr>
        <w:spacing w:after="80" w:before="0"/>
        <w:ind w:left="510"/>
      </w:pPr>
      <w:r>
        <w:rPr>
          <w:rFonts w:ascii="Arial" w:hAnsi="Arial" w:eastAsia="Malgun Gothic"/>
          <w:i/>
          <w:color w:val="808080"/>
          <w:sz w:val="18"/>
        </w:rPr>
        <w:t>마지막 영수증이었죠. 손글씨로. 그 밑에 단어 하나.</w:t>
      </w:r>
    </w:p>
    <w:p>
      <w:pPr>
        <w:spacing w:after="0" w:before="0"/>
      </w:pPr>
      <w:r>
        <w:rPr>
          <w:rFonts w:ascii="Arial" w:hAnsi="Arial" w:eastAsia="Malgun Gothic"/>
          <w:color w:val="808080"/>
          <w:sz w:val="16"/>
        </w:rPr>
        <w:t xml:space="preserve">046  </w:t>
      </w:r>
      <w:r>
        <w:rPr>
          <w:rFonts w:ascii="Arial" w:hAnsi="Arial" w:eastAsia="Malgun Gothic"/>
          <w:b/>
          <w:color w:val="7F6000"/>
          <w:sz w:val="20"/>
        </w:rPr>
        <w:t>TIAGO</w:t>
      </w:r>
      <w:r>
        <w:rPr>
          <w:rFonts w:ascii="Arial" w:hAnsi="Arial" w:eastAsia="Malgun Gothic"/>
          <w:color w:val="1A1A1A"/>
          <w:sz w:val="22"/>
        </w:rPr>
        <w:t xml:space="preserve">   Muita gente conhece essa história. A gente contou em entrevista.</w:t>
      </w:r>
    </w:p>
    <w:p>
      <w:pPr>
        <w:spacing w:after="80" w:before="0"/>
        <w:ind w:left="510"/>
      </w:pPr>
      <w:r>
        <w:rPr>
          <w:rFonts w:ascii="Arial" w:hAnsi="Arial" w:eastAsia="Malgun Gothic"/>
          <w:i/>
          <w:color w:val="808080"/>
          <w:sz w:val="18"/>
        </w:rPr>
        <w:t>그 얘긴 많은 사람이 알아요. 인터뷰에서 말했거든요.</w:t>
      </w:r>
    </w:p>
    <w:p>
      <w:pPr>
        <w:spacing w:after="0" w:before="0"/>
      </w:pPr>
      <w:r>
        <w:rPr>
          <w:rFonts w:ascii="Arial" w:hAnsi="Arial" w:eastAsia="Malgun Gothic"/>
          <w:color w:val="808080"/>
          <w:sz w:val="16"/>
        </w:rPr>
        <w:t xml:space="preserve">047  </w:t>
      </w:r>
      <w:r>
        <w:rPr>
          <w:rFonts w:ascii="Arial" w:hAnsi="Arial" w:eastAsia="Malgun Gothic"/>
          <w:b/>
          <w:color w:val="7F6000"/>
          <w:sz w:val="20"/>
        </w:rPr>
        <w:t>ISABELA</w:t>
      </w:r>
      <w:r>
        <w:rPr>
          <w:rFonts w:ascii="Arial" w:hAnsi="Arial" w:eastAsia="Malgun Gothic"/>
          <w:color w:val="1A1A1A"/>
          <w:sz w:val="22"/>
        </w:rPr>
        <w:t xml:space="preserve">   Vocês contaram da frase. Nunca contaram do carimbo no canto.</w:t>
      </w:r>
    </w:p>
    <w:p>
      <w:pPr>
        <w:spacing w:after="80" w:before="0"/>
        <w:ind w:left="510"/>
      </w:pPr>
      <w:r>
        <w:rPr>
          <w:rFonts w:ascii="Arial" w:hAnsi="Arial" w:eastAsia="Malgun Gothic"/>
          <w:i/>
          <w:color w:val="808080"/>
          <w:sz w:val="18"/>
        </w:rPr>
        <w:t>문장 얘기는 했죠. 구석의 도장 얘기는 한 번도 안 했어요.</w:t>
      </w:r>
    </w:p>
    <w:p>
      <w:pPr>
        <w:spacing w:after="0" w:before="0"/>
      </w:pPr>
      <w:r>
        <w:rPr>
          <w:rFonts w:ascii="Arial" w:hAnsi="Arial" w:eastAsia="Malgun Gothic"/>
          <w:color w:val="808080"/>
          <w:sz w:val="16"/>
        </w:rPr>
        <w:t xml:space="preserve">048  </w:t>
      </w:r>
      <w:r>
        <w:rPr>
          <w:rFonts w:ascii="Arial" w:hAnsi="Arial" w:eastAsia="Malgun Gothic"/>
          <w:b/>
          <w:color w:val="7F6000"/>
          <w:sz w:val="20"/>
        </w:rPr>
        <w:t>TIAGO</w:t>
      </w:r>
      <w:r>
        <w:rPr>
          <w:rFonts w:ascii="Arial" w:hAnsi="Arial" w:eastAsia="Malgun Gothic"/>
          <w:color w:val="1A1A1A"/>
          <w:sz w:val="22"/>
        </w:rPr>
        <w:t xml:space="preserve">   Que carimbo?</w:t>
      </w:r>
    </w:p>
    <w:p>
      <w:pPr>
        <w:spacing w:after="80" w:before="0"/>
        <w:ind w:left="510"/>
      </w:pPr>
      <w:r>
        <w:rPr>
          <w:rFonts w:ascii="Arial" w:hAnsi="Arial" w:eastAsia="Malgun Gothic"/>
          <w:i/>
          <w:color w:val="808080"/>
          <w:sz w:val="18"/>
        </w:rPr>
        <w:t>무슨 도장이요?</w:t>
      </w:r>
    </w:p>
    <w:p>
      <w:pPr>
        <w:spacing w:after="0" w:before="0"/>
      </w:pPr>
      <w:r>
        <w:rPr>
          <w:rFonts w:ascii="Arial" w:hAnsi="Arial" w:eastAsia="Malgun Gothic"/>
          <w:color w:val="808080"/>
          <w:sz w:val="16"/>
        </w:rPr>
        <w:t xml:space="preserve">049  </w:t>
      </w:r>
      <w:r>
        <w:rPr>
          <w:rFonts w:ascii="Arial" w:hAnsi="Arial" w:eastAsia="Malgun Gothic"/>
          <w:b/>
          <w:color w:val="7F6000"/>
          <w:sz w:val="20"/>
        </w:rPr>
        <w:t>ISABELA</w:t>
      </w:r>
      <w:r>
        <w:rPr>
          <w:rFonts w:ascii="Arial" w:hAnsi="Arial" w:eastAsia="Malgun Gothic"/>
          <w:color w:val="1A1A1A"/>
          <w:sz w:val="22"/>
        </w:rPr>
        <w:t xml:space="preserve">   Não teste quem já foi testada tanto, Tiago. FZ-0937.</w:t>
      </w:r>
    </w:p>
    <w:p>
      <w:pPr>
        <w:spacing w:after="80" w:before="0"/>
        <w:ind w:left="510"/>
      </w:pPr>
      <w:r>
        <w:rPr>
          <w:rFonts w:ascii="Arial" w:hAnsi="Arial" w:eastAsia="Malgun Gothic"/>
          <w:i/>
          <w:color w:val="808080"/>
          <w:sz w:val="18"/>
        </w:rPr>
        <w:t>그렇게 많이 시험받은 사람을 시험하지 마세요, 치아구. FZ-0937.</w:t>
      </w:r>
    </w:p>
    <w:p>
      <w:pPr>
        <w:spacing w:after="0" w:before="0"/>
      </w:pPr>
      <w:r>
        <w:rPr>
          <w:rFonts w:ascii="Arial" w:hAnsi="Arial" w:eastAsia="Malgun Gothic"/>
          <w:color w:val="808080"/>
          <w:sz w:val="16"/>
        </w:rPr>
        <w:t xml:space="preserve">050  </w:t>
      </w:r>
      <w:r>
        <w:rPr>
          <w:rFonts w:ascii="Arial" w:hAnsi="Arial" w:eastAsia="Malgun Gothic"/>
          <w:b/>
          <w:color w:val="7F6000"/>
          <w:sz w:val="20"/>
        </w:rPr>
        <w:t>TIAGO</w:t>
      </w:r>
      <w:r>
        <w:rPr>
          <w:rFonts w:ascii="Arial" w:hAnsi="Arial" w:eastAsia="Malgun Gothic"/>
          <w:color w:val="1A1A1A"/>
          <w:sz w:val="22"/>
        </w:rPr>
        <w:t xml:space="preserve">   Esse código nunca saiu em matéria nenhuma.</w:t>
      </w:r>
    </w:p>
    <w:p>
      <w:pPr>
        <w:spacing w:after="80" w:before="0"/>
        <w:ind w:left="510"/>
      </w:pPr>
      <w:r>
        <w:rPr>
          <w:rFonts w:ascii="Arial" w:hAnsi="Arial" w:eastAsia="Malgun Gothic"/>
          <w:i/>
          <w:color w:val="808080"/>
          <w:sz w:val="18"/>
        </w:rPr>
        <w:t>그 코드는 어떤 기사에도 나간 적 없어요.</w:t>
      </w:r>
    </w:p>
    <w:p>
      <w:pPr>
        <w:spacing w:after="0" w:before="0"/>
      </w:pPr>
      <w:r>
        <w:rPr>
          <w:rFonts w:ascii="Arial" w:hAnsi="Arial" w:eastAsia="Malgun Gothic"/>
          <w:color w:val="808080"/>
          <w:sz w:val="16"/>
        </w:rPr>
        <w:t xml:space="preserve">051  </w:t>
      </w:r>
      <w:r>
        <w:rPr>
          <w:rFonts w:ascii="Arial" w:hAnsi="Arial" w:eastAsia="Malgun Gothic"/>
          <w:b/>
          <w:color w:val="7F6000"/>
          <w:sz w:val="20"/>
        </w:rPr>
        <w:t>ISABELA</w:t>
      </w:r>
      <w:r>
        <w:rPr>
          <w:rFonts w:ascii="Arial" w:hAnsi="Arial" w:eastAsia="Malgun Gothic"/>
          <w:color w:val="1A1A1A"/>
          <w:sz w:val="22"/>
        </w:rPr>
        <w:t xml:space="preserve">   Eu sei. Fui eu que deixei ele ali. De propósito.</w:t>
      </w:r>
    </w:p>
    <w:p>
      <w:pPr>
        <w:spacing w:after="80" w:before="0"/>
        <w:ind w:left="510"/>
      </w:pPr>
      <w:r>
        <w:rPr>
          <w:rFonts w:ascii="Arial" w:hAnsi="Arial" w:eastAsia="Malgun Gothic"/>
          <w:i/>
          <w:color w:val="808080"/>
          <w:sz w:val="18"/>
        </w:rPr>
        <w:t>알아요. 거기 남겨 둔 게 저니까요. 일부러.</w:t>
      </w:r>
    </w:p>
    <w:p>
      <w:pPr>
        <w:spacing w:after="0" w:before="0"/>
      </w:pPr>
      <w:r>
        <w:rPr>
          <w:rFonts w:ascii="Arial" w:hAnsi="Arial" w:eastAsia="Malgun Gothic"/>
          <w:color w:val="808080"/>
          <w:sz w:val="16"/>
        </w:rPr>
        <w:t xml:space="preserve">052  </w:t>
      </w:r>
      <w:r>
        <w:rPr>
          <w:rFonts w:ascii="Arial" w:hAnsi="Arial" w:eastAsia="Malgun Gothic"/>
          <w:b/>
          <w:color w:val="7F6000"/>
          <w:sz w:val="20"/>
        </w:rPr>
        <w:t>TIAGO</w:t>
      </w:r>
      <w:r>
        <w:rPr>
          <w:rFonts w:ascii="Arial" w:hAnsi="Arial" w:eastAsia="Malgun Gothic"/>
          <w:color w:val="1A1A1A"/>
          <w:sz w:val="22"/>
        </w:rPr>
        <w:t xml:space="preserve">   O Digo passou semanas atrás desse código. O que ele significa?</w:t>
      </w:r>
    </w:p>
    <w:p>
      <w:pPr>
        <w:spacing w:after="80" w:before="0"/>
        <w:ind w:left="510"/>
      </w:pPr>
      <w:r>
        <w:rPr>
          <w:rFonts w:ascii="Arial" w:hAnsi="Arial" w:eastAsia="Malgun Gothic"/>
          <w:i/>
          <w:color w:val="808080"/>
          <w:sz w:val="18"/>
        </w:rPr>
        <w:t>지구가 그 코드 쫓느라 몇 주를 보냈어요. 무슨 뜻이에요?</w:t>
      </w:r>
    </w:p>
    <w:p>
      <w:pPr>
        <w:spacing w:after="0" w:before="0"/>
      </w:pPr>
      <w:r>
        <w:rPr>
          <w:rFonts w:ascii="Arial" w:hAnsi="Arial" w:eastAsia="Malgun Gothic"/>
          <w:color w:val="808080"/>
          <w:sz w:val="16"/>
        </w:rPr>
        <w:t xml:space="preserve">053  </w:t>
      </w:r>
      <w:r>
        <w:rPr>
          <w:rFonts w:ascii="Arial" w:hAnsi="Arial" w:eastAsia="Malgun Gothic"/>
          <w:b/>
          <w:color w:val="7F6000"/>
          <w:sz w:val="20"/>
        </w:rPr>
        <w:t>ISABELA</w:t>
      </w:r>
      <w:r>
        <w:rPr>
          <w:rFonts w:ascii="Arial" w:hAnsi="Arial" w:eastAsia="Malgun Gothic"/>
          <w:color w:val="1A1A1A"/>
          <w:sz w:val="22"/>
        </w:rPr>
        <w:t xml:space="preserve">   FZ é Ferraz. 0937 é um centro de custo. "Projetos especiais."</w:t>
      </w:r>
    </w:p>
    <w:p>
      <w:pPr>
        <w:spacing w:after="80" w:before="0"/>
        <w:ind w:left="510"/>
      </w:pPr>
      <w:r>
        <w:rPr>
          <w:rFonts w:ascii="Arial" w:hAnsi="Arial" w:eastAsia="Malgun Gothic"/>
          <w:i/>
          <w:color w:val="808080"/>
          <w:sz w:val="18"/>
        </w:rPr>
        <w:t>FZ는 페하스. 0937은 비용 센터 번호예요. 「특별 프로젝트」.</w:t>
      </w:r>
    </w:p>
    <w:p>
      <w:pPr>
        <w:spacing w:after="0" w:before="0"/>
      </w:pPr>
      <w:r>
        <w:rPr>
          <w:rFonts w:ascii="Arial" w:hAnsi="Arial" w:eastAsia="Malgun Gothic"/>
          <w:color w:val="808080"/>
          <w:sz w:val="16"/>
        </w:rPr>
        <w:t xml:space="preserve">054  </w:t>
      </w:r>
      <w:r>
        <w:rPr>
          <w:rFonts w:ascii="Arial" w:hAnsi="Arial" w:eastAsia="Malgun Gothic"/>
          <w:b/>
          <w:color w:val="7F6000"/>
          <w:sz w:val="20"/>
        </w:rPr>
        <w:t>TIAGO</w:t>
      </w:r>
      <w:r>
        <w:rPr>
          <w:rFonts w:ascii="Arial" w:hAnsi="Arial" w:eastAsia="Malgun Gothic"/>
          <w:color w:val="1A1A1A"/>
          <w:sz w:val="22"/>
        </w:rPr>
        <w:t xml:space="preserve">   Projetos especiais.</w:t>
      </w:r>
    </w:p>
    <w:p>
      <w:pPr>
        <w:spacing w:after="80" w:before="0"/>
        <w:ind w:left="510"/>
      </w:pPr>
      <w:r>
        <w:rPr>
          <w:rFonts w:ascii="Arial" w:hAnsi="Arial" w:eastAsia="Malgun Gothic"/>
          <w:i/>
          <w:color w:val="808080"/>
          <w:sz w:val="18"/>
        </w:rPr>
        <w:t>특별 프로젝트라.</w:t>
      </w:r>
    </w:p>
    <w:p>
      <w:pPr>
        <w:spacing w:after="0" w:before="0"/>
      </w:pPr>
      <w:r>
        <w:rPr>
          <w:rFonts w:ascii="Arial" w:hAnsi="Arial" w:eastAsia="Malgun Gothic"/>
          <w:color w:val="808080"/>
          <w:sz w:val="16"/>
        </w:rPr>
        <w:t xml:space="preserve">055  </w:t>
      </w:r>
      <w:r>
        <w:rPr>
          <w:rFonts w:ascii="Arial" w:hAnsi="Arial" w:eastAsia="Malgun Gothic"/>
          <w:b/>
          <w:color w:val="7F6000"/>
          <w:sz w:val="20"/>
        </w:rPr>
        <w:t>ISABELA</w:t>
      </w:r>
      <w:r>
        <w:rPr>
          <w:rFonts w:ascii="Arial" w:hAnsi="Arial" w:eastAsia="Malgun Gothic"/>
          <w:color w:val="1A1A1A"/>
          <w:sz w:val="22"/>
        </w:rPr>
        <w:t xml:space="preserve">   É onde o dinheiro dorme antes de virar merenda cara, frete, doação.</w:t>
      </w:r>
    </w:p>
    <w:p>
      <w:pPr>
        <w:spacing w:after="80" w:before="0"/>
        <w:ind w:left="510"/>
      </w:pPr>
      <w:r>
        <w:rPr>
          <w:rFonts w:ascii="Arial" w:hAnsi="Arial" w:eastAsia="Malgun Gothic"/>
          <w:i/>
          <w:color w:val="808080"/>
          <w:sz w:val="18"/>
        </w:rPr>
        <w:t>돈이 비싼 급식, 운임, 후원금이 되기 전에 잠자는 곳이죠.</w:t>
      </w:r>
    </w:p>
    <w:p>
      <w:pPr>
        <w:spacing w:after="0" w:before="0"/>
      </w:pPr>
      <w:r>
        <w:rPr>
          <w:rFonts w:ascii="Arial" w:hAnsi="Arial" w:eastAsia="Malgun Gothic"/>
          <w:color w:val="808080"/>
          <w:sz w:val="16"/>
        </w:rPr>
        <w:t xml:space="preserve">056  </w:t>
      </w:r>
      <w:r>
        <w:rPr>
          <w:rFonts w:ascii="Arial" w:hAnsi="Arial" w:eastAsia="Malgun Gothic"/>
          <w:b/>
          <w:color w:val="7F6000"/>
          <w:sz w:val="20"/>
        </w:rPr>
        <w:t>TIAGO</w:t>
      </w:r>
      <w:r>
        <w:rPr>
          <w:rFonts w:ascii="Arial" w:hAnsi="Arial" w:eastAsia="Malgun Gothic"/>
          <w:color w:val="1A1A1A"/>
          <w:sz w:val="22"/>
        </w:rPr>
        <w:t xml:space="preserve">   E quem enxerga esse centro de custo por dentro?</w:t>
      </w:r>
    </w:p>
    <w:p>
      <w:pPr>
        <w:spacing w:after="80" w:before="0"/>
        <w:ind w:left="510"/>
      </w:pPr>
      <w:r>
        <w:rPr>
          <w:rFonts w:ascii="Arial" w:hAnsi="Arial" w:eastAsia="Malgun Gothic"/>
          <w:i/>
          <w:color w:val="808080"/>
          <w:sz w:val="18"/>
        </w:rPr>
        <w:t>그 비용 센터를 안에서 들여다보는 사람은요?</w:t>
      </w:r>
    </w:p>
    <w:p>
      <w:pPr>
        <w:spacing w:after="0" w:before="0"/>
      </w:pPr>
      <w:r>
        <w:rPr>
          <w:rFonts w:ascii="Arial" w:hAnsi="Arial" w:eastAsia="Malgun Gothic"/>
          <w:color w:val="808080"/>
          <w:sz w:val="16"/>
        </w:rPr>
        <w:t xml:space="preserve">057  </w:t>
      </w:r>
      <w:r>
        <w:rPr>
          <w:rFonts w:ascii="Arial" w:hAnsi="Arial" w:eastAsia="Malgun Gothic"/>
          <w:b/>
          <w:color w:val="7F6000"/>
          <w:sz w:val="20"/>
        </w:rPr>
        <w:t>ISABELA</w:t>
      </w:r>
      <w:r>
        <w:rPr>
          <w:rFonts w:ascii="Arial" w:hAnsi="Arial" w:eastAsia="Malgun Gothic"/>
          <w:color w:val="1A1A1A"/>
          <w:sz w:val="22"/>
        </w:rPr>
        <w:t xml:space="preserve">   Quem aprova é o conselho. Quem audita é uma pessoa só.</w:t>
      </w:r>
    </w:p>
    <w:p>
      <w:pPr>
        <w:spacing w:after="80" w:before="0"/>
        <w:ind w:left="510"/>
      </w:pPr>
      <w:r>
        <w:rPr>
          <w:rFonts w:ascii="Arial" w:hAnsi="Arial" w:eastAsia="Malgun Gothic"/>
          <w:i/>
          <w:color w:val="808080"/>
          <w:sz w:val="18"/>
        </w:rPr>
        <w:t>승인은 이사회가 해요. 감사는 딱 한 사람이 하고요.</w:t>
      </w:r>
    </w:p>
    <w:p>
      <w:pPr>
        <w:spacing w:after="0" w:before="0"/>
      </w:pPr>
      <w:r>
        <w:rPr>
          <w:rFonts w:ascii="Arial" w:hAnsi="Arial" w:eastAsia="Malgun Gothic"/>
          <w:color w:val="808080"/>
          <w:sz w:val="16"/>
        </w:rPr>
        <w:t xml:space="preserve">058  </w:t>
      </w:r>
      <w:r>
        <w:rPr>
          <w:rFonts w:ascii="Arial" w:hAnsi="Arial" w:eastAsia="Malgun Gothic"/>
          <w:b/>
          <w:color w:val="7F6000"/>
          <w:sz w:val="20"/>
        </w:rPr>
        <w:t>TIAGO</w:t>
      </w:r>
      <w:r>
        <w:rPr>
          <w:rFonts w:ascii="Arial" w:hAnsi="Arial" w:eastAsia="Malgun Gothic"/>
          <w:color w:val="1A1A1A"/>
          <w:sz w:val="22"/>
        </w:rPr>
        <w:t xml:space="preserve">   Quem?</w:t>
      </w:r>
    </w:p>
    <w:p>
      <w:pPr>
        <w:spacing w:after="80" w:before="0"/>
        <w:ind w:left="510"/>
      </w:pPr>
      <w:r>
        <w:rPr>
          <w:rFonts w:ascii="Arial" w:hAnsi="Arial" w:eastAsia="Malgun Gothic"/>
          <w:i/>
          <w:color w:val="808080"/>
          <w:sz w:val="18"/>
        </w:rPr>
        <w:t>누구요?</w:t>
      </w:r>
    </w:p>
    <w:p>
      <w:pPr>
        <w:spacing w:after="0" w:before="0"/>
      </w:pPr>
      <w:r>
        <w:rPr>
          <w:rFonts w:ascii="Arial" w:hAnsi="Arial" w:eastAsia="Malgun Gothic"/>
          <w:color w:val="808080"/>
          <w:sz w:val="16"/>
        </w:rPr>
        <w:t xml:space="preserve">059  </w:t>
      </w:r>
      <w:r>
        <w:rPr>
          <w:rFonts w:ascii="Arial" w:hAnsi="Arial" w:eastAsia="Malgun Gothic"/>
          <w:b/>
          <w:color w:val="7F6000"/>
          <w:sz w:val="20"/>
        </w:rPr>
        <w:t>ISABELA</w:t>
      </w:r>
      <w:r>
        <w:rPr>
          <w:rFonts w:ascii="Arial" w:hAnsi="Arial" w:eastAsia="Malgun Gothic"/>
          <w:color w:val="1A1A1A"/>
          <w:sz w:val="22"/>
        </w:rPr>
        <w:t xml:space="preserve">   A diretora de compliance do Grupo Ferraz. Meu nome é Isabela.</w:t>
      </w:r>
    </w:p>
    <w:p>
      <w:pPr>
        <w:spacing w:after="80" w:before="0"/>
        <w:ind w:left="510"/>
      </w:pPr>
      <w:r>
        <w:rPr>
          <w:rFonts w:ascii="Arial" w:hAnsi="Arial" w:eastAsia="Malgun Gothic"/>
          <w:i/>
          <w:color w:val="808080"/>
          <w:sz w:val="18"/>
        </w:rPr>
        <w:t>페하스 그룹 준법감시 책임자. 제 이름은 이자벨라예요.</w:t>
      </w:r>
    </w:p>
    <w:p>
      <w:pPr>
        <w:spacing w:after="0" w:before="0"/>
      </w:pPr>
      <w:r>
        <w:rPr>
          <w:rFonts w:ascii="Arial" w:hAnsi="Arial" w:eastAsia="Malgun Gothic"/>
          <w:color w:val="808080"/>
          <w:sz w:val="16"/>
        </w:rPr>
        <w:t xml:space="preserve">060  </w:t>
      </w:r>
      <w:r>
        <w:rPr>
          <w:rFonts w:ascii="Arial" w:hAnsi="Arial" w:eastAsia="Malgun Gothic"/>
          <w:b/>
          <w:color w:val="7F6000"/>
          <w:sz w:val="20"/>
        </w:rPr>
        <w:t>TIAGO</w:t>
      </w:r>
      <w:r>
        <w:rPr>
          <w:rFonts w:ascii="Arial" w:hAnsi="Arial" w:eastAsia="Malgun Gothic"/>
          <w:color w:val="1A1A1A"/>
          <w:sz w:val="22"/>
        </w:rPr>
        <w:t xml:space="preserve">   Isabela... Ferraz?</w:t>
      </w:r>
    </w:p>
    <w:p>
      <w:pPr>
        <w:spacing w:after="80" w:before="0"/>
        <w:ind w:left="510"/>
      </w:pPr>
      <w:r>
        <w:rPr>
          <w:rFonts w:ascii="Arial" w:hAnsi="Arial" w:eastAsia="Malgun Gothic"/>
          <w:i/>
          <w:color w:val="808080"/>
          <w:sz w:val="18"/>
        </w:rPr>
        <w:t>이자벨라… 페하스?</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ISABELA</w:t>
      </w:r>
      <w:r>
        <w:rPr>
          <w:rFonts w:ascii="Arial" w:hAnsi="Arial" w:eastAsia="Malgun Gothic"/>
          <w:color w:val="1A1A1A"/>
          <w:sz w:val="22"/>
        </w:rPr>
        <w:t xml:space="preserve">   Ferraz. Filha do Otávio. Pode respirar, Tiago. Eu espero.</w:t>
      </w:r>
    </w:p>
    <w:p>
      <w:pPr>
        <w:spacing w:after="80" w:before="0"/>
        <w:ind w:left="510"/>
      </w:pPr>
      <w:r>
        <w:rPr>
          <w:rFonts w:ascii="Arial" w:hAnsi="Arial" w:eastAsia="Malgun Gothic"/>
          <w:i/>
          <w:color w:val="808080"/>
          <w:sz w:val="18"/>
        </w:rPr>
        <w:t>페하스. 오타비우의 딸이에요. 숨 쉬세요, 치아구. 기다릴게요.</w:t>
      </w:r>
    </w:p>
    <w:p>
      <w:pPr>
        <w:spacing w:after="0" w:before="0"/>
      </w:pPr>
      <w:r>
        <w:rPr>
          <w:rFonts w:ascii="Arial" w:hAnsi="Arial" w:eastAsia="Malgun Gothic"/>
          <w:color w:val="808080"/>
          <w:sz w:val="16"/>
        </w:rPr>
        <w:t xml:space="preserve">062  </w:t>
      </w:r>
      <w:r>
        <w:rPr>
          <w:rFonts w:ascii="Arial" w:hAnsi="Arial" w:eastAsia="Malgun Gothic"/>
          <w:b/>
          <w:color w:val="7F6000"/>
          <w:sz w:val="20"/>
        </w:rPr>
        <w:t>TIAGO</w:t>
      </w:r>
      <w:r>
        <w:rPr>
          <w:rFonts w:ascii="Arial" w:hAnsi="Arial" w:eastAsia="Malgun Gothic"/>
          <w:color w:val="1A1A1A"/>
          <w:sz w:val="22"/>
        </w:rPr>
        <w:t xml:space="preserve">   A filha do Otávio Ferraz. Você é o Corvo.</w:t>
      </w:r>
    </w:p>
    <w:p>
      <w:pPr>
        <w:spacing w:after="80" w:before="0"/>
        <w:ind w:left="510"/>
      </w:pPr>
      <w:r>
        <w:rPr>
          <w:rFonts w:ascii="Arial" w:hAnsi="Arial" w:eastAsia="Malgun Gothic"/>
          <w:i/>
          <w:color w:val="808080"/>
          <w:sz w:val="18"/>
        </w:rPr>
        <w:t>오타비우 페하스의 딸. 당신이 코르부군요.</w:t>
      </w:r>
    </w:p>
    <w:p>
      <w:pPr>
        <w:spacing w:after="0" w:before="0"/>
      </w:pPr>
      <w:r>
        <w:rPr>
          <w:rFonts w:ascii="Arial" w:hAnsi="Arial" w:eastAsia="Malgun Gothic"/>
          <w:color w:val="808080"/>
          <w:sz w:val="16"/>
        </w:rPr>
        <w:t xml:space="preserve">063  </w:t>
      </w:r>
      <w:r>
        <w:rPr>
          <w:rFonts w:ascii="Arial" w:hAnsi="Arial" w:eastAsia="Malgun Gothic"/>
          <w:b/>
          <w:color w:val="7F6000"/>
          <w:sz w:val="20"/>
        </w:rPr>
        <w:t>ISABELA</w:t>
      </w:r>
      <w:r>
        <w:rPr>
          <w:rFonts w:ascii="Arial" w:hAnsi="Arial" w:eastAsia="Malgun Gothic"/>
          <w:color w:val="1A1A1A"/>
          <w:sz w:val="22"/>
        </w:rPr>
        <w:t xml:space="preserve">   Fui eu que assinei assim. Desde o primeiro envelope.</w:t>
      </w:r>
    </w:p>
    <w:p>
      <w:pPr>
        <w:spacing w:after="80" w:before="0"/>
        <w:ind w:left="510"/>
      </w:pPr>
      <w:r>
        <w:rPr>
          <w:rFonts w:ascii="Arial" w:hAnsi="Arial" w:eastAsia="Malgun Gothic"/>
          <w:i/>
          <w:color w:val="808080"/>
          <w:sz w:val="18"/>
        </w:rPr>
        <w:t>그렇게 서명한 게 저예요. 첫 봉투부터.</w:t>
      </w:r>
    </w:p>
    <w:p>
      <w:pPr>
        <w:spacing w:after="0" w:before="0"/>
      </w:pPr>
      <w:r>
        <w:rPr>
          <w:rFonts w:ascii="Arial" w:hAnsi="Arial" w:eastAsia="Malgun Gothic"/>
          <w:color w:val="808080"/>
          <w:sz w:val="16"/>
        </w:rPr>
        <w:t xml:space="preserve">064  </w:t>
      </w:r>
      <w:r>
        <w:rPr>
          <w:rFonts w:ascii="Arial" w:hAnsi="Arial" w:eastAsia="Malgun Gothic"/>
          <w:b/>
          <w:color w:val="7F6000"/>
          <w:sz w:val="20"/>
        </w:rPr>
        <w:t>TIAGO</w:t>
      </w:r>
      <w:r>
        <w:rPr>
          <w:rFonts w:ascii="Arial" w:hAnsi="Arial" w:eastAsia="Malgun Gothic"/>
          <w:color w:val="1A1A1A"/>
          <w:sz w:val="22"/>
        </w:rPr>
        <w:t xml:space="preserve">   Se você fosse uma armadilha, seria a melhor da minha vida.</w:t>
      </w:r>
    </w:p>
    <w:p>
      <w:pPr>
        <w:spacing w:after="80" w:before="0"/>
        <w:ind w:left="510"/>
      </w:pPr>
      <w:r>
        <w:rPr>
          <w:rFonts w:ascii="Arial" w:hAnsi="Arial" w:eastAsia="Malgun Gothic"/>
          <w:i/>
          <w:color w:val="808080"/>
          <w:sz w:val="18"/>
        </w:rPr>
        <w:t>당신이 함정이라면, 제 인생 최고의 함정이겠네요.</w:t>
      </w:r>
    </w:p>
    <w:p>
      <w:pPr>
        <w:spacing w:after="0" w:before="0"/>
      </w:pPr>
      <w:r>
        <w:rPr>
          <w:rFonts w:ascii="Arial" w:hAnsi="Arial" w:eastAsia="Malgun Gothic"/>
          <w:color w:val="808080"/>
          <w:sz w:val="16"/>
        </w:rPr>
        <w:t xml:space="preserve">065  </w:t>
      </w:r>
      <w:r>
        <w:rPr>
          <w:rFonts w:ascii="Arial" w:hAnsi="Arial" w:eastAsia="Malgun Gothic"/>
          <w:b/>
          <w:color w:val="7F6000"/>
          <w:sz w:val="20"/>
        </w:rPr>
        <w:t>ISABELA</w:t>
      </w:r>
      <w:r>
        <w:rPr>
          <w:rFonts w:ascii="Arial" w:hAnsi="Arial" w:eastAsia="Malgun Gothic"/>
          <w:color w:val="1A1A1A"/>
          <w:sz w:val="22"/>
        </w:rPr>
        <w:t xml:space="preserve">   Se eu fosse uma armadilha, ela já teria fechado. Pergunte o que quiser.</w:t>
      </w:r>
    </w:p>
    <w:p>
      <w:pPr>
        <w:spacing w:after="80" w:before="0"/>
        <w:ind w:left="510"/>
      </w:pPr>
      <w:r>
        <w:rPr>
          <w:rFonts w:ascii="Arial" w:hAnsi="Arial" w:eastAsia="Malgun Gothic"/>
          <w:i/>
          <w:color w:val="808080"/>
          <w:sz w:val="18"/>
        </w:rPr>
        <w:t>제가 함정이었다면 벌써 닫혔겠죠. 뭐든 물어보세요.</w:t>
      </w:r>
    </w:p>
    <w:p>
      <w:pPr>
        <w:spacing w:after="0" w:before="0"/>
      </w:pPr>
      <w:r>
        <w:rPr>
          <w:rFonts w:ascii="Arial" w:hAnsi="Arial" w:eastAsia="Malgun Gothic"/>
          <w:color w:val="808080"/>
          <w:sz w:val="16"/>
        </w:rPr>
        <w:t xml:space="preserve">066  </w:t>
      </w:r>
      <w:r>
        <w:rPr>
          <w:rFonts w:ascii="Arial" w:hAnsi="Arial" w:eastAsia="Malgun Gothic"/>
          <w:b/>
          <w:color w:val="7F6000"/>
          <w:sz w:val="20"/>
        </w:rPr>
        <w:t>TIAGO</w:t>
      </w:r>
      <w:r>
        <w:rPr>
          <w:rFonts w:ascii="Arial" w:hAnsi="Arial" w:eastAsia="Malgun Gothic"/>
          <w:color w:val="1A1A1A"/>
          <w:sz w:val="22"/>
        </w:rPr>
        <w:t xml:space="preserve">   O orelhão do Bar do Zé. A voz no telefone era de homem.</w:t>
      </w:r>
    </w:p>
    <w:p>
      <w:pPr>
        <w:spacing w:after="80" w:before="0"/>
        <w:ind w:left="510"/>
      </w:pPr>
      <w:r>
        <w:rPr>
          <w:rFonts w:ascii="Arial" w:hAnsi="Arial" w:eastAsia="Malgun Gothic"/>
          <w:i/>
          <w:color w:val="808080"/>
          <w:sz w:val="18"/>
        </w:rPr>
        <w:t>제네 바 공중전화. 전화 목소리는 남자였어요.</w:t>
      </w:r>
    </w:p>
    <w:p>
      <w:pPr>
        <w:spacing w:after="0" w:before="0"/>
      </w:pPr>
      <w:r>
        <w:rPr>
          <w:rFonts w:ascii="Arial" w:hAnsi="Arial" w:eastAsia="Malgun Gothic"/>
          <w:color w:val="808080"/>
          <w:sz w:val="16"/>
        </w:rPr>
        <w:t xml:space="preserve">067  </w:t>
      </w:r>
      <w:r>
        <w:rPr>
          <w:rFonts w:ascii="Arial" w:hAnsi="Arial" w:eastAsia="Malgun Gothic"/>
          <w:b/>
          <w:color w:val="7F6000"/>
          <w:sz w:val="20"/>
        </w:rPr>
        <w:t>ISABELA</w:t>
      </w:r>
      <w:r>
        <w:rPr>
          <w:rFonts w:ascii="Arial" w:hAnsi="Arial" w:eastAsia="Malgun Gothic"/>
          <w:color w:val="1A1A1A"/>
          <w:sz w:val="22"/>
        </w:rPr>
        <w:t xml:space="preserve">   Era de um aplicativo. Todo mundo acha que corvo é macho.</w:t>
      </w:r>
    </w:p>
    <w:p>
      <w:pPr>
        <w:spacing w:after="80" w:before="0"/>
        <w:ind w:left="510"/>
      </w:pPr>
      <w:r>
        <w:rPr>
          <w:rFonts w:ascii="Arial" w:hAnsi="Arial" w:eastAsia="Malgun Gothic"/>
          <w:i/>
          <w:color w:val="808080"/>
          <w:sz w:val="18"/>
        </w:rPr>
        <w:t>앱 목소리였어요. 다들 까마귀는 수컷인 줄 알죠.</w:t>
      </w:r>
    </w:p>
    <w:p>
      <w:pPr>
        <w:spacing w:after="0" w:before="0"/>
      </w:pPr>
      <w:r>
        <w:rPr>
          <w:rFonts w:ascii="Arial" w:hAnsi="Arial" w:eastAsia="Malgun Gothic"/>
          <w:color w:val="808080"/>
          <w:sz w:val="16"/>
        </w:rPr>
        <w:t xml:space="preserve">068  </w:t>
      </w:r>
      <w:r>
        <w:rPr>
          <w:rFonts w:ascii="Arial" w:hAnsi="Arial" w:eastAsia="Malgun Gothic"/>
          <w:b/>
          <w:color w:val="7F6000"/>
          <w:sz w:val="20"/>
        </w:rPr>
        <w:t>TIAGO</w:t>
      </w:r>
      <w:r>
        <w:rPr>
          <w:rFonts w:ascii="Arial" w:hAnsi="Arial" w:eastAsia="Malgun Gothic"/>
          <w:color w:val="1A1A1A"/>
          <w:sz w:val="22"/>
        </w:rPr>
        <w:t xml:space="preserve">   E todo mundo errou.</w:t>
      </w:r>
    </w:p>
    <w:p>
      <w:pPr>
        <w:spacing w:after="80" w:before="0"/>
        <w:ind w:left="510"/>
      </w:pPr>
      <w:r>
        <w:rPr>
          <w:rFonts w:ascii="Arial" w:hAnsi="Arial" w:eastAsia="Malgun Gothic"/>
          <w:i/>
          <w:color w:val="808080"/>
          <w:sz w:val="18"/>
        </w:rPr>
        <w:t>그리고 다들 틀렸고요.</w:t>
      </w:r>
    </w:p>
    <w:p>
      <w:pPr>
        <w:spacing w:after="0" w:before="0"/>
      </w:pPr>
      <w:r>
        <w:rPr>
          <w:rFonts w:ascii="Arial" w:hAnsi="Arial" w:eastAsia="Malgun Gothic"/>
          <w:color w:val="808080"/>
          <w:sz w:val="16"/>
        </w:rPr>
        <w:t xml:space="preserve">069  </w:t>
      </w:r>
      <w:r>
        <w:rPr>
          <w:rFonts w:ascii="Arial" w:hAnsi="Arial" w:eastAsia="Malgun Gothic"/>
          <w:b/>
          <w:color w:val="7F6000"/>
          <w:sz w:val="20"/>
        </w:rPr>
        <w:t>ISABELA</w:t>
      </w:r>
      <w:r>
        <w:rPr>
          <w:rFonts w:ascii="Arial" w:hAnsi="Arial" w:eastAsia="Malgun Gothic"/>
          <w:color w:val="1A1A1A"/>
          <w:sz w:val="22"/>
        </w:rPr>
        <w:t xml:space="preserve">   Também acham que compliance é decoração. Também erram.</w:t>
      </w:r>
    </w:p>
    <w:p>
      <w:pPr>
        <w:spacing w:after="80" w:before="0"/>
        <w:ind w:left="510"/>
      </w:pPr>
      <w:r>
        <w:rPr>
          <w:rFonts w:ascii="Arial" w:hAnsi="Arial" w:eastAsia="Malgun Gothic"/>
          <w:i/>
          <w:color w:val="808080"/>
          <w:sz w:val="18"/>
        </w:rPr>
        <w:t>준법감시는 장식인 줄도 알죠. 그것도 틀렸어요.</w:t>
      </w:r>
    </w:p>
    <w:p>
      <w:pPr>
        <w:spacing w:after="0" w:before="0"/>
      </w:pPr>
      <w:r>
        <w:rPr>
          <w:rFonts w:ascii="Arial" w:hAnsi="Arial" w:eastAsia="Malgun Gothic"/>
          <w:color w:val="808080"/>
          <w:sz w:val="16"/>
        </w:rPr>
        <w:t xml:space="preserve">070  </w:t>
      </w:r>
      <w:r>
        <w:rPr>
          <w:rFonts w:ascii="Arial" w:hAnsi="Arial" w:eastAsia="Malgun Gothic"/>
          <w:b/>
          <w:color w:val="7F6000"/>
          <w:sz w:val="20"/>
        </w:rPr>
        <w:t>TIAGO</w:t>
      </w:r>
      <w:r>
        <w:rPr>
          <w:rFonts w:ascii="Arial" w:hAnsi="Arial" w:eastAsia="Malgun Gothic"/>
          <w:color w:val="1A1A1A"/>
          <w:sz w:val="22"/>
        </w:rPr>
        <w:t xml:space="preserve">   O seu Arlindo. Sumiu de pijama, numa noite de tempestade. Foi você?</w:t>
      </w:r>
    </w:p>
    <w:p>
      <w:pPr>
        <w:spacing w:after="80" w:before="0"/>
        <w:ind w:left="510"/>
      </w:pPr>
      <w:r>
        <w:rPr>
          <w:rFonts w:ascii="Arial" w:hAnsi="Arial" w:eastAsia="Malgun Gothic"/>
          <w:i/>
          <w:color w:val="808080"/>
          <w:sz w:val="18"/>
        </w:rPr>
        <w:t>아를린두 씨. 폭풍우 치던 밤에 잠옷 바람으로 사라졌죠. 당신이었어요?</w:t>
      </w:r>
    </w:p>
    <w:p>
      <w:pPr>
        <w:spacing w:after="0" w:before="0"/>
      </w:pPr>
      <w:r>
        <w:rPr>
          <w:rFonts w:ascii="Arial" w:hAnsi="Arial" w:eastAsia="Malgun Gothic"/>
          <w:color w:val="808080"/>
          <w:sz w:val="16"/>
        </w:rPr>
        <w:t xml:space="preserve">071  </w:t>
      </w:r>
      <w:r>
        <w:rPr>
          <w:rFonts w:ascii="Arial" w:hAnsi="Arial" w:eastAsia="Malgun Gothic"/>
          <w:b/>
          <w:color w:val="7F6000"/>
          <w:sz w:val="20"/>
        </w:rPr>
        <w:t>ISABELA</w:t>
      </w:r>
      <w:r>
        <w:rPr>
          <w:rFonts w:ascii="Arial" w:hAnsi="Arial" w:eastAsia="Malgun Gothic"/>
          <w:color w:val="1A1A1A"/>
          <w:sz w:val="22"/>
        </w:rPr>
        <w:t xml:space="preserve">   Fui eu que tirei ele de casa. Duas horas antes da Sentinela chegar.</w:t>
      </w:r>
    </w:p>
    <w:p>
      <w:pPr>
        <w:spacing w:after="80" w:before="0"/>
        <w:ind w:left="510"/>
      </w:pPr>
      <w:r>
        <w:rPr>
          <w:rFonts w:ascii="Arial" w:hAnsi="Arial" w:eastAsia="Malgun Gothic"/>
          <w:i/>
          <w:color w:val="808080"/>
          <w:sz w:val="18"/>
        </w:rPr>
        <w:t>제가 그분을 집에서 빼냈어요. 센티넬라가 오기 두 시간 전에.</w:t>
      </w:r>
    </w:p>
    <w:p>
      <w:pPr>
        <w:spacing w:after="0" w:before="0"/>
      </w:pPr>
      <w:r>
        <w:rPr>
          <w:rFonts w:ascii="Arial" w:hAnsi="Arial" w:eastAsia="Malgun Gothic"/>
          <w:color w:val="808080"/>
          <w:sz w:val="16"/>
        </w:rPr>
        <w:t xml:space="preserve">072  </w:t>
      </w:r>
      <w:r>
        <w:rPr>
          <w:rFonts w:ascii="Arial" w:hAnsi="Arial" w:eastAsia="Malgun Gothic"/>
          <w:b/>
          <w:color w:val="7F6000"/>
          <w:sz w:val="20"/>
        </w:rPr>
        <w:t>TIAGO</w:t>
      </w:r>
      <w:r>
        <w:rPr>
          <w:rFonts w:ascii="Arial" w:hAnsi="Arial" w:eastAsia="Malgun Gothic"/>
          <w:color w:val="1A1A1A"/>
          <w:sz w:val="22"/>
        </w:rPr>
        <w:t xml:space="preserve">   E levou pra uma capela no Bom Retiro.</w:t>
      </w:r>
    </w:p>
    <w:p>
      <w:pPr>
        <w:spacing w:after="80" w:before="0"/>
        <w:ind w:left="510"/>
      </w:pPr>
      <w:r>
        <w:rPr>
          <w:rFonts w:ascii="Arial" w:hAnsi="Arial" w:eastAsia="Malgun Gothic"/>
          <w:i/>
          <w:color w:val="808080"/>
          <w:sz w:val="18"/>
        </w:rPr>
        <w:t>그리고 봉헤치루의 작은 교회로 데려갔고요.</w:t>
      </w:r>
    </w:p>
    <w:p>
      <w:pPr>
        <w:spacing w:after="0" w:before="0"/>
      </w:pPr>
      <w:r>
        <w:rPr>
          <w:rFonts w:ascii="Arial" w:hAnsi="Arial" w:eastAsia="Malgun Gothic"/>
          <w:color w:val="808080"/>
          <w:sz w:val="16"/>
        </w:rPr>
        <w:t xml:space="preserve">073  </w:t>
      </w:r>
      <w:r>
        <w:rPr>
          <w:rFonts w:ascii="Arial" w:hAnsi="Arial" w:eastAsia="Malgun Gothic"/>
          <w:b/>
          <w:color w:val="7F6000"/>
          <w:sz w:val="20"/>
        </w:rPr>
        <w:t>ISABELA</w:t>
      </w:r>
      <w:r>
        <w:rPr>
          <w:rFonts w:ascii="Arial" w:hAnsi="Arial" w:eastAsia="Malgun Gothic"/>
          <w:color w:val="1A1A1A"/>
          <w:sz w:val="22"/>
        </w:rPr>
        <w:t xml:space="preserve">   O padre Celso me deu a primeira comunhão. O telhado da capela pingava há anos.</w:t>
      </w:r>
    </w:p>
    <w:p>
      <w:pPr>
        <w:spacing w:after="80" w:before="0"/>
        <w:ind w:left="510"/>
      </w:pPr>
      <w:r>
        <w:rPr>
          <w:rFonts w:ascii="Arial" w:hAnsi="Arial" w:eastAsia="Malgun Gothic"/>
          <w:i/>
          <w:color w:val="808080"/>
          <w:sz w:val="18"/>
        </w:rPr>
        <w:t>셀수 신부님이 제 첫영성체를 주셨어요. 그 교회 지붕은 몇 년째 새고 있었고요.</w:t>
      </w:r>
    </w:p>
    <w:p>
      <w:pPr>
        <w:spacing w:after="0" w:before="0"/>
      </w:pPr>
      <w:r>
        <w:rPr>
          <w:rFonts w:ascii="Arial" w:hAnsi="Arial" w:eastAsia="Malgun Gothic"/>
          <w:color w:val="808080"/>
          <w:sz w:val="16"/>
        </w:rPr>
        <w:t xml:space="preserve">074  </w:t>
      </w:r>
      <w:r>
        <w:rPr>
          <w:rFonts w:ascii="Arial" w:hAnsi="Arial" w:eastAsia="Malgun Gothic"/>
          <w:b/>
          <w:color w:val="7F6000"/>
          <w:sz w:val="20"/>
        </w:rPr>
        <w:t>TIAGO</w:t>
      </w:r>
      <w:r>
        <w:rPr>
          <w:rFonts w:ascii="Arial" w:hAnsi="Arial" w:eastAsia="Malgun Gothic"/>
          <w:color w:val="1A1A1A"/>
          <w:sz w:val="22"/>
        </w:rPr>
        <w:t xml:space="preserve">   A doação generosa pro telhado.</w:t>
      </w:r>
    </w:p>
    <w:p>
      <w:pPr>
        <w:spacing w:after="80" w:before="0"/>
        <w:ind w:left="510"/>
      </w:pPr>
      <w:r>
        <w:rPr>
          <w:rFonts w:ascii="Arial" w:hAnsi="Arial" w:eastAsia="Malgun Gothic"/>
          <w:i/>
          <w:color w:val="808080"/>
          <w:sz w:val="18"/>
        </w:rPr>
        <w:t>지붕 수리에 들어온 넉넉한 헌금.</w:t>
      </w:r>
    </w:p>
    <w:p>
      <w:pPr>
        <w:spacing w:after="0" w:before="0"/>
      </w:pPr>
      <w:r>
        <w:rPr>
          <w:rFonts w:ascii="Arial" w:hAnsi="Arial" w:eastAsia="Malgun Gothic"/>
          <w:color w:val="808080"/>
          <w:sz w:val="16"/>
        </w:rPr>
        <w:t xml:space="preserve">075  </w:t>
      </w:r>
      <w:r>
        <w:rPr>
          <w:rFonts w:ascii="Arial" w:hAnsi="Arial" w:eastAsia="Malgun Gothic"/>
          <w:b/>
          <w:color w:val="7F6000"/>
          <w:sz w:val="20"/>
        </w:rPr>
        <w:t>ISABELA</w:t>
      </w:r>
      <w:r>
        <w:rPr>
          <w:rFonts w:ascii="Arial" w:hAnsi="Arial" w:eastAsia="Malgun Gothic"/>
          <w:color w:val="1A1A1A"/>
          <w:sz w:val="22"/>
        </w:rPr>
        <w:t xml:space="preserve">   Generosa e anônima. Ele nunca me perguntou nada. Padre bom pergunta pouco.</w:t>
      </w:r>
    </w:p>
    <w:p>
      <w:pPr>
        <w:spacing w:after="80" w:before="0"/>
        <w:ind w:left="510"/>
      </w:pPr>
      <w:r>
        <w:rPr>
          <w:rFonts w:ascii="Arial" w:hAnsi="Arial" w:eastAsia="Malgun Gothic"/>
          <w:i/>
          <w:color w:val="808080"/>
          <w:sz w:val="18"/>
        </w:rPr>
        <w:t>넉넉하고 익명이었죠. 신부님은 아무것도 안 물으셨어요. 좋은 신부는 적게 묻죠.</w:t>
      </w:r>
    </w:p>
    <w:p>
      <w:pPr>
        <w:spacing w:after="0" w:before="0"/>
      </w:pPr>
      <w:r>
        <w:rPr>
          <w:rFonts w:ascii="Arial" w:hAnsi="Arial" w:eastAsia="Malgun Gothic"/>
          <w:color w:val="808080"/>
          <w:sz w:val="16"/>
        </w:rPr>
        <w:t xml:space="preserve">076  </w:t>
      </w:r>
      <w:r>
        <w:rPr>
          <w:rFonts w:ascii="Arial" w:hAnsi="Arial" w:eastAsia="Malgun Gothic"/>
          <w:b/>
          <w:color w:val="7F6000"/>
          <w:sz w:val="20"/>
        </w:rPr>
        <w:t>TIAGO</w:t>
      </w:r>
      <w:r>
        <w:rPr>
          <w:rFonts w:ascii="Arial" w:hAnsi="Arial" w:eastAsia="Malgun Gothic"/>
          <w:color w:val="1A1A1A"/>
          <w:sz w:val="22"/>
        </w:rPr>
        <w:t xml:space="preserve">   E a pena preta? Na porta do Arlindo, nos envelopes, no convite.</w:t>
      </w:r>
    </w:p>
    <w:p>
      <w:pPr>
        <w:spacing w:after="80" w:before="0"/>
        <w:ind w:left="510"/>
      </w:pPr>
      <w:r>
        <w:rPr>
          <w:rFonts w:ascii="Arial" w:hAnsi="Arial" w:eastAsia="Malgun Gothic"/>
          <w:i/>
          <w:color w:val="808080"/>
          <w:sz w:val="18"/>
        </w:rPr>
        <w:t>검은 깃털은요? 아를린두 집 문에, 봉투들에, 초청장에.</w:t>
      </w:r>
    </w:p>
    <w:p>
      <w:pPr>
        <w:spacing w:after="0" w:before="0"/>
      </w:pPr>
      <w:r>
        <w:rPr>
          <w:rFonts w:ascii="Arial" w:hAnsi="Arial" w:eastAsia="Malgun Gothic"/>
          <w:color w:val="808080"/>
          <w:sz w:val="16"/>
        </w:rPr>
        <w:t xml:space="preserve">077  </w:t>
      </w:r>
      <w:r>
        <w:rPr>
          <w:rFonts w:ascii="Arial" w:hAnsi="Arial" w:eastAsia="Malgun Gothic"/>
          <w:b/>
          <w:color w:val="7F6000"/>
          <w:sz w:val="20"/>
        </w:rPr>
        <w:t>ISABELA</w:t>
      </w:r>
      <w:r>
        <w:rPr>
          <w:rFonts w:ascii="Arial" w:hAnsi="Arial" w:eastAsia="Malgun Gothic"/>
          <w:color w:val="1A1A1A"/>
          <w:sz w:val="22"/>
        </w:rPr>
        <w:t xml:space="preserve">   Minha avó dizia que o corvo lembra o rosto de quem fez mal.</w:t>
      </w:r>
    </w:p>
    <w:p>
      <w:pPr>
        <w:spacing w:after="80" w:before="0"/>
        <w:ind w:left="510"/>
      </w:pPr>
      <w:r>
        <w:rPr>
          <w:rFonts w:ascii="Arial" w:hAnsi="Arial" w:eastAsia="Malgun Gothic"/>
          <w:i/>
          <w:color w:val="808080"/>
          <w:sz w:val="18"/>
        </w:rPr>
        <w:t>할머니가 그러셨어요. 까마귀는 해코지한 사람 얼굴을 기억한다고.</w:t>
      </w:r>
    </w:p>
    <w:p>
      <w:pPr>
        <w:spacing w:after="0" w:before="0"/>
      </w:pPr>
      <w:r>
        <w:rPr>
          <w:rFonts w:ascii="Arial" w:hAnsi="Arial" w:eastAsia="Malgun Gothic"/>
          <w:color w:val="808080"/>
          <w:sz w:val="16"/>
        </w:rPr>
        <w:t xml:space="preserve">078  </w:t>
      </w:r>
      <w:r>
        <w:rPr>
          <w:rFonts w:ascii="Arial" w:hAnsi="Arial" w:eastAsia="Malgun Gothic"/>
          <w:b/>
          <w:color w:val="7F6000"/>
          <w:sz w:val="20"/>
        </w:rPr>
        <w:t>TIAGO</w:t>
      </w:r>
      <w:r>
        <w:rPr>
          <w:rFonts w:ascii="Arial" w:hAnsi="Arial" w:eastAsia="Malgun Gothic"/>
          <w:color w:val="1A1A1A"/>
          <w:sz w:val="22"/>
        </w:rPr>
        <w:t xml:space="preserve">   E você lembra.</w:t>
      </w:r>
    </w:p>
    <w:p>
      <w:pPr>
        <w:spacing w:after="80" w:before="0"/>
        <w:ind w:left="510"/>
      </w:pPr>
      <w:r>
        <w:rPr>
          <w:rFonts w:ascii="Arial" w:hAnsi="Arial" w:eastAsia="Malgun Gothic"/>
          <w:i/>
          <w:color w:val="808080"/>
          <w:sz w:val="18"/>
        </w:rPr>
        <w:t>그리고 당신은 기억하고요.</w:t>
      </w:r>
    </w:p>
    <w:p>
      <w:pPr>
        <w:spacing w:after="0" w:before="0"/>
      </w:pPr>
      <w:r>
        <w:rPr>
          <w:rFonts w:ascii="Arial" w:hAnsi="Arial" w:eastAsia="Malgun Gothic"/>
          <w:color w:val="808080"/>
          <w:sz w:val="16"/>
        </w:rPr>
        <w:t xml:space="preserve">079  </w:t>
      </w:r>
      <w:r>
        <w:rPr>
          <w:rFonts w:ascii="Arial" w:hAnsi="Arial" w:eastAsia="Malgun Gothic"/>
          <w:b/>
          <w:color w:val="7F6000"/>
          <w:sz w:val="20"/>
        </w:rPr>
        <w:t>ISABELA</w:t>
      </w:r>
      <w:r>
        <w:rPr>
          <w:rFonts w:ascii="Arial" w:hAnsi="Arial" w:eastAsia="Malgun Gothic"/>
          <w:color w:val="1A1A1A"/>
          <w:sz w:val="22"/>
        </w:rPr>
        <w:t xml:space="preserve">   De cada um. Por isso escolhi a pena.</w:t>
      </w:r>
    </w:p>
    <w:p>
      <w:pPr>
        <w:spacing w:after="80" w:before="0"/>
        <w:ind w:left="510"/>
      </w:pPr>
      <w:r>
        <w:rPr>
          <w:rFonts w:ascii="Arial" w:hAnsi="Arial" w:eastAsia="Malgun Gothic"/>
          <w:i/>
          <w:color w:val="808080"/>
          <w:sz w:val="18"/>
        </w:rPr>
        <w:t>한 사람도 빠짐없이. 그래서 깃털을 골랐어요.</w:t>
      </w:r>
    </w:p>
    <w:p>
      <w:pPr>
        <w:spacing w:after="0" w:before="0"/>
      </w:pPr>
      <w:r>
        <w:rPr>
          <w:rFonts w:ascii="Arial" w:hAnsi="Arial" w:eastAsia="Malgun Gothic"/>
          <w:color w:val="808080"/>
          <w:sz w:val="16"/>
        </w:rPr>
        <w:t xml:space="preserve">080  </w:t>
      </w:r>
      <w:r>
        <w:rPr>
          <w:rFonts w:ascii="Arial" w:hAnsi="Arial" w:eastAsia="Malgun Gothic"/>
          <w:b/>
          <w:color w:val="7F6000"/>
          <w:sz w:val="20"/>
        </w:rPr>
        <w:t>TIAGO</w:t>
      </w:r>
      <w:r>
        <w:rPr>
          <w:rFonts w:ascii="Arial" w:hAnsi="Arial" w:eastAsia="Malgun Gothic"/>
          <w:color w:val="1A1A1A"/>
          <w:sz w:val="22"/>
        </w:rPr>
        <w:t xml:space="preserve">   A carta do jatinho. Escrita à máquina. A última linha à mão, com tinta fresca.</w:t>
      </w:r>
    </w:p>
    <w:p>
      <w:pPr>
        <w:spacing w:after="80" w:before="0"/>
        <w:ind w:left="510"/>
      </w:pPr>
      <w:r>
        <w:rPr>
          <w:rFonts w:ascii="Arial" w:hAnsi="Arial" w:eastAsia="Malgun Gothic"/>
          <w:i/>
          <w:color w:val="808080"/>
          <w:sz w:val="18"/>
        </w:rPr>
        <w:t>전용기 편지. 타자기로 쓴. 마지막 줄만 손글씨, 잉크도 안 마른.</w:t>
      </w:r>
    </w:p>
    <w:p>
      <w:pPr>
        <w:spacing w:after="0" w:before="0"/>
      </w:pPr>
      <w:r>
        <w:rPr>
          <w:rFonts w:ascii="Arial" w:hAnsi="Arial" w:eastAsia="Malgun Gothic"/>
          <w:color w:val="808080"/>
          <w:sz w:val="16"/>
        </w:rPr>
        <w:t xml:space="preserve">081  </w:t>
      </w:r>
      <w:r>
        <w:rPr>
          <w:rFonts w:ascii="Arial" w:hAnsi="Arial" w:eastAsia="Malgun Gothic"/>
          <w:b/>
          <w:color w:val="7F6000"/>
          <w:sz w:val="20"/>
        </w:rPr>
        <w:t>ISABELA</w:t>
      </w:r>
      <w:r>
        <w:rPr>
          <w:rFonts w:ascii="Arial" w:hAnsi="Arial" w:eastAsia="Malgun Gothic"/>
          <w:color w:val="1A1A1A"/>
          <w:sz w:val="22"/>
        </w:rPr>
        <w:t xml:space="preserve">   A máquina era do meu avô. Máquina de escrever não deixa rastro digital.</w:t>
      </w:r>
    </w:p>
    <w:p>
      <w:pPr>
        <w:spacing w:after="80" w:before="0"/>
        <w:ind w:left="510"/>
      </w:pPr>
      <w:r>
        <w:rPr>
          <w:rFonts w:ascii="Arial" w:hAnsi="Arial" w:eastAsia="Malgun Gothic"/>
          <w:i/>
          <w:color w:val="808080"/>
          <w:sz w:val="18"/>
        </w:rPr>
        <w:t>타자기는 할아버지 거였어요. 타자기는 디지털 흔적을 안 남기죠.</w:t>
      </w:r>
    </w:p>
    <w:p>
      <w:pPr>
        <w:spacing w:after="0" w:before="0"/>
      </w:pPr>
      <w:r>
        <w:rPr>
          <w:rFonts w:ascii="Arial" w:hAnsi="Arial" w:eastAsia="Malgun Gothic"/>
          <w:color w:val="808080"/>
          <w:sz w:val="16"/>
        </w:rPr>
        <w:t xml:space="preserve">082  </w:t>
      </w:r>
      <w:r>
        <w:rPr>
          <w:rFonts w:ascii="Arial" w:hAnsi="Arial" w:eastAsia="Malgun Gothic"/>
          <w:b/>
          <w:color w:val="7F6000"/>
          <w:sz w:val="20"/>
        </w:rPr>
        <w:t>TIAGO</w:t>
      </w:r>
      <w:r>
        <w:rPr>
          <w:rFonts w:ascii="Arial" w:hAnsi="Arial" w:eastAsia="Malgun Gothic"/>
          <w:color w:val="1A1A1A"/>
          <w:sz w:val="22"/>
        </w:rPr>
        <w:t xml:space="preserve">   E a tinta fresca? A Helena jurou que você estava perto.</w:t>
      </w:r>
    </w:p>
    <w:p>
      <w:pPr>
        <w:spacing w:after="80" w:before="0"/>
        <w:ind w:left="510"/>
      </w:pPr>
      <w:r>
        <w:rPr>
          <w:rFonts w:ascii="Arial" w:hAnsi="Arial" w:eastAsia="Malgun Gothic"/>
          <w:i/>
          <w:color w:val="808080"/>
          <w:sz w:val="18"/>
        </w:rPr>
        <w:t>마르지 않은 잉크는요? 엘레나는 당신이 가까이 있었다고 장담했어요.</w:t>
      </w:r>
    </w:p>
    <w:p>
      <w:pPr>
        <w:spacing w:after="0" w:before="0"/>
      </w:pPr>
      <w:r>
        <w:rPr>
          <w:rFonts w:ascii="Arial" w:hAnsi="Arial" w:eastAsia="Malgun Gothic"/>
          <w:color w:val="808080"/>
          <w:sz w:val="16"/>
        </w:rPr>
        <w:t xml:space="preserve">083  </w:t>
      </w:r>
      <w:r>
        <w:rPr>
          <w:rFonts w:ascii="Arial" w:hAnsi="Arial" w:eastAsia="Malgun Gothic"/>
          <w:b/>
          <w:color w:val="7F6000"/>
          <w:sz w:val="20"/>
        </w:rPr>
        <w:t>ISABELA</w:t>
      </w:r>
      <w:r>
        <w:rPr>
          <w:rFonts w:ascii="Arial" w:hAnsi="Arial" w:eastAsia="Malgun Gothic"/>
          <w:color w:val="1A1A1A"/>
          <w:sz w:val="22"/>
        </w:rPr>
        <w:t xml:space="preserve">   A Helena estava certa. O motoboy de capacete preto, que não quis gorjeta...</w:t>
      </w:r>
    </w:p>
    <w:p>
      <w:pPr>
        <w:spacing w:after="80" w:before="0"/>
        <w:ind w:left="510"/>
      </w:pPr>
      <w:r>
        <w:rPr>
          <w:rFonts w:ascii="Arial" w:hAnsi="Arial" w:eastAsia="Malgun Gothic"/>
          <w:i/>
          <w:color w:val="808080"/>
          <w:sz w:val="18"/>
        </w:rPr>
        <w:t>엘레나 말이 맞았어요. 팁을 안 받은 검은 헬멧 오토바이 기사…</w:t>
      </w:r>
    </w:p>
    <w:p>
      <w:pPr>
        <w:spacing w:after="0" w:before="0"/>
      </w:pPr>
      <w:r>
        <w:rPr>
          <w:rFonts w:ascii="Arial" w:hAnsi="Arial" w:eastAsia="Malgun Gothic"/>
          <w:color w:val="808080"/>
          <w:sz w:val="16"/>
        </w:rPr>
        <w:t xml:space="preserve">084  </w:t>
      </w:r>
      <w:r>
        <w:rPr>
          <w:rFonts w:ascii="Arial" w:hAnsi="Arial" w:eastAsia="Malgun Gothic"/>
          <w:b/>
          <w:color w:val="7F6000"/>
          <w:sz w:val="20"/>
        </w:rPr>
        <w:t>TIAGO</w:t>
      </w:r>
      <w:r>
        <w:rPr>
          <w:rFonts w:ascii="Arial" w:hAnsi="Arial" w:eastAsia="Malgun Gothic"/>
          <w:color w:val="1A1A1A"/>
          <w:sz w:val="22"/>
        </w:rPr>
        <w:t xml:space="preserve">   Não.</w:t>
      </w:r>
    </w:p>
    <w:p>
      <w:pPr>
        <w:spacing w:after="80" w:before="0"/>
        <w:ind w:left="510"/>
      </w:pPr>
      <w:r>
        <w:rPr>
          <w:rFonts w:ascii="Arial" w:hAnsi="Arial" w:eastAsia="Malgun Gothic"/>
          <w:i/>
          <w:color w:val="808080"/>
          <w:sz w:val="18"/>
        </w:rPr>
        <w:t>설마.</w:t>
      </w:r>
    </w:p>
    <w:p>
      <w:pPr>
        <w:spacing w:after="0" w:before="0"/>
      </w:pPr>
      <w:r>
        <w:rPr>
          <w:rFonts w:ascii="Arial" w:hAnsi="Arial" w:eastAsia="Malgun Gothic"/>
          <w:color w:val="808080"/>
          <w:sz w:val="16"/>
        </w:rPr>
        <w:t xml:space="preserve">085  </w:t>
      </w:r>
      <w:r>
        <w:rPr>
          <w:rFonts w:ascii="Arial" w:hAnsi="Arial" w:eastAsia="Malgun Gothic"/>
          <w:b/>
          <w:color w:val="7F6000"/>
          <w:sz w:val="20"/>
        </w:rPr>
        <w:t>ISABELA</w:t>
      </w:r>
      <w:r>
        <w:rPr>
          <w:rFonts w:ascii="Arial" w:hAnsi="Arial" w:eastAsia="Malgun Gothic"/>
          <w:color w:val="1A1A1A"/>
          <w:sz w:val="22"/>
        </w:rPr>
        <w:t xml:space="preserve">   Era eu. Escrevi a última linha na calçada, em cima do banco da moto.</w:t>
      </w:r>
    </w:p>
    <w:p>
      <w:pPr>
        <w:spacing w:after="80" w:before="0"/>
        <w:ind w:left="510"/>
      </w:pPr>
      <w:r>
        <w:rPr>
          <w:rFonts w:ascii="Arial" w:hAnsi="Arial" w:eastAsia="Malgun Gothic"/>
          <w:i/>
          <w:color w:val="808080"/>
          <w:sz w:val="18"/>
        </w:rPr>
        <w:t>저였어요. 마지막 줄은 인도에서 오토바이 안장 위에 대고 썼어요.</w:t>
      </w:r>
    </w:p>
    <w:p>
      <w:pPr>
        <w:spacing w:after="0" w:before="0"/>
      </w:pPr>
      <w:r>
        <w:rPr>
          <w:rFonts w:ascii="Arial" w:hAnsi="Arial" w:eastAsia="Malgun Gothic"/>
          <w:color w:val="808080"/>
          <w:sz w:val="16"/>
        </w:rPr>
        <w:t xml:space="preserve">086  </w:t>
      </w:r>
      <w:r>
        <w:rPr>
          <w:rFonts w:ascii="Arial" w:hAnsi="Arial" w:eastAsia="Malgun Gothic"/>
          <w:b/>
          <w:color w:val="7F6000"/>
          <w:sz w:val="20"/>
        </w:rPr>
        <w:t>TIAGO</w:t>
      </w:r>
      <w:r>
        <w:rPr>
          <w:rFonts w:ascii="Arial" w:hAnsi="Arial" w:eastAsia="Malgun Gothic"/>
          <w:color w:val="1A1A1A"/>
          <w:sz w:val="22"/>
        </w:rPr>
        <w:t xml:space="preserve">   O Wesley vai ficar ofendido. Ele foi motoboy dez anos e não desconfiou.</w:t>
      </w:r>
    </w:p>
    <w:p>
      <w:pPr>
        <w:spacing w:after="80" w:before="0"/>
        <w:ind w:left="510"/>
      </w:pPr>
      <w:r>
        <w:rPr>
          <w:rFonts w:ascii="Arial" w:hAnsi="Arial" w:eastAsia="Malgun Gothic"/>
          <w:i/>
          <w:color w:val="808080"/>
          <w:sz w:val="18"/>
        </w:rPr>
        <w:t>웨슬리가 자존심 상하겠네요. 10년을 오토바이 기사로 일했는데 눈치도 못 챘으니.</w:t>
      </w:r>
    </w:p>
    <w:p>
      <w:pPr>
        <w:spacing w:after="0" w:before="0"/>
      </w:pPr>
      <w:r>
        <w:rPr>
          <w:rFonts w:ascii="Arial" w:hAnsi="Arial" w:eastAsia="Malgun Gothic"/>
          <w:color w:val="808080"/>
          <w:sz w:val="16"/>
        </w:rPr>
        <w:t xml:space="preserve">087  </w:t>
      </w:r>
      <w:r>
        <w:rPr>
          <w:rFonts w:ascii="Arial" w:hAnsi="Arial" w:eastAsia="Malgun Gothic"/>
          <w:b/>
          <w:color w:val="7F6000"/>
          <w:sz w:val="20"/>
        </w:rPr>
        <w:t>ISABELA</w:t>
      </w:r>
      <w:r>
        <w:rPr>
          <w:rFonts w:ascii="Arial" w:hAnsi="Arial" w:eastAsia="Malgun Gothic"/>
          <w:color w:val="1A1A1A"/>
          <w:sz w:val="22"/>
        </w:rPr>
        <w:t xml:space="preserve">   Eu pilotei mal de propósito. Ninguém desconfia de motoboy ruim.</w:t>
      </w:r>
    </w:p>
    <w:p>
      <w:pPr>
        <w:spacing w:after="80" w:before="0"/>
        <w:ind w:left="510"/>
      </w:pPr>
      <w:r>
        <w:rPr>
          <w:rFonts w:ascii="Arial" w:hAnsi="Arial" w:eastAsia="Malgun Gothic"/>
          <w:i/>
          <w:color w:val="808080"/>
          <w:sz w:val="18"/>
        </w:rPr>
        <w:t>일부러 서툴게 몰았어요. 서툰 배달 기사는 아무도 의심 안 하거든요.</w:t>
      </w:r>
    </w:p>
    <w:p>
      <w:pPr>
        <w:spacing w:after="0" w:before="0"/>
      </w:pPr>
      <w:r>
        <w:rPr>
          <w:rFonts w:ascii="Arial" w:hAnsi="Arial" w:eastAsia="Malgun Gothic"/>
          <w:color w:val="808080"/>
          <w:sz w:val="16"/>
        </w:rPr>
        <w:t xml:space="preserve">088  </w:t>
      </w:r>
      <w:r>
        <w:rPr>
          <w:rFonts w:ascii="Arial" w:hAnsi="Arial" w:eastAsia="Malgun Gothic"/>
          <w:b/>
          <w:color w:val="7F6000"/>
          <w:sz w:val="20"/>
        </w:rPr>
        <w:t>TIAGO</w:t>
      </w:r>
      <w:r>
        <w:rPr>
          <w:rFonts w:ascii="Arial" w:hAnsi="Arial" w:eastAsia="Malgun Gothic"/>
          <w:color w:val="1A1A1A"/>
          <w:sz w:val="22"/>
        </w:rPr>
        <w:t xml:space="preserve">   E o convite da embaixada? Selo de cera fechado, e a sua letra atrás.</w:t>
      </w:r>
    </w:p>
    <w:p>
      <w:pPr>
        <w:spacing w:after="80" w:before="0"/>
        <w:ind w:left="510"/>
      </w:pPr>
      <w:r>
        <w:rPr>
          <w:rFonts w:ascii="Arial" w:hAnsi="Arial" w:eastAsia="Malgun Gothic"/>
          <w:i/>
          <w:color w:val="808080"/>
          <w:sz w:val="18"/>
        </w:rPr>
        <w:t>대사관 초청장은요? 밀랍 봉인이 그대로였는데, 뒷면엔 당신 글씨가.</w:t>
      </w:r>
    </w:p>
    <w:p>
      <w:pPr>
        <w:spacing w:after="0" w:before="0"/>
      </w:pPr>
      <w:r>
        <w:rPr>
          <w:rFonts w:ascii="Arial" w:hAnsi="Arial" w:eastAsia="Malgun Gothic"/>
          <w:color w:val="808080"/>
          <w:sz w:val="16"/>
        </w:rPr>
        <w:t xml:space="preserve">089  </w:t>
      </w:r>
      <w:r>
        <w:rPr>
          <w:rFonts w:ascii="Arial" w:hAnsi="Arial" w:eastAsia="Malgun Gothic"/>
          <w:b/>
          <w:color w:val="7F6000"/>
          <w:sz w:val="20"/>
        </w:rPr>
        <w:t>ISABELA</w:t>
      </w:r>
      <w:r>
        <w:rPr>
          <w:rFonts w:ascii="Arial" w:hAnsi="Arial" w:eastAsia="Malgun Gothic"/>
          <w:color w:val="1A1A1A"/>
          <w:sz w:val="22"/>
        </w:rPr>
        <w:t xml:space="preserve">   O Grupo Ferraz copatrocinava aquele fórum. A lista de convidados passava pela minha mesa.</w:t>
      </w:r>
    </w:p>
    <w:p>
      <w:pPr>
        <w:spacing w:after="80" w:before="0"/>
        <w:ind w:left="510"/>
      </w:pPr>
      <w:r>
        <w:rPr>
          <w:rFonts w:ascii="Arial" w:hAnsi="Arial" w:eastAsia="Malgun Gothic"/>
          <w:i/>
          <w:color w:val="808080"/>
          <w:sz w:val="18"/>
        </w:rPr>
        <w:t>페하스 그룹이 그 포럼을 공동 후원했어요. 초청 명단이 제 책상을 거쳐 갔죠.</w:t>
      </w:r>
    </w:p>
    <w:p>
      <w:pPr>
        <w:spacing w:after="0" w:before="0"/>
      </w:pPr>
      <w:r>
        <w:rPr>
          <w:rFonts w:ascii="Arial" w:hAnsi="Arial" w:eastAsia="Malgun Gothic"/>
          <w:color w:val="808080"/>
          <w:sz w:val="16"/>
        </w:rPr>
        <w:t xml:space="preserve">090  </w:t>
      </w:r>
      <w:r>
        <w:rPr>
          <w:rFonts w:ascii="Arial" w:hAnsi="Arial" w:eastAsia="Malgun Gothic"/>
          <w:b/>
          <w:color w:val="7F6000"/>
          <w:sz w:val="20"/>
        </w:rPr>
        <w:t>TIAGO</w:t>
      </w:r>
      <w:r>
        <w:rPr>
          <w:rFonts w:ascii="Arial" w:hAnsi="Arial" w:eastAsia="Malgun Gothic"/>
          <w:color w:val="1A1A1A"/>
          <w:sz w:val="22"/>
        </w:rPr>
        <w:t xml:space="preserve">   Então você escreveu antes do selo.</w:t>
      </w:r>
    </w:p>
    <w:p>
      <w:pPr>
        <w:spacing w:after="80" w:before="0"/>
        <w:ind w:left="510"/>
      </w:pPr>
      <w:r>
        <w:rPr>
          <w:rFonts w:ascii="Arial" w:hAnsi="Arial" w:eastAsia="Malgun Gothic"/>
          <w:i/>
          <w:color w:val="808080"/>
          <w:sz w:val="18"/>
        </w:rPr>
        <w:t>그러니까 봉인 전에 쓴 거군요.</w:t>
      </w:r>
    </w:p>
    <w:p>
      <w:pPr>
        <w:spacing w:after="0" w:before="0"/>
      </w:pPr>
      <w:r>
        <w:rPr>
          <w:rFonts w:ascii="Arial" w:hAnsi="Arial" w:eastAsia="Malgun Gothic"/>
          <w:color w:val="808080"/>
          <w:sz w:val="16"/>
        </w:rPr>
        <w:t xml:space="preserve">091  </w:t>
      </w:r>
      <w:r>
        <w:rPr>
          <w:rFonts w:ascii="Arial" w:hAnsi="Arial" w:eastAsia="Malgun Gothic"/>
          <w:b/>
          <w:color w:val="7F6000"/>
          <w:sz w:val="20"/>
        </w:rPr>
        <w:t>ISABELA</w:t>
      </w:r>
      <w:r>
        <w:rPr>
          <w:rFonts w:ascii="Arial" w:hAnsi="Arial" w:eastAsia="Malgun Gothic"/>
          <w:color w:val="1A1A1A"/>
          <w:sz w:val="22"/>
        </w:rPr>
        <w:t xml:space="preserve">   E pus o nome da Agência Lume na lista. "Imprensa independente, convidada especial."</w:t>
      </w:r>
    </w:p>
    <w:p>
      <w:pPr>
        <w:spacing w:after="80" w:before="0"/>
        <w:ind w:left="510"/>
      </w:pPr>
      <w:r>
        <w:rPr>
          <w:rFonts w:ascii="Arial" w:hAnsi="Arial" w:eastAsia="Malgun Gothic"/>
          <w:i/>
          <w:color w:val="808080"/>
          <w:sz w:val="18"/>
        </w:rPr>
        <w:t>그리고 명단에 루미 에이전시 이름을 넣었어요. 「독립 언론, 특별 초청」.</w:t>
      </w:r>
    </w:p>
    <w:p>
      <w:pPr>
        <w:spacing w:after="0" w:before="0"/>
      </w:pPr>
      <w:r>
        <w:rPr>
          <w:rFonts w:ascii="Arial" w:hAnsi="Arial" w:eastAsia="Malgun Gothic"/>
          <w:color w:val="808080"/>
          <w:sz w:val="16"/>
        </w:rPr>
        <w:t xml:space="preserve">092  </w:t>
      </w:r>
      <w:r>
        <w:rPr>
          <w:rFonts w:ascii="Arial" w:hAnsi="Arial" w:eastAsia="Malgun Gothic"/>
          <w:b/>
          <w:color w:val="7F6000"/>
          <w:sz w:val="20"/>
        </w:rPr>
        <w:t>TIAGO</w:t>
      </w:r>
      <w:r>
        <w:rPr>
          <w:rFonts w:ascii="Arial" w:hAnsi="Arial" w:eastAsia="Malgun Gothic"/>
          <w:color w:val="1A1A1A"/>
          <w:sz w:val="22"/>
        </w:rPr>
        <w:t xml:space="preserve">   Você convidou a gente pro jantar da Nordvik?</w:t>
      </w:r>
    </w:p>
    <w:p>
      <w:pPr>
        <w:spacing w:after="80" w:before="0"/>
        <w:ind w:left="510"/>
      </w:pPr>
      <w:r>
        <w:rPr>
          <w:rFonts w:ascii="Arial" w:hAnsi="Arial" w:eastAsia="Malgun Gothic"/>
          <w:i/>
          <w:color w:val="808080"/>
          <w:sz w:val="18"/>
        </w:rPr>
        <w:t>당신이 우릴 노르드비크 만찬에 초대한 거예요?</w:t>
      </w:r>
    </w:p>
    <w:p>
      <w:pPr>
        <w:spacing w:after="0" w:before="0"/>
      </w:pPr>
      <w:r>
        <w:rPr>
          <w:rFonts w:ascii="Arial" w:hAnsi="Arial" w:eastAsia="Malgun Gothic"/>
          <w:color w:val="808080"/>
          <w:sz w:val="16"/>
        </w:rPr>
        <w:t xml:space="preserve">093  </w:t>
      </w:r>
      <w:r>
        <w:rPr>
          <w:rFonts w:ascii="Arial" w:hAnsi="Arial" w:eastAsia="Malgun Gothic"/>
          <w:b/>
          <w:color w:val="7F6000"/>
          <w:sz w:val="20"/>
        </w:rPr>
        <w:t>ISABELA</w:t>
      </w:r>
      <w:r>
        <w:rPr>
          <w:rFonts w:ascii="Arial" w:hAnsi="Arial" w:eastAsia="Malgun Gothic"/>
          <w:color w:val="1A1A1A"/>
          <w:sz w:val="22"/>
        </w:rPr>
        <w:t xml:space="preserve">   Convidei. Alguém precisava ver aquela sala com olhos de fora.</w:t>
      </w:r>
    </w:p>
    <w:p>
      <w:pPr>
        <w:spacing w:after="80" w:before="0"/>
        <w:ind w:left="510"/>
      </w:pPr>
      <w:r>
        <w:rPr>
          <w:rFonts w:ascii="Arial" w:hAnsi="Arial" w:eastAsia="Malgun Gothic"/>
          <w:i/>
          <w:color w:val="808080"/>
          <w:sz w:val="18"/>
        </w:rPr>
        <w:t>초대했죠. 누군가는 그 방을 바깥사람 눈으로 봐야 했으니까요.</w:t>
      </w:r>
    </w:p>
    <w:p>
      <w:pPr>
        <w:spacing w:after="0" w:before="0"/>
      </w:pPr>
      <w:r>
        <w:rPr>
          <w:rFonts w:ascii="Arial" w:hAnsi="Arial" w:eastAsia="Malgun Gothic"/>
          <w:color w:val="808080"/>
          <w:sz w:val="16"/>
        </w:rPr>
        <w:t xml:space="preserve">094  </w:t>
      </w:r>
      <w:r>
        <w:rPr>
          <w:rFonts w:ascii="Arial" w:hAnsi="Arial" w:eastAsia="Malgun Gothic"/>
          <w:b/>
          <w:color w:val="7F6000"/>
          <w:sz w:val="20"/>
        </w:rPr>
        <w:t>TIAGO</w:t>
      </w:r>
      <w:r>
        <w:rPr>
          <w:rFonts w:ascii="Arial" w:hAnsi="Arial" w:eastAsia="Malgun Gothic"/>
          <w:color w:val="1A1A1A"/>
          <w:sz w:val="22"/>
        </w:rPr>
        <w:t xml:space="preserve">   Se eu soubesse disso naquela noite, teria comido menos canapé.</w:t>
      </w:r>
    </w:p>
    <w:p>
      <w:pPr>
        <w:spacing w:after="80" w:before="0"/>
        <w:ind w:left="510"/>
      </w:pPr>
      <w:r>
        <w:rPr>
          <w:rFonts w:ascii="Arial" w:hAnsi="Arial" w:eastAsia="Malgun Gothic"/>
          <w:i/>
          <w:color w:val="808080"/>
          <w:sz w:val="18"/>
        </w:rPr>
        <w:t>그날 밤 그걸 알았더라면 카나페를 덜 먹었을 텐데.</w:t>
      </w:r>
    </w:p>
    <w:p>
      <w:pPr>
        <w:spacing w:after="0" w:before="0"/>
      </w:pPr>
      <w:r>
        <w:rPr>
          <w:rFonts w:ascii="Arial" w:hAnsi="Arial" w:eastAsia="Malgun Gothic"/>
          <w:color w:val="808080"/>
          <w:sz w:val="16"/>
        </w:rPr>
        <w:t xml:space="preserve">095  </w:t>
      </w:r>
      <w:r>
        <w:rPr>
          <w:rFonts w:ascii="Arial" w:hAnsi="Arial" w:eastAsia="Malgun Gothic"/>
          <w:b/>
          <w:color w:val="7F6000"/>
          <w:sz w:val="20"/>
        </w:rPr>
        <w:t>ISABELA</w:t>
      </w:r>
      <w:r>
        <w:rPr>
          <w:rFonts w:ascii="Arial" w:hAnsi="Arial" w:eastAsia="Malgun Gothic"/>
          <w:color w:val="1A1A1A"/>
          <w:sz w:val="22"/>
        </w:rPr>
        <w:t xml:space="preserve">   Teria comido mais. Você estava nervoso.</w:t>
      </w:r>
    </w:p>
    <w:p>
      <w:pPr>
        <w:spacing w:after="80" w:before="0"/>
        <w:ind w:left="510"/>
      </w:pPr>
      <w:r>
        <w:rPr>
          <w:rFonts w:ascii="Arial" w:hAnsi="Arial" w:eastAsia="Malgun Gothic"/>
          <w:i/>
          <w:color w:val="808080"/>
          <w:sz w:val="18"/>
        </w:rPr>
        <w:t>더 드셨을걸요. 긴장하셨잖아요.</w:t>
      </w:r>
    </w:p>
    <w:p>
      <w:pPr>
        <w:spacing w:after="0" w:before="0"/>
      </w:pPr>
      <w:r>
        <w:rPr>
          <w:rFonts w:ascii="Arial" w:hAnsi="Arial" w:eastAsia="Malgun Gothic"/>
          <w:color w:val="808080"/>
          <w:sz w:val="16"/>
        </w:rPr>
        <w:t xml:space="preserve">096  </w:t>
      </w:r>
      <w:r>
        <w:rPr>
          <w:rFonts w:ascii="Arial" w:hAnsi="Arial" w:eastAsia="Malgun Gothic"/>
          <w:b/>
          <w:color w:val="7F6000"/>
          <w:sz w:val="20"/>
        </w:rPr>
        <w:t>TIAGO</w:t>
      </w:r>
      <w:r>
        <w:rPr>
          <w:rFonts w:ascii="Arial" w:hAnsi="Arial" w:eastAsia="Malgun Gothic"/>
          <w:color w:val="1A1A1A"/>
          <w:sz w:val="22"/>
        </w:rPr>
        <w:t xml:space="preserve">   Você estava lá?</w:t>
      </w:r>
    </w:p>
    <w:p>
      <w:pPr>
        <w:spacing w:after="80" w:before="0"/>
        <w:ind w:left="510"/>
      </w:pPr>
      <w:r>
        <w:rPr>
          <w:rFonts w:ascii="Arial" w:hAnsi="Arial" w:eastAsia="Malgun Gothic"/>
          <w:i/>
          <w:color w:val="808080"/>
          <w:sz w:val="18"/>
        </w:rPr>
        <w:t>거기 있었어요?</w:t>
      </w:r>
    </w:p>
    <w:p>
      <w:pPr>
        <w:spacing w:after="0" w:before="0"/>
      </w:pPr>
      <w:r>
        <w:rPr>
          <w:rFonts w:ascii="Arial" w:hAnsi="Arial" w:eastAsia="Malgun Gothic"/>
          <w:color w:val="808080"/>
          <w:sz w:val="16"/>
        </w:rPr>
        <w:t xml:space="preserve">097  </w:t>
      </w:r>
      <w:r>
        <w:rPr>
          <w:rFonts w:ascii="Arial" w:hAnsi="Arial" w:eastAsia="Malgun Gothic"/>
          <w:b/>
          <w:color w:val="7F6000"/>
          <w:sz w:val="20"/>
        </w:rPr>
        <w:t>ISABELA</w:t>
      </w:r>
      <w:r>
        <w:rPr>
          <w:rFonts w:ascii="Arial" w:hAnsi="Arial" w:eastAsia="Malgun Gothic"/>
          <w:color w:val="1A1A1A"/>
          <w:sz w:val="22"/>
        </w:rPr>
        <w:t xml:space="preserve">   Do outro lado da sala. Vestido azul. Você passou por mim duas vezes.</w:t>
      </w:r>
    </w:p>
    <w:p>
      <w:pPr>
        <w:spacing w:after="80" w:before="0"/>
        <w:ind w:left="510"/>
      </w:pPr>
      <w:r>
        <w:rPr>
          <w:rFonts w:ascii="Arial" w:hAnsi="Arial" w:eastAsia="Malgun Gothic"/>
          <w:i/>
          <w:color w:val="808080"/>
          <w:sz w:val="18"/>
        </w:rPr>
        <w:t>홀 반대편에. 파란 드레스. 제 옆을 두 번이나 지나가셨어요.</w:t>
      </w:r>
    </w:p>
    <w:p>
      <w:pPr>
        <w:spacing w:after="0" w:before="0"/>
      </w:pPr>
      <w:r>
        <w:rPr>
          <w:rFonts w:ascii="Arial" w:hAnsi="Arial" w:eastAsia="Malgun Gothic"/>
          <w:color w:val="808080"/>
          <w:sz w:val="16"/>
        </w:rPr>
        <w:t xml:space="preserve">098  </w:t>
      </w:r>
      <w:r>
        <w:rPr>
          <w:rFonts w:ascii="Arial" w:hAnsi="Arial" w:eastAsia="Malgun Gothic"/>
          <w:b/>
          <w:color w:val="7F6000"/>
          <w:sz w:val="20"/>
        </w:rPr>
        <w:t>TIAGO</w:t>
      </w:r>
      <w:r>
        <w:rPr>
          <w:rFonts w:ascii="Arial" w:hAnsi="Arial" w:eastAsia="Malgun Gothic"/>
          <w:color w:val="1A1A1A"/>
          <w:sz w:val="22"/>
        </w:rPr>
        <w:t xml:space="preserve">   E não olhei.</w:t>
      </w:r>
    </w:p>
    <w:p>
      <w:pPr>
        <w:spacing w:after="80" w:before="0"/>
        <w:ind w:left="510"/>
      </w:pPr>
      <w:r>
        <w:rPr>
          <w:rFonts w:ascii="Arial" w:hAnsi="Arial" w:eastAsia="Malgun Gothic"/>
          <w:i/>
          <w:color w:val="808080"/>
          <w:sz w:val="18"/>
        </w:rPr>
        <w:t>그런데 쳐다보지도 않았군요.</w:t>
      </w:r>
    </w:p>
    <w:p>
      <w:pPr>
        <w:spacing w:after="0" w:before="0"/>
      </w:pPr>
      <w:r>
        <w:rPr>
          <w:rFonts w:ascii="Arial" w:hAnsi="Arial" w:eastAsia="Malgun Gothic"/>
          <w:color w:val="808080"/>
          <w:sz w:val="16"/>
        </w:rPr>
        <w:t xml:space="preserve">099  </w:t>
      </w:r>
      <w:r>
        <w:rPr>
          <w:rFonts w:ascii="Arial" w:hAnsi="Arial" w:eastAsia="Malgun Gothic"/>
          <w:b/>
          <w:color w:val="7F6000"/>
          <w:sz w:val="20"/>
        </w:rPr>
        <w:t>ISABELA</w:t>
      </w:r>
      <w:r>
        <w:rPr>
          <w:rFonts w:ascii="Arial" w:hAnsi="Arial" w:eastAsia="Malgun Gothic"/>
          <w:color w:val="1A1A1A"/>
          <w:sz w:val="22"/>
        </w:rPr>
        <w:t xml:space="preserve">   Ninguém olha pra moça do compliance. É a minha melhor roupa de corvo.</w:t>
      </w:r>
    </w:p>
    <w:p>
      <w:pPr>
        <w:spacing w:after="80" w:before="0"/>
        <w:ind w:left="510"/>
      </w:pPr>
      <w:r>
        <w:rPr>
          <w:rFonts w:ascii="Arial" w:hAnsi="Arial" w:eastAsia="Malgun Gothic"/>
          <w:i/>
          <w:color w:val="808080"/>
          <w:sz w:val="18"/>
        </w:rPr>
        <w:t>준법감시실 직원은 아무도 안 쳐다봐요. 그게 제 최고의 까마귀 옷이에요.</w:t>
      </w:r>
    </w:p>
    <w:p>
      <w:pPr>
        <w:spacing w:after="0" w:before="0"/>
      </w:pPr>
      <w:r>
        <w:rPr>
          <w:rFonts w:ascii="Arial" w:hAnsi="Arial" w:eastAsia="Malgun Gothic"/>
          <w:color w:val="808080"/>
          <w:sz w:val="16"/>
        </w:rPr>
        <w:t xml:space="preserve">100  </w:t>
      </w:r>
      <w:r>
        <w:rPr>
          <w:rFonts w:ascii="Arial" w:hAnsi="Arial" w:eastAsia="Malgun Gothic"/>
          <w:b/>
          <w:color w:val="7F6000"/>
          <w:sz w:val="20"/>
        </w:rPr>
        <w:t>TIAGO</w:t>
      </w:r>
      <w:r>
        <w:rPr>
          <w:rFonts w:ascii="Arial" w:hAnsi="Arial" w:eastAsia="Malgun Gothic"/>
          <w:color w:val="1A1A1A"/>
          <w:sz w:val="22"/>
        </w:rPr>
        <w:t xml:space="preserve">   Desde o primeiro envelope, Isabela. Por que só agora mostrar o rosto?</w:t>
      </w:r>
    </w:p>
    <w:p>
      <w:pPr>
        <w:spacing w:after="80" w:before="0"/>
        <w:ind w:left="510"/>
      </w:pPr>
      <w:r>
        <w:rPr>
          <w:rFonts w:ascii="Arial" w:hAnsi="Arial" w:eastAsia="Malgun Gothic"/>
          <w:i/>
          <w:color w:val="808080"/>
          <w:sz w:val="18"/>
        </w:rPr>
        <w:t>첫 봉투 이후로 내내였잖아요, 이자벨라. 왜 이제야 얼굴을 보여요?</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ISABELA</w:t>
      </w:r>
      <w:r>
        <w:rPr>
          <w:rFonts w:ascii="Arial" w:hAnsi="Arial" w:eastAsia="Malgun Gothic"/>
          <w:color w:val="1A1A1A"/>
          <w:sz w:val="22"/>
        </w:rPr>
        <w:t xml:space="preserve">   Porque hoje um senador perguntou por mim. Na televisão, em rede nacional.</w:t>
      </w:r>
    </w:p>
    <w:p>
      <w:pPr>
        <w:spacing w:after="80" w:before="0"/>
        <w:ind w:left="510"/>
      </w:pPr>
      <w:r>
        <w:rPr>
          <w:rFonts w:ascii="Arial" w:hAnsi="Arial" w:eastAsia="Malgun Gothic"/>
          <w:i/>
          <w:color w:val="808080"/>
          <w:sz w:val="18"/>
        </w:rPr>
        <w:t>오늘 상원의원이 저를 찾았으니까요. 텔레비전에서, 전국 생중계로.</w:t>
      </w:r>
    </w:p>
    <w:p>
      <w:pPr>
        <w:spacing w:after="0" w:before="0"/>
      </w:pPr>
      <w:r>
        <w:rPr>
          <w:rFonts w:ascii="Arial" w:hAnsi="Arial" w:eastAsia="Malgun Gothic"/>
          <w:color w:val="808080"/>
          <w:sz w:val="16"/>
        </w:rPr>
        <w:t xml:space="preserve">102  </w:t>
      </w:r>
      <w:r>
        <w:rPr>
          <w:rFonts w:ascii="Arial" w:hAnsi="Arial" w:eastAsia="Malgun Gothic"/>
          <w:b/>
          <w:color w:val="7F6000"/>
          <w:sz w:val="20"/>
        </w:rPr>
        <w:t>TIAGO</w:t>
      </w:r>
      <w:r>
        <w:rPr>
          <w:rFonts w:ascii="Arial" w:hAnsi="Arial" w:eastAsia="Malgun Gothic"/>
          <w:color w:val="1A1A1A"/>
          <w:sz w:val="22"/>
        </w:rPr>
        <w:t xml:space="preserve">   Ele perguntou "quem é o Corvo". Ele não sabe o seu nome.</w:t>
      </w:r>
    </w:p>
    <w:p>
      <w:pPr>
        <w:spacing w:after="80" w:before="0"/>
        <w:ind w:left="510"/>
      </w:pPr>
      <w:r>
        <w:rPr>
          <w:rFonts w:ascii="Arial" w:hAnsi="Arial" w:eastAsia="Malgun Gothic"/>
          <w:i/>
          <w:color w:val="808080"/>
          <w:sz w:val="18"/>
        </w:rPr>
        <w:t>그 사람은 「코르부가 누구냐」고 물었어요. 당신 이름은 몰라요.</w:t>
      </w:r>
    </w:p>
    <w:p>
      <w:pPr>
        <w:spacing w:after="0" w:before="0"/>
      </w:pPr>
      <w:r>
        <w:rPr>
          <w:rFonts w:ascii="Arial" w:hAnsi="Arial" w:eastAsia="Malgun Gothic"/>
          <w:color w:val="808080"/>
          <w:sz w:val="16"/>
        </w:rPr>
        <w:t xml:space="preserve">103  </w:t>
      </w:r>
      <w:r>
        <w:rPr>
          <w:rFonts w:ascii="Arial" w:hAnsi="Arial" w:eastAsia="Malgun Gothic"/>
          <w:b/>
          <w:color w:val="7F6000"/>
          <w:sz w:val="20"/>
        </w:rPr>
        <w:t>ISABELA</w:t>
      </w:r>
      <w:r>
        <w:rPr>
          <w:rFonts w:ascii="Arial" w:hAnsi="Arial" w:eastAsia="Malgun Gothic"/>
          <w:color w:val="1A1A1A"/>
          <w:sz w:val="22"/>
        </w:rPr>
        <w:t xml:space="preserve">   Ainda não. Eles perguntam em público o que já procuram em segredo.</w:t>
      </w:r>
    </w:p>
    <w:p>
      <w:pPr>
        <w:spacing w:after="80" w:before="0"/>
        <w:ind w:left="510"/>
      </w:pPr>
      <w:r>
        <w:rPr>
          <w:rFonts w:ascii="Arial" w:hAnsi="Arial" w:eastAsia="Malgun Gothic"/>
          <w:i/>
          <w:color w:val="808080"/>
          <w:sz w:val="18"/>
        </w:rPr>
        <w:t>아직은요. 그 사람들은 몰래 찾고 있는 걸 공개적으로 묻는 거예요.</w:t>
      </w:r>
    </w:p>
    <w:p>
      <w:pPr>
        <w:spacing w:after="0" w:before="0"/>
      </w:pPr>
      <w:r>
        <w:rPr>
          <w:rFonts w:ascii="Arial" w:hAnsi="Arial" w:eastAsia="Malgun Gothic"/>
          <w:color w:val="808080"/>
          <w:sz w:val="16"/>
        </w:rPr>
        <w:t xml:space="preserve">104  </w:t>
      </w:r>
      <w:r>
        <w:rPr>
          <w:rFonts w:ascii="Arial" w:hAnsi="Arial" w:eastAsia="Malgun Gothic"/>
          <w:b/>
          <w:color w:val="7F6000"/>
          <w:sz w:val="20"/>
        </w:rPr>
        <w:t>TIAGO</w:t>
      </w:r>
      <w:r>
        <w:rPr>
          <w:rFonts w:ascii="Arial" w:hAnsi="Arial" w:eastAsia="Malgun Gothic"/>
          <w:color w:val="1A1A1A"/>
          <w:sz w:val="22"/>
        </w:rPr>
        <w:t xml:space="preserve">   Procuram como?</w:t>
      </w:r>
    </w:p>
    <w:p>
      <w:pPr>
        <w:spacing w:after="80" w:before="0"/>
        <w:ind w:left="510"/>
      </w:pPr>
      <w:r>
        <w:rPr>
          <w:rFonts w:ascii="Arial" w:hAnsi="Arial" w:eastAsia="Malgun Gothic"/>
          <w:i/>
          <w:color w:val="808080"/>
          <w:sz w:val="18"/>
        </w:rPr>
        <w:t>어떻게 찾는데요?</w:t>
      </w:r>
    </w:p>
    <w:p>
      <w:pPr>
        <w:spacing w:after="0" w:before="0"/>
      </w:pPr>
      <w:r>
        <w:rPr>
          <w:rFonts w:ascii="Arial" w:hAnsi="Arial" w:eastAsia="Malgun Gothic"/>
          <w:color w:val="808080"/>
          <w:sz w:val="16"/>
        </w:rPr>
        <w:t xml:space="preserve">105  </w:t>
      </w:r>
      <w:r>
        <w:rPr>
          <w:rFonts w:ascii="Arial" w:hAnsi="Arial" w:eastAsia="Malgun Gothic"/>
          <w:b/>
          <w:color w:val="7F6000"/>
          <w:sz w:val="20"/>
        </w:rPr>
        <w:t>ISABELA</w:t>
      </w:r>
      <w:r>
        <w:rPr>
          <w:rFonts w:ascii="Arial" w:hAnsi="Arial" w:eastAsia="Malgun Gothic"/>
          <w:color w:val="1A1A1A"/>
          <w:sz w:val="22"/>
        </w:rPr>
        <w:t xml:space="preserve">   Ontem a Sentinela fez um pedido ao meu departamento. Formal, muito educado.</w:t>
      </w:r>
    </w:p>
    <w:p>
      <w:pPr>
        <w:spacing w:after="80" w:before="0"/>
        <w:ind w:left="510"/>
      </w:pPr>
      <w:r>
        <w:rPr>
          <w:rFonts w:ascii="Arial" w:hAnsi="Arial" w:eastAsia="Malgun Gothic"/>
          <w:i/>
          <w:color w:val="808080"/>
          <w:sz w:val="18"/>
        </w:rPr>
        <w:t>어제 센티넬라가 제 부서에 요청을 보냈어요. 공식적이고, 아주 정중하게.</w:t>
      </w:r>
    </w:p>
    <w:p>
      <w:pPr>
        <w:spacing w:after="0" w:before="0"/>
      </w:pPr>
      <w:r>
        <w:rPr>
          <w:rFonts w:ascii="Arial" w:hAnsi="Arial" w:eastAsia="Malgun Gothic"/>
          <w:color w:val="808080"/>
          <w:sz w:val="16"/>
        </w:rPr>
        <w:t xml:space="preserve">106  </w:t>
      </w:r>
      <w:r>
        <w:rPr>
          <w:rFonts w:ascii="Arial" w:hAnsi="Arial" w:eastAsia="Malgun Gothic"/>
          <w:b/>
          <w:color w:val="7F6000"/>
          <w:sz w:val="20"/>
        </w:rPr>
        <w:t>TIAGO</w:t>
      </w:r>
      <w:r>
        <w:rPr>
          <w:rFonts w:ascii="Arial" w:hAnsi="Arial" w:eastAsia="Malgun Gothic"/>
          <w:color w:val="1A1A1A"/>
          <w:sz w:val="22"/>
        </w:rPr>
        <w:t xml:space="preserve">   A Sentinela dentro do Grupo Ferraz. Que pedido?</w:t>
      </w:r>
    </w:p>
    <w:p>
      <w:pPr>
        <w:spacing w:after="80" w:before="0"/>
        <w:ind w:left="510"/>
      </w:pPr>
      <w:r>
        <w:rPr>
          <w:rFonts w:ascii="Arial" w:hAnsi="Arial" w:eastAsia="Malgun Gothic"/>
          <w:i/>
          <w:color w:val="808080"/>
          <w:sz w:val="18"/>
        </w:rPr>
        <w:t>페하스 그룹 안에 센티넬라라. 무슨 요청이요?</w:t>
      </w:r>
    </w:p>
    <w:p>
      <w:pPr>
        <w:spacing w:after="0" w:before="0"/>
      </w:pPr>
      <w:r>
        <w:rPr>
          <w:rFonts w:ascii="Arial" w:hAnsi="Arial" w:eastAsia="Malgun Gothic"/>
          <w:color w:val="808080"/>
          <w:sz w:val="16"/>
        </w:rPr>
        <w:t xml:space="preserve">107  </w:t>
      </w:r>
      <w:r>
        <w:rPr>
          <w:rFonts w:ascii="Arial" w:hAnsi="Arial" w:eastAsia="Malgun Gothic"/>
          <w:b/>
          <w:color w:val="7F6000"/>
          <w:sz w:val="20"/>
        </w:rPr>
        <w:t>ISABELA</w:t>
      </w:r>
      <w:r>
        <w:rPr>
          <w:rFonts w:ascii="Arial" w:hAnsi="Arial" w:eastAsia="Malgun Gothic"/>
          <w:color w:val="1A1A1A"/>
          <w:sz w:val="22"/>
        </w:rPr>
        <w:t xml:space="preserve">   Uma lista. Quem acessou documentos com um certo código, nos últimos anos.</w:t>
      </w:r>
    </w:p>
    <w:p>
      <w:pPr>
        <w:spacing w:after="80" w:before="0"/>
        <w:ind w:left="510"/>
      </w:pPr>
      <w:r>
        <w:rPr>
          <w:rFonts w:ascii="Arial" w:hAnsi="Arial" w:eastAsia="Malgun Gothic"/>
          <w:i/>
          <w:color w:val="808080"/>
          <w:sz w:val="18"/>
        </w:rPr>
        <w:t>명단이요. 지난 몇 년간 특정 코드가 찍힌 문서에 누가 접근했는지.</w:t>
      </w:r>
    </w:p>
    <w:p>
      <w:pPr>
        <w:spacing w:after="0" w:before="0"/>
      </w:pPr>
      <w:r>
        <w:rPr>
          <w:rFonts w:ascii="Arial" w:hAnsi="Arial" w:eastAsia="Malgun Gothic"/>
          <w:color w:val="808080"/>
          <w:sz w:val="16"/>
        </w:rPr>
        <w:t xml:space="preserve">108  </w:t>
      </w:r>
      <w:r>
        <w:rPr>
          <w:rFonts w:ascii="Arial" w:hAnsi="Arial" w:eastAsia="Malgun Gothic"/>
          <w:b/>
          <w:color w:val="7F6000"/>
          <w:sz w:val="20"/>
        </w:rPr>
        <w:t>TIAGO</w:t>
      </w:r>
      <w:r>
        <w:rPr>
          <w:rFonts w:ascii="Arial" w:hAnsi="Arial" w:eastAsia="Malgun Gothic"/>
          <w:color w:val="1A1A1A"/>
          <w:sz w:val="22"/>
        </w:rPr>
        <w:t xml:space="preserve">   Que código?</w:t>
      </w:r>
    </w:p>
    <w:p>
      <w:pPr>
        <w:spacing w:after="80" w:before="0"/>
        <w:ind w:left="510"/>
      </w:pPr>
      <w:r>
        <w:rPr>
          <w:rFonts w:ascii="Arial" w:hAnsi="Arial" w:eastAsia="Malgun Gothic"/>
          <w:i/>
          <w:color w:val="808080"/>
          <w:sz w:val="18"/>
        </w:rPr>
        <w:t>무슨 코드요?</w:t>
      </w:r>
    </w:p>
    <w:p>
      <w:pPr>
        <w:spacing w:after="0" w:before="0"/>
      </w:pPr>
      <w:r>
        <w:rPr>
          <w:rFonts w:ascii="Arial" w:hAnsi="Arial" w:eastAsia="Malgun Gothic"/>
          <w:color w:val="808080"/>
          <w:sz w:val="16"/>
        </w:rPr>
        <w:t xml:space="preserve">109  </w:t>
      </w:r>
      <w:r>
        <w:rPr>
          <w:rFonts w:ascii="Arial" w:hAnsi="Arial" w:eastAsia="Malgun Gothic"/>
          <w:b/>
          <w:color w:val="7F6000"/>
          <w:sz w:val="20"/>
        </w:rPr>
        <w:t>ISABELA</w:t>
      </w:r>
      <w:r>
        <w:rPr>
          <w:rFonts w:ascii="Arial" w:hAnsi="Arial" w:eastAsia="Malgun Gothic"/>
          <w:color w:val="1A1A1A"/>
          <w:sz w:val="22"/>
        </w:rPr>
        <w:t xml:space="preserve">   FZ-0937.</w:t>
      </w:r>
    </w:p>
    <w:p>
      <w:pPr>
        <w:spacing w:after="80" w:before="0"/>
        <w:ind w:left="510"/>
      </w:pPr>
      <w:r>
        <w:rPr>
          <w:rFonts w:ascii="Arial" w:hAnsi="Arial" w:eastAsia="Malgun Gothic"/>
          <w:i/>
          <w:color w:val="808080"/>
          <w:sz w:val="18"/>
        </w:rPr>
        <w:t>FZ-0937.</w:t>
      </w:r>
    </w:p>
    <w:p>
      <w:pPr>
        <w:spacing w:after="0" w:before="0"/>
      </w:pPr>
      <w:r>
        <w:rPr>
          <w:rFonts w:ascii="Arial" w:hAnsi="Arial" w:eastAsia="Malgun Gothic"/>
          <w:color w:val="808080"/>
          <w:sz w:val="16"/>
        </w:rPr>
        <w:t xml:space="preserve">110  </w:t>
      </w:r>
      <w:r>
        <w:rPr>
          <w:rFonts w:ascii="Arial" w:hAnsi="Arial" w:eastAsia="Malgun Gothic"/>
          <w:b/>
          <w:color w:val="7F6000"/>
          <w:sz w:val="20"/>
        </w:rPr>
        <w:t>TIAGO</w:t>
      </w:r>
      <w:r>
        <w:rPr>
          <w:rFonts w:ascii="Arial" w:hAnsi="Arial" w:eastAsia="Malgun Gothic"/>
          <w:color w:val="1A1A1A"/>
          <w:sz w:val="22"/>
        </w:rPr>
        <w:t xml:space="preserve">   Mas você acabou de dizer. Esse código nunca saiu em matéria.</w:t>
      </w:r>
    </w:p>
    <w:p>
      <w:pPr>
        <w:spacing w:after="80" w:before="0"/>
        <w:ind w:left="510"/>
      </w:pPr>
      <w:r>
        <w:rPr>
          <w:rFonts w:ascii="Arial" w:hAnsi="Arial" w:eastAsia="Malgun Gothic"/>
          <w:i/>
          <w:color w:val="808080"/>
          <w:sz w:val="18"/>
        </w:rPr>
        <w:t>하지만 방금 그랬잖아요. 그 코드는 기사에 나간 적이 없다고.</w:t>
      </w:r>
    </w:p>
    <w:p>
      <w:pPr>
        <w:spacing w:after="0" w:before="0"/>
      </w:pPr>
      <w:r>
        <w:rPr>
          <w:rFonts w:ascii="Arial" w:hAnsi="Arial" w:eastAsia="Malgun Gothic"/>
          <w:color w:val="808080"/>
          <w:sz w:val="16"/>
        </w:rPr>
        <w:t xml:space="preserve">111  </w:t>
      </w:r>
      <w:r>
        <w:rPr>
          <w:rFonts w:ascii="Arial" w:hAnsi="Arial" w:eastAsia="Malgun Gothic"/>
          <w:b/>
          <w:color w:val="7F6000"/>
          <w:sz w:val="20"/>
        </w:rPr>
        <w:t>ISABELA</w:t>
      </w:r>
      <w:r>
        <w:rPr>
          <w:rFonts w:ascii="Arial" w:hAnsi="Arial" w:eastAsia="Malgun Gothic"/>
          <w:color w:val="1A1A1A"/>
          <w:sz w:val="22"/>
        </w:rPr>
        <w:t xml:space="preserve">   Nunca. Ele só existe em dois lugares. Nos arquivos do grupo e nos seus.</w:t>
      </w:r>
    </w:p>
    <w:p>
      <w:pPr>
        <w:spacing w:after="80" w:before="0"/>
        <w:ind w:left="510"/>
      </w:pPr>
      <w:r>
        <w:rPr>
          <w:rFonts w:ascii="Arial" w:hAnsi="Arial" w:eastAsia="Malgun Gothic"/>
          <w:i/>
          <w:color w:val="808080"/>
          <w:sz w:val="18"/>
        </w:rPr>
        <w:t>한 번도요. 그 코드는 딱 두 군데에만 있어요. 그룹 문서고, 그리고 당신네 문서.</w:t>
      </w:r>
    </w:p>
    <w:p>
      <w:pPr>
        <w:spacing w:after="0" w:before="0"/>
      </w:pPr>
      <w:r>
        <w:rPr>
          <w:rFonts w:ascii="Arial" w:hAnsi="Arial" w:eastAsia="Malgun Gothic"/>
          <w:color w:val="808080"/>
          <w:sz w:val="16"/>
        </w:rPr>
        <w:t xml:space="preserve">112  </w:t>
      </w:r>
      <w:r>
        <w:rPr>
          <w:rFonts w:ascii="Arial" w:hAnsi="Arial" w:eastAsia="Malgun Gothic"/>
          <w:b/>
          <w:color w:val="7F6000"/>
          <w:sz w:val="20"/>
        </w:rPr>
        <w:t>TIAGO</w:t>
      </w:r>
      <w:r>
        <w:rPr>
          <w:rFonts w:ascii="Arial" w:hAnsi="Arial" w:eastAsia="Malgun Gothic"/>
          <w:color w:val="1A1A1A"/>
          <w:sz w:val="22"/>
        </w:rPr>
        <w:t xml:space="preserve">   Nos meus.</w:t>
      </w:r>
    </w:p>
    <w:p>
      <w:pPr>
        <w:spacing w:after="80" w:before="0"/>
        <w:ind w:left="510"/>
      </w:pPr>
      <w:r>
        <w:rPr>
          <w:rFonts w:ascii="Arial" w:hAnsi="Arial" w:eastAsia="Malgun Gothic"/>
          <w:i/>
          <w:color w:val="808080"/>
          <w:sz w:val="18"/>
        </w:rPr>
        <w:t>우리 문서.</w:t>
      </w:r>
    </w:p>
    <w:p>
      <w:pPr>
        <w:spacing w:after="0" w:before="0"/>
      </w:pPr>
      <w:r>
        <w:rPr>
          <w:rFonts w:ascii="Arial" w:hAnsi="Arial" w:eastAsia="Malgun Gothic"/>
          <w:color w:val="808080"/>
          <w:sz w:val="16"/>
        </w:rPr>
        <w:t xml:space="preserve">113  </w:t>
      </w:r>
      <w:r>
        <w:rPr>
          <w:rFonts w:ascii="Arial" w:hAnsi="Arial" w:eastAsia="Malgun Gothic"/>
          <w:b/>
          <w:color w:val="7F6000"/>
          <w:sz w:val="20"/>
        </w:rPr>
        <w:t>ISABELA</w:t>
      </w:r>
      <w:r>
        <w:rPr>
          <w:rFonts w:ascii="Arial" w:hAnsi="Arial" w:eastAsia="Malgun Gothic"/>
          <w:color w:val="1A1A1A"/>
          <w:sz w:val="22"/>
        </w:rPr>
        <w:t xml:space="preserve">   A foto do envelope. As anotações do Digo. Quem tinha acesso a isso?</w:t>
      </w:r>
    </w:p>
    <w:p>
      <w:pPr>
        <w:spacing w:after="80" w:before="0"/>
        <w:ind w:left="510"/>
      </w:pPr>
      <w:r>
        <w:rPr>
          <w:rFonts w:ascii="Arial" w:hAnsi="Arial" w:eastAsia="Malgun Gothic"/>
          <w:i/>
          <w:color w:val="808080"/>
          <w:sz w:val="18"/>
        </w:rPr>
        <w:t>봉투 사진. 지구의 메모. 거기 누가 접근할 수 있었죠?</w:t>
      </w:r>
    </w:p>
    <w:p>
      <w:pPr>
        <w:spacing w:after="0" w:before="0"/>
      </w:pPr>
      <w:r>
        <w:rPr>
          <w:rFonts w:ascii="Arial" w:hAnsi="Arial" w:eastAsia="Malgun Gothic"/>
          <w:color w:val="808080"/>
          <w:sz w:val="16"/>
        </w:rPr>
        <w:t xml:space="preserve">114  </w:t>
      </w:r>
      <w:r>
        <w:rPr>
          <w:rFonts w:ascii="Arial" w:hAnsi="Arial" w:eastAsia="Malgun Gothic"/>
          <w:b/>
          <w:color w:val="7F6000"/>
          <w:sz w:val="20"/>
        </w:rPr>
        <w:t>TIAGO</w:t>
      </w:r>
      <w:r>
        <w:rPr>
          <w:rFonts w:ascii="Arial" w:hAnsi="Arial" w:eastAsia="Malgun Gothic"/>
          <w:color w:val="1A1A1A"/>
          <w:sz w:val="22"/>
        </w:rPr>
        <w:t xml:space="preserve">   A equipe. A pasta compartilhada. Gente que eu conheço há anos.</w:t>
      </w:r>
    </w:p>
    <w:p>
      <w:pPr>
        <w:spacing w:after="80" w:before="0"/>
        <w:ind w:left="510"/>
      </w:pPr>
      <w:r>
        <w:rPr>
          <w:rFonts w:ascii="Arial" w:hAnsi="Arial" w:eastAsia="Malgun Gothic"/>
          <w:i/>
          <w:color w:val="808080"/>
          <w:sz w:val="18"/>
        </w:rPr>
        <w:t>팀이요. 공유 폴더. 몇 년씩 알고 지낸 사람들.</w:t>
      </w:r>
    </w:p>
    <w:p>
      <w:pPr>
        <w:spacing w:after="0" w:before="0"/>
      </w:pPr>
      <w:r>
        <w:rPr>
          <w:rFonts w:ascii="Arial" w:hAnsi="Arial" w:eastAsia="Malgun Gothic"/>
          <w:color w:val="808080"/>
          <w:sz w:val="16"/>
        </w:rPr>
        <w:t xml:space="preserve">115  </w:t>
      </w:r>
      <w:r>
        <w:rPr>
          <w:rFonts w:ascii="Arial" w:hAnsi="Arial" w:eastAsia="Malgun Gothic"/>
          <w:b/>
          <w:color w:val="7F6000"/>
          <w:sz w:val="20"/>
        </w:rPr>
        <w:t>ISABELA</w:t>
      </w:r>
      <w:r>
        <w:rPr>
          <w:rFonts w:ascii="Arial" w:hAnsi="Arial" w:eastAsia="Malgun Gothic"/>
          <w:color w:val="1A1A1A"/>
          <w:sz w:val="22"/>
        </w:rPr>
        <w:t xml:space="preserve">   Então alguém que você conhece há anos contou ao Quintela.</w:t>
      </w:r>
    </w:p>
    <w:p>
      <w:pPr>
        <w:spacing w:after="80" w:before="0"/>
        <w:ind w:left="510"/>
      </w:pPr>
      <w:r>
        <w:rPr>
          <w:rFonts w:ascii="Arial" w:hAnsi="Arial" w:eastAsia="Malgun Gothic"/>
          <w:i/>
          <w:color w:val="808080"/>
          <w:sz w:val="18"/>
        </w:rPr>
        <w:t>그럼 몇 년씩 알고 지낸 누군가가 킨텔라한테 말한 거예요.</w:t>
      </w:r>
    </w:p>
    <w:p>
      <w:pPr>
        <w:spacing w:after="0" w:before="0"/>
      </w:pPr>
      <w:r>
        <w:rPr>
          <w:rFonts w:ascii="Arial" w:hAnsi="Arial" w:eastAsia="Malgun Gothic"/>
          <w:color w:val="808080"/>
          <w:sz w:val="16"/>
        </w:rPr>
        <w:t xml:space="preserve">116  </w:t>
      </w:r>
      <w:r>
        <w:rPr>
          <w:rFonts w:ascii="Arial" w:hAnsi="Arial" w:eastAsia="Malgun Gothic"/>
          <w:b/>
          <w:color w:val="7F6000"/>
          <w:sz w:val="20"/>
        </w:rPr>
        <w:t>TIAGO</w:t>
      </w:r>
      <w:r>
        <w:rPr>
          <w:rFonts w:ascii="Arial" w:hAnsi="Arial" w:eastAsia="Malgun Gothic"/>
          <w:color w:val="1A1A1A"/>
          <w:sz w:val="22"/>
        </w:rPr>
        <w:t xml:space="preserve">   Pode ter sido invasão. O Lince vendia dado de todo mundo.</w:t>
      </w:r>
    </w:p>
    <w:p>
      <w:pPr>
        <w:spacing w:after="80" w:before="0"/>
        <w:ind w:left="510"/>
      </w:pPr>
      <w:r>
        <w:rPr>
          <w:rFonts w:ascii="Arial" w:hAnsi="Arial" w:eastAsia="Malgun Gothic"/>
          <w:i/>
          <w:color w:val="808080"/>
          <w:sz w:val="18"/>
        </w:rPr>
        <w:t>해킹일 수도 있어요. 린스는 누구 데이터든 팔았으니까요.</w:t>
      </w:r>
    </w:p>
    <w:p>
      <w:pPr>
        <w:spacing w:after="0" w:before="0"/>
      </w:pPr>
      <w:r>
        <w:rPr>
          <w:rFonts w:ascii="Arial" w:hAnsi="Arial" w:eastAsia="Malgun Gothic"/>
          <w:color w:val="808080"/>
          <w:sz w:val="16"/>
        </w:rPr>
        <w:t xml:space="preserve">117  </w:t>
      </w:r>
      <w:r>
        <w:rPr>
          <w:rFonts w:ascii="Arial" w:hAnsi="Arial" w:eastAsia="Malgun Gothic"/>
          <w:b/>
          <w:color w:val="7F6000"/>
          <w:sz w:val="20"/>
        </w:rPr>
        <w:t>ISABELA</w:t>
      </w:r>
      <w:r>
        <w:rPr>
          <w:rFonts w:ascii="Arial" w:hAnsi="Arial" w:eastAsia="Malgun Gothic"/>
          <w:color w:val="1A1A1A"/>
          <w:sz w:val="22"/>
        </w:rPr>
        <w:t xml:space="preserve">   Pode. Você acredita nisso?</w:t>
      </w:r>
    </w:p>
    <w:p>
      <w:pPr>
        <w:spacing w:after="80" w:before="0"/>
        <w:ind w:left="510"/>
      </w:pPr>
      <w:r>
        <w:rPr>
          <w:rFonts w:ascii="Arial" w:hAnsi="Arial" w:eastAsia="Malgun Gothic"/>
          <w:i/>
          <w:color w:val="808080"/>
          <w:sz w:val="18"/>
        </w:rPr>
        <w:t>그럴 수도 있죠. 그걸 믿으세요?</w:t>
      </w:r>
    </w:p>
    <w:p>
      <w:pPr>
        <w:spacing w:after="0" w:before="0"/>
      </w:pPr>
      <w:r>
        <w:rPr>
          <w:rFonts w:ascii="Arial" w:hAnsi="Arial" w:eastAsia="Malgun Gothic"/>
          <w:color w:val="808080"/>
          <w:sz w:val="16"/>
        </w:rPr>
        <w:t xml:space="preserve">118  </w:t>
      </w:r>
      <w:r>
        <w:rPr>
          <w:rFonts w:ascii="Arial" w:hAnsi="Arial" w:eastAsia="Malgun Gothic"/>
          <w:b/>
          <w:color w:val="7F6000"/>
          <w:sz w:val="20"/>
        </w:rPr>
        <w:t>TIAGO</w:t>
      </w:r>
      <w:r>
        <w:rPr>
          <w:rFonts w:ascii="Arial" w:hAnsi="Arial" w:eastAsia="Malgun Gothic"/>
          <w:color w:val="1A1A1A"/>
          <w:sz w:val="22"/>
        </w:rPr>
        <w:t xml:space="preserve">   Queria acreditar.</w:t>
      </w:r>
    </w:p>
    <w:p>
      <w:pPr>
        <w:spacing w:after="80" w:before="0"/>
        <w:ind w:left="510"/>
      </w:pPr>
      <w:r>
        <w:rPr>
          <w:rFonts w:ascii="Arial" w:hAnsi="Arial" w:eastAsia="Malgun Gothic"/>
          <w:i/>
          <w:color w:val="808080"/>
          <w:sz w:val="18"/>
        </w:rPr>
        <w:t>믿고 싶네요.</w:t>
      </w:r>
    </w:p>
    <w:p>
      <w:pPr>
        <w:spacing w:after="0" w:before="0"/>
      </w:pPr>
      <w:r>
        <w:rPr>
          <w:rFonts w:ascii="Arial" w:hAnsi="Arial" w:eastAsia="Malgun Gothic"/>
          <w:color w:val="808080"/>
          <w:sz w:val="16"/>
        </w:rPr>
        <w:t xml:space="preserve">119  </w:t>
      </w:r>
      <w:r>
        <w:rPr>
          <w:rFonts w:ascii="Arial" w:hAnsi="Arial" w:eastAsia="Malgun Gothic"/>
          <w:b/>
          <w:color w:val="7F6000"/>
          <w:sz w:val="20"/>
        </w:rPr>
        <w:t>ISABELA</w:t>
      </w:r>
      <w:r>
        <w:rPr>
          <w:rFonts w:ascii="Arial" w:hAnsi="Arial" w:eastAsia="Malgun Gothic"/>
          <w:color w:val="1A1A1A"/>
          <w:sz w:val="22"/>
        </w:rPr>
        <w:t xml:space="preserve">   Eu também queria que meu pai fosse só um homem que vende arroz.</w:t>
      </w:r>
    </w:p>
    <w:p>
      <w:pPr>
        <w:spacing w:after="80" w:before="0"/>
        <w:ind w:left="510"/>
      </w:pPr>
      <w:r>
        <w:rPr>
          <w:rFonts w:ascii="Arial" w:hAnsi="Arial" w:eastAsia="Malgun Gothic"/>
          <w:i/>
          <w:color w:val="808080"/>
          <w:sz w:val="18"/>
        </w:rPr>
        <w:t>저도 아버지가 그냥 쌀 파는 사람이었으면 좋겠어요.</w:t>
      </w:r>
    </w:p>
    <w:p>
      <w:pPr>
        <w:spacing w:after="0" w:before="0"/>
      </w:pPr>
      <w:r>
        <w:rPr>
          <w:rFonts w:ascii="Arial" w:hAnsi="Arial" w:eastAsia="Malgun Gothic"/>
          <w:color w:val="808080"/>
          <w:sz w:val="16"/>
        </w:rPr>
        <w:t xml:space="preserve">120  </w:t>
      </w:r>
      <w:r>
        <w:rPr>
          <w:rFonts w:ascii="Arial" w:hAnsi="Arial" w:eastAsia="Malgun Gothic"/>
          <w:b/>
          <w:color w:val="7F6000"/>
          <w:sz w:val="20"/>
        </w:rPr>
        <w:t>TIAGO</w:t>
      </w:r>
      <w:r>
        <w:rPr>
          <w:rFonts w:ascii="Arial" w:hAnsi="Arial" w:eastAsia="Malgun Gothic"/>
          <w:color w:val="1A1A1A"/>
          <w:sz w:val="22"/>
        </w:rPr>
        <w:t xml:space="preserve">   Quantas pessoas acessaram esse código dentro do grupo?</w:t>
      </w:r>
    </w:p>
    <w:p>
      <w:pPr>
        <w:spacing w:after="80" w:before="0"/>
        <w:ind w:left="510"/>
      </w:pPr>
      <w:r>
        <w:rPr>
          <w:rFonts w:ascii="Arial" w:hAnsi="Arial" w:eastAsia="Malgun Gothic"/>
          <w:i/>
          <w:color w:val="808080"/>
          <w:sz w:val="18"/>
        </w:rPr>
        <w:t>그룹 안에서 그 코드에 접근한 사람은 몇 명이에요?</w:t>
      </w:r>
    </w:p>
    <w:p>
      <w:pPr>
        <w:spacing w:after="0" w:before="0"/>
      </w:pPr>
      <w:r>
        <w:rPr>
          <w:rFonts w:ascii="Arial" w:hAnsi="Arial" w:eastAsia="Malgun Gothic"/>
          <w:color w:val="808080"/>
          <w:sz w:val="16"/>
        </w:rPr>
        <w:t xml:space="preserve">121  </w:t>
      </w:r>
      <w:r>
        <w:rPr>
          <w:rFonts w:ascii="Arial" w:hAnsi="Arial" w:eastAsia="Malgun Gothic"/>
          <w:b/>
          <w:color w:val="7F6000"/>
          <w:sz w:val="20"/>
        </w:rPr>
        <w:t>ISABELA</w:t>
      </w:r>
      <w:r>
        <w:rPr>
          <w:rFonts w:ascii="Arial" w:hAnsi="Arial" w:eastAsia="Malgun Gothic"/>
          <w:color w:val="1A1A1A"/>
          <w:sz w:val="22"/>
        </w:rPr>
        <w:t xml:space="preserve">   Três. Dois diretores e eu. A conta é fácil. Não vai demorar.</w:t>
      </w:r>
    </w:p>
    <w:p>
      <w:pPr>
        <w:spacing w:after="80" w:before="0"/>
        <w:ind w:left="510"/>
      </w:pPr>
      <w:r>
        <w:rPr>
          <w:rFonts w:ascii="Arial" w:hAnsi="Arial" w:eastAsia="Malgun Gothic"/>
          <w:i/>
          <w:color w:val="808080"/>
          <w:sz w:val="18"/>
        </w:rPr>
        <w:t>세 명. 이사 둘하고 저. 계산은 쉬워요. 오래 안 걸릴 거예요.</w:t>
      </w:r>
    </w:p>
    <w:p>
      <w:pPr>
        <w:spacing w:after="0" w:before="0"/>
      </w:pPr>
      <w:r>
        <w:rPr>
          <w:rFonts w:ascii="Arial" w:hAnsi="Arial" w:eastAsia="Malgun Gothic"/>
          <w:color w:val="808080"/>
          <w:sz w:val="16"/>
        </w:rPr>
        <w:t xml:space="preserve">122  </w:t>
      </w:r>
      <w:r>
        <w:rPr>
          <w:rFonts w:ascii="Arial" w:hAnsi="Arial" w:eastAsia="Malgun Gothic"/>
          <w:b/>
          <w:color w:val="7F6000"/>
          <w:sz w:val="20"/>
        </w:rPr>
        <w:t>TIAGO</w:t>
      </w:r>
      <w:r>
        <w:rPr>
          <w:rFonts w:ascii="Arial" w:hAnsi="Arial" w:eastAsia="Malgun Gothic"/>
          <w:color w:val="1A1A1A"/>
          <w:sz w:val="22"/>
        </w:rPr>
        <w:t xml:space="preserve">   Então você precisa sair. Hoje. A Renata pode pedir proteção a testemunhas.</w:t>
      </w:r>
    </w:p>
    <w:p>
      <w:pPr>
        <w:spacing w:after="80" w:before="0"/>
        <w:ind w:left="510"/>
      </w:pPr>
      <w:r>
        <w:rPr>
          <w:rFonts w:ascii="Arial" w:hAnsi="Arial" w:eastAsia="Malgun Gothic"/>
          <w:i/>
          <w:color w:val="808080"/>
          <w:sz w:val="18"/>
        </w:rPr>
        <w:t>그럼 빠져나와야 해요. 오늘. 헤나타가 증인 보호를 신청할 수 있어요.</w:t>
      </w:r>
    </w:p>
    <w:p>
      <w:pPr>
        <w:spacing w:after="0" w:before="0"/>
      </w:pPr>
      <w:r>
        <w:rPr>
          <w:rFonts w:ascii="Arial" w:hAnsi="Arial" w:eastAsia="Malgun Gothic"/>
          <w:color w:val="808080"/>
          <w:sz w:val="16"/>
        </w:rPr>
        <w:t xml:space="preserve">123  </w:t>
      </w:r>
      <w:r>
        <w:rPr>
          <w:rFonts w:ascii="Arial" w:hAnsi="Arial" w:eastAsia="Malgun Gothic"/>
          <w:b/>
          <w:color w:val="7F6000"/>
          <w:sz w:val="20"/>
        </w:rPr>
        <w:t>ISABELA</w:t>
      </w:r>
      <w:r>
        <w:rPr>
          <w:rFonts w:ascii="Arial" w:hAnsi="Arial" w:eastAsia="Malgun Gothic"/>
          <w:color w:val="1A1A1A"/>
          <w:sz w:val="22"/>
        </w:rPr>
        <w:t xml:space="preserve">   Ainda não. Se eu sumisse amanhã, seria como assinar o meu nome.</w:t>
      </w:r>
    </w:p>
    <w:p>
      <w:pPr>
        <w:spacing w:after="80" w:before="0"/>
        <w:ind w:left="510"/>
      </w:pPr>
      <w:r>
        <w:rPr>
          <w:rFonts w:ascii="Arial" w:hAnsi="Arial" w:eastAsia="Malgun Gothic"/>
          <w:i/>
          <w:color w:val="808080"/>
          <w:sz w:val="18"/>
        </w:rPr>
        <w:t>아직은 안 돼요. 제가 내일 사라지면 제 이름을 서명하는 거나 마찬가지예요.</w:t>
      </w:r>
    </w:p>
    <w:p>
      <w:pPr>
        <w:spacing w:after="0" w:before="0"/>
      </w:pPr>
      <w:r>
        <w:rPr>
          <w:rFonts w:ascii="Arial" w:hAnsi="Arial" w:eastAsia="Malgun Gothic"/>
          <w:color w:val="808080"/>
          <w:sz w:val="16"/>
        </w:rPr>
        <w:t xml:space="preserve">124  </w:t>
      </w:r>
      <w:r>
        <w:rPr>
          <w:rFonts w:ascii="Arial" w:hAnsi="Arial" w:eastAsia="Malgun Gothic"/>
          <w:b/>
          <w:color w:val="7F6000"/>
          <w:sz w:val="20"/>
        </w:rPr>
        <w:t>TIAGO</w:t>
      </w:r>
      <w:r>
        <w:rPr>
          <w:rFonts w:ascii="Arial" w:hAnsi="Arial" w:eastAsia="Malgun Gothic"/>
          <w:color w:val="1A1A1A"/>
          <w:sz w:val="22"/>
        </w:rPr>
        <w:t xml:space="preserve">   E se você ficar, eles chegam em você na semana que vem.</w:t>
      </w:r>
    </w:p>
    <w:p>
      <w:pPr>
        <w:spacing w:after="80" w:before="0"/>
        <w:ind w:left="510"/>
      </w:pPr>
      <w:r>
        <w:rPr>
          <w:rFonts w:ascii="Arial" w:hAnsi="Arial" w:eastAsia="Malgun Gothic"/>
          <w:i/>
          <w:color w:val="808080"/>
          <w:sz w:val="18"/>
        </w:rPr>
        <w:t>그렇다고 남으면 다음 주엔 그 사람들이 당신한테 닿아요.</w:t>
      </w:r>
    </w:p>
    <w:p>
      <w:pPr>
        <w:spacing w:after="0" w:before="0"/>
      </w:pPr>
      <w:r>
        <w:rPr>
          <w:rFonts w:ascii="Arial" w:hAnsi="Arial" w:eastAsia="Malgun Gothic"/>
          <w:color w:val="808080"/>
          <w:sz w:val="16"/>
        </w:rPr>
        <w:t xml:space="preserve">125  </w:t>
      </w:r>
      <w:r>
        <w:rPr>
          <w:rFonts w:ascii="Arial" w:hAnsi="Arial" w:eastAsia="Malgun Gothic"/>
          <w:b/>
          <w:color w:val="7F6000"/>
          <w:sz w:val="20"/>
        </w:rPr>
        <w:t>ISABELA</w:t>
      </w:r>
      <w:r>
        <w:rPr>
          <w:rFonts w:ascii="Arial" w:hAnsi="Arial" w:eastAsia="Malgun Gothic"/>
          <w:color w:val="1A1A1A"/>
          <w:sz w:val="22"/>
        </w:rPr>
        <w:t xml:space="preserve">   Talvez. Por isso eu vim. Se eu cair, quero que alguém conheça o meu rosto.</w:t>
      </w:r>
    </w:p>
    <w:p>
      <w:pPr>
        <w:spacing w:after="80" w:before="0"/>
        <w:ind w:left="510"/>
      </w:pPr>
      <w:r>
        <w:rPr>
          <w:rFonts w:ascii="Arial" w:hAnsi="Arial" w:eastAsia="Malgun Gothic"/>
          <w:i/>
          <w:color w:val="808080"/>
          <w:sz w:val="18"/>
        </w:rPr>
        <w:t>그럴지도요. 그래서 온 거예요. 제가 무너지면 누군가는 제 얼굴을 알았으면 해서.</w:t>
      </w:r>
    </w:p>
    <w:p>
      <w:pPr>
        <w:spacing w:after="0" w:before="0"/>
      </w:pPr>
      <w:r>
        <w:rPr>
          <w:rFonts w:ascii="Arial" w:hAnsi="Arial" w:eastAsia="Malgun Gothic"/>
          <w:color w:val="808080"/>
          <w:sz w:val="16"/>
        </w:rPr>
        <w:t xml:space="preserve">126  </w:t>
      </w:r>
      <w:r>
        <w:rPr>
          <w:rFonts w:ascii="Arial" w:hAnsi="Arial" w:eastAsia="Malgun Gothic"/>
          <w:b/>
          <w:color w:val="7F6000"/>
          <w:sz w:val="20"/>
        </w:rPr>
        <w:t>TIAGO</w:t>
      </w:r>
      <w:r>
        <w:rPr>
          <w:rFonts w:ascii="Arial" w:hAnsi="Arial" w:eastAsia="Malgun Gothic"/>
          <w:color w:val="1A1A1A"/>
          <w:sz w:val="22"/>
        </w:rPr>
        <w:t xml:space="preserve">   Eu nunca vou revelar o seu nome. Nem pra CPI, nem pra polícia.</w:t>
      </w:r>
    </w:p>
    <w:p>
      <w:pPr>
        <w:spacing w:after="80" w:before="0"/>
        <w:ind w:left="510"/>
      </w:pPr>
      <w:r>
        <w:rPr>
          <w:rFonts w:ascii="Arial" w:hAnsi="Arial" w:eastAsia="Malgun Gothic"/>
          <w:i/>
          <w:color w:val="808080"/>
          <w:sz w:val="18"/>
        </w:rPr>
        <w:t>당신 이름은 절대 안 밝혀요. CPI에도, 경찰에도.</w:t>
      </w:r>
    </w:p>
    <w:p>
      <w:pPr>
        <w:spacing w:after="0" w:before="0"/>
      </w:pPr>
      <w:r>
        <w:rPr>
          <w:rFonts w:ascii="Arial" w:hAnsi="Arial" w:eastAsia="Malgun Gothic"/>
          <w:color w:val="808080"/>
          <w:sz w:val="16"/>
        </w:rPr>
        <w:t xml:space="preserve">127  </w:t>
      </w:r>
      <w:r>
        <w:rPr>
          <w:rFonts w:ascii="Arial" w:hAnsi="Arial" w:eastAsia="Malgun Gothic"/>
          <w:b/>
          <w:color w:val="7F6000"/>
          <w:sz w:val="20"/>
        </w:rPr>
        <w:t>ISABELA</w:t>
      </w:r>
      <w:r>
        <w:rPr>
          <w:rFonts w:ascii="Arial" w:hAnsi="Arial" w:eastAsia="Malgun Gothic"/>
          <w:color w:val="1A1A1A"/>
          <w:sz w:val="22"/>
        </w:rPr>
        <w:t xml:space="preserve">   Eu sei. Eu vi você hoje. Foi por isso que eu confiei.</w:t>
      </w:r>
    </w:p>
    <w:p>
      <w:pPr>
        <w:spacing w:after="80" w:before="0"/>
        <w:ind w:left="510"/>
      </w:pPr>
      <w:r>
        <w:rPr>
          <w:rFonts w:ascii="Arial" w:hAnsi="Arial" w:eastAsia="Malgun Gothic"/>
          <w:i/>
          <w:color w:val="808080"/>
          <w:sz w:val="18"/>
        </w:rPr>
        <w:t>알아요. 오늘 당신을 봤으니까요. 그래서 믿은 거예요.</w:t>
      </w:r>
    </w:p>
    <w:p>
      <w:pPr>
        <w:spacing w:after="0" w:before="0"/>
      </w:pPr>
      <w:r>
        <w:rPr>
          <w:rFonts w:ascii="Arial" w:hAnsi="Arial" w:eastAsia="Malgun Gothic"/>
          <w:color w:val="808080"/>
          <w:sz w:val="16"/>
        </w:rPr>
        <w:t xml:space="preserve">128  </w:t>
      </w:r>
      <w:r>
        <w:rPr>
          <w:rFonts w:ascii="Arial" w:hAnsi="Arial" w:eastAsia="Malgun Gothic"/>
          <w:b/>
          <w:color w:val="7F6000"/>
          <w:sz w:val="20"/>
        </w:rPr>
        <w:t>TIAGO</w:t>
      </w:r>
      <w:r>
        <w:rPr>
          <w:rFonts w:ascii="Arial" w:hAnsi="Arial" w:eastAsia="Malgun Gothic"/>
          <w:color w:val="1A1A1A"/>
          <w:sz w:val="22"/>
        </w:rPr>
        <w:t xml:space="preserve">   E a polícia? Um delegado me ofereceu proteção. Fausto Leme.</w:t>
      </w:r>
    </w:p>
    <w:p>
      <w:pPr>
        <w:spacing w:after="80" w:before="0"/>
        <w:ind w:left="510"/>
      </w:pPr>
      <w:r>
        <w:rPr>
          <w:rFonts w:ascii="Arial" w:hAnsi="Arial" w:eastAsia="Malgun Gothic"/>
          <w:i/>
          <w:color w:val="808080"/>
          <w:sz w:val="18"/>
        </w:rPr>
        <w:t>경찰은요? 어떤 경정이 신변 보호를 제안했어요. 파우스투 레미.</w:t>
      </w:r>
    </w:p>
    <w:p>
      <w:pPr>
        <w:spacing w:after="0" w:before="0"/>
      </w:pPr>
      <w:r>
        <w:rPr>
          <w:rFonts w:ascii="Arial" w:hAnsi="Arial" w:eastAsia="Malgun Gothic"/>
          <w:color w:val="808080"/>
          <w:sz w:val="16"/>
        </w:rPr>
        <w:t xml:space="preserve">129  </w:t>
      </w:r>
      <w:r>
        <w:rPr>
          <w:rFonts w:ascii="Arial" w:hAnsi="Arial" w:eastAsia="Malgun Gothic"/>
          <w:b/>
          <w:color w:val="7F6000"/>
          <w:sz w:val="20"/>
        </w:rPr>
        <w:t>ISABELA</w:t>
      </w:r>
      <w:r>
        <w:rPr>
          <w:rFonts w:ascii="Arial" w:hAnsi="Arial" w:eastAsia="Malgun Gothic"/>
          <w:color w:val="1A1A1A"/>
          <w:sz w:val="22"/>
        </w:rPr>
        <w:t xml:space="preserve">   Conheço o nome. Não aceite nada dele. Nem cafezinho.</w:t>
      </w:r>
    </w:p>
    <w:p>
      <w:pPr>
        <w:spacing w:after="80" w:before="0"/>
        <w:ind w:left="510"/>
      </w:pPr>
      <w:r>
        <w:rPr>
          <w:rFonts w:ascii="Arial" w:hAnsi="Arial" w:eastAsia="Malgun Gothic"/>
          <w:i/>
          <w:color w:val="808080"/>
          <w:sz w:val="18"/>
        </w:rPr>
        <w:t>아는 이름이에요. 그 사람한테선 아무것도 받지 마세요. 커피 한 잔도.</w:t>
      </w:r>
    </w:p>
    <w:p>
      <w:pPr>
        <w:spacing w:after="0" w:before="0"/>
      </w:pPr>
      <w:r>
        <w:rPr>
          <w:rFonts w:ascii="Arial" w:hAnsi="Arial" w:eastAsia="Malgun Gothic"/>
          <w:color w:val="808080"/>
          <w:sz w:val="16"/>
        </w:rPr>
        <w:t xml:space="preserve">130  </w:t>
      </w:r>
      <w:r>
        <w:rPr>
          <w:rFonts w:ascii="Arial" w:hAnsi="Arial" w:eastAsia="Malgun Gothic"/>
          <w:b/>
          <w:color w:val="7F6000"/>
          <w:sz w:val="20"/>
        </w:rPr>
        <w:t>TIAGO</w:t>
      </w:r>
      <w:r>
        <w:rPr>
          <w:rFonts w:ascii="Arial" w:hAnsi="Arial" w:eastAsia="Malgun Gothic"/>
          <w:color w:val="1A1A1A"/>
          <w:sz w:val="22"/>
        </w:rPr>
        <w:t xml:space="preserve">   Por quê?</w:t>
      </w:r>
    </w:p>
    <w:p>
      <w:pPr>
        <w:spacing w:after="80" w:before="0"/>
        <w:ind w:left="510"/>
      </w:pPr>
      <w:r>
        <w:rPr>
          <w:rFonts w:ascii="Arial" w:hAnsi="Arial" w:eastAsia="Malgun Gothic"/>
          <w:i/>
          <w:color w:val="808080"/>
          <w:sz w:val="18"/>
        </w:rPr>
        <w:t>왜요?</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ISABELA</w:t>
      </w:r>
      <w:r>
        <w:rPr>
          <w:rFonts w:ascii="Arial" w:hAnsi="Arial" w:eastAsia="Malgun Gothic"/>
          <w:color w:val="1A1A1A"/>
          <w:sz w:val="22"/>
        </w:rPr>
        <w:t xml:space="preserve">   Porque eu já vi o nome dele na agenda do grupo. Ao lado da Sentinela.</w:t>
      </w:r>
    </w:p>
    <w:p>
      <w:pPr>
        <w:spacing w:after="80" w:before="0"/>
        <w:ind w:left="510"/>
      </w:pPr>
      <w:r>
        <w:rPr>
          <w:rFonts w:ascii="Arial" w:hAnsi="Arial" w:eastAsia="Malgun Gothic"/>
          <w:i/>
          <w:color w:val="808080"/>
          <w:sz w:val="18"/>
        </w:rPr>
        <w:t>그룹 일정표에서 그 이름을 본 적이 있으니까요. 센티넬라 바로 옆에.</w:t>
      </w:r>
    </w:p>
    <w:p>
      <w:pPr>
        <w:spacing w:after="0" w:before="0"/>
      </w:pPr>
      <w:r>
        <w:rPr>
          <w:rFonts w:ascii="Arial" w:hAnsi="Arial" w:eastAsia="Malgun Gothic"/>
          <w:color w:val="808080"/>
          <w:sz w:val="16"/>
        </w:rPr>
        <w:t xml:space="preserve">132  </w:t>
      </w:r>
      <w:r>
        <w:rPr>
          <w:rFonts w:ascii="Arial" w:hAnsi="Arial" w:eastAsia="Malgun Gothic"/>
          <w:b/>
          <w:color w:val="7F6000"/>
          <w:sz w:val="20"/>
        </w:rPr>
        <w:t>TIAGO</w:t>
      </w:r>
      <w:r>
        <w:rPr>
          <w:rFonts w:ascii="Arial" w:hAnsi="Arial" w:eastAsia="Malgun Gothic"/>
          <w:color w:val="1A1A1A"/>
          <w:sz w:val="22"/>
        </w:rPr>
        <w:t xml:space="preserve">   O que eu faço com você agora? O Wesley vai ligar a qualquer momento.</w:t>
      </w:r>
    </w:p>
    <w:p>
      <w:pPr>
        <w:spacing w:after="80" w:before="0"/>
        <w:ind w:left="510"/>
      </w:pPr>
      <w:r>
        <w:rPr>
          <w:rFonts w:ascii="Arial" w:hAnsi="Arial" w:eastAsia="Malgun Gothic"/>
          <w:i/>
          <w:color w:val="808080"/>
          <w:sz w:val="18"/>
        </w:rPr>
        <w:t>이제 당신을 어떻게 해야 하죠? 웨슬리가 곧 전화할 텐데.</w:t>
      </w:r>
    </w:p>
    <w:p>
      <w:pPr>
        <w:spacing w:after="0" w:before="0"/>
      </w:pPr>
      <w:r>
        <w:rPr>
          <w:rFonts w:ascii="Arial" w:hAnsi="Arial" w:eastAsia="Malgun Gothic"/>
          <w:color w:val="808080"/>
          <w:sz w:val="16"/>
        </w:rPr>
        <w:t xml:space="preserve">133  </w:t>
      </w:r>
      <w:r>
        <w:rPr>
          <w:rFonts w:ascii="Arial" w:hAnsi="Arial" w:eastAsia="Malgun Gothic"/>
          <w:b/>
          <w:color w:val="7F6000"/>
          <w:sz w:val="20"/>
        </w:rPr>
        <w:t>ISABELA</w:t>
      </w:r>
      <w:r>
        <w:rPr>
          <w:rFonts w:ascii="Arial" w:hAnsi="Arial" w:eastAsia="Malgun Gothic"/>
          <w:color w:val="1A1A1A"/>
          <w:sz w:val="22"/>
        </w:rPr>
        <w:t xml:space="preserve">   Nada. Você desce, entra no carro e não conta a ninguém.</w:t>
      </w:r>
    </w:p>
    <w:p>
      <w:pPr>
        <w:spacing w:after="80" w:before="0"/>
        <w:ind w:left="510"/>
      </w:pPr>
      <w:r>
        <w:rPr>
          <w:rFonts w:ascii="Arial" w:hAnsi="Arial" w:eastAsia="Malgun Gothic"/>
          <w:i/>
          <w:color w:val="808080"/>
          <w:sz w:val="18"/>
        </w:rPr>
        <w:t>아무것도요. 내려가서 차에 타고, 아무한테도 말하지 마세요.</w:t>
      </w:r>
    </w:p>
    <w:p>
      <w:pPr>
        <w:spacing w:after="0" w:before="0"/>
      </w:pPr>
      <w:r>
        <w:rPr>
          <w:rFonts w:ascii="Arial" w:hAnsi="Arial" w:eastAsia="Malgun Gothic"/>
          <w:color w:val="808080"/>
          <w:sz w:val="16"/>
        </w:rPr>
        <w:t xml:space="preserve">134  </w:t>
      </w:r>
      <w:r>
        <w:rPr>
          <w:rFonts w:ascii="Arial" w:hAnsi="Arial" w:eastAsia="Malgun Gothic"/>
          <w:b/>
          <w:color w:val="7F6000"/>
          <w:sz w:val="20"/>
        </w:rPr>
        <w:t>TIAGO</w:t>
      </w:r>
      <w:r>
        <w:rPr>
          <w:rFonts w:ascii="Arial" w:hAnsi="Arial" w:eastAsia="Malgun Gothic"/>
          <w:color w:val="1A1A1A"/>
          <w:sz w:val="22"/>
        </w:rPr>
        <w:t xml:space="preserve">   Nem pro Wesley? Ele tá lá embaixo, roendo as unhas.</w:t>
      </w:r>
    </w:p>
    <w:p>
      <w:pPr>
        <w:spacing w:after="80" w:before="0"/>
        <w:ind w:left="510"/>
      </w:pPr>
      <w:r>
        <w:rPr>
          <w:rFonts w:ascii="Arial" w:hAnsi="Arial" w:eastAsia="Malgun Gothic"/>
          <w:i/>
          <w:color w:val="808080"/>
          <w:sz w:val="18"/>
        </w:rPr>
        <w:t>웨슬리한테도요? 저 아래서 손톱 물어뜯고 있을 텐데.</w:t>
      </w:r>
    </w:p>
    <w:p>
      <w:pPr>
        <w:spacing w:after="0" w:before="0"/>
      </w:pPr>
      <w:r>
        <w:rPr>
          <w:rFonts w:ascii="Arial" w:hAnsi="Arial" w:eastAsia="Malgun Gothic"/>
          <w:color w:val="808080"/>
          <w:sz w:val="16"/>
        </w:rPr>
        <w:t xml:space="preserve">135  </w:t>
      </w:r>
      <w:r>
        <w:rPr>
          <w:rFonts w:ascii="Arial" w:hAnsi="Arial" w:eastAsia="Malgun Gothic"/>
          <w:b/>
          <w:color w:val="7F6000"/>
          <w:sz w:val="20"/>
        </w:rPr>
        <w:t>ISABELA</w:t>
      </w:r>
      <w:r>
        <w:rPr>
          <w:rFonts w:ascii="Arial" w:hAnsi="Arial" w:eastAsia="Malgun Gothic"/>
          <w:color w:val="1A1A1A"/>
          <w:sz w:val="22"/>
        </w:rPr>
        <w:t xml:space="preserve">   Nem pro Wesley. Não por causa dele. Por causa de quem escuta o Wesley.</w:t>
      </w:r>
    </w:p>
    <w:p>
      <w:pPr>
        <w:spacing w:after="80" w:before="0"/>
        <w:ind w:left="510"/>
      </w:pPr>
      <w:r>
        <w:rPr>
          <w:rFonts w:ascii="Arial" w:hAnsi="Arial" w:eastAsia="Malgun Gothic"/>
          <w:i/>
          <w:color w:val="808080"/>
          <w:sz w:val="18"/>
        </w:rPr>
        <w:t>웨슬리한테도요. 그 사람 때문이 아니에요. 웨슬리 말을 듣는 사람들 때문이죠.</w:t>
      </w:r>
    </w:p>
    <w:p>
      <w:pPr>
        <w:spacing w:after="0" w:before="0"/>
      </w:pPr>
      <w:r>
        <w:rPr>
          <w:rFonts w:ascii="Arial" w:hAnsi="Arial" w:eastAsia="Malgun Gothic"/>
          <w:color w:val="808080"/>
          <w:sz w:val="16"/>
        </w:rPr>
        <w:t xml:space="preserve">136  </w:t>
      </w:r>
      <w:r>
        <w:rPr>
          <w:rFonts w:ascii="Arial" w:hAnsi="Arial" w:eastAsia="Malgun Gothic"/>
          <w:b/>
          <w:color w:val="7F6000"/>
          <w:sz w:val="20"/>
        </w:rPr>
        <w:t>TIAGO</w:t>
      </w:r>
      <w:r>
        <w:rPr>
          <w:rFonts w:ascii="Arial" w:hAnsi="Arial" w:eastAsia="Malgun Gothic"/>
          <w:color w:val="1A1A1A"/>
          <w:sz w:val="22"/>
        </w:rPr>
        <w:t xml:space="preserve">   E a Helena? Ela cortou as suas frases durante anos.</w:t>
      </w:r>
    </w:p>
    <w:p>
      <w:pPr>
        <w:spacing w:after="80" w:before="0"/>
        <w:ind w:left="510"/>
      </w:pPr>
      <w:r>
        <w:rPr>
          <w:rFonts w:ascii="Arial" w:hAnsi="Arial" w:eastAsia="Malgun Gothic"/>
          <w:i/>
          <w:color w:val="808080"/>
          <w:sz w:val="18"/>
        </w:rPr>
        <w:t>엘레나는요? 몇 년 동안 당신 문장을 잘라 낸 사람인데.</w:t>
      </w:r>
    </w:p>
    <w:p>
      <w:pPr>
        <w:spacing w:after="0" w:before="0"/>
      </w:pPr>
      <w:r>
        <w:rPr>
          <w:rFonts w:ascii="Arial" w:hAnsi="Arial" w:eastAsia="Malgun Gothic"/>
          <w:color w:val="808080"/>
          <w:sz w:val="16"/>
        </w:rPr>
        <w:t xml:space="preserve">137  </w:t>
      </w:r>
      <w:r>
        <w:rPr>
          <w:rFonts w:ascii="Arial" w:hAnsi="Arial" w:eastAsia="Malgun Gothic"/>
          <w:b/>
          <w:color w:val="7F6000"/>
          <w:sz w:val="20"/>
        </w:rPr>
        <w:t>ISABELA</w:t>
      </w:r>
      <w:r>
        <w:rPr>
          <w:rFonts w:ascii="Arial" w:hAnsi="Arial" w:eastAsia="Malgun Gothic"/>
          <w:color w:val="1A1A1A"/>
          <w:sz w:val="22"/>
        </w:rPr>
        <w:t xml:space="preserve">   A Helena, talvez. Se eu pudesse escolher uma pessoa, seria ela. Decida você.</w:t>
      </w:r>
    </w:p>
    <w:p>
      <w:pPr>
        <w:spacing w:after="80" w:before="0"/>
        <w:ind w:left="510"/>
      </w:pPr>
      <w:r>
        <w:rPr>
          <w:rFonts w:ascii="Arial" w:hAnsi="Arial" w:eastAsia="Malgun Gothic"/>
          <w:i/>
          <w:color w:val="808080"/>
          <w:sz w:val="18"/>
        </w:rPr>
        <w:t>엘레나라면, 어쩌면요. 한 사람을 고를 수 있다면 그분일 거예요. 당신이 정하세요.</w:t>
      </w:r>
    </w:p>
    <w:p>
      <w:pPr>
        <w:spacing w:after="0" w:before="0"/>
      </w:pPr>
      <w:r>
        <w:rPr>
          <w:rFonts w:ascii="Arial" w:hAnsi="Arial" w:eastAsia="Malgun Gothic"/>
          <w:color w:val="808080"/>
          <w:sz w:val="16"/>
        </w:rPr>
        <w:t xml:space="preserve">138  </w:t>
      </w:r>
      <w:r>
        <w:rPr>
          <w:rFonts w:ascii="Arial" w:hAnsi="Arial" w:eastAsia="Malgun Gothic"/>
          <w:b/>
          <w:color w:val="7F6000"/>
          <w:sz w:val="20"/>
        </w:rPr>
        <w:t>TIAGO</w:t>
      </w:r>
      <w:r>
        <w:rPr>
          <w:rFonts w:ascii="Arial" w:hAnsi="Arial" w:eastAsia="Malgun Gothic"/>
          <w:color w:val="1A1A1A"/>
          <w:sz w:val="22"/>
        </w:rPr>
        <w:t xml:space="preserve">   E como eu falo com você?</w:t>
      </w:r>
    </w:p>
    <w:p>
      <w:pPr>
        <w:spacing w:after="80" w:before="0"/>
        <w:ind w:left="510"/>
      </w:pPr>
      <w:r>
        <w:rPr>
          <w:rFonts w:ascii="Arial" w:hAnsi="Arial" w:eastAsia="Malgun Gothic"/>
          <w:i/>
          <w:color w:val="808080"/>
          <w:sz w:val="18"/>
        </w:rPr>
        <w:t>당신하곤 어떻게 연락해요?</w:t>
      </w:r>
    </w:p>
    <w:p>
      <w:pPr>
        <w:spacing w:after="0" w:before="0"/>
      </w:pPr>
      <w:r>
        <w:rPr>
          <w:rFonts w:ascii="Arial" w:hAnsi="Arial" w:eastAsia="Malgun Gothic"/>
          <w:color w:val="808080"/>
          <w:sz w:val="16"/>
        </w:rPr>
        <w:t xml:space="preserve">139  </w:t>
      </w:r>
      <w:r>
        <w:rPr>
          <w:rFonts w:ascii="Arial" w:hAnsi="Arial" w:eastAsia="Malgun Gothic"/>
          <w:b/>
          <w:color w:val="7F6000"/>
          <w:sz w:val="20"/>
        </w:rPr>
        <w:t>ISABELA</w:t>
      </w:r>
      <w:r>
        <w:rPr>
          <w:rFonts w:ascii="Arial" w:hAnsi="Arial" w:eastAsia="Malgun Gothic"/>
          <w:color w:val="1A1A1A"/>
          <w:sz w:val="22"/>
        </w:rPr>
        <w:t xml:space="preserve">   Por este telefone. Nunca ligado perto do seu. Uma mensagem por dia, no máximo.</w:t>
      </w:r>
    </w:p>
    <w:p>
      <w:pPr>
        <w:spacing w:after="80" w:before="0"/>
        <w:ind w:left="510"/>
      </w:pPr>
      <w:r>
        <w:rPr>
          <w:rFonts w:ascii="Arial" w:hAnsi="Arial" w:eastAsia="Malgun Gothic"/>
          <w:i/>
          <w:color w:val="808080"/>
          <w:sz w:val="18"/>
        </w:rPr>
        <w:t>이 전화로요. 당신 전화 근처에선 절대 켜지 마세요. 하루에 메시지 하나, 많아야.</w:t>
      </w:r>
    </w:p>
    <w:p>
      <w:pPr>
        <w:spacing w:after="0" w:before="0"/>
      </w:pPr>
      <w:r>
        <w:rPr>
          <w:rFonts w:ascii="Arial" w:hAnsi="Arial" w:eastAsia="Malgun Gothic"/>
          <w:color w:val="808080"/>
          <w:sz w:val="16"/>
        </w:rPr>
        <w:t xml:space="preserve">140  </w:t>
      </w:r>
      <w:r>
        <w:rPr>
          <w:rFonts w:ascii="Arial" w:hAnsi="Arial" w:eastAsia="Malgun Gothic"/>
          <w:b/>
          <w:color w:val="7F6000"/>
          <w:sz w:val="20"/>
        </w:rPr>
        <w:t>TIAGO</w:t>
      </w:r>
      <w:r>
        <w:rPr>
          <w:rFonts w:ascii="Arial" w:hAnsi="Arial" w:eastAsia="Malgun Gothic"/>
          <w:color w:val="1A1A1A"/>
          <w:sz w:val="22"/>
        </w:rPr>
        <w:t xml:space="preserve">   E se eu precisasse de você com urgência?</w:t>
      </w:r>
    </w:p>
    <w:p>
      <w:pPr>
        <w:spacing w:after="80" w:before="0"/>
        <w:ind w:left="510"/>
      </w:pPr>
      <w:r>
        <w:rPr>
          <w:rFonts w:ascii="Arial" w:hAnsi="Arial" w:eastAsia="Malgun Gothic"/>
          <w:i/>
          <w:color w:val="808080"/>
          <w:sz w:val="18"/>
        </w:rPr>
        <w:t>급하게 당신이 필요하면요?</w:t>
      </w:r>
    </w:p>
    <w:p>
      <w:pPr>
        <w:spacing w:after="0" w:before="0"/>
      </w:pPr>
      <w:r>
        <w:rPr>
          <w:rFonts w:ascii="Arial" w:hAnsi="Arial" w:eastAsia="Malgun Gothic"/>
          <w:color w:val="808080"/>
          <w:sz w:val="16"/>
        </w:rPr>
        <w:t xml:space="preserve">141  </w:t>
      </w:r>
      <w:r>
        <w:rPr>
          <w:rFonts w:ascii="Arial" w:hAnsi="Arial" w:eastAsia="Malgun Gothic"/>
          <w:b/>
          <w:color w:val="7F6000"/>
          <w:sz w:val="20"/>
        </w:rPr>
        <w:t>ISABELA</w:t>
      </w:r>
      <w:r>
        <w:rPr>
          <w:rFonts w:ascii="Arial" w:hAnsi="Arial" w:eastAsia="Malgun Gothic"/>
          <w:color w:val="1A1A1A"/>
          <w:sz w:val="22"/>
        </w:rPr>
        <w:t xml:space="preserve">   Mande uma palavra só: "chuva".</w:t>
      </w:r>
    </w:p>
    <w:p>
      <w:pPr>
        <w:spacing w:after="80" w:before="0"/>
        <w:ind w:left="510"/>
      </w:pPr>
      <w:r>
        <w:rPr>
          <w:rFonts w:ascii="Arial" w:hAnsi="Arial" w:eastAsia="Malgun Gothic"/>
          <w:i/>
          <w:color w:val="808080"/>
          <w:sz w:val="18"/>
        </w:rPr>
        <w:t>단어 하나만 보내세요. 「비」.</w:t>
      </w:r>
    </w:p>
    <w:p>
      <w:pPr>
        <w:spacing w:after="0" w:before="0"/>
      </w:pPr>
      <w:r>
        <w:rPr>
          <w:rFonts w:ascii="Arial" w:hAnsi="Arial" w:eastAsia="Malgun Gothic"/>
          <w:color w:val="808080"/>
          <w:sz w:val="16"/>
        </w:rPr>
        <w:t xml:space="preserve">142  </w:t>
      </w:r>
      <w:r>
        <w:rPr>
          <w:rFonts w:ascii="Arial" w:hAnsi="Arial" w:eastAsia="Malgun Gothic"/>
          <w:b/>
          <w:color w:val="7F6000"/>
          <w:sz w:val="20"/>
        </w:rPr>
        <w:t>TIAGO</w:t>
      </w:r>
      <w:r>
        <w:rPr>
          <w:rFonts w:ascii="Arial" w:hAnsi="Arial" w:eastAsia="Malgun Gothic"/>
          <w:color w:val="1A1A1A"/>
          <w:sz w:val="22"/>
        </w:rPr>
        <w:t xml:space="preserve">   Chuva em outubro, em Brasília. Ninguém vai estranhar.</w:t>
      </w:r>
    </w:p>
    <w:p>
      <w:pPr>
        <w:spacing w:after="80" w:before="0"/>
        <w:ind w:left="510"/>
      </w:pPr>
      <w:r>
        <w:rPr>
          <w:rFonts w:ascii="Arial" w:hAnsi="Arial" w:eastAsia="Malgun Gothic"/>
          <w:i/>
          <w:color w:val="808080"/>
          <w:sz w:val="18"/>
        </w:rPr>
        <w:t>10월 브라질리아에 비라. 아무도 이상하게 안 보겠네요.</w:t>
      </w:r>
    </w:p>
    <w:p>
      <w:pPr>
        <w:spacing w:after="0" w:before="0"/>
      </w:pPr>
      <w:r>
        <w:rPr>
          <w:rFonts w:ascii="Arial" w:hAnsi="Arial" w:eastAsia="Malgun Gothic"/>
          <w:color w:val="808080"/>
          <w:sz w:val="16"/>
        </w:rPr>
        <w:t xml:space="preserve">143  </w:t>
      </w:r>
      <w:r>
        <w:rPr>
          <w:rFonts w:ascii="Arial" w:hAnsi="Arial" w:eastAsia="Malgun Gothic"/>
          <w:b/>
          <w:color w:val="7F6000"/>
          <w:sz w:val="20"/>
        </w:rPr>
        <w:t>ISABELA</w:t>
      </w:r>
      <w:r>
        <w:rPr>
          <w:rFonts w:ascii="Arial" w:hAnsi="Arial" w:eastAsia="Malgun Gothic"/>
          <w:color w:val="1A1A1A"/>
          <w:sz w:val="22"/>
        </w:rPr>
        <w:t xml:space="preserve">   Por isso escolhi. Ouviu o elevador? É o Sebastião.</w:t>
      </w:r>
    </w:p>
    <w:p>
      <w:pPr>
        <w:spacing w:after="80" w:before="0"/>
        <w:ind w:left="510"/>
      </w:pPr>
      <w:r>
        <w:rPr>
          <w:rFonts w:ascii="Arial" w:hAnsi="Arial" w:eastAsia="Malgun Gothic"/>
          <w:i/>
          <w:color w:val="808080"/>
          <w:sz w:val="18"/>
        </w:rPr>
        <w:t>그래서 골랐어요. 엘리베이터 소리 들려요? 세바스치앙 씨예요.</w:t>
      </w:r>
    </w:p>
    <w:p>
      <w:pPr>
        <w:spacing w:after="0" w:before="0"/>
      </w:pPr>
      <w:r>
        <w:rPr>
          <w:rFonts w:ascii="Arial" w:hAnsi="Arial" w:eastAsia="Malgun Gothic"/>
          <w:color w:val="808080"/>
          <w:sz w:val="16"/>
        </w:rPr>
        <w:t xml:space="preserve">144  </w:t>
      </w:r>
      <w:r>
        <w:rPr>
          <w:rFonts w:ascii="Arial" w:hAnsi="Arial" w:eastAsia="Malgun Gothic"/>
          <w:b/>
          <w:color w:val="7F6000"/>
          <w:sz w:val="20"/>
        </w:rPr>
        <w:t>SEBASTIÃO</w:t>
      </w:r>
      <w:r>
        <w:rPr>
          <w:rFonts w:ascii="Arial" w:hAnsi="Arial" w:eastAsia="Malgun Gothic"/>
          <w:color w:val="1A1A1A"/>
          <w:sz w:val="22"/>
        </w:rPr>
        <w:t xml:space="preserve">   Com licença. A ronda da polícia passa às dez e meia. Melhor descer.</w:t>
      </w:r>
    </w:p>
    <w:p>
      <w:pPr>
        <w:spacing w:after="80" w:before="0"/>
        <w:ind w:left="510"/>
      </w:pPr>
      <w:r>
        <w:rPr>
          <w:rFonts w:ascii="Arial" w:hAnsi="Arial" w:eastAsia="Malgun Gothic"/>
          <w:i/>
          <w:color w:val="808080"/>
          <w:sz w:val="18"/>
        </w:rPr>
        <w:t>실례합니다. 열 시 반에 경찰 순찰이 돌아요. 내려가시는 게 좋겠어요.</w:t>
      </w:r>
    </w:p>
    <w:p>
      <w:pPr>
        <w:spacing w:after="0" w:before="0"/>
      </w:pPr>
      <w:r>
        <w:rPr>
          <w:rFonts w:ascii="Arial" w:hAnsi="Arial" w:eastAsia="Malgun Gothic"/>
          <w:color w:val="808080"/>
          <w:sz w:val="16"/>
        </w:rPr>
        <w:t xml:space="preserve">145  </w:t>
      </w:r>
      <w:r>
        <w:rPr>
          <w:rFonts w:ascii="Arial" w:hAnsi="Arial" w:eastAsia="Malgun Gothic"/>
          <w:b/>
          <w:color w:val="7F6000"/>
          <w:sz w:val="20"/>
        </w:rPr>
        <w:t>ISABELA</w:t>
      </w:r>
      <w:r>
        <w:rPr>
          <w:rFonts w:ascii="Arial" w:hAnsi="Arial" w:eastAsia="Malgun Gothic"/>
          <w:color w:val="1A1A1A"/>
          <w:sz w:val="22"/>
        </w:rPr>
        <w:t xml:space="preserve">   Obrigada, seu Sebastião. Desça você primeiro, Tiago. Eu espero dez minutos.</w:t>
      </w:r>
    </w:p>
    <w:p>
      <w:pPr>
        <w:spacing w:after="80" w:before="0"/>
        <w:ind w:left="510"/>
      </w:pPr>
      <w:r>
        <w:rPr>
          <w:rFonts w:ascii="Arial" w:hAnsi="Arial" w:eastAsia="Malgun Gothic"/>
          <w:i/>
          <w:color w:val="808080"/>
          <w:sz w:val="18"/>
        </w:rPr>
        <w:t>고마워요, 세바스치앙 씨. 먼저 내려가세요, 치아구. 전 10분 있다가 갈게요.</w:t>
      </w:r>
    </w:p>
    <w:p>
      <w:pPr>
        <w:spacing w:after="0" w:before="0"/>
      </w:pPr>
      <w:r>
        <w:rPr>
          <w:rFonts w:ascii="Arial" w:hAnsi="Arial" w:eastAsia="Malgun Gothic"/>
          <w:color w:val="808080"/>
          <w:sz w:val="16"/>
        </w:rPr>
        <w:t xml:space="preserve">146  </w:t>
      </w:r>
      <w:r>
        <w:rPr>
          <w:rFonts w:ascii="Arial" w:hAnsi="Arial" w:eastAsia="Malgun Gothic"/>
          <w:b/>
          <w:color w:val="7F6000"/>
          <w:sz w:val="20"/>
        </w:rPr>
        <w:t>TIAGO</w:t>
      </w:r>
      <w:r>
        <w:rPr>
          <w:rFonts w:ascii="Arial" w:hAnsi="Arial" w:eastAsia="Malgun Gothic"/>
          <w:color w:val="1A1A1A"/>
          <w:sz w:val="22"/>
        </w:rPr>
        <w:t xml:space="preserve">   Uma última pergunta, Isabela. O seu pai sabe?</w:t>
      </w:r>
    </w:p>
    <w:p>
      <w:pPr>
        <w:spacing w:after="80" w:before="0"/>
        <w:ind w:left="510"/>
      </w:pPr>
      <w:r>
        <w:rPr>
          <w:rFonts w:ascii="Arial" w:hAnsi="Arial" w:eastAsia="Malgun Gothic"/>
          <w:i/>
          <w:color w:val="808080"/>
          <w:sz w:val="18"/>
        </w:rPr>
        <w:t>마지막 질문 하나요, 이자벨라. 아버님은 아세요?</w:t>
      </w:r>
    </w:p>
    <w:p>
      <w:pPr>
        <w:spacing w:after="0" w:before="0"/>
      </w:pPr>
      <w:r>
        <w:rPr>
          <w:rFonts w:ascii="Arial" w:hAnsi="Arial" w:eastAsia="Malgun Gothic"/>
          <w:color w:val="808080"/>
          <w:sz w:val="16"/>
        </w:rPr>
        <w:t xml:space="preserve">147  </w:t>
      </w:r>
      <w:r>
        <w:rPr>
          <w:rFonts w:ascii="Arial" w:hAnsi="Arial" w:eastAsia="Malgun Gothic"/>
          <w:b/>
          <w:color w:val="7F6000"/>
          <w:sz w:val="20"/>
        </w:rPr>
        <w:t>ISABELA</w:t>
      </w:r>
      <w:r>
        <w:rPr>
          <w:rFonts w:ascii="Arial" w:hAnsi="Arial" w:eastAsia="Malgun Gothic"/>
          <w:color w:val="1A1A1A"/>
          <w:sz w:val="22"/>
        </w:rPr>
        <w:t xml:space="preserve">   Que a filha dele é o Corvo? Ele me chama de "minha auditora" e ri.</w:t>
      </w:r>
    </w:p>
    <w:p>
      <w:pPr>
        <w:spacing w:after="80" w:before="0"/>
        <w:ind w:left="510"/>
      </w:pPr>
      <w:r>
        <w:rPr>
          <w:rFonts w:ascii="Arial" w:hAnsi="Arial" w:eastAsia="Malgun Gothic"/>
          <w:i/>
          <w:color w:val="808080"/>
          <w:sz w:val="18"/>
        </w:rPr>
        <w:t>딸이 코르부라는 걸요? 아버지는 저를 「우리 감사관」이라고 부르면서 웃어요.</w:t>
      </w:r>
    </w:p>
    <w:p>
      <w:pPr>
        <w:spacing w:after="0" w:before="0"/>
      </w:pPr>
      <w:r>
        <w:rPr>
          <w:rFonts w:ascii="Arial" w:hAnsi="Arial" w:eastAsia="Malgun Gothic"/>
          <w:color w:val="808080"/>
          <w:sz w:val="16"/>
        </w:rPr>
        <w:t xml:space="preserve">148  </w:t>
      </w:r>
      <w:r>
        <w:rPr>
          <w:rFonts w:ascii="Arial" w:hAnsi="Arial" w:eastAsia="Malgun Gothic"/>
          <w:b/>
          <w:color w:val="7F6000"/>
          <w:sz w:val="20"/>
        </w:rPr>
        <w:t>TIAGO</w:t>
      </w:r>
      <w:r>
        <w:rPr>
          <w:rFonts w:ascii="Arial" w:hAnsi="Arial" w:eastAsia="Malgun Gothic"/>
          <w:color w:val="1A1A1A"/>
          <w:sz w:val="22"/>
        </w:rPr>
        <w:t xml:space="preserve">   Então a gente ainda tem tempo. Você e eu.</w:t>
      </w:r>
    </w:p>
    <w:p>
      <w:pPr>
        <w:spacing w:after="80" w:before="0"/>
        <w:ind w:left="510"/>
      </w:pPr>
      <w:r>
        <w:rPr>
          <w:rFonts w:ascii="Arial" w:hAnsi="Arial" w:eastAsia="Malgun Gothic"/>
          <w:i/>
          <w:color w:val="808080"/>
          <w:sz w:val="18"/>
        </w:rPr>
        <w:t>그럼 아직 시간이 있네요. 당신하고 나한테.</w:t>
      </w:r>
    </w:p>
    <w:p>
      <w:pPr>
        <w:spacing w:after="0" w:before="0"/>
      </w:pPr>
      <w:r>
        <w:rPr>
          <w:rFonts w:ascii="Arial" w:hAnsi="Arial" w:eastAsia="Malgun Gothic"/>
          <w:color w:val="808080"/>
          <w:sz w:val="16"/>
        </w:rPr>
        <w:t xml:space="preserve">149  </w:t>
      </w:r>
      <w:r>
        <w:rPr>
          <w:rFonts w:ascii="Arial" w:hAnsi="Arial" w:eastAsia="Malgun Gothic"/>
          <w:b/>
          <w:color w:val="7F6000"/>
          <w:sz w:val="20"/>
        </w:rPr>
        <w:t>ISABELA</w:t>
      </w:r>
      <w:r>
        <w:rPr>
          <w:rFonts w:ascii="Arial" w:hAnsi="Arial" w:eastAsia="Malgun Gothic"/>
          <w:color w:val="1A1A1A"/>
          <w:sz w:val="22"/>
        </w:rPr>
        <w:t xml:space="preserve">   Pouco tempo, Tiago. Muito pouco.</w:t>
      </w:r>
    </w:p>
    <w:p>
      <w:pPr>
        <w:spacing w:after="80" w:before="0"/>
        <w:ind w:left="510"/>
      </w:pPr>
      <w:r>
        <w:rPr>
          <w:rFonts w:ascii="Arial" w:hAnsi="Arial" w:eastAsia="Malgun Gothic"/>
          <w:i/>
          <w:color w:val="808080"/>
          <w:sz w:val="18"/>
        </w:rPr>
        <w:t>조금이요, 치아구. 아주 조금.</w:t>
      </w:r>
    </w:p>
    <w:p>
      <w:pPr>
        <w:spacing w:after="0" w:before="0"/>
      </w:pPr>
      <w:r>
        <w:rPr>
          <w:rFonts w:ascii="Arial" w:hAnsi="Arial" w:eastAsia="Malgun Gothic"/>
          <w:color w:val="808080"/>
          <w:sz w:val="16"/>
        </w:rPr>
        <w:t xml:space="preserve">150  </w:t>
      </w:r>
      <w:r>
        <w:rPr>
          <w:rFonts w:ascii="Arial" w:hAnsi="Arial" w:eastAsia="Malgun Gothic"/>
          <w:b/>
          <w:color w:val="7F6000"/>
          <w:sz w:val="20"/>
        </w:rPr>
        <w:t>ISABELA</w:t>
      </w:r>
      <w:r>
        <w:rPr>
          <w:rFonts w:ascii="Arial" w:hAnsi="Arial" w:eastAsia="Malgun Gothic"/>
          <w:color w:val="1A1A1A"/>
          <w:sz w:val="22"/>
        </w:rPr>
        <w:t xml:space="preserve">   Meu pai não sabe. Mas o Quintela vai saber logo. Através de alguém da sua equipe.</w:t>
      </w:r>
    </w:p>
    <w:p>
      <w:pPr>
        <w:spacing w:after="80" w:before="0"/>
        <w:ind w:left="510"/>
      </w:pPr>
      <w:r>
        <w:rPr>
          <w:rFonts w:ascii="Arial" w:hAnsi="Arial" w:eastAsia="Malgun Gothic"/>
          <w:i/>
          <w:color w:val="808080"/>
          <w:sz w:val="18"/>
        </w:rPr>
        <w:t>아버지는 몰라요. 하지만 킨텔라는 곧 알게 될 거예요. 당신 팀의 누군가를 통해서.</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o mirante(전망대) · o vigia(경비) · o centro de custo(비용 센터) · auditar / a auditora(감사하다 / 감사관) · a diretora de compliance(준법감시 책임자) · o carimbo(도장) · o selo de cera(밀랍 봉인) · a lista de convidados(초청 명단) · o rastro digital(디지털 흔적) · a proteção a testemunhas(증인 보호) · o habeas corpus(인신보호 청구) · a ronda(순찰)</w:t>
      </w:r>
    </w:p>
    <w:p>
      <w:pPr>
        <w:spacing w:after="40" w:before="0"/>
      </w:pPr>
      <w:r>
        <w:rPr>
          <w:rFonts w:ascii="Arial" w:hAnsi="Arial" w:eastAsia="Malgun Gothic"/>
          <w:sz w:val="19"/>
        </w:rPr>
        <w:t>문법 1: 현재 사실의 반대 가정(se + 접속법 과거 + 조건법) — "Se fosse eu, não iria", "Se eu soubesse, não diria", "Se você fosse uma armadilha, seria a melhor da minha vida", "Se eu sumisse amanhã, seria como assinar o meu nome".</w:t>
      </w:r>
    </w:p>
    <w:p>
      <w:pPr>
        <w:spacing w:after="40" w:before="0"/>
      </w:pPr>
      <w:r>
        <w:rPr>
          <w:rFonts w:ascii="Arial" w:hAnsi="Arial" w:eastAsia="Malgun Gothic"/>
          <w:sz w:val="19"/>
        </w:rPr>
        <w:t>문법 2: 과거 사실의 반대 가정과 조건법 완료 — "Se eu soubesse disso naquela noite, teria comido menos canapé", "Ela já teria fechado", "Teria comido mais"(se절 생략형).</w:t>
      </w:r>
    </w:p>
    <w:p>
      <w:pPr>
        <w:spacing w:after="40" w:before="0"/>
      </w:pPr>
      <w:r>
        <w:rPr>
          <w:rFonts w:ascii="Arial" w:hAnsi="Arial" w:eastAsia="Malgun Gothic"/>
          <w:sz w:val="19"/>
        </w:rPr>
        <w:t>문법 3: 소망·가정의 접속법 과거 — "E se alguém quisesse ver quem aparece?", "Eu também queria que meu pai fosse só um homem que vende arroz", "E se eu precisasse de você com urgência?", "Se eu pudesse escolher uma pessoa, seria ela".</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