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Convocado pela CPI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CPI 소환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1화 · 서사 기능: 7부 도입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사무소·「Bar do Zé」(1차 투표 다음 날 월요일 아침 — 리비아 카스타뉴 결선 진출, CPI 출석까지 9일) → 「Bar do Zé」 지하 창고(같은 날 정오, 치아구와 웨슬리 단둘 · 마르쿠스의 전화) → 콩고냐스발 브라질리아행 비행기(오후 4시, 치아구·웨슬리는 맨 뒷줄) → 브라질리아 공항 도착장(저녁 6시)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ANA CLARA, TIAGO, DIGO, WESLEY, BEATRIZ, MARCOS(전화 → 공항), VANUSA(승무원), COMANDANTE(기장 방송)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의회 국정조사(CPI)를 이용한 취재원 공개 압박 — '증인' 소환 형식, 실질은 피의자 취급(증인의 진실 서약·위증죄 vs 피의자의 진술거부권) · 헌법 제5조 14항 취재원 비닉권 · 예방적 인신보호 청구(habeas corpus preventivo)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베아트리스의 형광펜 세 색(노랑=저쪽이 하는 말 / 분홍=저쪽이 원하는 것 / 초록=우리 방어) · "증인이라 부르고 피의자로 다룬다 — 둘 다 가지려고" · 예방적 인신보호 청구는 브라질리아에서(→3화) · 숙소는 마르쿠스 집이 아니라 베아트리스가 예약한 플랫("변론 서류는 남의 집에서 재우지 않는다") · 치아구 "아무한테도, 마르쿠스한테도 보내지 마" — 아나 클라라가 처음 의아해함(→2화) · 마르쿠스 "질문 목록 보내 줘, 위원회 친구한테 보여 줄게"(6부 15화 "가져갈 걸 먼저 보내"의 반복) · 치아구 "그 사람 얼굴을 사진을 머릿속에 넣은 채로 보고 싶다" · 웨슬리의 '비행기 공포증' 거짓말(→2화에서 들통) · 라구 술 파티 뒷모습 사진(→2화 지구의 대조) · "비교는 지구가 — 거짓이라는 걸 증명하고 싶어 할 것"(→2화) · 공항의 가브리에우 전화를 끊는 마르쿠스(→9화) · 마르쿠스의 단체관광 피켓 「Agência Lume — Excursão CPI」 · 훅: 도착장에서 환하게 웃는 마르쿠스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Primeiro turno acabou, gente. A Lívia passou pro segundo. O Zé aqui acertou o palpite.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1차 투표 끝났다, 얘들아. 리비아가 결선 갔어. 이 제 님 예상이 맞았지.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Acertou porque apostou nos dois lados, Zé. Eu vi o caderninho.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양쪽 다 걸었으니까 맞았죠, 제. 수첩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Isso se chama estratégia. Café, Tiago? Você tá com cara de quem não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전략이라고 하는 거야. 커피, 치아구? 잠 못 잔 얼굴이다.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Dormi pouco. Dois, Zé. Um pra mim e um pra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 잤어요. 두 잔이요, 제. 하나는 저, 하나는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Desde quinta você tá assim. Calado, olhando pro nada. Foi a intimação?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목요일부터 그래요. 말도 없고, 허공만 보고. 소환장 때문이에요?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a intimação. E a eleição. E o Zé cantando no domingo.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소환장 때문이지. 그리고 선거. 그리고 일요일에 노래한 제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canto quando apuram os votos. É tradição da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개표할 땐 노래하는 거야. 우리 가게 전통이야.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Faltam nove dias pro depoimento. Dia quatro, dez da manhã. Eu fiz contagem regressiva.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진술까지 9일 남았어요. 4일 오전 열 시. 카운트다운도 만들었어요.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Contagem regressiva é coisa de foguete,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카운트다운은 로켓이나 하는 거야,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de bomba. Depende do ponto de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폭탄이나. 보는 관점에 따라 다르지.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dia. Ninguém fala em bomba nesta sala. Principalmente com a CPI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이 방에서 폭탄 얘기 금지예요. CPI가 듣고 있을 땐 특히.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CPI tá ouvindo a gente, doutora?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CPI가 우리 얘기를 듣고 있어요,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trabalho como se estivesse. É mais barato que descobrir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있다고 치고 일해요. 나중에 알게 되는 것보다 싸게 먹히니까.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imprimiu de novo a intimação. Com marca-texto de três cores.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소환장을 또 인쇄해 오셨네. 형광펜 세 가지 색으로.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Amarelo: o que eles dizem. Rosa: o que eles querem. Verde: a nossa defesa.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노랑은 저쪽이 하는 말. 분홍은 저쪽이 원하는 것. 초록은 우리 방어.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Tem muito rosa.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분홍이 많네요.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Tem. E pouco verde, por enquanto. Por isso a gente vai pra Brasília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많죠. 초록은 아직 적고요. 그래서 오늘 브라질리아 가는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Hoje? E vocês iam me avisar quando? Eu tinha que fritar pastel pra viagem!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오늘? 나한텐 언제 말하려고 했어? 여행용 파스텔 튀겨야 하잖아!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Voo das quatro, Zé. Dá tempo de fritar uma fornada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 비행기예요, 제. 한 판 다 튀길 시간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Vou fritar duas. Brasília tem pão de queijo, mas pastel de verdade,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판 튀길게. 브라질리아엔 팡 지 케이주는 있어도 진짜 파스텔은 없거든.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Vamos ao papel. Pra CPI, você é testemunha. Pro texto, você é investigado.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서류로 갑시다. CPI 말로는 당신은 증인이에요. 문구상으로는 피의자고요.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já disse isso na quinta, doutora. Qual é a diferença na prática?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목요일에도 그 말 하셨잖아요, 변호사님. 실제로는 뭐가 다른데요?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Enorme. A testemunha presta compromisso de dizer a verdade. Se mentir,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엄청나죠. 증인은 진실을 말하겠다고 서약해요. 거짓말하면 범죄예요.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Falso testemunho. Artigo trezentos e quarenta e dois do Código Penal. Eu pesquisei.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위증죄. 형법 제342조. 찾아봤어요.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Isso. Já o investigado tem direito ao silêncio. Não precisa produzir prova contra si.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반면 피의자는 진술거부권이 있어요. 자기한테 불리한 증거를 만들 의무가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por que eles chamam de testemunha, se tratam como suspeito?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피의자 취급하면서 왜 증인이라고 불러요?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 ter os dois. As perguntas de investigado e a obrigação de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가지려고요. 피의자한테 할 질문이랑, 증인의 의무를.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seja: se eu calar, sou suspeito. Se eu falar, posso virar réu.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그러니까, 입 다물면 의심받고, 말하면 피고인이 될 수 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Exatamente. É uma armadilha bem construída. Quase elegante.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정확해요. 아주 잘 짜인 덫이에요. 거의 우아할 정도로.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senhora tá elogiando o Valadares?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발라다리스를 칭찬하시는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Estou elogiando o advogado dele. Que ganha mais que eu, aliás.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변호사를 칭찬하는 거예요. 나보다 돈도 많이 벌죠, 그나저나.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Olha o rosa aqui: "obtenção ilícita de informações". Isso é sobre a Pulso?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분홍 좀 보세요. 「불법 정보 취득」. 이거 Pulso 얘기예요?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 sobre como vocês souberam da Pulso. Os holerites, a Bianca,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Pulso에 대해 여러분이 어떻게 알았느냐에 대한 거예요. 급여 명세서, 비앙카, 코르부.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Bianca sou eu. Isso eles já sabem. Querem o quê, meu autógrafo?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비앙카는 나잖아요. 그건 이미 알고. 뭘 원하는데, 내 사인?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Querem que o Tiago diga que você entrou com nome falso. Ao vivo. Sob compromisso.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가짜 이름으로 들어갔다고 치아구 입으로 말하게 하고 싶은 거예요. 생중계로. 서약한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 a infiltração vira crime de falsidade. Na boca do próprio editor.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잠입이 신분 위장 범죄가 되는 거지. 편집장 본인 입으로.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eu soubesse que ia dar nisso, tinha escolhido um nome mais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될 줄 알았으면 좀 더 예쁜 이름 골랐을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Bianca Torres é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 토레스 예쁜데.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Bianca Torres é nome de vilã de novela,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 토레스는 드라마 악역 이름이야.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Foco, por favor. Verde agora. A primeira defesa: artigo quinto, inciso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집중 좀요. 이제 초록. 첫 번째 방어, 헌법 제5조 14항.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Sigilo da fonte. Isso eu sei de cor desde a faculdade.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 비닉. 그건 대학 때부터 외우고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Saber de cor não basta. Precisa saber quando usar, e quando não usar.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외우는 걸론 부족해요. 언제 쓰고 언제 안 쓸지 알아야죠.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Quando não usar? Não é sempre?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 안 써요? 항상 쓰는 거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ele usar pra tudo, parece que esconde tudo. Inclusive o que não precisa.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질문에 쓰면 전부 숨기는 것처럼 보여요. 숨길 필요 없는 것까지.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Perguntaram seu nome? Responde. Perguntaram quem te deu o documento? Sigilo.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이름을 물으면? 대답해요. 누가 문서를 줬냐고 물으면? 비닉.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perguntarem se eu conheço o Corvo?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코르부를 아냐고 물으면요?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Sigilo. Mesmo que a resposta fosse simples. Principalmente se fosse simples.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비닉. 대답이 간단하더라도요. 간단할수록 더더욱.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eles mandarem prender o Tiago lá dentro? Pode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안에서 치아구를 체포하라고 하면요? 그래도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Podem tentar. Prisão por falso testemunho, por desobediência. Já vi acontecer.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시도는 할 수 있죠. 위증으로, 불복종으로. 실제로 본 적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isso vou pedir um habeas corpus preventivo. No Supremo,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예방적 인신보호 청구를 할 거예요. 대법원에, 브라질리아에서.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Habeas corpus não é pra quem já tá preso?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인신보호 청구는 이미 갇힌 사람이 하는 거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Também. O preventivo é pra quem ainda não tá. E prefere continuar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있죠. 예방적인 건 아직 안 갇힌 사람이 계속 그러고 싶을 때 하는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prefiro continuar assim. Fica registrado.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계속 이렇게 있고 싶습니다. 기록해 두세요.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Anotado. Os detalhes do pedido eu monto lá. Hoje, quem viaja?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기록했어요. 청구서 세부 사항은 거기서 짤게요. 그래서 오늘 누가 가죠?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Todo mundo. Se a gente ficasse aqui, eu ia roer as unhas até o cotovelo.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다요. 여기 남아 있으면 손톱을 팔꿈치까지 물어뜯을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Levo o notebook e os HDs. Pastel é com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노트북이랑 하드 챙길게요. 파스텔은 웨슬리 담당이고요.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gente fica onde? O Marcos ofereceu a casa dele, né? Melhor que hotel.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어디서 지내요? 마르쿠스가 자기 집 내준다고 했죠? 호텔보다 낫잖아요.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 gente fica junto, todo mundo, num flat. A Beatriz já reservou.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다 같이 지내. 플랫에서. 베아트리스가 이미 예약했어.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Reservei ontem. Documentos de defesa não dormem em casa de terceiros. Regra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예약했어요. 변론 서류는 남의 집에서 재우지 않아요. 내 원칙이에요.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Pelo menos manda a lista pro Marcos. Ele conhece os assessores da CPI.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최소한 질문 목록은 마르쿠스한테 보내요. CPI 보좌관들 알잖아요.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manda nada pra ninguém. Nem pro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아무한테도 아무것도 보내지 마. 마르쿠스한테도.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Nem pro Marcos? Desde quando o Marcos é "ninguém"?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마르쿠스한테도요? 언제부터 마르쿠스가 '아무나'였어요?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que uma CPI quer o meu caderno. Vale pra todo mundo. Até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CPI가 내 취재 수첩을 원하게 된 뒤부터. 모두한테 해당돼. 나한테도.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tem razão. Quanto menos cópia, menos vazamento. É jurídico, não pessoal.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말이에요. 사본이 적을수록 유출도 적죠. 법적인 거지, 개인적인 거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bom. Mas o Marcos vai ficar magoado. Ele adora ser o primeiro a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근데 마르쿠스 서운해할걸요. 제일 먼저 아는 걸 좋아하잖아요.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Adora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좋아하지.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Wesley, me ajuda a descer as caixas de óleo? Tiago, vem também. Braço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기름 상자 내리는 거 좀 도와줄래? 치아구, 너도 와. 힘 좀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vou, Zé. Gente, uma hora pra arrumar as malas.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가요, 제. 다들, 한 시간 안에 짐 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Aqui no depósito do Zé ninguém ouve. Quatro dias. Quando você vai contar?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제 아저씨 창고에선 아무도 못 들어. 나흘이야. 언제 말할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Brasília. Hoje à noite. Depois que ele for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브라질리아에서. 오늘 밤. 그 사람이 간 다음에.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que não aqui? A Ana acabou de pedir pra mandar tudo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여기선 안 돼? 아나가 방금 전부 그 사람한테 보내자고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isso. Se eles soubessem hoje, o Marcos ia perceber na voz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그러니까. 오늘 알게 되면, 마르쿠스가 다들 목소리에서 눈치챌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na sua voz ele não percebe?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목소리에선 눈치 못 채고?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minha voz já é desconfiada desde mil novecentos e noventa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목소리는 1998년부터 원래 의심이 많았어.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É. Isso é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그건 맞아.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tem outra coisa. Eu quero ver a cara dele antes. Com a foto na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또 있어. 그 전에 그 사람 얼굴을 보고 싶어. 사진을 머릿속에 넣은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 하러?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saber se eu ainda acredito nele. Ou se só queria acreditar.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아직 그 사람을 믿는지 알려고. 아니면 그냥 믿고 싶었던 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eu estivesse errado? Se fosse outro cara de camisa azul?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틀렸으면? 파란 셔츠 입은 다른 남자였으면?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ampliou vinte vezes. Eu ampliei mais trinta, sozinho, no domingo.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스무 번 확대했지. 난 일요일에 혼자 서른 번 더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dia da eleição? Em vez de votar?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 날에? 투표는 안 하고?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 de votar. Voto é sagrado. Mas a foto não mudou nenhuma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투표하고 나서. 투표는 신성한 거니까. 근데 사진은 한 번도 안 바뀌더라.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Vinte e cinco anos de Congresso, Tiago. Ele te ensinou a fazer tesourinha.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국회 25년이야, 치아구. 너한테 테조리냐 도는 법도 가르쳐 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onde ficava a melhor padaria da cidade. Na quadra ao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도시 최고의 빵집이 어딘지도. 바로 옆 블록.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mesma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빵집.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mesma. Como se ele quisesse que alguém visse.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빵집. 누가 보길 바라기라도 한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 como se ele achasse que ninguém ia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아무도 안 볼 거라고 생각한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Rapazes! As caixas não descem sozinhas! Tão fofocando aí embaixo?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녀석들아! 상자가 혼자 내려가냐! 아래서 수다 떠는 거냐?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vai, Zé! Meu celular. Falando no diabo.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가요, 제! 내 휴대폰. 호랑이도 제 말 하면 온다더니.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Tiago! E aí, o homem mais convocado do Brasil! Que horas cê chega?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어이, 브라질에서 제일 많이 소환된 사나이! 몇 시에 도착해?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Voo das quatro, Marcos. A equipe toda vai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 비행기예요, 마르쿠스. 팀 전원이 같이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Toda? Melhor ainda. Já arrumei o quarto de hóspede. Cabe mais um colchão.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전원? 더 좋지. 손님방 벌써 치워 놨어. 매트리스 하나 더 깔 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de verdade. Mas a Beatriz alugou um flat. Regra de advogada.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고마워요. 근데 베아트리스가 플랫을 빌렸어요. 변호사 원칙이래요.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Advogado e suas regras. Então pelo menos o aeroporto é meu. Eu busco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변호사들하고 그 원칙. 그럼 공항은 내 몫이다. 내가 데리러 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precisa, a gente pega táxi.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그러셔도 돼요, 택시 타면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Táxi? Aqui tudo é longe, Tiago. Sem carro você não existe.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택시? 여긴 다 멀어, 치아구. 차 없으면 존재하지도 않는 거야. 기억나지?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Foi a primeira coisa que você me ensinou.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기억나요. 처음으로 가르쳐 준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Me manda a lista de perguntas. Eu mostro pra um amigo da comissão.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목록 보내 줘. 위원회에 있는 친구한테 보여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Beatriz proibiu. Nem eu tenho cópia. Ela anda com o papel na bolsa.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베아트리스가 금지했어요. 저도 사본 없어요. 서류를 가방에 넣고 다녀요.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Essa doutora... Tá bom. Seis horas, no desembarque. Com cartaz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변호사 참… 알았어. 그럼 여섯 시, 도착장에서. 피켓까지 들고.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parecia tão normal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전화로는 너무 평범해 보였어.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isso que me assusta. Vamos, as caixas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무서운 거야. 가자, 제 아저씨 상자.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VANUSA</w:t>
      </w:r>
      <w:r>
        <w:rPr>
          <w:rFonts w:ascii="Arial" w:hAnsi="Arial" w:eastAsia="Malgun Gothic"/>
          <w:color w:val="1A1A1A"/>
          <w:sz w:val="22"/>
        </w:rPr>
        <w:t xml:space="preserve">   Bem-vindos a bordo. Voo com destino a Brasília. Tempo estimado: uma hora e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탑승을 환영합니다. 브라질리아행 항공편입니다. 예상 비행시간은 1시간 40분입니다.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vocês dois sentaram lá no fundo, perto do banheiro?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둘이서 저 뒤에, 화장실 옆에 앉았어요?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Wesley tem medo de avião. Alguém precisa segurar a mão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웨슬리가 비행기 무서워해. 누가 손 잡아 줘야지.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Eu?... É. Tenho. Muito. Desde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내가?… 응. 무서워. 엄청. 어릴 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Mentira. Você pilotava moto na Marginal na chuva,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거짓말. 너 비 오는 날 마르지나우에서 오토바이 몰았잖아.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 não voa,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오토바이는 안 날잖아,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Aproveitem o banheiro. Eu vou dormir até o Planalto.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화장실 잘 쓰세요. 난 플라나우투까지 잘래.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 mente bem demais, Tiago. Isso me preocupa.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거짓말 너무 잘한다, 치아구. 그게 걱정돼.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minto. Eu escolho o que não falo. Aprendi com 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 안 해. 말 안 할 걸 고르는 거지. 베아트리스한테 배웠어.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Daqui a duas horas você vai abraçar ele. Como se nada tivesse acontecido.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시간 뒤에 그 사람을 껴안을 거잖아. 아무 일 없었던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se nada tivesse acontecido. Vou repetir isso até pousar.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일 없었던 것처럼. 착륙할 때까지 되뇔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VANUSA</w:t>
      </w:r>
      <w:r>
        <w:rPr>
          <w:rFonts w:ascii="Arial" w:hAnsi="Arial" w:eastAsia="Malgun Gothic"/>
          <w:color w:val="1A1A1A"/>
          <w:sz w:val="22"/>
        </w:rPr>
        <w:t xml:space="preserve">   Senhor, aceita água, café ou o lanchinho de hoje? É biscoito de polvilho.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손님, 물이나 커피, 오늘 간식 드릴까요? 폴빌류 과자예요.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Café, por favor. Sem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주세요. 설탕 없이요.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Água. E, se tiver, uma dose extra de coragem.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물요. 그리고 있으면 용기 한 잔 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VANUSA</w:t>
      </w:r>
      <w:r>
        <w:rPr>
          <w:rFonts w:ascii="Arial" w:hAnsi="Arial" w:eastAsia="Malgun Gothic"/>
          <w:color w:val="1A1A1A"/>
          <w:sz w:val="22"/>
        </w:rPr>
        <w:t xml:space="preserve">   A coragem acabou no voo da manhã, senhor. Mas o biscoito é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용기는 아침 비행기에서 다 떨어졌어요, 손님. 그래도 과자는 맛있어요.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posso perguntar uma coisa feia?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안 좋은 거 하나 물어봐도 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é dia de coisa feia.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좋은 거 묻는 날이야. 물어봐.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fosse a Ana na foto, você ia esperar quatro dias pra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사진에 있는 게 아나였으면, 말하는 데 나흘이나 기다렸을까?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sei. Talvez nem quatro horas. Talvez eu nunca falasse.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모르겠어. 네 시간도 안 기다렸을지도. 아예 말 안 했을지도 모르고.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Foi o que eu pensei. Quanto mais perto, mais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그렇게 생각했어. 가까울수록 더 어렵지.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tivesse olhado com mais atenção aquela noite no Lago Sul...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밤 라구 술에서 좀 더 자세히 봤더라면…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tirei a foto. Só peguei as costas do homem.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사진 찍었지. 그 남자 뒷모습만 잡혔어.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Ele disse "uma fonte antiga". E eu aceitei.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기억나. "옛날 취재원"이라고 했지. 그리고 난 받아들였어. 늘 그랬듯이.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Quer que eu procure essa foto hoje à 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밤에 그 사진 찾아볼까?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Quero. Mas quem compara é o Digo. Ele vai querer provar que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근데 비교는 지구가 해. 걔는 거짓이라는 걸 증명하고 싶어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ele conseguir provar?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증명해 내면?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Aí eu pago o jantar pra todo mundo. E peço desculpa ao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모두 저녁 쏜다. 그리고 마르쿠스한테 사과하고.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COMANDANTE</w:t>
      </w:r>
      <w:r>
        <w:rPr>
          <w:rFonts w:ascii="Arial" w:hAnsi="Arial" w:eastAsia="Malgun Gothic"/>
          <w:color w:val="1A1A1A"/>
          <w:sz w:val="22"/>
        </w:rPr>
        <w:t xml:space="preserve">   Tripulação, preparar para o pouso. Em Brasília, trinta e um graus. Umidade de quinze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승무원은 착륙 준비 바랍니다. 브라질리아 기온 31도, 습도 15퍼센트입니다.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Quinze por cento? Isso é umidade de deserto. Meu nariz já tá sangrando de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15퍼센트? 사막 습도잖아. 코에서 벌써 겁나서 피 날 것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Bebam água. Ninguém fala com a imprensa no desembarque. Nós somos a imprensa,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 마셔요. 도착장에서 아무도 기자랑 얘기하지 마요. 우리가 기자인 거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 lá! No portão! O Marcos com um cartaz!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봐요! 게이트에! 마르쿠스가 피켓 들고 있어요!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que tá escrito? "Agência Lume — Excursão CPI"? Ele fez cartaz de excursão!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 써 있어? 「Agência Lume — Excursão CPI」? 단체관광 피켓을 만들었어!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Respira.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숨 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respirando. Quinze por cento de umidade, mas tô.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쉬고 있어. 습도 15퍼센트지만, 쉬고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 Clara! A rainha do disfarce! Me dá esse abraço,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클라라! 변장의 여왕! 이리 와서 안아 보자, 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Marcos! Cê ficou mais bronzeado. Brasília tá te fazendo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마르쿠스! 더 탔네요. 브라질리아가 잘 맞나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a seca. Ela bronzeia e enruga ao mesmo tempo. Digo! O homem dos números!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가뭄 탓이야. 피부를 태우면서 주름도 만들지. 지구! 숫자의 사나이!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Marcos, você fez cartaz de excursão. Sério.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단체관광 피켓을 만들다니요. 진짜.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Excursão de luxo. Doutora Beatriz, eu levo sua mala. Prometo não ler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고급 관광이지. 베아트리스 변호사님, 가방은 제가 들죠. 아무것도 안 읽겠다고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mala vai comigo, Marcos. Mas obrigada. Muito gentil.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가방은 제가 들고 갈게요, 마르쿠스. 그래도 고마워요. 친절하시네요.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Wesley! Trouxe a câmera grande? Brasília vai querer sair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큰 카메라 가져왔어? 브라질리아가 예쁘게 나오고 싶어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Trouxe. Ela sempre tá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가져왔어요. 늘 갖고 다녀요.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Hoje vim com o meu carro. Sem o cachorro do cunhado. Pode sentar sem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내 차 가져왔어. 처남네 개는 없어. 겁내지 말고 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Opa, meu celular. Gabriel... Depois eu retorno. Hoje é dia de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어, 전화네. 가브리에우… 이따 다시 걸게. 오늘은 손님 오는 날이야.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bem com seu filho,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아드님은 잘 지내요,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Tudo ótimo. Coisa de filho. E você? Cadê aquele abraço,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좋아. 자식 일이지 뭐. 너는? 포옹은 어디 갔어,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aqui, Marcos. Saudade de você.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여기요, 마르쿠스. 보고 싶었어요. 진짜로.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Olha esse sorriso aqui, todo pra você! Bem-vindo de volta ao Planalto, meu amigo!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웃는 얼굴 좀 봐, 전부 너 주려고 아껴 둔 거야! 플라나우투에 돌아온 걸 환영해, 친구!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intimação / a convocação(소환장 / 소환) · a testemunha / o investigado(증인 / 피의자) · prestar compromisso(진실 서약을 하다) · o falso testemunho(위증) · o direito ao silêncio(진술거부권) · produzir prova contra si(자기에게 불리한 증거를 만들다) · a desobediência(불복종) · o habeas corpus preventivo(예방적 인신보호 청구) · o réu(피고인) · o sigilo da fonte(취재원 비닉) · o desembarque(도착장) · o pouso(착륙)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과거 + 조건(가정문) — "Se a gente ficasse aqui, eu ia roer as unhas", "Se eles soubessem hoje, o Marcos ia perceber", "E se eu estivesse errado? Se fosse outro cara?", "Se fosse a Ana na foto, você ia esperar?" (구어에서는 조건법 대신 ir 미완료과거 + 부정사가 흔함)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como se + 접속법 — "Eu trabalho como se estivesse", "Como se ele quisesse que alguém visse", "Como se ele achasse que ninguém ia olhar", "Como se nada tivesse acontecido"(과거완료 접속법)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과거 사실 반대 가정 — "Se eu soubesse que ia dar nisso, tinha escolhido…"(구어 tinha = teria), "Se eu tivesse olhado com mais atenção…"(뒷절 생략)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