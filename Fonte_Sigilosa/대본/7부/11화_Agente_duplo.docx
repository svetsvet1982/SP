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7부 · 11화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Agente duplo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이중첩자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7부 11화 · 서사 기능: 반전 작전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10화 다음 날 아침 8시, 아자 노르치 숙소 거실의 긴 테이블(엘레나는 상파울루에서 테이블 위 태블릿으로 참석, 가브리에우는 안쪽 방에서 잠) → 같은 테이블(오전, 대법원 비서관 사무에우와 통화 · 베아트리스의 위험 목록) → 같은 테이블(정오 무렵, 마르쿠스가 지구의 녹음 아래 스피커폰으로 킨텔라에게 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DIGO, WESLEY, HELENA(태블릿 영상통화), BEATRIZ, ANA CLARA, TIAGO, MARCOS, SAMUEL(대법원 재판관실 비서관 사무에우 브리투, 전화), QUINTELA(전화)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'역방향 잠입' — 정체가 드러난 내부자를 이용한 거짓 정보 작전의 윤리와 법(함정 유도형 현행범 flagrante preparado vs 대기형 flagrante esperado, 무고한 제3자의 동의, 공공장소 녹화의 적법성) · 「Farol」의 감시 대상이 된 대법관실 · 사법 협조(colaboração premiada)와 이해충돌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B2+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아나 클라라는 끝까지 마르쿠스를 쳐다보지 않고 치아구를 통해서만 말함(→8부 14화) · 지구 "사진 한 장으론 마르쿠스일 리 없다"·웨슬리 "이젠 사진이 아니라 자백" · 엘레나 "1994년, 이중첩자가 세 나라에서 실패하는 걸 봤다 — 성공한 한 곳은 첩자가 아는 게 거의 없었다" · 이자벨라의 정체는 마르쿠스에게도 팀에게도 비공개(아나 클라라 "당신이랑 엘레나는 알죠") · 미끼 "코르부는 대법원 재판관실 비서관 사무에우 브리투" — 근거: 코르부 자료 다수가 대법원 사건(금융 비밀 해제·비공개 결정)을 거침 · ★사무에우 = 2010년 마르쿠스의 취재원, 대법원 20년, 고이아니아 출신, 그가 모시는 대법관이 「Farol」 명단(2년 치 동선, 집 앞 검은 차) · 사무에우의 조건: 베아트리스 근처 대기, 전부 녹화, 업무 폰은 사무실에 두고 개인 폰(손주 사진뿐)만 · ★"주차장에서 치아구를 두 번 만났다", 쓸데없는 디테일 "커피에 설탕 세 봉지"(진짜 습관, →12화 별관 주차장) · 베아트리스의 위험 목록 넷(함정 유도 금지 / 공공장소 녹화만 / 마르쿠스의 범죄는 지워지지 않음·별도 변호사 / 헤나타에게 "제 조언에 반해" 내일 아침 통보) · 마르쿠스 "끝나면 검찰에 사법 협조"(→14화) · 웨슬리는 별관 주차장 망원렌즈, 지구는 마르쿠스 휴대폰 관리 · 킨텔라 "어제 아들 휴대폰이 꺼졌던데" → "또 잃어버렸다"(→13화 "가브리에우에게 안부 전해") · 훅: 41초 통화, 목소리가 떨리지 않음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Oito da manhã. Ninguém dormiu, né? Eu fiz café pra um batalhão.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아침 여덟 시. 아무도 못 잤죠? 커피를 한 부대 분량으로 내렸어요.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Gabriel dormiu. Lá no quarto do fundo. Roncando.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가브리에우는 잤어. 안쪽 방에서. 코 골면서.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Pelo menos alguém nessa casa tem a consciência tranquila.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적어도 그 집에 양심 편한 사람이 하나는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Helena, você devia estar deitada. O médico disse: nada de emoção forte.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누워 계셔야죠. 의사가 그랬잖아요. 강한 감정은 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o médico devia ter proibido o Marcos de existir.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의사가 마르쿠스한테 존재하지 말라고 했어야지.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 horas o Tiago disse que vinha?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치아구가 몇 시에 온다고 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Oito e quinze.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여덟 시 십오 분. 그 사람이랑.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eu fico aqui na ponta. De costas pra porta.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난 여기 끝자리에 앉을게. 문 등지고.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Ana, ninguém vai te obrigar 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아무도 너한테 뭐 강요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sei, mano. Por isso eu escolho: não vou olhar pra cara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알아, 오빠. 그러니까 내가 고르는 거야. 그 사람 얼굴 안 볼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passei a noite pensando nas senhas. Troquei três vezes.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밤새 비밀번호 생각만 했어요. 세 번이나 바꿨는데.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Eu achava que o furo era eu. Que eu era descuidado.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구멍이 저인 줄 알았어요. 제가 덜렁대서인 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Digo, você não foi descuidado. Você foi traído.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덜렁댄 게 아니라 배신당한 거예요. 그건 달라요.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Quando o Tiago mostrou a foto, eu disse: "Não pode ser o Marcos."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치아구가 사진 보여 줬을 때, 제가 그랬죠. "마르쿠스일 리 없어요."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eu disse: "Foto sozinha não prova nada." Ainda acho.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난 그랬지. "사진 한 장으론 몰라." 지금도 그렇게 생각해.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Mas agora não é foto. É confissão.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이젠 사진이 아니야. 자백이지.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Chegaram. Tô ouvindo o elevador.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왔다. 엘리베이터 소리 들려.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dia. Ninguém precisa levantar.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아침. 아무도 일어날 필요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 dia, gente. Eu sei que não tenho direito de dizer bom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좋은 아침. 좋은 아침이라고 할 자격 없는 거 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Senta, Marcos. Ali, na frente do tablet. Onde eu te vejo.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앉아, 마르쿠스. 저기, 태블릿 앞에. 내가 너 볼 수 있는 데.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contei tudo pra eles de madrugada. Tudo o que você disse no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새벽에 다 얘기했어요. 차에서 당신이 한 말 전부.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não tem nada que eu possa dizer que vocês não saibam.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내가 할 수 있는 말 중에 너희가 모르는 건 없겠네.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pergunta pra ele se ele dormiu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저 사람한테 잘 잤냐고 물어봐요.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Ana, ele tá na sua frente.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바로 앞에 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 onde ele tá. Eu tava dentro da fábrica quando a van chegou.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있는지 알아요. 밴이 왔을 때 난 그 공장 안에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Ana, se eu pudesse voltar no tempo...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시간을 되돌릴 수만 있다면…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 pra ele que eu não respondo pra quem não existe.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존재하지 않는 사람한텐 대답 안 한다고 전해 줘요.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Ana...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Deixa ela, Wesley. Ela tem direito. Eu também tenho uma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내버려 둬, 웨슬리. 쟤도 그럴 권리가 있어. 나도 질문이 하나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meu coração, Marcos. Eu te contei em junho. Por telefone. Lembra?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심장 얘기, 마르쿠스. 6월에 너한테 했지. 전화로. 기억나?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Lembro de cada palavra. Você riu. Disse que era culpa do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마디 한 마디 기억해. 웃었잖아. 커피 탓이라고.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queria que você tivesse rido junto. E esquecido.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같이 웃고. 잊어버렸으면 좋았을 텐데.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passei adiante no mesmo dia. Não tenho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그날 바로 넘겼어. 변명 못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Trinta anos. Se alguém me dissesse isso em janeiro, eu teria rido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30년이야. 1월에 누가 이 얘기를 했으면, 그때도 웃었을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a gente precisa decidir o que fazer.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우리 뭘 할지 정해야 해요. 오늘.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Antes, uma coisa jurídica. Marcos, você precisa de um advogado. Não de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전에 법적인 거 하나. 마르쿠스, 변호사가 필요해요. 제가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Por que não a senhora?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변호사님은 안 되는데?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Porque eu advogo pra Lume. E a Lume, neste caso, é a vítima.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루미 변호사니까요. 그리고 이 사건에서 루미는 피해자고요.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eu te defendesse, trairia eles. Já basta uma traição nesta mesa.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 당신을 변호하면, 이 사람들을 배신하는 거예요. 이 테이블엔 배신 하나로 충분해요.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Tiago tem uma ideia. Me contou às três da manhã. Eu odiei.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치아구한테 아이디어가 있어요. 새벽 세 시에 들었는데. 정말 싫었어요.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Se o Digo odiou, deve ser boa.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싫어했으면, 좋은 거겠네.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 acha que o Marcos ainda é dele. Ninguém sabe do carro.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킨텔라는 마르쿠스가 아직 자기 사람인 줄 알아. 차 안 일은 아무도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o Marcos continua falando com ele. Mas agora o texto é nosso.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마르쿠스는 계속 그 사람이랑 통화해. 근데 이제 대본은 우리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agente duplo. Em noventa e quatro, eu vi isso dar errado em três países.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이중첩자. 94년에 그게 세 나라에서 엉망이 되는 걸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deu certo em algum?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잘된 데도 있었어요?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um. Porque o duplo não sabia quase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곳. 이중첩자가 아는 게 거의 없었거든.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Ótimo. A gente vai pôr o espião deles de novo dentro de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잘됐네. 그쪽 스파이를 다시 우리 집 안에 들이겠다는 거네.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não volta pra dentro. Fica na porta. Só sabe o que a gente deixar.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안으로 들어오는 거 아니야. 문간에 있는 거지. 우리가 허락한 것만 알고.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faço. O que vocês mandarem. Do jeito que vocês mandarem.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할게. 시키는 건 뭐든. 시키는 방식대로.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exatamente isso que me preocupa. Você sempre faz o que mandam.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그게 걱정이야. 넌 늘 시키는 대로 하잖아.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Justo. Eu mereço.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맞는 말이야. 들어도 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é sobre merecer. É sobre confiança. Como a gente confia em você agora?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싸고 말고의 문제가 아니야. 신뢰 문제지. 이제 우리가 널 어떻게 믿어?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Não confiem. Se eu fosse vocês, eu não confiaria.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믿지 마. 내가 너희라면, 안 믿을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a gente monta tudo como se ele fosse mentir.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그가 또 거짓말할 거라고 치고 다 짜죠.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Ele liga daqui. No viva-voz. Com todo mundo ouvindo. O celular dele fica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여기서 전화해요. 스피커폰으로. 다 듣는 앞에서. 휴대폰은 제가 갖고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 depois da ligação?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통화 끝나면?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Depois, ele não sai sozinho. Nem pra comprar pão.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 혼자 못 나가요. 빵 사러도.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Nem pro Amâncio?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아만시우네도?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Principalmente pro Amâncio.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특히 아만시우네는.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Combinado. Agora a parte difícil: o que ele vai contar pro Quintela.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그렇게 하자. 이제 어려운 부분. 킨텔라한테 뭘 말할지.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Quintela quer uma coisa acima de tudo. O nome do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킨텔라가 무엇보다 원하는 건 하나야. 코르부의 이름.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CPI também. O Valadares perguntou três vezes na sessão.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CPI도요. 발라다리스가 청문회에서 세 번이나 물었죠.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 a gente dá um nome. Um nome falso. E vê quem corre atrás dele.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이름을 하나 줘요. 가짜 이름. 그리고 누가 쫓아가는지 보는 거죠.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se o nome falso for verdadeiro sem a gente saber?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그 가짜 이름이 우리도 모르게 진짜면요?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vai ser.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일 없어.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Como você sabe, Tiago?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어떻게 알아요, 치아구?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Você sabe quem é o Corvo. Você e a Helena. Ela nem piscou.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코르부가 누군지 알죠. 당신이랑 엘레나. 엘레나는 눈도 깜빡 안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Ana, quanto menos gente souber, menos gente corre perigo.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아나, 아는 사람이 적을수록, 위험한 사람도 적어.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Ou menos gente é suspeita. Tá. Hoje eu entendo. Não gosto, mas entendo.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의심받는 사람이 적거나. 알았어요. 오늘은 이해해요. 싫지만, 이해해요.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eu não quero saber. Se eu soubesse, teria medo de falar dormindo.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난 알고 싶지 않아. 알면, 잠꼬대할까 봐 무서울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Então o nome falso precisa ser verossímil. O Quintela não é bobo.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가짜 이름은 그럴듯해야 해요. 킨텔라는 바보가 아니니까.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Olha o que o Corvo mandou até hoje. Muita coisa passou por processo no Supremo.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코르부가 지금까지 보낸 거 보세요. 상당수가 대법원 사건을 거친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Quebra de sigilo bancário, decisão em segredo de justiça, ofício de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금융 비밀 해제, 비공개 결정문, 재판관실 공문.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Então, pra eles, o Corvo pode ser alguém do Supremo.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 그쪽 눈엔 코르부가 대법원 사람일 수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Um assessor de gabinete. Gente que vê tudo e que ninguém vê.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재판관실 비서관. 모든 걸 보는데 아무도 안 보는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Para. Um nome falso tem um dono verdadeiro. Uma pessoa real vira alvo.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잠깐. 가짜 이름에도 진짜 주인이 있어요. 실존 인물이 표적이 되는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a gente pusesse um inocente na mira sem avisar, seria crime. E nojento.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무고한 사람을 알리지도 않고 과녁에 세우면, 범죄예요. 그리고 역겨운 일이고요.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ele tem que saber. E aceitar.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그 사람이 알아야 해요. 그리고 동의해야 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tenho um nome. Samuel Britto. Vinte anos de Supremo. Foi minha fonte em 2010.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 하나 있어. 사무에우 브리투. 대법원 20년. 2010년에 내 취재원이었어.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Fonte dele. Ótimo. Mais uma pessoa que confiou no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사람 취재원. 잘됐네. 마르쿠스를 믿었던 사람이 하나 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Peraí. Samuel Britto... O ministro dele tá na lista do Farol. Eu vi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사무에우 브리투… 그 사람이 모시는 대법관이 「Farol」 명단에 있어요. 어제 봤어요.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Dois anos de deslocamento registrado. Casa, gabinete, até a missa de domingo.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 치 동선 기록. 집, 재판관실, 일요일 미사까지.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Então o Samuel tem motivo pra ajudar.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사무에우도 도울 이유가 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Motivo não é consentimento. Liga pra ele. Do celular do Digo.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이유가 동의는 아니야. 전화해. 지구 휴대폰으로.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Alô. Quem fala?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여보세요. 누구시죠?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Doutor Samuel? Tiago Moreira, da Agência Lume. O Marcos Prado tá aqui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사무에우 씨? 루미 에이전시 치아구 모레이라입니다. 마르쿠스 프라두도 여기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O homem da CPI. Assisti à sessão. O senhor citou bem o artigo quinto.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CPI의 그분. 청문회 봤습니다. 헌법 5조 인용 잘하시더군요.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Doutor, eu preciso pedir uma coisa estranha. E o senhor pode dizer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이상한 부탁을 하나 드려야 해요. 거절하셔도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Em Brasília ninguém diz não, senhor Moreira. Mas eu sou de Goiânia. Pode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브라질리아에선 아무도 거절 안 하죠, 모레이라 씨. 근데 전 고이아니아 사람이라서요. 말씀하세요.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quer que uma pessoa perigosa acredite que o senhor é o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위험한 사람 하나가 선생님을 코르부라고 믿게 만들고 싶어요.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Eu? O Corvo? Vinte anos de Supremo e nunca vazei nem o cardápio do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제가요? 코르부요? 대법원 20년에 구내식당 메뉴 하나 안 흘렸는데.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Doutor, Beatriz Lacerda, advogada. O senhor seria procurado. Talvez por policiais.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라세르다, 변호사입니다. 누가 찾아올 거예요. 경찰일 수도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Por quem,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정확히 누가요?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quem vigia o seu ministro há dois anos. Com um programa chamado Farol.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2년째 선생님이 모시는 대법관을 감시해 온 사람들이요. 「Farol」이라는 프로그램으로.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O carro preto na frente da casa dele. Eu sabia. Ele dizia que era paranoia.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집 앞 검은 차. 그럴 줄 알았어요. 그분은 망상이라고 하셨는데.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Se alguém pedir seu celular, o senhor pergunta pelo mandado. E não reage.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휴대폰을 달라고 하면, 영장을 물어보세요. 그리고 저항하지 마시고요.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O celular do gabinete fica no gabinete. O pessoal só tem foto de neto.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업무 폰은 사무실에 둡니다. 개인 폰엔 손주 사진뿐이에요.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SAMUEL</w:t>
      </w:r>
      <w:r>
        <w:rPr>
          <w:rFonts w:ascii="Arial" w:hAnsi="Arial" w:eastAsia="Malgun Gothic"/>
          <w:color w:val="1A1A1A"/>
          <w:sz w:val="22"/>
        </w:rPr>
        <w:t xml:space="preserve">   Eu aceito. Com uma condição: a senhora por perto. E tudo gravado.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하겠습니다. 조건 하나. 변호사님이 가까이 있을 것. 그리고 전부 녹화할 것.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Combinado. Eu mando por escrito o que o senhor pode e não pode fazer.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좋아요. 하셔도 되는 것과 안 되는 걸 서면으로 보내 드릴게요.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Agora, a minha lista de riscos. Ouçam até o fim,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이제 제 위험 목록이에요. 끝까지 들어 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Um: flagrante preparado. Se a gente induzir alguém ao crime, a prova cai.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하나. 함정 유도형 현행범. 우리가 범죄를 유도하면, 증거는 무효예요.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Traduz, doutora.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번역 좀요, 변호사님.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A gente só conta uma mentira. Quem cometer crime com ela escolheu sozinho.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우린 거짓말 하나만 하는 거예요. 그걸로 범죄를 저지르는 사람은 스스로 고른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Dois: gravação em local público é lícita. Escuta escondida em gabinete,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둘. 공공장소 촬영은 합법이에요. 재판관실에 몰래 심는 도청은 안 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Três: o Marcos. Ele cometeu crimes. Usar ele não apaga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셋. 마르쿠스. 이 사람은 범죄를 저질렀어요. 이용한다고 지워지지 않아요.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sei. Depois disso, eu procuro o Ministério Público. Colaboração premiada.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이거 끝나면 검찰 찾아갈게. 사법 협조.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Quatro: a Renata. Ela devia saber hoje. Não amanhã.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넷. 헤나타. 오늘 알아야 해요. 내일이 아니라.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 a Renata soubesse hoje, teria que registrar. E o registro passa pela PF.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헤나타가 오늘 알면, 기록해야 해요. 그리고 그 기록은 연방경찰을 거치죠.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na PF tem o Leme.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연방경찰엔 레미가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eu anoto: contra o meu conselho. E aviso a Renata amanhã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적어 둘게요. 제 조언에 반해서. 헤나타한텐 내일 아침 일찍 알려요.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eu tenho a última pergunta. Pra você, Marcos. Olha pra câmera.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마지막 질문은 나야. 너한테, 마르쿠스. 카메라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 o Quintela desconfiar no meio da ligação, o que você faz?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통화 중에 킨텔라가 의심하면, 어떻게 할 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que eu fiz com vocês por um ano. Falo como se nada tivesse acontecido.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1년 동안 너희한테 한 대로. 아무 일도 없었던 것처럼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a coisa mais triste e mais útil que você disse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네가 한 말 중에 제일 슬프고 제일 쓸모 있는 말이네.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Tiago, fala pra ele uma coisa. Mentira boa tem um detalhe inútil.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저 사람한테 하나 전해 줘요. 좋은 거짓말엔 쓸데없는 디테일이 하나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tá ouvindo,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듣고 있어,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Então que ouça. Um detalhe que ninguém inventaria. Um cheiro, uma cor, um açúcar.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들으라 해요. 아무도 지어내지 않을 디테일. 냄새, 색깔, 설탕 같은 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não respira antes da mentira. Respira depois. Quem respira antes tá decorando.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거짓말 전에 숨 쉬지 말고. 다음에 쉬어요. 전에 쉬는 사람은 외운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Obrigado, 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아나.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 foi pra você. Foi pro Samuel não se dar mal.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 위해서 한 거 아니에요. 사무에우가 안 다치게 한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Amanhã eu fico no estacionamento do anexo. Teleobjetiva. Se alguém aparecer, eu pego.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난 별관 주차장에 있을게. 망원렌즈. 누가 나타나면, 찍는다.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eu cuido do celular do Marcos. Quem liga, quando, de onde.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 마르쿠스 휴대폰 맡을게요. 누가, 언제, 어디서 거는지.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o roteiro. Fala de novo.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대본. 다시 말해 봐요.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Corvo é assessor no Supremo. Samuel Britto. Encontrou o Tiago duas vezes no estacionamento.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코르부는 대법원 비서관. 사무에우 브리투. 주차장에서 치아구를 두 번 만났다.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detalhe inútil?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쓸데없는 디테일은요?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Ele põe três sachês de açúcar no café. O Tiago reclamou.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커피에 설탕을 세 봉지 넣어. 치아구가 투덜댔고.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Isso é verdade?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그거 사실이야?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É. Em 2010 ele já fazia isso. Mentira boa tem um pé na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응. 2010년에도 그랬어. 좋은 거짓말은 한 발은 진실에 걸쳐 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Celular. Viva-voz ligado. Gravando. Quando quiser,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휴대폰. 스피커폰 켰어요. 녹음 중. 원할 때 하세요, 마르쿠스.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Prado.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프라두.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 dia, coronel.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안녕하십니까, 대령님.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Você não ligou ontem à noite. Eu não gosto de silêncio.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어젯밤 전화가 없더군. 난 침묵을 싫어해.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Tava com o Moreira até tarde. Num carro. Ele desabafou.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모레이라랑 늦게까지 있었습니다. 차 안에서. 속을 털어놓더군요.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Desabafou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뭘 털어놨는데?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que o senhor quer desde o começo. Quem é o Corvo.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대령님이 처음부터 원하시던 거요. 코르부가 누군지.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Fale.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Assessor de gabinete no Supremo. Samuel Britto. Vinte anos de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대법원 재판관실 비서관. 사무에우 브리투. 20년 근무.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Como você sabe?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알지?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Encontrou o Moreira duas vezes. Estacionamento do anexo. Três sachês de açúcar no café.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모레이라를 두 번 만났답니다. 별관 주차장에서. 커피에 설탕 세 봉지.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Açúcar?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설탕?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Moreira reclamou disso a noite inteira. Paulistano acha que café é religião.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모레이라가 밤새 그걸로 투덜댔어요. 상파울루 사람들은 커피가 종교인 줄 알거든요.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Hm. E o seu filho? O celular dele apagou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흠. 그리고 자네 아들은? 어제 휴대폰이 꺼졌던데.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Perdeu de novo. Terceiro este ano. O senhor sabe como ele é.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잃어버렸습니다. 올해만 세 번째. 걔 어떤지 아시잖습니까.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QUINTELA</w:t>
      </w:r>
      <w:r>
        <w:rPr>
          <w:rFonts w:ascii="Arial" w:hAnsi="Arial" w:eastAsia="Malgun Gothic"/>
          <w:color w:val="1A1A1A"/>
          <w:sz w:val="22"/>
        </w:rPr>
        <w:t xml:space="preserve">   Sei. Eu sei tudo dele, Prado. Bom trabalho.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알지. 그 애에 대해선 다 알아, 프라두. 수고했네.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Desligou. Quarenta e um segundos.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끊었어요. 41초.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Nem uma pausa. Nem um "ahn".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한 번도 안 멈췄어. "어…" 소리 한 번 없이.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respirou depois, Marcos. Do jeito que a Ana falou.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다음에 숨 쉬었네, 마르쿠스. 아나가 말한 대로.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Eu respiro assim faz um ano,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1년째 이렇게 숨 쉬었어,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voz dele nem tremeu. Foi com essa voz que ele mentiu pra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목소리 하나 안 떨렸어요. 저 목소리로 우리한테 거짓말했던 거예요.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agente duplo(이중첩자) · a isca / o nome falso(미끼 / 가짜 이름) · o flagrante preparado vs o flagrante esperado(함정 유도형 현행범 vs 대기형 현행범) · o consentimento(동의) · a gravação lícita / a escuta(합법 녹화 / 도청) · o mandado(영장) · o conflito de interesses(이해충돌) · a colaboração premiada(사법 협조) · o assessor de gabinete(재판관실 비서관) · a quebra de sigilo bancário(금융 비밀 해제) · o segredo de justiça(비공개 재판) · verossímil(그럴듯한)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과거 가정문 — "Se eu te defendesse, trairia eles", "Se a gente pusesse um inocente na mira..., seria crime", "Se eu fosse vocês, eu não confiaria", "Se eu soubesse, teria medo...", "Se a Renata soubesse hoje, teria que registrar".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como se + 접속법 과거/과거완료 — "como se ele fosse mentir", "como se nada tivesse acontecido"; queria que + 접속법 과거완료 "Eu queria que você tivesse rido junto. E esquecido."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혼합 가정(과거 사실에 반하는 조건 + 과거 결과) "Se alguém me dissesse isso em janeiro, eu teria rido também" · 접속법 미래 "Quem cometer crime com ela", "Se alguém pedir seu celular", "Se alguém aparecer" · 간접 명령 "Fala pra ele que...", "Então que ouça".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