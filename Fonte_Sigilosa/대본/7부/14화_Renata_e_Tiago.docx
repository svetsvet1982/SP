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7부 · 14화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Renata e Tiago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헤나타와 치아구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7부 14화 · 서사 기능: 관계 정리 · 사법 절차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13화 다음 날 새벽 6시, SAF 술 연방검찰청 4층 복도(헤나타의 임시 사무실 앞 — 자판기 커피, 새벽 2시에 웨슬리가 타구아칭가 배달 대기소에서 가브리에우를 찾아 마르쿠스와 함께 데려옴) → 오전 8시 5분, 헤나타 사무실(이자벨라의 사법협조 첫 진술 — 변호인 세우마, 기록 담당 에지송) → 오전 10시, 같은 층 회의실(아후다 경정의 증인보호 프로그램 편입) → 오후 4시, 검찰청 앞 콘크리트 벤치 → 해 질 녘, 같은 벤치(쥴리아의 전화 · 감정팀의 첫 메시지)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RENATA, TIAGO, WESLEY, SELMA(이자벨라의 변호인, 베아트리스 추천), ISABELA, EDSON(검찰청 기록 담당), ARRUDA(연방경찰 감찰 크리스치나 아후다 경정), GABRIEL, MARCOS, ANA CLARA, BEATRIZ, JÚLIA(전화)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사법협조(colaboração premiada) 절차 — 묵비권 포기, 혜택은 '효과'에 달림, 거짓 진술 시 약정 파기 · 원본 증거의 봉인과 증거 보관 연속성(cadeia de custódia), 언론이 가진 사본과 수사기관 원본의 분리 · 증인보호 프로그램(새 도시·휴대폰 금지·가족 접촉 제한) · 소송 중 강요죄(형법 344조)로서의 '가족 안부' 협박 · 온라인 도박 빚 채권의 매각 조항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이자벨라의 협조 약정 — 원본 하드는 봉인 번호 4712로 감정(아후다 담당), 사본은 전날 밤 차 안에서 기자들에게 넘겼다고 스스로 밝힘("숨기면 약정이 거짓말로 시작된다") · 취재원 비닉 — 변호인 "언론 취재원의 신원은 약정 대상이 아니다", 헤나타 "누구한테 보냈는지는 안 묻겠다" / 치아구 "나도 대답 안 했을 거야" · ★2019년 질문 하나로 호라이마에 전보된 국세청 감사관(→8부 결산 증인) · 이자벨라 "검사님 아버지였다면 똑같이 하셨을까요?"(→8부 7화 오타비우) · 가브리에우는 휴대폰 없이 배달을 나갔다가 타구아칭가 대기소 벤치에서 잠들어 킨텔라를 피함("휴대폰이 없으니 파롤도 없다") · 치아구가 이자벨라의 허락을 받고 팀에 정체를 공개(11화 비공개 → 15화) · 도박 사이트 약관 19쪽 "채권 매각" 조항 · 증인보호: 마르쿠스는 "킨텔라가 아는 주소"라 아들과 접촉 금지(→8부 10화 마르쿠스 피습) · 아나 클라라와 가브리에우 — "안 쳐다봐도 챙겨 줄게"(→8부 14화 화해) · 마르쿠스 "아만시우네 데려갈게" / 웨슬리 "다른 빵집 골라요" · ★헤나타의 아버지 = 뇌물을 거절했다가 해고된 공사 감독관(헤나타가 검사가 된 이유, 열두 살의 다짐 "「아니오」라고 하는 사람 편") · 1부 첫 기사(쌀 6헤알 vs 18헤알)를 쥴리아가 새벽 두 시에 제일 먼저 읽고 「괜찮네」 · 헤나타 "이번엔 같은 편" · 웨슬리가 찍은 두 사람의 뒷모습 사진(→8부 15화) · 감정팀 첫 화면: 도시별 폴더 — 상파울루·산투스·브라질리아 → 제네바·두바이·오슬로·리스본·델라웨어·노르하븐(→15화 지도 · 8부 국제 컨소시엄)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Café de máquina. É o melhor que a Procuradoria oferece às seis da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자판기 커피. 검찰청이 아침 여섯 시에 줄 수 있는 최선이야.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dormiu?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잤어?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Uma hora, no sofá da sala. A Isabela dormiu três. Ela merecia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시간, 사무실 소파에서. 이자벨라는 세 시간. 더 자야 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Gabriel?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가브리에우는?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Chegou às duas, com o Wesley e o Marcos. A delegada Arruda tá com 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시에 웨슬리랑 마르쿠스랑 같이 왔어. 아후다 경정이 같이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Arruda. A única delegada de Brasília que eu deixaria segurar meu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아후다라. 브라질리아에서 내 커피를 맡길 수 있는 유일한 경정이지.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Pois ela segurou o Leme anteontem. É mais pesado que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그제 레미를 붙잡았어. 커피보다 무겁지.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Bom dia. Se é que é dia. O menino dormiu no carro, na garagem.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아침. 아침이라면. 애는 주차장 차 안에서 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Onde vocês acharam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어디서 찾았어?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No ponto de motoboy de Taguatinga. Dormindo no banco, de capacete vermelho.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타구아칭가 오토바이 배달 대기소. 빨간 헬멧 쓴 채로 벤치에서 자고 있더라.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Sem celular, sem Farol. Ele sumiu do mapa sem saber.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휴대폰이 없으니 파롤도 없지. 자기도 모르게 지도에서 사라진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hoje eu conto pra equipe quem ela é. Ela autorizou ontem, no carro.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오늘 팀에 그 사람이 누군지 말할 거야. 어제 차 안에서 허락받았어.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Já era hora. E o Marcos não dormiu. Ficou olhando o filho dormir.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때도 됐지. 마르쿠스는 한숨도 안 잤어. 아들 자는 것만 보고 있더라.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Igual guarda de banco. Eu vi pela porta, às quatro.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은행 경비원처럼. 네 시에 문틈으로 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Fui eu que liguei o telefone, Renata. Na garagem. Foi assim que o Quintela soube.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폰을 켰어, 헤나타. 주차장에서. 그래서 킨텔라가 안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Se você não tivesse ligado, ela estaria no portão com aquele carro atrás.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안 켰으면 그 사람은 그 차를 등에 달고 아직 정문에 서 있었겠지.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Às oito começa o depoimento dela. Você não entra,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여덟 시에 그 사람 진술 시작이야. 넌 못 들어와,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sei. Jornalista não entra em delação.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기자는 밀고 진술엔 못 들어가지.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Colaboração premiada. "Delação" é palavra de novela.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「사법협조」야. 「밀고」는 드라마 단어고.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Anotado. Depois a gente conversa? Lá fora, no banco.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적어 둘게. 이따 얘기할까? 밖에, 벤치에서.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Oito e cinco. Termo de colaboração, primeiro depoimento. Doutora Selma, a defesa está presente?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8시 5분. 협조 약정, 첫 번째 진술. 세우마 변호사님, 변호인 출석하셨죠?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SELMA</w:t>
      </w:r>
      <w:r>
        <w:rPr>
          <w:rFonts w:ascii="Arial" w:hAnsi="Arial" w:eastAsia="Malgun Gothic"/>
          <w:color w:val="1A1A1A"/>
          <w:sz w:val="22"/>
        </w:rPr>
        <w:t xml:space="preserve">   Presente. Selma Aragão, advogada da colaboradora. Indicada pela doutora Beatriz Lacerda, registre-se.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출석했습니다. 협조자 변호인 세우마 아라강. 베아트리스 라세르다 변호사 추천임을 기록해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Edson, registra. Isabela, a senhora entende o que está assinando?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에지송, 기록해요. 이자벨라 씨, 무엇에 서명하시는지 이해하시죠?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Entendo. Eu renuncio ao direito ao silêncio sobre os fatos que eu narrar.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이해합니다. 제가 진술하는 사실에 대해서는 묵비권을 포기합니다.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 se a senhora mentisse? O que aconteceria?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만약 거짓말을 하신다면, 어떻게 되죠?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O acordo cairia. E tudo o que eu disse poderia ser usado contra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약정은 깨지고, 제가 한 말은 전부 저한테 불리하게 쓰일 수 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SELMA</w:t>
      </w:r>
      <w:r>
        <w:rPr>
          <w:rFonts w:ascii="Arial" w:hAnsi="Arial" w:eastAsia="Malgun Gothic"/>
          <w:color w:val="1A1A1A"/>
          <w:sz w:val="22"/>
        </w:rPr>
        <w:t xml:space="preserve">   Os benefícios dependem da efetividade. Não da emoção. Ela sabe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혜택은 효과에 달려 있어요. 감정이 아니라. 본인도 압니다.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EDSON</w:t>
      </w:r>
      <w:r>
        <w:rPr>
          <w:rFonts w:ascii="Arial" w:hAnsi="Arial" w:eastAsia="Malgun Gothic"/>
          <w:color w:val="1A1A1A"/>
          <w:sz w:val="22"/>
        </w:rPr>
        <w:t xml:space="preserve">   Registrado, doutora. Pode prosseguir.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기록했습니다, 검사님. 계속하시죠.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Nome completo e função.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성명과 직책.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Isabela Ferraz. Trinta e cinco anos. Diretora de compliance do Grupo Ferraz há seis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이자벨라 페하스. 서른다섯. 6년째 페하스 그룹 준법감시 책임자입니다.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Filha do presidente do grupo, Otávio Ferraz.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그룹 회장 오타비우 페하스의 딸이시고요.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Filha. Sim. Isso vai constar em todas as páginas, não vai?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딸. 네. 그건 모든 페이지에 적히겠죠?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Só nesta. Nas outras, consta o que a senhora viu. Comece pelo começo.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페이지에만요. 나머지엔 보신 것만 적혀요. 처음부터 시작하세요.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O começo foi um código. FZ-0937. Um centro de custo chamado "projetos especiais".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시작은 코드 하나였어요. FZ-0937. 「특별 프로젝트」라는 비용 센터.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Que tipo de pagamento saía desse centro de custo?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비용 센터에서 어떤 지급이 나갔죠?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Frete. Para três empresas de alimentação escolar. Que não tinham caminhão nenhum.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운임이요. 학교 급식 업체 세 곳에. 트럭이라곤 한 대도 없는 회사들.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NutriMais, Sabor Escolar e Prato Cheio.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NutriMais, Sabor Escolar, Prato Cheio.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A senhora já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이미 아시네요.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Eu li a matéria. Como todo mundo. A senhora comunicou isso a algum órgão público?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기사를 읽었죠. 다들 그랬듯. 그걸 공공기관에 알린 적 있나요?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Não. Se eu tivesse comunicado, teria chegado ao meu pai em uma semana.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아니요. 알렸다면 일주일 안에 아버지 귀에 들어갔을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Por que a senhora acha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그렇게 생각하시죠?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Porque chegou. Um auditor da Receita fez uma pergunta em 2019. Foi transferido pra Roraima.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실제로 들어갔으니까요. 2019년에 국세청 감사관이 질문 하나를 했죠. 호라이마로 전보됐어요.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Edson, depois anota o nome desse auditor. Continue.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에지송, 그 감사관 이름은 나중에 적어 둬요. 계속하세요.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Depois do frete, vieram os outros. Contêineres, emendas, ouro. Tudo com código FZ.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운임 다음엔 다른 것들이 왔어요. 컨테이너, 의원 예산, 금. 전부 FZ 코드로.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 a senhora guardou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그걸 전부 보관하셨고요.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Sete anos. Num HD que nunca tocou a rede da empresa.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7년 동안. 회사 네트워크에 한 번도 연결한 적 없는 하드에.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SELMA</w:t>
      </w:r>
      <w:r>
        <w:rPr>
          <w:rFonts w:ascii="Arial" w:hAnsi="Arial" w:eastAsia="Malgun Gothic"/>
          <w:color w:val="1A1A1A"/>
          <w:sz w:val="22"/>
        </w:rPr>
        <w:t xml:space="preserve">   A defesa entrega agora o dispositivo original. Lacrado, com cadeia de custódia.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변호인 측은 지금 원본 장치를 제출합니다. 봉인했고, 증거 보관 기록도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Edson, termo de entrega. Lacre número quatro, sete, um,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에지송, 제출 조서. 봉인 번호 4, 7, 1, 2.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Existe uma cópia. Eu entreguei aos jornalistas. Ontem à noite, no carro.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사본이 하나 있어요. 기자들한테 줬어요. 어젯밤에, 차 안에서.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SELMA</w:t>
      </w:r>
      <w:r>
        <w:rPr>
          <w:rFonts w:ascii="Arial" w:hAnsi="Arial" w:eastAsia="Malgun Gothic"/>
          <w:color w:val="1A1A1A"/>
          <w:sz w:val="22"/>
        </w:rPr>
        <w:t xml:space="preserve">   Isabela...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이자벨라…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Ela precisa saber, doutora. Se eu escondesse isso, o acordo começaria mentindo.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아셔야 해요, 변호사님. 이걸 숨기면 약정이 거짓말로 시작되는 거잖아요.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SELMA</w:t>
      </w:r>
      <w:r>
        <w:rPr>
          <w:rFonts w:ascii="Arial" w:hAnsi="Arial" w:eastAsia="Malgun Gothic"/>
          <w:color w:val="1A1A1A"/>
          <w:sz w:val="22"/>
        </w:rPr>
        <w:t xml:space="preserve">   Registre-se também: a identidade de fonte jornalística não é objeto deste acordo.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이것도 기록해 주세요. 언론 취재원의 신원은 이 약정의 대상이 아닙니다.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Registrado. O que a imprensa faz com a cópia dela não é assunto meu.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기록했습니다. 언론이 자기 사본으로 뭘 하든 제 소관은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O original vai pra perícia. A Polícia Federal faz a análise. Com a delegada Arruda.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원본은 감정으로 갑니다. 분석은 연방경찰이 하고, 감독은 아후다 경정이 맡아요.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Não com o Leme.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레미 말고요.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O Leme está numa cela, a poucos quilômetros daqui. Não vai analisar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레미는 여기서 몇 킬로 떨어진 유치장에 있어요. 아무것도 분석 못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Uma pergunta, doutora. Fora do termo.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질문 하나 드려도 될까요, 검사님. 조서 밖에서요.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Edson, pausa. Pode.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에지송, 잠깐 멈춰요. 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Se fosse o seu pai, a senhora teria feito o mesmo?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검사님 아버지였다면, 똑같이 하셨을까요?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Não sei. Espero que sim. Ninguém sabe isso antes. Edson, retoma.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모르겠어요. 그랬길 바라요. 그건 미리 아는 사람이 없죠. 에지송, 다시 시작해요.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Gabriel Prado? Delegada Arruda, Polícia Federal. Vou te explicar o programa uma vez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가브리에우 프라두? 연방경찰 아후다 경정이다. 프로그램 설명은 한 번만 할게.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Programa de proteção. Tipo filme? Nome novo, cidade nova?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보호 프로그램요. 영화처럼요? 새 이름, 새 도시?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Cidade nova, sim. Nome, só se precisar. E sem celular por um tempo.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 도시는 맞아. 이름은 필요할 때만. 그리고 한동안 휴대폰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Sem celular? Nem um?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 없이요? 하나도요?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Sem aplicativo de aposta, sem rede social, sem "só uma mensagem pra minha namorada".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도박 앱도, SNS도, 「여자친구한테 메시지 하나만」도 없다.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Eu não tenho namorada.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여자친구 없는데요.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Ótimo. Um problema a menos.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잘됐네. 문제 하나 줄었다.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Delegada, ele vai poder me ver?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경정님, 저를 볼 수는 있습니까?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Por enquanto, não, senhor Marcos. O senhor é o endereço que o Quintela conhece.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당분간은 안 됩니다, 마르쿠스 씨. 킨텔라가 아는 주소가 바로 당신이니까요.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Pai.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Tá tudo bem, filho.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괜찮아, 아들.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Não tá. Se eu tivesse parado de apostar no primeiro mês, nada disso teria acontecido.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괜찮아요. 첫 달에 도박 끊었으면 이런 일 없었을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se eu tivesse perguntado por que você não dormia, também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내가 너 왜 잠을 못 자냐고 물었으면, 그것도 없었겠지.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Você perguntou. Eu menti.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물어보셨어요. 제가 거짓말했죠.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Então somos dois. Eu também menti. Pra muita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우리 둘 다네. 나도 거짓말했어. 많은 사람한테.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Delegada, a Beatriz mandou isso. Os papéis do Gabriel. Assinados por 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경정님, 베아트리스가 이거 보냈어요. 가브리에우 서류요. 변호사 서명 끝난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Você é a Ana Clara? A que se fingiu de cozinheira?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 누나세요? 주방 보조로 위장했던?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 cozinheira, de assessora, de roteirista. Sou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주방 보조, 보좌관, 작가. 다 나야.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Meu pai falava de você. Que você era a melhor da equipe.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아빠가 누나 얘기 했어요. 팀에서 제일 잘한다고.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...Seu pai fala muita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…너희 아빠는 말이 많으시지.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Você não olha pra ele.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누나는 아빠를 안 쳐다보네요. 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 eu olhasse agora, diria coisas que filho não deve ouvir.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쳐다보면, 아들이 들으면 안 될 말을 할 테니까.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Ele não fez por mal. Fez por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나쁜 뜻으로 그런 거 아니에요. 저 때문에 그런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sei, Gabriel. É isso que deixa tudo mais difícil.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알아, 가브리에우. 그래서 더 힘든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Delegada, o termo de inclusão. Ele é maior de idade, assina sozinho.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경정님, 편입 동의서예요. 성인이니까 본인이 혼자 서명해요.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Assina aqui, Gabriel. E aqui. Lê antes. Sempre lê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서명해, 가브리에우. 여기도. 먼저 읽고. 항상 먼저 읽어.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Se eu tivesse lido o contrato daquele site de aposta...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도박 사이트 약관을 읽었더라면…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Teria visto que a dívida podia ser vendida. Pra uma firma da Sentinela. Página dezenove.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빚이 팔릴 수 있다는 걸 봤겠지. 센티넬라 계열사한테. 19쪽에 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Delegada, o Quintela deixou um recado de voz ontem. Ameaçando o Gabriel.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경정님, 킨텔라가 어젯밤 음성 메시지를 남겼어요. 가브리에우를 협박하는.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Eu ouvi. A doutora Beatriz me mandou às três da manhã. Já está no inquérito.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들었어요. 베아트리스 변호사가 새벽 세 시에 보냈죠. 이미 수사 기록에 들어갔어요.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"Mande lembranças ao Gabriel." Coação no curso do processo. Artigo 344.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「가브리에우에게 안부 전해.」 소송 중 강요죄. 형법 344조.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Ele vai negar. Vai dizer que era só educação. Lembrança é lembrança.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부인할 거야. 그냥 예의였다고 하겠지. 안부는 안부라고.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Pode dizer. Às dez e meia, pra um pai que o traiu? Juiz nenhum acredita.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말이야 하겠죠. 밤 열 시 반에, 자기를 배신한 아버지한테? 믿을 판사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Pai, a gente vai se ver de novo?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아빠, 우리 다시 만날 수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Vai. Quando isso acabar. Eu te levo pra comer pão de queijo no Amâncio.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만나지. 이게 끝나면. 아만시우네 데려가서 팡 지 케이주 사 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Escolhe outra padaria, Marcos. Essa aí já tem foto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빵집 골라요, 마르쿠스. 거긴 이미 사진이 너무 많아.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...Justo. Outra padaria.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…맞네. 다른 빵집.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Hora de ir, Gabriel. O carro tá na garagem. A mesma da Isabela.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갈 시간이다, 가브리에우. 차는 주차장에 있어. 이자벨라가 들어온 그 주차장.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Ana Clara... cuida dele? Mesmo sem olhar?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누나… 아빠 좀 챙겨 줄래요? 안 쳐다봐도요.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...Mesmo sem olhar. Vai, Gabriel. Lê tudo antes de assinar.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…안 쳐다봐도. 가, 가브리에우. 서명하기 전엔 다 읽고.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Quatro da tarde. Esse banco pega sol a essa hora. Senta.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오후 네 시. 이 벤치는 이 시간에 해가 들어. 앉아.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Banco de concreto, sol de Brasília. Você sabe receber visita.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콘크리트 벤치에 브라질리아 햇볕. 손님 대접할 줄 아네.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Oito horas de depoimento. Ela não chorou uma vez. Eu quase chorei duas.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진술 여덟 시간. 그 사람은 한 번도 안 울었어. 난 두 번 울 뻔했고.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Você? Chorando em depoimento?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네가? 진술 중에 운다고?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Quando ela falou da foto. Do menino com dois pratos. Do primeiro caso.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사진 얘기할 때. 접시 두 개 든 남자애. 첫 번째 사건.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disse isso no depoimento?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진술에서 그 얘길 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Disse por que começou. Não disse pra quem mandava. Eu não vou perguntar,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시작했는지는 말했어. 누구한테 보냈는지는 말 안 했고. 난 안 물을 거야,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eu não ia responder.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 대답 안 했을 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Eu sei. Foi por isso que eu me casei com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그래서 너랑 결혼했지.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 foi por isso que eu me separei.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그래서 헤어졌고.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Pelo silêncio?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침묵 때문에?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Por você chegar às três da manhã sem poder dizer onde estava.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새벽 세 시에 들어와도 어디 있었는지 말을 못 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estava num porão. Com uma fonte. Eu queria que você soubesse.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지하실에 있었어. 취재원이랑. 네가 알았으면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Eu sabia. Eu só queria que você me contasse. É diferente.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알고 있었어. 그냥 네가 말해 주길 바랐던 거지. 그건 달라.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eu tivesse contado, você teria que investigar. Você é procuradora.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말했으면 넌 수사해야 했겠지. 검사니까.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Viu? Foi por isso que a gente não deu certo. Os dois tinham razão.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봐. 그래서 우리가 안 된 거야. 둘 다 옳았으니까.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Júlia ficou no meio. Com quinze anos e duas profissões sigilosas em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쥴리아는 그 사이에 끼었지. 열다섯 살에, 집에 비밀 직업이 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Ela me perguntou, no ano passado, por que eu virei procuradora.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작년에 걔가 물었어, 내가 왜 검사가 됐냐고.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você disse?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뭐라고 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A verdade. Meu pai era fiscal de obra. Recusou uma propina e perdeu o emprego.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사실대로. 우리 아빠가 공사 감독관이었는데, 뇌물을 거절했다가 직장을 잃었어.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Eu tinha doze anos. Prometi que ia trabalhar do lado de quem diz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열두 살이었어. 「아니오」라고 하는 사람 편에서 일하겠다고 다짐했지.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nunca me contou isso. Nem quando a gente era casado.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얘기 한 번도 안 했잖아. 결혼했을 때도.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Você nunca perguntou. Tava sempre perguntando pros outros.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안 물었잖아. 넌 늘 남들한테만 물었지.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...Justo.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…맞는 말이네.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 você? Por que largou o Diário pra abrir agência em cima de bar?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너는? 왜 「디아리우」 그만두고 술집 위에 에이전시를 차렸어?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causa de um quilo de arroz. Seis reais no mercado, dezoito no contrato.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쌀 1킬로 때문에. 시장에선 6헤알, 계약서엔 18헤알.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Mataram a matéria por causa de um anunciante. E as crianças continuaram comendo pouco.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광고주 때문에 기사를 죽였어. 그리고 애들은 계속 조금만 먹었고.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 a primeira matéria da Lume foi exatamente essa.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루미의 첫 기사가 바로 그거였지.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Júlia leu antes de todo mundo. Às duas da manhã. Disse que tava "ok".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쥴리아가 누구보다 먼저 읽었어. 새벽 두 시에. 「괜찮네」라고 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"Ok" da Júlia vale prêmio. Tiago... dessa vez, a gente tá do mesmo 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쥴리아의 「괜찮네」면 상 받은 거지. 치아구… 이번엔 우리가 같은 편이야.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Pela primeira vez. Esquisito,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처음으로. 이상하지?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Muito. Meu telefone. É ela. Oi, filha.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엄청. 내 전화. 걔다. 안녕, 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Mãe, você tá com o pai? Num banco? Sem brigar?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엄마, 아빠랑 있어? 벤치에? 안 싸우고?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Como você sabe que é num banco?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벤치인 거 어떻게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O Wesley mandou foto. Vocês dois de costas. Tá bonita, até.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 아저씨가 사진 보냈어. 둘 다 뒷모습. 예쁘기까지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Foto boa é foto viva. Ele vai falar isso, aposto.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「좋은 사진은 살아 있는 사진」. 걔가 그 말 할 거다, 장담해.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Já falou. Pai, vocês tão bem? De verdade?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했어. 아빠, 둘 다 괜찮아? 진짜로?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 verdade. Pela primeira vez em muito tempo, filha.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진짜로. 정말 오랜만에, 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Então tá. Não estraguem. Tchau.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됐어. 망치지 마. 안녕.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Desligou. Ela sempre desliga quando tá emocionada.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끊었다. 걔는 울컥하면 늘 끊어.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Puxou a mãe.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 닮았네.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Puxou os dois. Espera. É o Arruda. Mensagem da perícia.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 다 닮았지. 잠깐. 아후다야. 감정팀 메시지.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Já? O HD entrou hoje de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벌써? 하드는 오늘 아침에 들어갔잖아.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Só o índice. A lista de pastas. Ele mandou uma foto da 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색인만. 폴더 목록. 화면 사진을 보냈어.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Pastas por cidade. São Paulo, Santos, Brasília. Até aí, eu esperava.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도시별 폴더. 상파울루, 산투스, 브라질리아. 거기까진 예상했어.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Depois: Genebra. Dubai. Oslo. Lisboa. Delaware. Norrhavn.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그다음엔 제네바. 두바이. 오슬로. 리스본. 델라웨어. 노르하븐.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Norrhavn. O país da Nordvik. O embaixador do "reexame".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노르하븐. 노르드비크의 나라. 「재검토」 운운하던 그 대사.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Tiago, eu passei oito horas ouvindo a Isabela. Achei que tinha entendido o tamanho.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여덟 시간 동안 이자벨라 얘기를 들었어. 규모를 다 이해한 줄 알았어.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Se o que tem nesse HD for verdade, isso não acaba só no Brasil.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하드디스크 안에 있는 게 사실이면, 이건 브라질 하나로 안 끝나.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colaboração premiada / a delação(사법협조 / 밀고 — 구어·언론 표현) · o termo de colaboração(협조 약정서) · renunciar ao direito ao silêncio(묵비권을 포기하다) · a efetividade(실효성) · o lacre / a cadeia de custódia(봉인 / 증거 보관 연속성) · a perícia(감정) · o programa de proteção a testemunhas(증인보호 프로그램) · o termo de inclusão(편입 동의서) · a coação no curso do processo(소송 중 강요죄) · o inquérito(수사 기록) · a propina(뇌물) · o fiscal de obra(공사 감독관)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과거 사실의 반대 가정 — "Se eu tivesse parado de apostar no primeiro mês, nada disso teria acontecido", "Se eu tivesse comunicado, teria chegado ao meu pai", "Se você não tivesse ligado, ela estaria no portão"(과거 조건 + 현재 결과의 혼합형), "Se eu tivesse lido o contrato..."(귀결절 생략, 상대가 이어 받음 "Teria visto...").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현재 사실의 반대 가정과 가정적 질문 — "E se a senhora mentisse? O que aconteceria?", "Se eu escondesse isso, o acordo começaria mentindo", "Se eu olhasse agora, diria coisas...", "Se fosse o seu pai, a senhora teria feito o mesmo?".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querer que + 접속법 과거 — "Eu queria que você soubesse" / "Eu só queria que você me contasse"(바람의 대상이 과거 시점) · 법정 공문체 "Registre-se", "Pode prosseguir", "a defesa está presente?" vs 벤치의 구어 "Puxou a mãe", "Não estraguem".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