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7부 · 8화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Filha de quem?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누구의 딸인가?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7부 8화 · 서사 기능: 윤리적 딜레마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7화 다음 날 아침 7시, 브라질리아 숙소(치아구·웨슬리 → 엘레나와 영상통화) → 오후, 크루제이루 벨류의 작은 성당 사제관(이자벨라의 은신처, 엘레나는 태블릿) → 오후 4시, 숙소(베아트리스, 엘레나 태블릿) → 저녁, 숙소(마르쿠스 방문, 팀)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WESLEY, TIAGO, HELENA(영상통화), ISABELA, BEATRIZ, ZÉ(전화), MARCOS, ANA CLARA, DIGO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해킹·유출 자료 보도의 정당성 논쟁(2019년 수사팀 메시지 유출 보도 — 취득 경위 vs 공익, 진위는 별도 검증) · 기업 내부고발과 영업 비밀 · 사법협조(colaboração premiada)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치아구가 이자벨라 정체를 팀(웨슬리 포함)에 숨김 — 엘레나만 앎, 베아트리스도 "모르는 편이 CPI에서 안전" · 엘레나 "팀 안의 비밀은 썩는다" · 이자벨라의 동기: 내부 보고서가 이사회에서 「종결」, 오타비우 "준법감시는 연차 보고서용" → 첫 봉투는 하룻밤의 분노 → 웨슬리의 카우아 사진(두 접시)을 이사회에서 보고 한 이사가 "불쌍한 척하는 저널리즘"이라 웃음 → 그 이사 이름을 적음(=까마귀는 얼굴을 기억한다) · ★은신처 = 크루제이루 벨류 작은 성당 사제관(셀수 신부의 신학교 동기 신부)(→13화) · 하드디스크: 7년 치 0937 지급·수령인, "급식에서 컨테이너, Pix에서 금, 노르드비크에서 Pulso까지", 이자벨라만 아는 장소, "지켜 주면서 보도할 수 있을 때" 넘김(→13·14·15화) · 베아트리스 "사법협조 — 당신이 아주 잘 아는 검사", 치아구 "아직은"(→14화 헤나타) · 「코르부」 폴더를 공유 드라이브에서 오프라인으로 뺌 · 마르쿠스 "검은 깃털 친구가 지금 나타나면 금값"(→10화) · 아나 클라라의 분노(→11화 마르쿠스를 쳐다보지 않음)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Sete da manhã e você já tá no terceiro café. Dormiu?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 일곱 신데 벌써 커피 세 잔째네. 잤어?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Duas horas. Talvez menos.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시간. 어쩌면 그보다 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Você desceu daquela torre branco que nem papel. Quem era,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탑에서 종이처럼 하얗게 질려서 내려왔잖아. 누구였어, 치아구?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posso te dizer, Wesley. Nem pra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 못 해, 웨슬리. 너한테도.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Nem pra mim? Eu guardei a foto da padaria só com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나한테도? 빵집 사진도 너랑 나만 알고 있었잖아.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Se eu pudesse contar pra alguém, você seria o primeiro.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누구한테 말할 수 있다면 네가 첫 번째일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Beleza. Não gosto, mas entendo. Foto boa também tem negativo guardado.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마음엔 안 들지만 이해해. 좋은 사진도 안 꺼낸 필름이 있는 법이지.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 deixa sozinho dez minutos? Preciso ligar pra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10분만 혼자 있게 해 줄래? 엘레나한테 전화해야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Vou buscar pão. Mas não no Amâncio.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 사 올게. 근데 아만시우네는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Tiago? Que cara é essa? Parece que viu um fantasma.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치아구? 얼굴이 왜 그래? 유령이라도 본 것 같네.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Vi um corvo. Com rosto. Você tá sozinha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까마귀를 봤어요. 얼굴 있는. 지금 혼자예요?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Sozinha, de pijama e com curativo novo. O médico ainda não me deixa voar.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혼자고, 잠옷 차림에 붕대도 새로 갈았어. 의사가 아직 비행기는 안 된대.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Ontem à noite, na Torre de TV. O Corvo é a Isabela Ferraz.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어젯밤 TV 타워에서요. 코르부는 이자벨라 페하스예요.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Ferraz. Do Otávio Ferraz?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페하스. 오타비우 페하스의 그 페하스?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filha. Diretora de compliance do grupo.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딸이요. 그룹 준법감시 책임자.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fontes, Tiago. Como você sabe que é ela mesmo, e não uma isca?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두 개, 치아구. 미끼가 아니라 진짜 그 사람인지 어떻게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sabia do FZ-0937. E do motoboy de capacete preto. Era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FZ-0937을 알았어요. 검은 헬멧 배달 기사도요. 그게 본인이었대요.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 é uma fonte. Eu quero a segunda: a voz dela, olhando pra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출처 하나야. 두 번째를 원해. 그 사람 목소리, 나를 보면서.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Hoje à tarde. Mas tem uma condição. A equipe não vai saber.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오후에요. 근데 조건이 있어요. 팀은 몰라요. 아무도.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causa do Marcos. Segredo dentro de equipe apodrece, Tiago. Mas tá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 때문이구나. 팀 안의 비밀은 썩는 법이야, 치아구. 그래도 알았어.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Cruzeiro Velho. Uma igrejinha atrás da feira. A casa paroquial fica nos fundos.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크루제이루 벨류. 장터 뒤 작은 성당이에요. 사제관은 뒤편에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igreja de novo. Esse corvo gosta de santo.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성당이네. 이 까마귀는 성인을 좋아하나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 padre daqui estudou com o padre Celso. Entre, Tiago. Feche a porta,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신부님이 셀수 신부님과 신학교 동기예요. 들어오세요, 치아구. 문 좀 닫아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Isabela, esta é a Helena. Pelo tablet, mas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이자벨라, 이쪽은 엘레나예요. 태블릿 너머지만 멀쩡해요.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Helena Bastos. Eu li a senhora antes de ler o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바스투스. 치아구 기사보다 선생님 글을 먼저 읽었어요.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você sabe que eu corto frase. Cortei muitas suas.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내가 문장 자르는 사람인 것도 알겠네. 당신 문장 많이 잘랐어.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Cortou bem. Eu aprendi a escrever uma linha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자르셨어요. 덕분에 한 줄만 쓰는 법을 배웠죠.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 diz uma coisa que só o Corvo saberia.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코르부만 알 만한 걸 하나 말해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No primeiro telefonema eu disse: "A sua editora ia cortar." O Tiago repetiu.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통화 때 제가 말했죠. 「당신 에디터가 잘라 낼걸요.」 치아구가 그대로 전했고요.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Repetiu mesmo. Do lado do orelhão do Zé. Tá bom. Agora a pergunta difícil.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정말 그랬지. 제네 공중전화 옆에서. 좋아. 이제 어려운 질문.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Por que eu traio o meu pai.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왜 아버지를 배신하느냐.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Essa mesma.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Eu não traio o meu pai. Eu traio a assinatura dele. É diferente.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아버지를 배신하는 게 아니에요. 아버지의 서명을 배신하는 거죠. 그건 달라요.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Começou com as notas da NutriMais?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누트리마이스 영수증에서 시작됐어요?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Começou numa auditoria. Arroz a dezoito reais o quilo, tudo no centro 0937.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감사에서 시작됐어요. 1킬로에 18헤알짜리 쌀, 전부 0937 센터로.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você denunciou por dentro primeiro? Como manda o manual?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먼저 내부에 신고했어? 매뉴얼대로?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Mandei relatório pro conselho. Voltou com um carimbo: "Arquivado."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이사회에 보고서를 올렸어요. 도장 하나 찍혀서 돌아왔죠. 「종결」.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seu pai?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아버님은요?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Me disse: "Compliance existe pra aparecer no relatório anual, minha filha."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그러셨어요. 「준법감시는 연차 보고서에 나오라고 있는 거란다, 얘야.」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Ouvi frase parecida de muito dono de jornal.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신문사 사장들한테서도 비슷한 말 많이 들었지.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aí você mandou o envelope.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봉투를 보냈구나.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 envelope foi raiva. Uma noite só. Eu achei que ia parar ali.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봉투는 분노였어요. 하룻밤의. 거기서 그만둘 줄 알았어요.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Mas não parou.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안 그만뒀죠.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Por causa de uma foto. Do Wesley. Um menino numa escola de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한 장 때문에요. 웨슬리가 찍은. 상파울루 어느 학교의 남자아이.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Kauã. Na Jardim Esperança. Com o prato de frango.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카우아. 자르징 에스페란사 학교. 닭고기 접시 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Ele perguntou se podia repetir. Dois pratos. Como se fosse um presente.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먹어도 되냐고 물었대요. 두 접시. 무슨 선물이라도 받은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lembro dessa foto. Ela ficou na nossa capa.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사진 기억해. 우리 메인에 걸렸었지.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Eu vi numa reunião do conselho. Um diretor riu. Chamou de "jornalismo de coitadinho".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이사회 회의 중에 봤어요. 한 이사가 웃더군요. 「불쌍한 척하는 저널리즘」이래요.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당신은요?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Fui ao banheiro e chorei vinte minutos. Depois voltei e anotei o nome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화장실 가서 20분 울었어요. 그다음에 돌아와서 그 사람 이름을 적었고요.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Corvo lembra o rosto de quem fez mal.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까마귀는 해코지한 사람 얼굴을 기억한다.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Se eu não tivesse visto aquela foto, talvez tivesse parado no primeiro envelope.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사진을 못 봤더라면, 아마 첫 봉투에서 멈췄을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Isabela, ontem você falou de pouco tempo. O que você tem, além de bilhete?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이자벨라, 어제 시간이 별로 없다고 했죠. 쪽지 말고 가진 게 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Um HD externo. Sete anos de auditoria. Cada pagamento do 0937, cada beneficiário.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외장 하드 하나요. 7년 치 감사 자료. 0937의 모든 지급, 모든 수령인.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Cada beneficiário de quê, exatamente?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정확히 뭐의 수령인인데?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Da merenda ao contêiner. Do Pix ao ouro. Da Nordvik à Pulso. A rede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급식에서 컨테이너까지. Pix에서 금까지. 노르드비크에서 Pulso까지. 네트워크 전체요.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rede inteira. Num HD. Onde ele está?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네트워크 전체가. 하드 하나에. 어디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Não aqui. Num lugar que só eu conheço. Eu entrego quando for 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없어요. 저만 아는 곳에. 때가 되면 넘길게요.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quando é a hora?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그때가 언젠데?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Quando alguém puder me proteger e publicar. As duas coisas. Não uma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누군가 저를 지켜 주면서 보도도 할 수 있을 때요. 둘 다. 하나만 말고.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Como você copiou isso tudo? Alguém te deu senha de outra mesa?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다 어떻게 복사했어? 누가 다른 자리 비밀번호라도 줬어?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Não. Só copiei o que passava pela minha mesa. Por função. Mas sem autorização.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제 책상을 거쳐 간 것만 복사했어요. 직무상. 하지만 허락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vai ser a primeira pergunta de qualquer advogado do seu pai.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아버님 쪽 변호사가 제일 먼저 물을 질문일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Por isso vocês têm uma advogada, não têm?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당신들한테도 변호사가 있는 거잖아요?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Beatriz não pode saber que é você. Nem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베아트리스도 당신인 줄 알면 안 돼요. 그 사람조차도요.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Então pergunte em hipótese. Advogado adora hipótese.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가정으로 물어보세요. 변호사는 가정을 좋아하거든요.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Beatriz, a pergunta é hipotética. Uma fonte de dentro de uma empresa tem um HD.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베아트리스, 가정으로 묻는 거예요. 어느 회사 내부 취재원이 하드를 갖고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Hipotética. Às quatro da tarde, com a Helena no tablet. Quem é a fonte?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가정이라. 오후 네 시에, 엘레나까지 태블릿에 띄워 놓고. 취재원이 누구예요?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posso dizer. Nem pra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 못 해요. 당신한테도.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sou sua advogada,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당신 변호사예요,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isso mesmo. Se você não souber, ninguém pode te obrigar a dizer na CPI.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그러니까요. 당신이 모르면, 아무도 CPI에서 말하라고 강요 못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Tá. Então hipoteticamente: documentos internos, copiados sem autorização. Pra gente publicar.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그럼 가정으로. 내부 문서, 허락 없이 복사한 것. 우리가 보도하려고.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isso. E eu já quero saber quem vai checar cada folha.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그거야. 그리고 난 벌써 누가 한 장 한 장 검증할지부터 알고 싶어.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Primeiro a lei, Helena. A obtenção é irregular, mas quem obteve não fomos nós.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법부터요, 엘레나. 취득 경위에 문제가 있지만, 취득한 건 우리가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isso muda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뭐가 달라요?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Muda. A prova ilícita é proibida no processo penal. Pra proteger o cidadão do Estado.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달라요. 위법 수집 증거는 형사 재판에서 금지돼요. 국가로부터 시민을 보호하려고요.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Jornal não é processo penal. Há precedentes: com interesse público forte, a publicação é legítima.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신문은 형사 재판이 아니에요. 판례가 있어요. 공익이 크면 보도는 정당하다고.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Interesse público não autentica documento,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공익이 문서 진위를 보증해 주진 않아, 베아트리스.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Ninguém disse que autentica.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보증한다고 한 사람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disse que o caminho sujo não suja a notícia, se ela for verdadeira.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말은, 기사가 사실이라면 더러운 경로가 기사까지 더럽히진 않는다는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"Se ela for verdadeira." Tá vendo? Até você precisa da checagem.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「사실이라면」. 봤지? 너도 검증이 필요하잖아.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Lembra das mensagens vazadas de 2019? Metade do país dizia: "Pode ter sido editado."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2019년 유출 메시지 기억해? 나라 절반이 그랬지. 「편집됐을 수도 있다」.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o tribunal analisou, e a reportagem se sustentou. Por causa do interesse público.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법원이 들여다봤고, 보도는 버텼죠. 공익 덕분에.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causa da checagem. Interesse público sem checagem é fofoca com toga.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검증 덕분이지. 검증 없는 공익은 법복 입은 뒷말이야.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Helena, se você estivesse aqui, eu juro que não falaria assim com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당신이 여기 있었으면 맹세코 이렇게 말 안 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 eu estivesse aí, você falaria mais alto. Eu te conheço.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거기 있었으면 넌 더 크게 말했겠지. 내가 널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Duas mulheres que eu respeito brigando por um HD que ainda nem chegou.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존경하는 두 분이 아직 오지도 않은 하드 하나로 싸우시네요.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 é briga, Tiago. É o seu futuro. Publicável e verdadeiro são duas perguntas.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싸움 아니에요, 치아구. 당신 앞날이에요. 보도 가능성과 사실 여부는 별개의 질문이에요.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Nisso eu concordo. A legitimidade é dela. A verdade é nossa.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동의해. 정당성은 베아트리스 몫. 진실은 우리 몫이야.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combinado: cada documento do HD com segunda fonte. Fora do HD.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합의예요. 하드 속 문서마다 두 번째 출처. 하드 바깥에서.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fontes. Finalmente alguém falou a minha língua.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두 개. 드디어 누가 내 말을 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sempre falei. Você é que só escuta quando é você falando.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늘 그렇게 말했어요. 당신이 자기 입으로 말할 때만 듣는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fonte? Se ela copiou documento da empresa, o que acontece com 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취재원은요? 회사 문서를 복사했으면, 그 사람은 어떻게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Pode responder por violação de segredo empresarial. Demissão por justa causa, no mínimo.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영업 비밀 침해로 처벌받을 수 있어요. 최소한 징계 해고고요.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tem saída?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빠져나갈 길은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Tem uma. Colaboração premiada. Ela entrega tudo ao Ministério Público e ganha proteção.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 있어요. 사법협조. 검찰에 전부 넘기고 보호를 받는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Ministério Público. Com quem, exatamente?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검찰이라. 정확히 누구랑요?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Com uma procuradora que você conhece muito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당신이 아주 잘 아는 검사랑요.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Renata. Não. Ainda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헤나타. 안 돼요. 아직은.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Ainda não é a frase de quem já sabe que vai.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「아직은」은 이미 가기로 한 사람이 하는 말이야.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Tiago? Sou eu, Zé. Tô ligando só pra saber. Você comeu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치아구? 나야, 제. 그냥 궁금해서 전화했다. 오늘 밥은 먹었냐?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Comi, Zé. Pão. Agora não posso falar. Tem gente batendo na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먹었어요, 제. 빵. 지금은 통화 못 해요. 누가 문 두드려요.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Bom dia, bom dia! Ou boa tarde. Trouxe pão de queijo do Amâncio!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아침! 아니, 좋은 오후! 아만시우네 팡 지 케이주 사 왔어!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Marcos. Não sabia que você vinha.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마르쿠스. 오시는 줄 몰랐어요.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Ninguém sabe quando eu venho. É o charme. Doutora Beatriz, a senhora tá ótima.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언제 올지는 아무도 몰라. 그게 매력이지. 베아트리스 변호사님, 좋아 보이시네요.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Obrigada, Marcos. Eu já tava de saída.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마르쿠스. 마침 나가려던 참이에요.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a Ana Clara? Ana! Pão de queijo quentinho!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클라라는? 아나! 따끈한 팡 지 케이주야!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sem fome. Vou tomar um 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 안 고파요. 바람 좀 쐬고 올게요.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Essa menina tá brava comigo desde a sessão. Fiz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친구 청문회 이후로 나한테 화난 것 같네. 내가 뭘 했나?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tá brava com o mundo. A CPI faz isso com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세상한테 화난 거예요. CPI가 사람을 그렇게 만들죠.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você? Ontem sumiu cedo. Ninguém te procurou depois da sessão?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너는? 어제 일찍 사라졌잖아. 청문회 끝나고 아무도 연락 안 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Procurou. Três canais de TV e a minha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왔죠. 방송국 세 곳하고 우리 엄마.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Tô falando do nosso amigo de pena preta. Se ele aparecesse agora, era o momento.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검은 깃털 친구 얘기야. 지금 나타나면 딱 그 타이밍인데.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ele aparecesse, eu seria o último a saber. Ele nunca avisa.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나타난다 해도 제가 제일 늦게 알겠죠. 그쪽은 미리 알려 준 적이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Pena. Uma voz dessas, depois de uma CPI, valia ouro. Bom, deixo o pão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아쉽네. 청문회 직후에 그런 목소리면 금값인데. 자, 빵 두고 간다.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Marcos.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마르쿠스. 진심으로.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ele saiu? Preciso falar. A pasta "Corvo" sumiu do drive compartilhado.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그 사람 갔어요? 할 얘기 있어요. 공유 드라이브에서 「코르부」 폴더가 없어졌어요.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sumiu. Eu tirei. Tá num disco offline,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없어진 게 아니야. 내가 뺐어. 오프라인 디스크에 넣어서 내가 갖고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Sem avisar? A foto do envelope, as minhas anotações do FZ... tudo?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말도 없이요? 봉투 사진, 제 FZ 메모… 전부요?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Tudo. A partir de hoje, qualquer assunto do Corvo passa só por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전부. 오늘부터 코르부 관련은 전부 나만 거쳐.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Ouvi da escada. Só por você? Ontem você foi na Torre. O Digo viu a mensagem.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계단에서 들었어요. 치아구만 거친다고요? 어젯밤 TV 타워 갔잖아요. 지구가 문자 봤대요.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Fui. Com o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갔어. 웨슬리랑.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Wesley, quem apareceu lá em cima?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저 위에 누가 나왔어?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fui de motorista, mana. Fiquei no carro. Não vi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운전만 했어. 차에 있었고. 아무것도 못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Nem você sabe? Nossa. Isso é sério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너도 몰라? 와. 이거 진짜 심각하네.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também não sei, Ana. E ele tem razões jurídicas pra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몰라요, 아나. 그리고 그건 법적인 이유가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Razões jurídicas. Lindo. E a Helena? A Helena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법적인 이유라. 근사하네요. 엘레나는요? 엘레나는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Helena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엘레나는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Helena, de São Paulo, de pijama. E a gente aqui, do lado,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상파울루에서 잠옷 입고 있는 엘레나는 알고. 바로 옆에 있는 우린 모르고.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gente que viu a foto. Que tá fingindo sorriso pro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사진을 본 우리. 마르쿠스 앞에서 억지로 웃고 있는 우리.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não é desconfiança. É proteção.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의심하는 게 아니야. 보호하는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Proteção de quem? Da gente ou do Corvo?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누구를 보호하는데요? 우리요, 코르부요?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Dos dois. Se vocês não souberem, ninguém pode arrancar isso de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다. 너희가 모르면, 아무도 너희한테서 그걸 뜯어낼 수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Arrancar. Foi assim com o Marcos? Arrancaram dele porque ele sabia demais?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뜯어낸다. 마르쿠스도 그랬어요? 너무 많이 알아서 뜯긴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Ana, calma. Não sabemos ainda o que aconteceu com 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진정해. 마르쿠스한테 무슨 일이 있었는지 아직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sei o que vi na foto. Ele rindo com o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사진에서 본 건 알아. 킨텔라랑 웃고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eu entendo a lógica. Menos gente sabe, menos vaza. Os números dizem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논리는 알아요. 아는 사람이 적을수록 덜 새죠. 숫자도 그렇게 말하고요.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Mas os números não mentem. As pessoas, sim. Você tá mentindo pra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숫자는 거짓말 안 해요. 사람은 하죠. 지금 누구한테 거짓말하는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quem precisa ouvir mentira. O Marcos precisava ouvir que o Corvo sumiu.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거짓말을 들어야 할 사람한테. 마르쿠스는 코르부가 사라졌다는 말을 들어야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ouviu. Eu estava aqui. Você mente melhor do que eu imaginava.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들었죠. 나도 여기 있었어요. 생각보다 거짓말 잘하네요.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ele mente pro Marcos e esconde da gente. Qual é a diferença,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마르쿠스한텐 거짓말하고 우리한텐 숨기고. 그게 뭐가 달라요, 치아구?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diferença é que eu confio em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차이는, 내가 너희를 믿는다는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 confiasse, contaria. É simples assim. Lá no Capão a gente fala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믿으면 말하겠죠. 그렇게 간단해요. 카팡에선 그렇게 말해요.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Ana...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Não, Wesley. Deixa eu terminar. Eu me infiltrei numa cozinha por essa equipe.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아니, 웨슬리. 끝까지 말하게 해 줘. 난 이 팀 때문에 주방에 잠입까지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Num gabinete. Numa fábrica de mentira. Com nome falso e cara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의원실에도. 거짓말 공장에도. 가짜 이름에 진짜 얼굴로.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sei, Ana. Ninguém nesta sala duvida de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알아, 아나. 이 방에 너 의심하는 사람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me olha e responde. Sem advogada, sem tablet, sem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날 보고 대답해요. 변호사도, 태블릿도, 엘레나도 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물어봐.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Até da gente você esconde? Então a gente também é suspeito?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우리한테까지 숨기는 거예요? 그럼 우리도 용의자예요?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casa paroquial(사제관) · a auditoria(감사) · arquivado(종결 처리된) · o beneficiário(수령인) · o HD externo(외장 하드) · a obtenção irregular(부정한 취득) · a prova ilícita(위법 수집 증거) · o processo penal(형사 재판) · o precedente(판례) · o interesse público(공익) · autenticar / a checagem(진위를 보증하다 / 검증) · o segredo empresarial(영업 비밀) · a colaboração premiada(사법협조)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과거 사실의 반대 가정 — "Se eu não tivesse visto aquela foto, talvez tivesse parado no primeiro envelope"(se + 접속법 과거완료 + 접속법 과거완료/조건법 완료).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현재 사실의 반대 가정 — "Se eu pudesse contar pra alguém, você seria o primeiro", "Se você estivesse aqui, eu não falaria assim", "Se ele aparecesse, eu seria o último a saber", 축약형 "Se confiasse, contaria".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como se + 접속법 과거 / 미래 접속법 — "Como se fosse um presente", "Eu entrego quando for a hora", "Quando alguém puder me proteger".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