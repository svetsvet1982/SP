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Arial" w:hAnsi="Arial" w:eastAsia="Malgun Gothic"/>
          <w:b/>
          <w:sz w:val="30"/>
        </w:rPr>
        <w:t>FONTE SIGILOSA</w:t>
      </w:r>
    </w:p>
    <w:p>
      <w:pPr>
        <w:spacing w:after="40" w:before="0"/>
        <w:jc w:val="center"/>
      </w:pPr>
      <w:r>
        <w:rPr>
          <w:rFonts w:ascii="Arial" w:hAnsi="Arial" w:eastAsia="Malgun Gothic"/>
          <w:sz w:val="26"/>
        </w:rPr>
        <w:t>포르투갈어 낭독 교재 · 비밀 취재원</w:t>
      </w:r>
    </w:p>
    <w:p>
      <w:pPr>
        <w:spacing w:after="40" w:before="0"/>
        <w:jc w:val="center"/>
      </w:pPr>
      <w:r>
        <w:rPr>
          <w:rFonts w:ascii="Arial" w:hAnsi="Arial" w:eastAsia="Malgun Gothic"/>
          <w:b/>
          <w:sz w:val="24"/>
        </w:rPr>
        <w:t>7부 · 2화</w:t>
      </w:r>
    </w:p>
    <w:p>
      <w:pPr>
        <w:spacing w:after="80" w:before="0"/>
        <w:jc w:val="center"/>
      </w:pPr>
      <w:r>
        <w:rPr>
          <w:rFonts w:ascii="Arial" w:hAnsi="Arial" w:eastAsia="Malgun Gothic"/>
          <w:b/>
          <w:sz w:val="40"/>
        </w:rPr>
        <w:t>A foto da padaria</w:t>
      </w:r>
    </w:p>
    <w:p>
      <w:pPr>
        <w:spacing w:after="120" w:before="0"/>
        <w:jc w:val="center"/>
      </w:pPr>
      <w:r>
        <w:rPr>
          <w:rFonts w:ascii="Arial" w:hAnsi="Arial" w:eastAsia="Malgun Gothic"/>
          <w:sz w:val="24"/>
        </w:rPr>
        <w:t>빵집 사진</w:t>
      </w:r>
    </w:p>
    <w:p>
      <w:pPr>
        <w:spacing w:after="20" w:before="0"/>
        <w:jc w:val="center"/>
      </w:pPr>
      <w:r>
        <w:rPr>
          <w:rFonts w:ascii="Arial" w:hAnsi="Arial" w:eastAsia="Malgun Gothic"/>
          <w:color w:val="595959"/>
          <w:sz w:val="17"/>
        </w:rPr>
        <w:t>부/화: 7부 2화 · 서사 기능: 의심의 공개</w:t>
      </w:r>
    </w:p>
    <w:p>
      <w:pPr>
        <w:spacing w:after="20" w:before="0"/>
        <w:jc w:val="center"/>
      </w:pPr>
      <w:r>
        <w:rPr>
          <w:rFonts w:ascii="Arial" w:hAnsi="Arial" w:eastAsia="Malgun Gothic"/>
          <w:color w:val="595959"/>
          <w:sz w:val="17"/>
        </w:rPr>
        <w:t>배경: 아자 노르치의 임시 숙소 플랫(1화 같은 날 저녁 7시 반 — 공항에서 태워다 준 마르쿠스가 떠난 직후, 휴대폰은 전부 부엌에) → 같은 거실(밤 9시~10시 반, 웨슬리의 노트북을 TV에 연결해 사진 대조) → 엘레나와 화상 통화(밤 11시, 상파울루 자택에서 회복 중)</w:t>
      </w:r>
    </w:p>
    <w:p>
      <w:pPr>
        <w:spacing w:after="20" w:before="0"/>
        <w:jc w:val="center"/>
      </w:pPr>
      <w:r>
        <w:rPr>
          <w:rFonts w:ascii="Arial" w:hAnsi="Arial" w:eastAsia="Malgun Gothic"/>
          <w:color w:val="595959"/>
          <w:sz w:val="17"/>
        </w:rPr>
        <w:t>등장인물: MARCOS, BEATRIZ, ANA CLARA, DIGO, TIAGO, WESLEY, HELENA(화상)</w:t>
      </w:r>
    </w:p>
    <w:p>
      <w:pPr>
        <w:spacing w:after="20" w:before="0"/>
        <w:jc w:val="center"/>
      </w:pPr>
      <w:r>
        <w:rPr>
          <w:rFonts w:ascii="Arial" w:hAnsi="Arial" w:eastAsia="Malgun Gothic"/>
          <w:color w:val="595959"/>
          <w:sz w:val="17"/>
        </w:rPr>
        <w:t>반영 현안: 사진 한 장은 '정황'이지 '증거'가 아니다 — 명예훼손 위험과 검증 원칙(출처 둘) · 이미지 포렌식(벽돌 줄 수·문 높이로 키 추정, 어깨 기울기, 차량 후미등 모양) · 팀 내부 의심이 만드는 상처(2부 웨슬리의 부당한 의심 경험)</w:t>
      </w:r>
    </w:p>
    <w:p>
      <w:pPr>
        <w:spacing w:after="20" w:before="0"/>
        <w:jc w:val="center"/>
      </w:pPr>
      <w:r>
        <w:rPr>
          <w:rFonts w:ascii="Arial" w:hAnsi="Arial" w:eastAsia="Malgun Gothic"/>
          <w:color w:val="595959"/>
          <w:sz w:val="17"/>
        </w:rPr>
        <w:t>난이도: B2+ · 턴 수: 150 (도입 20 · 장면1 40 · 장면2 40 · 절정·전환 30 · 마무리 20)</w:t>
      </w:r>
    </w:p>
    <w:p>
      <w:pPr>
        <w:spacing w:after="20" w:before="0"/>
        <w:jc w:val="center"/>
      </w:pPr>
      <w:r>
        <w:rPr>
          <w:rFonts w:ascii="Arial" w:hAnsi="Arial" w:eastAsia="Malgun Gothic"/>
          <w:color w:val="595959"/>
          <w:sz w:val="17"/>
        </w:rPr>
        <w:t>규칙: 지문(narração) 없음. 전 화 100% 「화자명: 대사」. 1턴 15단어 이내(문서·녹취 낭독 예외 최대 2회, 25단어 이내).</w:t>
      </w:r>
    </w:p>
    <w:p>
      <w:pPr>
        <w:spacing w:after="20" w:before="0"/>
        <w:jc w:val="center"/>
      </w:pPr>
      <w:r>
        <w:rPr>
          <w:rFonts w:ascii="Arial" w:hAnsi="Arial" w:eastAsia="Malgun Gothic"/>
          <w:color w:val="595959"/>
          <w:sz w:val="17"/>
        </w:rPr>
        <w:t>이번 화의 복선: 플랫이 마르쿠스 빵집과 같은 아자 노르치("가격이 맞았을 뿐") · 마르쿠스 "내일 일곱 시, 아만시우네?"(→3화 아침 전화, 5화) · 웨슬리의 '비행기 공포증' 거짓말 들통 · 아나 클라라 "알았으면 그 머리에 가방을 던졌겠죠"(→3화 "오늘은 해명이 있었으면") · 지구의 부정 "그 사람이 센티넬라였으면 우린 진작 무너졌다" · 웨슬리 "산투스에서 번호판 하나로 다들 확신했지 — 진짜는 펠리피" · 지구의 대조: 라구 술 뒷모습(벽돌 26줄 ≈ 1m83~85) / 산투스 연방경찰 앞 킨텔라(문 높이 2m10 → 1m84) / 빵집 — 세 장 모두 오른쪽 어깨가 3cm쯤 낮음, 뒷목 바짝 민 군대식 머리 · 라구 술에서 전조등 없이 나간 차와 빵집 앞 차(6부 15화 웨슬리가 번호판을 확대하려던 차) = 같은 후미등의 검은 대형 SUV · 지구 "오늘만큼은 숫자가 거짓말해 줬으면" · 카나리아(Céu Azul 조종사)가 안 울린 이유 두 가지 — 안 넘겼거나, 미끼 냄새를 맡았거나(→10화) · "브라질리아에선 아무도 '아니오'라고 안 해 — 그 사람도 안 했을지 모른다" · 단체방은 그대로(커피·노을 사진만) · 엘레나 "우리 기사 하나가 그 사람의 '신중함' 때문에 서랍에 들어갔을 때부터"(3부 보도 지연, →10화) · 엘레나는 킨텔라를 1995년부터 앎(5부 9화) · 훅: 엘레나 "마르쿠스 통화 기록, 이제 꺼낼 때야"(→3화 내역서 요청, 4화 분석)</w:t>
      </w:r>
    </w:p>
    <w:p>
      <w:pPr>
        <w:spacing w:after="160" w:before="0"/>
        <w:jc w:val="center"/>
      </w:pPr>
      <w:r>
        <w:rPr>
          <w:rFonts w:ascii="Arial" w:hAnsi="Arial" w:eastAsia="Malgun Gothic"/>
          <w:i/>
          <w:color w:val="808080"/>
          <w:sz w:val="18"/>
        </w:rPr>
        <w:t>지문 없이 대사만으로 구성 · 포르투갈어 본문 + 한국어 대역</w:t>
      </w:r>
    </w:p>
    <w:p>
      <w:pPr>
        <w:spacing w:after="80" w:before="160"/>
      </w:pPr>
      <w:r>
        <w:rPr>
          <w:rFonts w:ascii="Arial" w:hAnsi="Arial" w:eastAsia="Malgun Gothic"/>
          <w:b/>
          <w:color w:val="1F3864"/>
          <w:sz w:val="24"/>
        </w:rPr>
        <w:t>도입 (001–020)</w:t>
      </w:r>
    </w:p>
    <w:p>
      <w:pPr>
        <w:spacing w:after="0" w:before="0"/>
      </w:pPr>
      <w:r>
        <w:rPr>
          <w:rFonts w:ascii="Arial" w:hAnsi="Arial" w:eastAsia="Malgun Gothic"/>
          <w:color w:val="808080"/>
          <w:sz w:val="16"/>
        </w:rPr>
        <w:t xml:space="preserve">001  </w:t>
      </w:r>
      <w:r>
        <w:rPr>
          <w:rFonts w:ascii="Arial" w:hAnsi="Arial" w:eastAsia="Malgun Gothic"/>
          <w:b/>
          <w:color w:val="7F6000"/>
          <w:sz w:val="20"/>
        </w:rPr>
        <w:t>MARCOS</w:t>
      </w:r>
      <w:r>
        <w:rPr>
          <w:rFonts w:ascii="Arial" w:hAnsi="Arial" w:eastAsia="Malgun Gothic"/>
          <w:color w:val="1A1A1A"/>
          <w:sz w:val="22"/>
        </w:rPr>
        <w:t xml:space="preserve">   Pronto, entregues. Flat bonito, doutora. E na Asa Norte, pertinho da minha padaria!</w:t>
      </w:r>
    </w:p>
    <w:p>
      <w:pPr>
        <w:spacing w:after="80" w:before="0"/>
        <w:ind w:left="510"/>
      </w:pPr>
      <w:r>
        <w:rPr>
          <w:rFonts w:ascii="Arial" w:hAnsi="Arial" w:eastAsia="Malgun Gothic"/>
          <w:i/>
          <w:color w:val="808080"/>
          <w:sz w:val="18"/>
        </w:rPr>
        <w:t>자, 배달 완료. 플랫 좋네요, 변호사님. 게다가 아자 노르치, 내 빵집 바로 근처!</w:t>
      </w:r>
    </w:p>
    <w:p>
      <w:pPr>
        <w:spacing w:after="0" w:before="0"/>
      </w:pPr>
      <w:r>
        <w:rPr>
          <w:rFonts w:ascii="Arial" w:hAnsi="Arial" w:eastAsia="Malgun Gothic"/>
          <w:color w:val="808080"/>
          <w:sz w:val="16"/>
        </w:rPr>
        <w:t xml:space="preserve">002  </w:t>
      </w:r>
      <w:r>
        <w:rPr>
          <w:rFonts w:ascii="Arial" w:hAnsi="Arial" w:eastAsia="Malgun Gothic"/>
          <w:b/>
          <w:color w:val="7F6000"/>
          <w:sz w:val="20"/>
        </w:rPr>
        <w:t>BEATRIZ</w:t>
      </w:r>
      <w:r>
        <w:rPr>
          <w:rFonts w:ascii="Arial" w:hAnsi="Arial" w:eastAsia="Malgun Gothic"/>
          <w:color w:val="1A1A1A"/>
          <w:sz w:val="22"/>
        </w:rPr>
        <w:t xml:space="preserve">   Coincidência de preço, Marcos. Obrigada pela carona.</w:t>
      </w:r>
    </w:p>
    <w:p>
      <w:pPr>
        <w:spacing w:after="80" w:before="0"/>
        <w:ind w:left="510"/>
      </w:pPr>
      <w:r>
        <w:rPr>
          <w:rFonts w:ascii="Arial" w:hAnsi="Arial" w:eastAsia="Malgun Gothic"/>
          <w:i/>
          <w:color w:val="808080"/>
          <w:sz w:val="18"/>
        </w:rPr>
        <w:t>가격이 맞았을 뿐이에요, 마르쿠스. 태워 줘서 고마워요.</w:t>
      </w:r>
    </w:p>
    <w:p>
      <w:pPr>
        <w:spacing w:after="0" w:before="0"/>
      </w:pPr>
      <w:r>
        <w:rPr>
          <w:rFonts w:ascii="Arial" w:hAnsi="Arial" w:eastAsia="Malgun Gothic"/>
          <w:color w:val="808080"/>
          <w:sz w:val="16"/>
        </w:rPr>
        <w:t xml:space="preserve">003  </w:t>
      </w:r>
      <w:r>
        <w:rPr>
          <w:rFonts w:ascii="Arial" w:hAnsi="Arial" w:eastAsia="Malgun Gothic"/>
          <w:b/>
          <w:color w:val="7F6000"/>
          <w:sz w:val="20"/>
        </w:rPr>
        <w:t>MARCOS</w:t>
      </w:r>
      <w:r>
        <w:rPr>
          <w:rFonts w:ascii="Arial" w:hAnsi="Arial" w:eastAsia="Malgun Gothic"/>
          <w:color w:val="1A1A1A"/>
          <w:sz w:val="22"/>
        </w:rPr>
        <w:t xml:space="preserve">   Amanhã, sete horas, no Amâncio? Pão de queijo por minha conta, Tiago.</w:t>
      </w:r>
    </w:p>
    <w:p>
      <w:pPr>
        <w:spacing w:after="80" w:before="0"/>
        <w:ind w:left="510"/>
      </w:pPr>
      <w:r>
        <w:rPr>
          <w:rFonts w:ascii="Arial" w:hAnsi="Arial" w:eastAsia="Malgun Gothic"/>
          <w:i/>
          <w:color w:val="808080"/>
          <w:sz w:val="18"/>
        </w:rPr>
        <w:t>내일 일곱 시, 아만시우네? 팡 지 케이주는 내가 쏠게, 치아구.</w:t>
      </w:r>
    </w:p>
    <w:p>
      <w:pPr>
        <w:spacing w:after="0" w:before="0"/>
      </w:pPr>
      <w:r>
        <w:rPr>
          <w:rFonts w:ascii="Arial" w:hAnsi="Arial" w:eastAsia="Malgun Gothic"/>
          <w:color w:val="808080"/>
          <w:sz w:val="16"/>
        </w:rPr>
        <w:t xml:space="preserve">004  </w:t>
      </w:r>
      <w:r>
        <w:rPr>
          <w:rFonts w:ascii="Arial" w:hAnsi="Arial" w:eastAsia="Malgun Gothic"/>
          <w:b/>
          <w:color w:val="7F6000"/>
          <w:sz w:val="20"/>
        </w:rPr>
        <w:t>TIAGO</w:t>
      </w:r>
      <w:r>
        <w:rPr>
          <w:rFonts w:ascii="Arial" w:hAnsi="Arial" w:eastAsia="Malgun Gothic"/>
          <w:color w:val="1A1A1A"/>
          <w:sz w:val="22"/>
        </w:rPr>
        <w:t xml:space="preserve">   Amanhã eu te ligo. A Beatriz quer começar cedo o habeas corpus.</w:t>
      </w:r>
    </w:p>
    <w:p>
      <w:pPr>
        <w:spacing w:after="80" w:before="0"/>
        <w:ind w:left="510"/>
      </w:pPr>
      <w:r>
        <w:rPr>
          <w:rFonts w:ascii="Arial" w:hAnsi="Arial" w:eastAsia="Malgun Gothic"/>
          <w:i/>
          <w:color w:val="808080"/>
          <w:sz w:val="18"/>
        </w:rPr>
        <w:t>내일 전화할게요. 베아트리스가 인신보호 청구를 일찍 시작하고 싶어 해서요.</w:t>
      </w:r>
    </w:p>
    <w:p>
      <w:pPr>
        <w:spacing w:after="0" w:before="0"/>
      </w:pPr>
      <w:r>
        <w:rPr>
          <w:rFonts w:ascii="Arial" w:hAnsi="Arial" w:eastAsia="Malgun Gothic"/>
          <w:color w:val="808080"/>
          <w:sz w:val="16"/>
        </w:rPr>
        <w:t xml:space="preserve">005  </w:t>
      </w:r>
      <w:r>
        <w:rPr>
          <w:rFonts w:ascii="Arial" w:hAnsi="Arial" w:eastAsia="Malgun Gothic"/>
          <w:b/>
          <w:color w:val="7F6000"/>
          <w:sz w:val="20"/>
        </w:rPr>
        <w:t>MARCOS</w:t>
      </w:r>
      <w:r>
        <w:rPr>
          <w:rFonts w:ascii="Arial" w:hAnsi="Arial" w:eastAsia="Malgun Gothic"/>
          <w:color w:val="1A1A1A"/>
          <w:sz w:val="22"/>
        </w:rPr>
        <w:t xml:space="preserve">   Boa noite, gente. Liguem o umidificador, senão vocês acordam que nem uva-passa.</w:t>
      </w:r>
    </w:p>
    <w:p>
      <w:pPr>
        <w:spacing w:after="80" w:before="0"/>
        <w:ind w:left="510"/>
      </w:pPr>
      <w:r>
        <w:rPr>
          <w:rFonts w:ascii="Arial" w:hAnsi="Arial" w:eastAsia="Malgun Gothic"/>
          <w:i/>
          <w:color w:val="808080"/>
          <w:sz w:val="18"/>
        </w:rPr>
        <w:t>잘 자, 다들. 가습기 틀고 자. 안 그럼 건포도처럼 일어난다.</w:t>
      </w:r>
    </w:p>
    <w:p>
      <w:pPr>
        <w:spacing w:after="0" w:before="0"/>
      </w:pPr>
      <w:r>
        <w:rPr>
          <w:rFonts w:ascii="Arial" w:hAnsi="Arial" w:eastAsia="Malgun Gothic"/>
          <w:color w:val="808080"/>
          <w:sz w:val="16"/>
        </w:rPr>
        <w:t xml:space="preserve">006  </w:t>
      </w:r>
      <w:r>
        <w:rPr>
          <w:rFonts w:ascii="Arial" w:hAnsi="Arial" w:eastAsia="Malgun Gothic"/>
          <w:b/>
          <w:color w:val="7F6000"/>
          <w:sz w:val="20"/>
        </w:rPr>
        <w:t>ANA CLARA</w:t>
      </w:r>
      <w:r>
        <w:rPr>
          <w:rFonts w:ascii="Arial" w:hAnsi="Arial" w:eastAsia="Malgun Gothic"/>
          <w:color w:val="1A1A1A"/>
          <w:sz w:val="22"/>
        </w:rPr>
        <w:t xml:space="preserve">   Boa noite, Marcos! Obrigada pelo cartaz! Vou guardar de lembrança.</w:t>
      </w:r>
    </w:p>
    <w:p>
      <w:pPr>
        <w:spacing w:after="80" w:before="0"/>
        <w:ind w:left="510"/>
      </w:pPr>
      <w:r>
        <w:rPr>
          <w:rFonts w:ascii="Arial" w:hAnsi="Arial" w:eastAsia="Malgun Gothic"/>
          <w:i/>
          <w:color w:val="808080"/>
          <w:sz w:val="18"/>
        </w:rPr>
        <w:t>잘 가요, 마르쿠스! 피켓 고마워요! 기념으로 간직할게요.</w:t>
      </w:r>
    </w:p>
    <w:p>
      <w:pPr>
        <w:spacing w:after="0" w:before="0"/>
      </w:pPr>
      <w:r>
        <w:rPr>
          <w:rFonts w:ascii="Arial" w:hAnsi="Arial" w:eastAsia="Malgun Gothic"/>
          <w:color w:val="808080"/>
          <w:sz w:val="16"/>
        </w:rPr>
        <w:t xml:space="preserve">007  </w:t>
      </w:r>
      <w:r>
        <w:rPr>
          <w:rFonts w:ascii="Arial" w:hAnsi="Arial" w:eastAsia="Malgun Gothic"/>
          <w:b/>
          <w:color w:val="7F6000"/>
          <w:sz w:val="20"/>
        </w:rPr>
        <w:t>DIGO</w:t>
      </w:r>
      <w:r>
        <w:rPr>
          <w:rFonts w:ascii="Arial" w:hAnsi="Arial" w:eastAsia="Malgun Gothic"/>
          <w:color w:val="1A1A1A"/>
          <w:sz w:val="22"/>
        </w:rPr>
        <w:t xml:space="preserve">   Ele foi? O elevador desceu. Agora eu posso falar mal do cartaz em paz.</w:t>
      </w:r>
    </w:p>
    <w:p>
      <w:pPr>
        <w:spacing w:after="80" w:before="0"/>
        <w:ind w:left="510"/>
      </w:pPr>
      <w:r>
        <w:rPr>
          <w:rFonts w:ascii="Arial" w:hAnsi="Arial" w:eastAsia="Malgun Gothic"/>
          <w:i/>
          <w:color w:val="808080"/>
          <w:sz w:val="18"/>
        </w:rPr>
        <w:t>갔어? 엘리베이터 내려갔다. 이제 피켓 흉 마음 놓고 볼 수 있겠네.</w:t>
      </w:r>
    </w:p>
    <w:p>
      <w:pPr>
        <w:spacing w:after="0" w:before="0"/>
      </w:pPr>
      <w:r>
        <w:rPr>
          <w:rFonts w:ascii="Arial" w:hAnsi="Arial" w:eastAsia="Malgun Gothic"/>
          <w:color w:val="808080"/>
          <w:sz w:val="16"/>
        </w:rPr>
        <w:t xml:space="preserve">008  </w:t>
      </w:r>
      <w:r>
        <w:rPr>
          <w:rFonts w:ascii="Arial" w:hAnsi="Arial" w:eastAsia="Malgun Gothic"/>
          <w:b/>
          <w:color w:val="7F6000"/>
          <w:sz w:val="20"/>
        </w:rPr>
        <w:t>TIAGO</w:t>
      </w:r>
      <w:r>
        <w:rPr>
          <w:rFonts w:ascii="Arial" w:hAnsi="Arial" w:eastAsia="Malgun Gothic"/>
          <w:color w:val="1A1A1A"/>
          <w:sz w:val="22"/>
        </w:rPr>
        <w:t xml:space="preserve">   Ninguém fala mal de nada ainda. Todo mundo senta. Celulares na cozinha, por favor.</w:t>
      </w:r>
    </w:p>
    <w:p>
      <w:pPr>
        <w:spacing w:after="80" w:before="0"/>
        <w:ind w:left="510"/>
      </w:pPr>
      <w:r>
        <w:rPr>
          <w:rFonts w:ascii="Arial" w:hAnsi="Arial" w:eastAsia="Malgun Gothic"/>
          <w:i/>
          <w:color w:val="808080"/>
          <w:sz w:val="18"/>
        </w:rPr>
        <w:t>아직 아무도 흉보지 마. 다들 앉아. 휴대폰은 부엌에 둬, 부탁이야.</w:t>
      </w:r>
    </w:p>
    <w:p>
      <w:pPr>
        <w:spacing w:after="0" w:before="0"/>
      </w:pPr>
      <w:r>
        <w:rPr>
          <w:rFonts w:ascii="Arial" w:hAnsi="Arial" w:eastAsia="Malgun Gothic"/>
          <w:color w:val="808080"/>
          <w:sz w:val="16"/>
        </w:rPr>
        <w:t xml:space="preserve">009  </w:t>
      </w:r>
      <w:r>
        <w:rPr>
          <w:rFonts w:ascii="Arial" w:hAnsi="Arial" w:eastAsia="Malgun Gothic"/>
          <w:b/>
          <w:color w:val="7F6000"/>
          <w:sz w:val="20"/>
        </w:rPr>
        <w:t>BEATRIZ</w:t>
      </w:r>
      <w:r>
        <w:rPr>
          <w:rFonts w:ascii="Arial" w:hAnsi="Arial" w:eastAsia="Malgun Gothic"/>
          <w:color w:val="1A1A1A"/>
          <w:sz w:val="22"/>
        </w:rPr>
        <w:t xml:space="preserve">   Celulares na cozinha. Isso é reunião de pauta ou sequestro?</w:t>
      </w:r>
    </w:p>
    <w:p>
      <w:pPr>
        <w:spacing w:after="80" w:before="0"/>
        <w:ind w:left="510"/>
      </w:pPr>
      <w:r>
        <w:rPr>
          <w:rFonts w:ascii="Arial" w:hAnsi="Arial" w:eastAsia="Malgun Gothic"/>
          <w:i/>
          <w:color w:val="808080"/>
          <w:sz w:val="18"/>
        </w:rPr>
        <w:t>휴대폰은 부엌에. 이건 기획 회의예요, 납치예요?</w:t>
      </w:r>
    </w:p>
    <w:p>
      <w:pPr>
        <w:spacing w:after="0" w:before="0"/>
      </w:pPr>
      <w:r>
        <w:rPr>
          <w:rFonts w:ascii="Arial" w:hAnsi="Arial" w:eastAsia="Malgun Gothic"/>
          <w:color w:val="808080"/>
          <w:sz w:val="16"/>
        </w:rPr>
        <w:t xml:space="preserve">010  </w:t>
      </w:r>
      <w:r>
        <w:rPr>
          <w:rFonts w:ascii="Arial" w:hAnsi="Arial" w:eastAsia="Malgun Gothic"/>
          <w:b/>
          <w:color w:val="7F6000"/>
          <w:sz w:val="20"/>
        </w:rPr>
        <w:t>TIAGO</w:t>
      </w:r>
      <w:r>
        <w:rPr>
          <w:rFonts w:ascii="Arial" w:hAnsi="Arial" w:eastAsia="Malgun Gothic"/>
          <w:color w:val="1A1A1A"/>
          <w:sz w:val="22"/>
        </w:rPr>
        <w:t xml:space="preserve">   É uma reunião que eu queria que não precisasse existir.</w:t>
      </w:r>
    </w:p>
    <w:p>
      <w:pPr>
        <w:spacing w:after="80" w:before="0"/>
        <w:ind w:left="510"/>
      </w:pPr>
      <w:r>
        <w:rPr>
          <w:rFonts w:ascii="Arial" w:hAnsi="Arial" w:eastAsia="Malgun Gothic"/>
          <w:i/>
          <w:color w:val="808080"/>
          <w:sz w:val="18"/>
        </w:rPr>
        <w:t>없었으면 좋았을 회의예요.</w:t>
      </w:r>
    </w:p>
    <w:p>
      <w:pPr>
        <w:spacing w:after="0" w:before="0"/>
      </w:pPr>
      <w:r>
        <w:rPr>
          <w:rFonts w:ascii="Arial" w:hAnsi="Arial" w:eastAsia="Malgun Gothic"/>
          <w:color w:val="808080"/>
          <w:sz w:val="16"/>
        </w:rPr>
        <w:t xml:space="preserve">011  </w:t>
      </w:r>
      <w:r>
        <w:rPr>
          <w:rFonts w:ascii="Arial" w:hAnsi="Arial" w:eastAsia="Malgun Gothic"/>
          <w:b/>
          <w:color w:val="7F6000"/>
          <w:sz w:val="20"/>
        </w:rPr>
        <w:t>ANA CLARA</w:t>
      </w:r>
      <w:r>
        <w:rPr>
          <w:rFonts w:ascii="Arial" w:hAnsi="Arial" w:eastAsia="Malgun Gothic"/>
          <w:color w:val="1A1A1A"/>
          <w:sz w:val="22"/>
        </w:rPr>
        <w:t xml:space="preserve">   Nossa. Que cara é essa? Alguém morreu?</w:t>
      </w:r>
    </w:p>
    <w:p>
      <w:pPr>
        <w:spacing w:after="80" w:before="0"/>
        <w:ind w:left="510"/>
      </w:pPr>
      <w:r>
        <w:rPr>
          <w:rFonts w:ascii="Arial" w:hAnsi="Arial" w:eastAsia="Malgun Gothic"/>
          <w:i/>
          <w:color w:val="808080"/>
          <w:sz w:val="18"/>
        </w:rPr>
        <w:t>세상에. 표정이 왜 그래요? 누구 죽었어요?</w:t>
      </w:r>
    </w:p>
    <w:p>
      <w:pPr>
        <w:spacing w:after="0" w:before="0"/>
      </w:pPr>
      <w:r>
        <w:rPr>
          <w:rFonts w:ascii="Arial" w:hAnsi="Arial" w:eastAsia="Malgun Gothic"/>
          <w:color w:val="808080"/>
          <w:sz w:val="16"/>
        </w:rPr>
        <w:t xml:space="preserve">012  </w:t>
      </w:r>
      <w:r>
        <w:rPr>
          <w:rFonts w:ascii="Arial" w:hAnsi="Arial" w:eastAsia="Malgun Gothic"/>
          <w:b/>
          <w:color w:val="7F6000"/>
          <w:sz w:val="20"/>
        </w:rPr>
        <w:t>WESLEY</w:t>
      </w:r>
      <w:r>
        <w:rPr>
          <w:rFonts w:ascii="Arial" w:hAnsi="Arial" w:eastAsia="Malgun Gothic"/>
          <w:color w:val="1A1A1A"/>
          <w:sz w:val="22"/>
        </w:rPr>
        <w:t xml:space="preserve">   Ninguém morreu, Ana. Senta.</w:t>
      </w:r>
    </w:p>
    <w:p>
      <w:pPr>
        <w:spacing w:after="80" w:before="0"/>
        <w:ind w:left="510"/>
      </w:pPr>
      <w:r>
        <w:rPr>
          <w:rFonts w:ascii="Arial" w:hAnsi="Arial" w:eastAsia="Malgun Gothic"/>
          <w:i/>
          <w:color w:val="808080"/>
          <w:sz w:val="18"/>
        </w:rPr>
        <w:t>아무도 안 죽었어, 아나. 앉아.</w:t>
      </w:r>
    </w:p>
    <w:p>
      <w:pPr>
        <w:spacing w:after="0" w:before="0"/>
      </w:pPr>
      <w:r>
        <w:rPr>
          <w:rFonts w:ascii="Arial" w:hAnsi="Arial" w:eastAsia="Malgun Gothic"/>
          <w:color w:val="808080"/>
          <w:sz w:val="16"/>
        </w:rPr>
        <w:t xml:space="preserve">013  </w:t>
      </w:r>
      <w:r>
        <w:rPr>
          <w:rFonts w:ascii="Arial" w:hAnsi="Arial" w:eastAsia="Malgun Gothic"/>
          <w:b/>
          <w:color w:val="7F6000"/>
          <w:sz w:val="20"/>
        </w:rPr>
        <w:t>ANA CLARA</w:t>
      </w:r>
      <w:r>
        <w:rPr>
          <w:rFonts w:ascii="Arial" w:hAnsi="Arial" w:eastAsia="Malgun Gothic"/>
          <w:color w:val="1A1A1A"/>
          <w:sz w:val="22"/>
        </w:rPr>
        <w:t xml:space="preserve">   Você também tá com essa cara, Wesley. Desde o avião. Desde antes.</w:t>
      </w:r>
    </w:p>
    <w:p>
      <w:pPr>
        <w:spacing w:after="80" w:before="0"/>
        <w:ind w:left="510"/>
      </w:pPr>
      <w:r>
        <w:rPr>
          <w:rFonts w:ascii="Arial" w:hAnsi="Arial" w:eastAsia="Malgun Gothic"/>
          <w:i/>
          <w:color w:val="808080"/>
          <w:sz w:val="18"/>
        </w:rPr>
        <w:t>너도 그 표정이야, 웨슬리. 비행기에서부터. 그 전부터.</w:t>
      </w:r>
    </w:p>
    <w:p>
      <w:pPr>
        <w:spacing w:after="0" w:before="0"/>
      </w:pPr>
      <w:r>
        <w:rPr>
          <w:rFonts w:ascii="Arial" w:hAnsi="Arial" w:eastAsia="Malgun Gothic"/>
          <w:color w:val="808080"/>
          <w:sz w:val="16"/>
        </w:rPr>
        <w:t xml:space="preserve">014  </w:t>
      </w:r>
      <w:r>
        <w:rPr>
          <w:rFonts w:ascii="Arial" w:hAnsi="Arial" w:eastAsia="Malgun Gothic"/>
          <w:b/>
          <w:color w:val="7F6000"/>
          <w:sz w:val="20"/>
        </w:rPr>
        <w:t>DIGO</w:t>
      </w:r>
      <w:r>
        <w:rPr>
          <w:rFonts w:ascii="Arial" w:hAnsi="Arial" w:eastAsia="Malgun Gothic"/>
          <w:color w:val="1A1A1A"/>
          <w:sz w:val="22"/>
        </w:rPr>
        <w:t xml:space="preserve">   Vocês dois sabem alguma coisa que a gente não sabe.</w:t>
      </w:r>
    </w:p>
    <w:p>
      <w:pPr>
        <w:spacing w:after="80" w:before="0"/>
        <w:ind w:left="510"/>
      </w:pPr>
      <w:r>
        <w:rPr>
          <w:rFonts w:ascii="Arial" w:hAnsi="Arial" w:eastAsia="Malgun Gothic"/>
          <w:i/>
          <w:color w:val="808080"/>
          <w:sz w:val="18"/>
        </w:rPr>
        <w:t>둘이 우리가 모르는 걸 알고 있구나.</w:t>
      </w:r>
    </w:p>
    <w:p>
      <w:pPr>
        <w:spacing w:after="0" w:before="0"/>
      </w:pPr>
      <w:r>
        <w:rPr>
          <w:rFonts w:ascii="Arial" w:hAnsi="Arial" w:eastAsia="Malgun Gothic"/>
          <w:color w:val="808080"/>
          <w:sz w:val="16"/>
        </w:rPr>
        <w:t xml:space="preserve">015  </w:t>
      </w:r>
      <w:r>
        <w:rPr>
          <w:rFonts w:ascii="Arial" w:hAnsi="Arial" w:eastAsia="Malgun Gothic"/>
          <w:b/>
          <w:color w:val="7F6000"/>
          <w:sz w:val="20"/>
        </w:rPr>
        <w:t>TIAGO</w:t>
      </w:r>
      <w:r>
        <w:rPr>
          <w:rFonts w:ascii="Arial" w:hAnsi="Arial" w:eastAsia="Malgun Gothic"/>
          <w:color w:val="1A1A1A"/>
          <w:sz w:val="22"/>
        </w:rPr>
        <w:t xml:space="preserve">   Sabemos. Desde quinta à noite. Eu pedi pro Wesley não contar.</w:t>
      </w:r>
    </w:p>
    <w:p>
      <w:pPr>
        <w:spacing w:after="80" w:before="0"/>
        <w:ind w:left="510"/>
      </w:pPr>
      <w:r>
        <w:rPr>
          <w:rFonts w:ascii="Arial" w:hAnsi="Arial" w:eastAsia="Malgun Gothic"/>
          <w:i/>
          <w:color w:val="808080"/>
          <w:sz w:val="18"/>
        </w:rPr>
        <w:t>알아. 목요일 밤부터. 내가 웨슬리한테 말하지 말라고 했어.</w:t>
      </w:r>
    </w:p>
    <w:p>
      <w:pPr>
        <w:spacing w:after="0" w:before="0"/>
      </w:pPr>
      <w:r>
        <w:rPr>
          <w:rFonts w:ascii="Arial" w:hAnsi="Arial" w:eastAsia="Malgun Gothic"/>
          <w:color w:val="808080"/>
          <w:sz w:val="16"/>
        </w:rPr>
        <w:t xml:space="preserve">016  </w:t>
      </w:r>
      <w:r>
        <w:rPr>
          <w:rFonts w:ascii="Arial" w:hAnsi="Arial" w:eastAsia="Malgun Gothic"/>
          <w:b/>
          <w:color w:val="7F6000"/>
          <w:sz w:val="20"/>
        </w:rPr>
        <w:t>ANA CLARA</w:t>
      </w:r>
      <w:r>
        <w:rPr>
          <w:rFonts w:ascii="Arial" w:hAnsi="Arial" w:eastAsia="Malgun Gothic"/>
          <w:color w:val="1A1A1A"/>
          <w:sz w:val="22"/>
        </w:rPr>
        <w:t xml:space="preserve">   Desde quinta? Quatro dias? E o "medo de avião" era o quê?</w:t>
      </w:r>
    </w:p>
    <w:p>
      <w:pPr>
        <w:spacing w:after="80" w:before="0"/>
        <w:ind w:left="510"/>
      </w:pPr>
      <w:r>
        <w:rPr>
          <w:rFonts w:ascii="Arial" w:hAnsi="Arial" w:eastAsia="Malgun Gothic"/>
          <w:i/>
          <w:color w:val="808080"/>
          <w:sz w:val="18"/>
        </w:rPr>
        <w:t>목요일부터요? 나흘이나? 그럼 '비행기 공포증'은 뭐였는데요?</w:t>
      </w:r>
    </w:p>
    <w:p>
      <w:pPr>
        <w:spacing w:after="0" w:before="0"/>
      </w:pPr>
      <w:r>
        <w:rPr>
          <w:rFonts w:ascii="Arial" w:hAnsi="Arial" w:eastAsia="Malgun Gothic"/>
          <w:color w:val="808080"/>
          <w:sz w:val="16"/>
        </w:rPr>
        <w:t xml:space="preserve">017  </w:t>
      </w:r>
      <w:r>
        <w:rPr>
          <w:rFonts w:ascii="Arial" w:hAnsi="Arial" w:eastAsia="Malgun Gothic"/>
          <w:b/>
          <w:color w:val="7F6000"/>
          <w:sz w:val="20"/>
        </w:rPr>
        <w:t>WESLEY</w:t>
      </w:r>
      <w:r>
        <w:rPr>
          <w:rFonts w:ascii="Arial" w:hAnsi="Arial" w:eastAsia="Malgun Gothic"/>
          <w:color w:val="1A1A1A"/>
          <w:sz w:val="22"/>
        </w:rPr>
        <w:t xml:space="preserve">   Era mentira. Eu adoro avião.</w:t>
      </w:r>
    </w:p>
    <w:p>
      <w:pPr>
        <w:spacing w:after="80" w:before="0"/>
        <w:ind w:left="510"/>
      </w:pPr>
      <w:r>
        <w:rPr>
          <w:rFonts w:ascii="Arial" w:hAnsi="Arial" w:eastAsia="Malgun Gothic"/>
          <w:i/>
          <w:color w:val="808080"/>
          <w:sz w:val="18"/>
        </w:rPr>
        <w:t>거짓말이었어. 나 비행기 엄청 좋아해.</w:t>
      </w:r>
    </w:p>
    <w:p>
      <w:pPr>
        <w:spacing w:after="0" w:before="0"/>
      </w:pPr>
      <w:r>
        <w:rPr>
          <w:rFonts w:ascii="Arial" w:hAnsi="Arial" w:eastAsia="Malgun Gothic"/>
          <w:color w:val="808080"/>
          <w:sz w:val="16"/>
        </w:rPr>
        <w:t xml:space="preserve">018  </w:t>
      </w:r>
      <w:r>
        <w:rPr>
          <w:rFonts w:ascii="Arial" w:hAnsi="Arial" w:eastAsia="Malgun Gothic"/>
          <w:b/>
          <w:color w:val="7F6000"/>
          <w:sz w:val="20"/>
        </w:rPr>
        <w:t>BEATRIZ</w:t>
      </w:r>
      <w:r>
        <w:rPr>
          <w:rFonts w:ascii="Arial" w:hAnsi="Arial" w:eastAsia="Malgun Gothic"/>
          <w:color w:val="1A1A1A"/>
          <w:sz w:val="22"/>
        </w:rPr>
        <w:t xml:space="preserve">   Tiago, antes que alguém grite: isso é sobre a CPI?</w:t>
      </w:r>
    </w:p>
    <w:p>
      <w:pPr>
        <w:spacing w:after="80" w:before="0"/>
        <w:ind w:left="510"/>
      </w:pPr>
      <w:r>
        <w:rPr>
          <w:rFonts w:ascii="Arial" w:hAnsi="Arial" w:eastAsia="Malgun Gothic"/>
          <w:i/>
          <w:color w:val="808080"/>
          <w:sz w:val="18"/>
        </w:rPr>
        <w:t>치아구, 누가 소리 지르기 전에요. 이거 CPI 얘기예요?</w:t>
      </w:r>
    </w:p>
    <w:p>
      <w:pPr>
        <w:spacing w:after="0" w:before="0"/>
      </w:pPr>
      <w:r>
        <w:rPr>
          <w:rFonts w:ascii="Arial" w:hAnsi="Arial" w:eastAsia="Malgun Gothic"/>
          <w:color w:val="808080"/>
          <w:sz w:val="16"/>
        </w:rPr>
        <w:t xml:space="preserve">019  </w:t>
      </w:r>
      <w:r>
        <w:rPr>
          <w:rFonts w:ascii="Arial" w:hAnsi="Arial" w:eastAsia="Malgun Gothic"/>
          <w:b/>
          <w:color w:val="7F6000"/>
          <w:sz w:val="20"/>
        </w:rPr>
        <w:t>TIAGO</w:t>
      </w:r>
      <w:r>
        <w:rPr>
          <w:rFonts w:ascii="Arial" w:hAnsi="Arial" w:eastAsia="Malgun Gothic"/>
          <w:color w:val="1A1A1A"/>
          <w:sz w:val="22"/>
        </w:rPr>
        <w:t xml:space="preserve">   Não. É sobre o servidor que sumiu. E sobre quem perguntou dele toda semana.</w:t>
      </w:r>
    </w:p>
    <w:p>
      <w:pPr>
        <w:spacing w:after="80" w:before="0"/>
        <w:ind w:left="510"/>
      </w:pPr>
      <w:r>
        <w:rPr>
          <w:rFonts w:ascii="Arial" w:hAnsi="Arial" w:eastAsia="Malgun Gothic"/>
          <w:i/>
          <w:color w:val="808080"/>
          <w:sz w:val="18"/>
        </w:rPr>
        <w:t>아뇨. 사라진 서버 얘기예요. 그리고 매주 그 서버를 물어본 사람 얘기고요.</w:t>
      </w:r>
    </w:p>
    <w:p>
      <w:pPr>
        <w:spacing w:after="0" w:before="0"/>
      </w:pPr>
      <w:r>
        <w:rPr>
          <w:rFonts w:ascii="Arial" w:hAnsi="Arial" w:eastAsia="Malgun Gothic"/>
          <w:color w:val="808080"/>
          <w:sz w:val="16"/>
        </w:rPr>
        <w:t xml:space="preserve">020  </w:t>
      </w:r>
      <w:r>
        <w:rPr>
          <w:rFonts w:ascii="Arial" w:hAnsi="Arial" w:eastAsia="Malgun Gothic"/>
          <w:b/>
          <w:color w:val="7F6000"/>
          <w:sz w:val="20"/>
        </w:rPr>
        <w:t>WESLEY</w:t>
      </w:r>
      <w:r>
        <w:rPr>
          <w:rFonts w:ascii="Arial" w:hAnsi="Arial" w:eastAsia="Malgun Gothic"/>
          <w:color w:val="1A1A1A"/>
          <w:sz w:val="22"/>
        </w:rPr>
        <w:t xml:space="preserve">   Liguei o notebook na TV. Vou mostrar uma foto. Só olhem. Depois falem.</w:t>
      </w:r>
    </w:p>
    <w:p>
      <w:pPr>
        <w:spacing w:after="80" w:before="0"/>
        <w:ind w:left="510"/>
      </w:pPr>
      <w:r>
        <w:rPr>
          <w:rFonts w:ascii="Arial" w:hAnsi="Arial" w:eastAsia="Malgun Gothic"/>
          <w:i/>
          <w:color w:val="808080"/>
          <w:sz w:val="18"/>
        </w:rPr>
        <w:t>노트북 TV에 연결했어. 사진 하나 보여 줄게. 그냥 봐. 말은 그다음에.</w:t>
      </w:r>
    </w:p>
    <w:p>
      <w:pPr>
        <w:spacing w:after="80" w:before="160"/>
      </w:pPr>
      <w:r>
        <w:rPr>
          <w:rFonts w:ascii="Arial" w:hAnsi="Arial" w:eastAsia="Malgun Gothic"/>
          <w:b/>
          <w:color w:val="1F3864"/>
          <w:sz w:val="24"/>
        </w:rPr>
        <w:t>장면 1 (021–060)</w:t>
      </w:r>
    </w:p>
    <w:p>
      <w:pPr>
        <w:spacing w:after="0" w:before="0"/>
      </w:pPr>
      <w:r>
        <w:rPr>
          <w:rFonts w:ascii="Arial" w:hAnsi="Arial" w:eastAsia="Malgun Gothic"/>
          <w:color w:val="808080"/>
          <w:sz w:val="16"/>
        </w:rPr>
        <w:t xml:space="preserve">021  </w:t>
      </w:r>
      <w:r>
        <w:rPr>
          <w:rFonts w:ascii="Arial" w:hAnsi="Arial" w:eastAsia="Malgun Gothic"/>
          <w:b/>
          <w:color w:val="7F6000"/>
          <w:sz w:val="20"/>
        </w:rPr>
        <w:t>WESLEY</w:t>
      </w:r>
      <w:r>
        <w:rPr>
          <w:rFonts w:ascii="Arial" w:hAnsi="Arial" w:eastAsia="Malgun Gothic"/>
          <w:color w:val="1A1A1A"/>
          <w:sz w:val="22"/>
        </w:rPr>
        <w:t xml:space="preserve">   Asa Norte. Quarta passada, sete e quarenta e dois da manhã. Padaria Pão do Planalto.</w:t>
      </w:r>
    </w:p>
    <w:p>
      <w:pPr>
        <w:spacing w:after="80" w:before="0"/>
        <w:ind w:left="510"/>
      </w:pPr>
      <w:r>
        <w:rPr>
          <w:rFonts w:ascii="Arial" w:hAnsi="Arial" w:eastAsia="Malgun Gothic"/>
          <w:i/>
          <w:color w:val="808080"/>
          <w:sz w:val="18"/>
        </w:rPr>
        <w:t>아자 노르치. 지난 수요일 아침 7시 42분. 「Padaria Pão do Planalto」.</w:t>
      </w:r>
    </w:p>
    <w:p>
      <w:pPr>
        <w:spacing w:after="0" w:before="0"/>
      </w:pPr>
      <w:r>
        <w:rPr>
          <w:rFonts w:ascii="Arial" w:hAnsi="Arial" w:eastAsia="Malgun Gothic"/>
          <w:color w:val="808080"/>
          <w:sz w:val="16"/>
        </w:rPr>
        <w:t xml:space="preserve">022  </w:t>
      </w:r>
      <w:r>
        <w:rPr>
          <w:rFonts w:ascii="Arial" w:hAnsi="Arial" w:eastAsia="Malgun Gothic"/>
          <w:b/>
          <w:color w:val="7F6000"/>
          <w:sz w:val="20"/>
        </w:rPr>
        <w:t>DIGO</w:t>
      </w:r>
      <w:r>
        <w:rPr>
          <w:rFonts w:ascii="Arial" w:hAnsi="Arial" w:eastAsia="Malgun Gothic"/>
          <w:color w:val="1A1A1A"/>
          <w:sz w:val="22"/>
        </w:rPr>
        <w:t xml:space="preserve">   A padaria do Marcos. Ele fala dela desde a nossa primeira vinda.</w:t>
      </w:r>
    </w:p>
    <w:p>
      <w:pPr>
        <w:spacing w:after="80" w:before="0"/>
        <w:ind w:left="510"/>
      </w:pPr>
      <w:r>
        <w:rPr>
          <w:rFonts w:ascii="Arial" w:hAnsi="Arial" w:eastAsia="Malgun Gothic"/>
          <w:i/>
          <w:color w:val="808080"/>
          <w:sz w:val="18"/>
        </w:rPr>
        <w:t>마르쿠스 빵집이네. 우리 처음 왔을 때부터 그 얘기 했잖아.</w:t>
      </w:r>
    </w:p>
    <w:p>
      <w:pPr>
        <w:spacing w:after="0" w:before="0"/>
      </w:pPr>
      <w:r>
        <w:rPr>
          <w:rFonts w:ascii="Arial" w:hAnsi="Arial" w:eastAsia="Malgun Gothic"/>
          <w:color w:val="808080"/>
          <w:sz w:val="16"/>
        </w:rPr>
        <w:t xml:space="preserve">023  </w:t>
      </w:r>
      <w:r>
        <w:rPr>
          <w:rFonts w:ascii="Arial" w:hAnsi="Arial" w:eastAsia="Malgun Gothic"/>
          <w:b/>
          <w:color w:val="7F6000"/>
          <w:sz w:val="20"/>
        </w:rPr>
        <w:t>WESLEY</w:t>
      </w:r>
      <w:r>
        <w:rPr>
          <w:rFonts w:ascii="Arial" w:hAnsi="Arial" w:eastAsia="Malgun Gothic"/>
          <w:color w:val="1A1A1A"/>
          <w:sz w:val="22"/>
        </w:rPr>
        <w:t xml:space="preserve">   Eu tava fotografando a porta do outro lado da rua. A sala do servidor.</w:t>
      </w:r>
    </w:p>
    <w:p>
      <w:pPr>
        <w:spacing w:after="80" w:before="0"/>
        <w:ind w:left="510"/>
      </w:pPr>
      <w:r>
        <w:rPr>
          <w:rFonts w:ascii="Arial" w:hAnsi="Arial" w:eastAsia="Malgun Gothic"/>
          <w:i/>
          <w:color w:val="808080"/>
          <w:sz w:val="18"/>
        </w:rPr>
        <w:t>길 건너편 문을 찍고 있었어. 서버가 접속한 그 사무실.</w:t>
      </w:r>
    </w:p>
    <w:p>
      <w:pPr>
        <w:spacing w:after="0" w:before="0"/>
      </w:pPr>
      <w:r>
        <w:rPr>
          <w:rFonts w:ascii="Arial" w:hAnsi="Arial" w:eastAsia="Malgun Gothic"/>
          <w:color w:val="808080"/>
          <w:sz w:val="16"/>
        </w:rPr>
        <w:t xml:space="preserve">024  </w:t>
      </w:r>
      <w:r>
        <w:rPr>
          <w:rFonts w:ascii="Arial" w:hAnsi="Arial" w:eastAsia="Malgun Gothic"/>
          <w:b/>
          <w:color w:val="7F6000"/>
          <w:sz w:val="20"/>
        </w:rPr>
        <w:t>WESLEY</w:t>
      </w:r>
      <w:r>
        <w:rPr>
          <w:rFonts w:ascii="Arial" w:hAnsi="Arial" w:eastAsia="Malgun Gothic"/>
          <w:color w:val="1A1A1A"/>
          <w:sz w:val="22"/>
        </w:rPr>
        <w:t xml:space="preserve">   Agora olhem a varanda. Vou ampliar.</w:t>
      </w:r>
    </w:p>
    <w:p>
      <w:pPr>
        <w:spacing w:after="80" w:before="0"/>
        <w:ind w:left="510"/>
      </w:pPr>
      <w:r>
        <w:rPr>
          <w:rFonts w:ascii="Arial" w:hAnsi="Arial" w:eastAsia="Malgun Gothic"/>
          <w:i/>
          <w:color w:val="808080"/>
          <w:sz w:val="18"/>
        </w:rPr>
        <w:t>이제 테라스를 봐. 확대할게.</w:t>
      </w:r>
    </w:p>
    <w:p>
      <w:pPr>
        <w:spacing w:after="0" w:before="0"/>
      </w:pPr>
      <w:r>
        <w:rPr>
          <w:rFonts w:ascii="Arial" w:hAnsi="Arial" w:eastAsia="Malgun Gothic"/>
          <w:color w:val="808080"/>
          <w:sz w:val="16"/>
        </w:rPr>
        <w:t xml:space="preserve">025  </w:t>
      </w:r>
      <w:r>
        <w:rPr>
          <w:rFonts w:ascii="Arial" w:hAnsi="Arial" w:eastAsia="Malgun Gothic"/>
          <w:b/>
          <w:color w:val="7F6000"/>
          <w:sz w:val="20"/>
        </w:rPr>
        <w:t>ANA CLARA</w:t>
      </w:r>
      <w:r>
        <w:rPr>
          <w:rFonts w:ascii="Arial" w:hAnsi="Arial" w:eastAsia="Malgun Gothic"/>
          <w:color w:val="1A1A1A"/>
          <w:sz w:val="22"/>
        </w:rPr>
        <w:t xml:space="preserve">   Dois homens. Um de paletó, sentado reto. O outro de camisa azul, meio de costas.</w:t>
      </w:r>
    </w:p>
    <w:p>
      <w:pPr>
        <w:spacing w:after="80" w:before="0"/>
        <w:ind w:left="510"/>
      </w:pPr>
      <w:r>
        <w:rPr>
          <w:rFonts w:ascii="Arial" w:hAnsi="Arial" w:eastAsia="Malgun Gothic"/>
          <w:i/>
          <w:color w:val="808080"/>
          <w:sz w:val="18"/>
        </w:rPr>
        <w:t>남자 둘. 하나는 재킷 입고 꼿꼿이 앉았고. 다른 하나는 파란 셔츠, 반쯤 등 돌리고.</w:t>
      </w:r>
    </w:p>
    <w:p>
      <w:pPr>
        <w:spacing w:after="0" w:before="0"/>
      </w:pPr>
      <w:r>
        <w:rPr>
          <w:rFonts w:ascii="Arial" w:hAnsi="Arial" w:eastAsia="Malgun Gothic"/>
          <w:color w:val="808080"/>
          <w:sz w:val="16"/>
        </w:rPr>
        <w:t xml:space="preserve">026  </w:t>
      </w:r>
      <w:r>
        <w:rPr>
          <w:rFonts w:ascii="Arial" w:hAnsi="Arial" w:eastAsia="Malgun Gothic"/>
          <w:b/>
          <w:color w:val="7F6000"/>
          <w:sz w:val="20"/>
        </w:rPr>
        <w:t>WESLEY</w:t>
      </w:r>
      <w:r>
        <w:rPr>
          <w:rFonts w:ascii="Arial" w:hAnsi="Arial" w:eastAsia="Malgun Gothic"/>
          <w:color w:val="1A1A1A"/>
          <w:sz w:val="22"/>
        </w:rPr>
        <w:t xml:space="preserve">   Próxima. Sete e quarenta e três. Ele vira pro balcão.</w:t>
      </w:r>
    </w:p>
    <w:p>
      <w:pPr>
        <w:spacing w:after="80" w:before="0"/>
        <w:ind w:left="510"/>
      </w:pPr>
      <w:r>
        <w:rPr>
          <w:rFonts w:ascii="Arial" w:hAnsi="Arial" w:eastAsia="Malgun Gothic"/>
          <w:i/>
          <w:color w:val="808080"/>
          <w:sz w:val="18"/>
        </w:rPr>
        <w:t>다음 장. 7시 43분. 카운터 쪽으로 고개 돌려.</w:t>
      </w:r>
    </w:p>
    <w:p>
      <w:pPr>
        <w:spacing w:after="0" w:before="0"/>
      </w:pPr>
      <w:r>
        <w:rPr>
          <w:rFonts w:ascii="Arial" w:hAnsi="Arial" w:eastAsia="Malgun Gothic"/>
          <w:color w:val="808080"/>
          <w:sz w:val="16"/>
        </w:rPr>
        <w:t xml:space="preserve">027  </w:t>
      </w:r>
      <w:r>
        <w:rPr>
          <w:rFonts w:ascii="Arial" w:hAnsi="Arial" w:eastAsia="Malgun Gothic"/>
          <w:b/>
          <w:color w:val="7F6000"/>
          <w:sz w:val="20"/>
        </w:rPr>
        <w:t>DIGO</w:t>
      </w:r>
      <w:r>
        <w:rPr>
          <w:rFonts w:ascii="Arial" w:hAnsi="Arial" w:eastAsia="Malgun Gothic"/>
          <w:color w:val="1A1A1A"/>
          <w:sz w:val="22"/>
        </w:rPr>
        <w:t xml:space="preserve">   Não.</w:t>
      </w:r>
    </w:p>
    <w:p>
      <w:pPr>
        <w:spacing w:after="80" w:before="0"/>
        <w:ind w:left="510"/>
      </w:pPr>
      <w:r>
        <w:rPr>
          <w:rFonts w:ascii="Arial" w:hAnsi="Arial" w:eastAsia="Malgun Gothic"/>
          <w:i/>
          <w:color w:val="808080"/>
          <w:sz w:val="18"/>
        </w:rPr>
        <w:t>아니야.</w:t>
      </w:r>
    </w:p>
    <w:p>
      <w:pPr>
        <w:spacing w:after="0" w:before="0"/>
      </w:pPr>
      <w:r>
        <w:rPr>
          <w:rFonts w:ascii="Arial" w:hAnsi="Arial" w:eastAsia="Malgun Gothic"/>
          <w:color w:val="808080"/>
          <w:sz w:val="16"/>
        </w:rPr>
        <w:t xml:space="preserve">028  </w:t>
      </w:r>
      <w:r>
        <w:rPr>
          <w:rFonts w:ascii="Arial" w:hAnsi="Arial" w:eastAsia="Malgun Gothic"/>
          <w:b/>
          <w:color w:val="7F6000"/>
          <w:sz w:val="20"/>
        </w:rPr>
        <w:t>ANA CLARA</w:t>
      </w:r>
      <w:r>
        <w:rPr>
          <w:rFonts w:ascii="Arial" w:hAnsi="Arial" w:eastAsia="Malgun Gothic"/>
          <w:color w:val="1A1A1A"/>
          <w:sz w:val="22"/>
        </w:rPr>
        <w:t xml:space="preserve">   É o Marcos.</w:t>
      </w:r>
    </w:p>
    <w:p>
      <w:pPr>
        <w:spacing w:after="80" w:before="0"/>
        <w:ind w:left="510"/>
      </w:pPr>
      <w:r>
        <w:rPr>
          <w:rFonts w:ascii="Arial" w:hAnsi="Arial" w:eastAsia="Malgun Gothic"/>
          <w:i/>
          <w:color w:val="808080"/>
          <w:sz w:val="18"/>
        </w:rPr>
        <w:t>마르쿠스예요.</w:t>
      </w:r>
    </w:p>
    <w:p>
      <w:pPr>
        <w:spacing w:after="0" w:before="0"/>
      </w:pPr>
      <w:r>
        <w:rPr>
          <w:rFonts w:ascii="Arial" w:hAnsi="Arial" w:eastAsia="Malgun Gothic"/>
          <w:color w:val="808080"/>
          <w:sz w:val="16"/>
        </w:rPr>
        <w:t xml:space="preserve">029  </w:t>
      </w:r>
      <w:r>
        <w:rPr>
          <w:rFonts w:ascii="Arial" w:hAnsi="Arial" w:eastAsia="Malgun Gothic"/>
          <w:b/>
          <w:color w:val="7F6000"/>
          <w:sz w:val="20"/>
        </w:rPr>
        <w:t>BEATRIZ</w:t>
      </w:r>
      <w:r>
        <w:rPr>
          <w:rFonts w:ascii="Arial" w:hAnsi="Arial" w:eastAsia="Malgun Gothic"/>
          <w:color w:val="1A1A1A"/>
          <w:sz w:val="22"/>
        </w:rPr>
        <w:t xml:space="preserve">   E o de paletó é...</w:t>
      </w:r>
    </w:p>
    <w:p>
      <w:pPr>
        <w:spacing w:after="80" w:before="0"/>
        <w:ind w:left="510"/>
      </w:pPr>
      <w:r>
        <w:rPr>
          <w:rFonts w:ascii="Arial" w:hAnsi="Arial" w:eastAsia="Malgun Gothic"/>
          <w:i/>
          <w:color w:val="808080"/>
          <w:sz w:val="18"/>
        </w:rPr>
        <w:t>그럼 재킷 입은 사람은…</w:t>
      </w:r>
    </w:p>
    <w:p>
      <w:pPr>
        <w:spacing w:after="0" w:before="0"/>
      </w:pPr>
      <w:r>
        <w:rPr>
          <w:rFonts w:ascii="Arial" w:hAnsi="Arial" w:eastAsia="Malgun Gothic"/>
          <w:color w:val="808080"/>
          <w:sz w:val="16"/>
        </w:rPr>
        <w:t xml:space="preserve">030  </w:t>
      </w:r>
      <w:r>
        <w:rPr>
          <w:rFonts w:ascii="Arial" w:hAnsi="Arial" w:eastAsia="Malgun Gothic"/>
          <w:b/>
          <w:color w:val="7F6000"/>
          <w:sz w:val="20"/>
        </w:rPr>
        <w:t>TIAGO</w:t>
      </w:r>
      <w:r>
        <w:rPr>
          <w:rFonts w:ascii="Arial" w:hAnsi="Arial" w:eastAsia="Malgun Gothic"/>
          <w:color w:val="1A1A1A"/>
          <w:sz w:val="22"/>
        </w:rPr>
        <w:t xml:space="preserve">   O coronel Quintela. Dono da Sentinela.</w:t>
      </w:r>
    </w:p>
    <w:p>
      <w:pPr>
        <w:spacing w:after="80" w:before="0"/>
        <w:ind w:left="510"/>
      </w:pPr>
      <w:r>
        <w:rPr>
          <w:rFonts w:ascii="Arial" w:hAnsi="Arial" w:eastAsia="Malgun Gothic"/>
          <w:i/>
          <w:color w:val="808080"/>
          <w:sz w:val="18"/>
        </w:rPr>
        <w:t>킨텔라 대령. 센티넬라 대표.</w:t>
      </w:r>
    </w:p>
    <w:p>
      <w:pPr>
        <w:spacing w:after="0" w:before="0"/>
      </w:pPr>
      <w:r>
        <w:rPr>
          <w:rFonts w:ascii="Arial" w:hAnsi="Arial" w:eastAsia="Malgun Gothic"/>
          <w:color w:val="808080"/>
          <w:sz w:val="16"/>
        </w:rPr>
        <w:t xml:space="preserve">031  </w:t>
      </w:r>
      <w:r>
        <w:rPr>
          <w:rFonts w:ascii="Arial" w:hAnsi="Arial" w:eastAsia="Malgun Gothic"/>
          <w:b/>
          <w:color w:val="7F6000"/>
          <w:sz w:val="20"/>
        </w:rPr>
        <w:t>ANA CLARA</w:t>
      </w:r>
      <w:r>
        <w:rPr>
          <w:rFonts w:ascii="Arial" w:hAnsi="Arial" w:eastAsia="Malgun Gothic"/>
          <w:color w:val="1A1A1A"/>
          <w:sz w:val="22"/>
        </w:rPr>
        <w:t xml:space="preserve">   Ele carregou minha mala hoje. Me chamou de rainha do disfarce. Filho da...</w:t>
      </w:r>
    </w:p>
    <w:p>
      <w:pPr>
        <w:spacing w:after="80" w:before="0"/>
        <w:ind w:left="510"/>
      </w:pPr>
      <w:r>
        <w:rPr>
          <w:rFonts w:ascii="Arial" w:hAnsi="Arial" w:eastAsia="Malgun Gothic"/>
          <w:i/>
          <w:color w:val="808080"/>
          <w:sz w:val="18"/>
        </w:rPr>
        <w:t>오늘 내 가방 들어 줬어요. 날 변장의 여왕이라고 불렀다고요. 이런 개…</w:t>
      </w:r>
    </w:p>
    <w:p>
      <w:pPr>
        <w:spacing w:after="0" w:before="0"/>
      </w:pPr>
      <w:r>
        <w:rPr>
          <w:rFonts w:ascii="Arial" w:hAnsi="Arial" w:eastAsia="Malgun Gothic"/>
          <w:color w:val="808080"/>
          <w:sz w:val="16"/>
        </w:rPr>
        <w:t xml:space="preserve">032  </w:t>
      </w:r>
      <w:r>
        <w:rPr>
          <w:rFonts w:ascii="Arial" w:hAnsi="Arial" w:eastAsia="Malgun Gothic"/>
          <w:b/>
          <w:color w:val="7F6000"/>
          <w:sz w:val="20"/>
        </w:rPr>
        <w:t>WESLEY</w:t>
      </w:r>
      <w:r>
        <w:rPr>
          <w:rFonts w:ascii="Arial" w:hAnsi="Arial" w:eastAsia="Malgun Gothic"/>
          <w:color w:val="1A1A1A"/>
          <w:sz w:val="22"/>
        </w:rPr>
        <w:t xml:space="preserve">   Ana.</w:t>
      </w:r>
    </w:p>
    <w:p>
      <w:pPr>
        <w:spacing w:after="80" w:before="0"/>
        <w:ind w:left="510"/>
      </w:pPr>
      <w:r>
        <w:rPr>
          <w:rFonts w:ascii="Arial" w:hAnsi="Arial" w:eastAsia="Malgun Gothic"/>
          <w:i/>
          <w:color w:val="808080"/>
          <w:sz w:val="18"/>
        </w:rPr>
        <w:t>아나.</w:t>
      </w:r>
    </w:p>
    <w:p>
      <w:pPr>
        <w:spacing w:after="0" w:before="0"/>
      </w:pPr>
      <w:r>
        <w:rPr>
          <w:rFonts w:ascii="Arial" w:hAnsi="Arial" w:eastAsia="Malgun Gothic"/>
          <w:color w:val="808080"/>
          <w:sz w:val="16"/>
        </w:rPr>
        <w:t xml:space="preserve">033  </w:t>
      </w:r>
      <w:r>
        <w:rPr>
          <w:rFonts w:ascii="Arial" w:hAnsi="Arial" w:eastAsia="Malgun Gothic"/>
          <w:b/>
          <w:color w:val="7F6000"/>
          <w:sz w:val="20"/>
        </w:rPr>
        <w:t>ANA CLARA</w:t>
      </w:r>
      <w:r>
        <w:rPr>
          <w:rFonts w:ascii="Arial" w:hAnsi="Arial" w:eastAsia="Malgun Gothic"/>
          <w:color w:val="1A1A1A"/>
          <w:sz w:val="22"/>
        </w:rPr>
        <w:t xml:space="preserve">   Não, Wesley! Eu abracei ele! No aeroporto! Na frente de todo mundo!</w:t>
      </w:r>
    </w:p>
    <w:p>
      <w:pPr>
        <w:spacing w:after="80" w:before="0"/>
        <w:ind w:left="510"/>
      </w:pPr>
      <w:r>
        <w:rPr>
          <w:rFonts w:ascii="Arial" w:hAnsi="Arial" w:eastAsia="Malgun Gothic"/>
          <w:i/>
          <w:color w:val="808080"/>
          <w:sz w:val="18"/>
        </w:rPr>
        <w:t>아니, 웨슬리! 내가 그 사람 껴안았다고! 공항에서! 다들 보는 앞에서!</w:t>
      </w:r>
    </w:p>
    <w:p>
      <w:pPr>
        <w:spacing w:after="0" w:before="0"/>
      </w:pPr>
      <w:r>
        <w:rPr>
          <w:rFonts w:ascii="Arial" w:hAnsi="Arial" w:eastAsia="Malgun Gothic"/>
          <w:color w:val="808080"/>
          <w:sz w:val="16"/>
        </w:rPr>
        <w:t xml:space="preserve">034  </w:t>
      </w:r>
      <w:r>
        <w:rPr>
          <w:rFonts w:ascii="Arial" w:hAnsi="Arial" w:eastAsia="Malgun Gothic"/>
          <w:b/>
          <w:color w:val="7F6000"/>
          <w:sz w:val="20"/>
        </w:rPr>
        <w:t>ANA CLARA</w:t>
      </w:r>
      <w:r>
        <w:rPr>
          <w:rFonts w:ascii="Arial" w:hAnsi="Arial" w:eastAsia="Malgun Gothic"/>
          <w:color w:val="1A1A1A"/>
          <w:sz w:val="22"/>
        </w:rPr>
        <w:t xml:space="preserve">   E vocês sabiam. Vocês dois sabiam e deixaram eu abraçar ele.</w:t>
      </w:r>
    </w:p>
    <w:p>
      <w:pPr>
        <w:spacing w:after="80" w:before="0"/>
        <w:ind w:left="510"/>
      </w:pPr>
      <w:r>
        <w:rPr>
          <w:rFonts w:ascii="Arial" w:hAnsi="Arial" w:eastAsia="Malgun Gothic"/>
          <w:i/>
          <w:color w:val="808080"/>
          <w:sz w:val="18"/>
        </w:rPr>
        <w:t>그리고 둘은 알고 있었고. 알면서 내가 껴안게 놔뒀어.</w:t>
      </w:r>
    </w:p>
    <w:p>
      <w:pPr>
        <w:spacing w:after="0" w:before="0"/>
      </w:pPr>
      <w:r>
        <w:rPr>
          <w:rFonts w:ascii="Arial" w:hAnsi="Arial" w:eastAsia="Malgun Gothic"/>
          <w:color w:val="808080"/>
          <w:sz w:val="16"/>
        </w:rPr>
        <w:t xml:space="preserve">035  </w:t>
      </w:r>
      <w:r>
        <w:rPr>
          <w:rFonts w:ascii="Arial" w:hAnsi="Arial" w:eastAsia="Malgun Gothic"/>
          <w:b/>
          <w:color w:val="7F6000"/>
          <w:sz w:val="20"/>
        </w:rPr>
        <w:t>TIAGO</w:t>
      </w:r>
      <w:r>
        <w:rPr>
          <w:rFonts w:ascii="Arial" w:hAnsi="Arial" w:eastAsia="Malgun Gothic"/>
          <w:color w:val="1A1A1A"/>
          <w:sz w:val="22"/>
        </w:rPr>
        <w:t xml:space="preserve">   Se você soubesse, teria abraçado?</w:t>
      </w:r>
    </w:p>
    <w:p>
      <w:pPr>
        <w:spacing w:after="80" w:before="0"/>
        <w:ind w:left="510"/>
      </w:pPr>
      <w:r>
        <w:rPr>
          <w:rFonts w:ascii="Arial" w:hAnsi="Arial" w:eastAsia="Malgun Gothic"/>
          <w:i/>
          <w:color w:val="808080"/>
          <w:sz w:val="18"/>
        </w:rPr>
        <w:t>알았으면 껴안았겠어?</w:t>
      </w:r>
    </w:p>
    <w:p>
      <w:pPr>
        <w:spacing w:after="0" w:before="0"/>
      </w:pPr>
      <w:r>
        <w:rPr>
          <w:rFonts w:ascii="Arial" w:hAnsi="Arial" w:eastAsia="Malgun Gothic"/>
          <w:color w:val="808080"/>
          <w:sz w:val="16"/>
        </w:rPr>
        <w:t xml:space="preserve">036  </w:t>
      </w:r>
      <w:r>
        <w:rPr>
          <w:rFonts w:ascii="Arial" w:hAnsi="Arial" w:eastAsia="Malgun Gothic"/>
          <w:b/>
          <w:color w:val="7F6000"/>
          <w:sz w:val="20"/>
        </w:rPr>
        <w:t>ANA CLARA</w:t>
      </w:r>
      <w:r>
        <w:rPr>
          <w:rFonts w:ascii="Arial" w:hAnsi="Arial" w:eastAsia="Malgun Gothic"/>
          <w:color w:val="1A1A1A"/>
          <w:sz w:val="22"/>
        </w:rPr>
        <w:t xml:space="preserve">   Não! Eu teria jogado a mala na cabeça dele!</w:t>
      </w:r>
    </w:p>
    <w:p>
      <w:pPr>
        <w:spacing w:after="80" w:before="0"/>
        <w:ind w:left="510"/>
      </w:pPr>
      <w:r>
        <w:rPr>
          <w:rFonts w:ascii="Arial" w:hAnsi="Arial" w:eastAsia="Malgun Gothic"/>
          <w:i/>
          <w:color w:val="808080"/>
          <w:sz w:val="18"/>
        </w:rPr>
        <w:t>아뇨! 그 사람 머리에 가방을 던졌겠죠!</w:t>
      </w:r>
    </w:p>
    <w:p>
      <w:pPr>
        <w:spacing w:after="0" w:before="0"/>
      </w:pPr>
      <w:r>
        <w:rPr>
          <w:rFonts w:ascii="Arial" w:hAnsi="Arial" w:eastAsia="Malgun Gothic"/>
          <w:color w:val="808080"/>
          <w:sz w:val="16"/>
        </w:rPr>
        <w:t xml:space="preserve">037  </w:t>
      </w:r>
      <w:r>
        <w:rPr>
          <w:rFonts w:ascii="Arial" w:hAnsi="Arial" w:eastAsia="Malgun Gothic"/>
          <w:b/>
          <w:color w:val="7F6000"/>
          <w:sz w:val="20"/>
        </w:rPr>
        <w:t>TIAGO</w:t>
      </w:r>
      <w:r>
        <w:rPr>
          <w:rFonts w:ascii="Arial" w:hAnsi="Arial" w:eastAsia="Malgun Gothic"/>
          <w:color w:val="1A1A1A"/>
          <w:sz w:val="22"/>
        </w:rPr>
        <w:t xml:space="preserve">   Por isso. Ele ia perceber em dois segundos. E a gente perdia tudo.</w:t>
      </w:r>
    </w:p>
    <w:p>
      <w:pPr>
        <w:spacing w:after="80" w:before="0"/>
        <w:ind w:left="510"/>
      </w:pPr>
      <w:r>
        <w:rPr>
          <w:rFonts w:ascii="Arial" w:hAnsi="Arial" w:eastAsia="Malgun Gothic"/>
          <w:i/>
          <w:color w:val="808080"/>
          <w:sz w:val="18"/>
        </w:rPr>
        <w:t>그러니까. 2초 만에 눈치챘을 거야. 그럼 우린 다 잃는 거고.</w:t>
      </w:r>
    </w:p>
    <w:p>
      <w:pPr>
        <w:spacing w:after="0" w:before="0"/>
      </w:pPr>
      <w:r>
        <w:rPr>
          <w:rFonts w:ascii="Arial" w:hAnsi="Arial" w:eastAsia="Malgun Gothic"/>
          <w:color w:val="808080"/>
          <w:sz w:val="16"/>
        </w:rPr>
        <w:t xml:space="preserve">038  </w:t>
      </w:r>
      <w:r>
        <w:rPr>
          <w:rFonts w:ascii="Arial" w:hAnsi="Arial" w:eastAsia="Malgun Gothic"/>
          <w:b/>
          <w:color w:val="7F6000"/>
          <w:sz w:val="20"/>
        </w:rPr>
        <w:t>ANA CLARA</w:t>
      </w:r>
      <w:r>
        <w:rPr>
          <w:rFonts w:ascii="Arial" w:hAnsi="Arial" w:eastAsia="Malgun Gothic"/>
          <w:color w:val="1A1A1A"/>
          <w:sz w:val="22"/>
        </w:rPr>
        <w:t xml:space="preserve">   Eu sou atriz, Tiago! Eu sei fingir!</w:t>
      </w:r>
    </w:p>
    <w:p>
      <w:pPr>
        <w:spacing w:after="80" w:before="0"/>
        <w:ind w:left="510"/>
      </w:pPr>
      <w:r>
        <w:rPr>
          <w:rFonts w:ascii="Arial" w:hAnsi="Arial" w:eastAsia="Malgun Gothic"/>
          <w:i/>
          <w:color w:val="808080"/>
          <w:sz w:val="18"/>
        </w:rPr>
        <w:t>저 배우예요, 치아구! 연기할 줄 알아요!</w:t>
      </w:r>
    </w:p>
    <w:p>
      <w:pPr>
        <w:spacing w:after="0" w:before="0"/>
      </w:pPr>
      <w:r>
        <w:rPr>
          <w:rFonts w:ascii="Arial" w:hAnsi="Arial" w:eastAsia="Malgun Gothic"/>
          <w:color w:val="808080"/>
          <w:sz w:val="16"/>
        </w:rPr>
        <w:t xml:space="preserve">039  </w:t>
      </w:r>
      <w:r>
        <w:rPr>
          <w:rFonts w:ascii="Arial" w:hAnsi="Arial" w:eastAsia="Malgun Gothic"/>
          <w:b/>
          <w:color w:val="7F6000"/>
          <w:sz w:val="20"/>
        </w:rPr>
        <w:t>TIAGO</w:t>
      </w:r>
      <w:r>
        <w:rPr>
          <w:rFonts w:ascii="Arial" w:hAnsi="Arial" w:eastAsia="Malgun Gothic"/>
          <w:color w:val="1A1A1A"/>
          <w:sz w:val="22"/>
        </w:rPr>
        <w:t xml:space="preserve">   Sabe. Mas hoje, com a raiva que você tá, você fingiria por quanto tempo?</w:t>
      </w:r>
    </w:p>
    <w:p>
      <w:pPr>
        <w:spacing w:after="80" w:before="0"/>
        <w:ind w:left="510"/>
      </w:pPr>
      <w:r>
        <w:rPr>
          <w:rFonts w:ascii="Arial" w:hAnsi="Arial" w:eastAsia="Malgun Gothic"/>
          <w:i/>
          <w:color w:val="808080"/>
          <w:sz w:val="18"/>
        </w:rPr>
        <w:t>알지. 근데 지금 이렇게 화난 채로, 얼마나 오래 연기할 수 있겠어?</w:t>
      </w:r>
    </w:p>
    <w:p>
      <w:pPr>
        <w:spacing w:after="0" w:before="0"/>
      </w:pPr>
      <w:r>
        <w:rPr>
          <w:rFonts w:ascii="Arial" w:hAnsi="Arial" w:eastAsia="Malgun Gothic"/>
          <w:color w:val="808080"/>
          <w:sz w:val="16"/>
        </w:rPr>
        <w:t xml:space="preserve">040  </w:t>
      </w:r>
      <w:r>
        <w:rPr>
          <w:rFonts w:ascii="Arial" w:hAnsi="Arial" w:eastAsia="Malgun Gothic"/>
          <w:b/>
          <w:color w:val="7F6000"/>
          <w:sz w:val="20"/>
        </w:rPr>
        <w:t>ANA CLARA</w:t>
      </w:r>
      <w:r>
        <w:rPr>
          <w:rFonts w:ascii="Arial" w:hAnsi="Arial" w:eastAsia="Malgun Gothic"/>
          <w:color w:val="1A1A1A"/>
          <w:sz w:val="22"/>
        </w:rPr>
        <w:t xml:space="preserve">   ... Cinco minutos. Talvez três.</w:t>
      </w:r>
    </w:p>
    <w:p>
      <w:pPr>
        <w:spacing w:after="80" w:before="0"/>
        <w:ind w:left="510"/>
      </w:pPr>
      <w:r>
        <w:rPr>
          <w:rFonts w:ascii="Arial" w:hAnsi="Arial" w:eastAsia="Malgun Gothic"/>
          <w:i/>
          <w:color w:val="808080"/>
          <w:sz w:val="18"/>
        </w:rPr>
        <w:t>…5분. 아니 3분.</w:t>
      </w:r>
    </w:p>
    <w:p>
      <w:pPr>
        <w:spacing w:after="0" w:before="0"/>
      </w:pPr>
      <w:r>
        <w:rPr>
          <w:rFonts w:ascii="Arial" w:hAnsi="Arial" w:eastAsia="Malgun Gothic"/>
          <w:color w:val="808080"/>
          <w:sz w:val="16"/>
        </w:rPr>
        <w:t xml:space="preserve">041  </w:t>
      </w:r>
      <w:r>
        <w:rPr>
          <w:rFonts w:ascii="Arial" w:hAnsi="Arial" w:eastAsia="Malgun Gothic"/>
          <w:b/>
          <w:color w:val="7F6000"/>
          <w:sz w:val="20"/>
        </w:rPr>
        <w:t>DIGO</w:t>
      </w:r>
      <w:r>
        <w:rPr>
          <w:rFonts w:ascii="Arial" w:hAnsi="Arial" w:eastAsia="Malgun Gothic"/>
          <w:color w:val="1A1A1A"/>
          <w:sz w:val="22"/>
        </w:rPr>
        <w:t xml:space="preserve">   Gente, para. É um café. Dois homens tomando café numa padaria.</w:t>
      </w:r>
    </w:p>
    <w:p>
      <w:pPr>
        <w:spacing w:after="80" w:before="0"/>
        <w:ind w:left="510"/>
      </w:pPr>
      <w:r>
        <w:rPr>
          <w:rFonts w:ascii="Arial" w:hAnsi="Arial" w:eastAsia="Malgun Gothic"/>
          <w:i/>
          <w:color w:val="808080"/>
          <w:sz w:val="18"/>
        </w:rPr>
        <w:t>다들, 그만. 커피잖아. 빵집에서 커피 마시는 남자 둘.</w:t>
      </w:r>
    </w:p>
    <w:p>
      <w:pPr>
        <w:spacing w:after="0" w:before="0"/>
      </w:pPr>
      <w:r>
        <w:rPr>
          <w:rFonts w:ascii="Arial" w:hAnsi="Arial" w:eastAsia="Malgun Gothic"/>
          <w:color w:val="808080"/>
          <w:sz w:val="16"/>
        </w:rPr>
        <w:t xml:space="preserve">042  </w:t>
      </w:r>
      <w:r>
        <w:rPr>
          <w:rFonts w:ascii="Arial" w:hAnsi="Arial" w:eastAsia="Malgun Gothic"/>
          <w:b/>
          <w:color w:val="7F6000"/>
          <w:sz w:val="20"/>
        </w:rPr>
        <w:t>DIGO</w:t>
      </w:r>
      <w:r>
        <w:rPr>
          <w:rFonts w:ascii="Arial" w:hAnsi="Arial" w:eastAsia="Malgun Gothic"/>
          <w:color w:val="1A1A1A"/>
          <w:sz w:val="22"/>
        </w:rPr>
        <w:t xml:space="preserve">   O Marcos é repórter político. Toma café com todo tipo de gente. É o trabalho.</w:t>
      </w:r>
    </w:p>
    <w:p>
      <w:pPr>
        <w:spacing w:after="80" w:before="0"/>
        <w:ind w:left="510"/>
      </w:pPr>
      <w:r>
        <w:rPr>
          <w:rFonts w:ascii="Arial" w:hAnsi="Arial" w:eastAsia="Malgun Gothic"/>
          <w:i/>
          <w:color w:val="808080"/>
          <w:sz w:val="18"/>
        </w:rPr>
        <w:t>마르쿠스는 정치부 기자야. 별별 사람이랑 다 커피 마셔. 그게 일이라고.</w:t>
      </w:r>
    </w:p>
    <w:p>
      <w:pPr>
        <w:spacing w:after="0" w:before="0"/>
      </w:pPr>
      <w:r>
        <w:rPr>
          <w:rFonts w:ascii="Arial" w:hAnsi="Arial" w:eastAsia="Malgun Gothic"/>
          <w:color w:val="808080"/>
          <w:sz w:val="16"/>
        </w:rPr>
        <w:t xml:space="preserve">043  </w:t>
      </w:r>
      <w:r>
        <w:rPr>
          <w:rFonts w:ascii="Arial" w:hAnsi="Arial" w:eastAsia="Malgun Gothic"/>
          <w:b/>
          <w:color w:val="7F6000"/>
          <w:sz w:val="20"/>
        </w:rPr>
        <w:t>ANA CLARA</w:t>
      </w:r>
      <w:r>
        <w:rPr>
          <w:rFonts w:ascii="Arial" w:hAnsi="Arial" w:eastAsia="Malgun Gothic"/>
          <w:color w:val="1A1A1A"/>
          <w:sz w:val="22"/>
        </w:rPr>
        <w:t xml:space="preserve">   Com o Quintela, Digo? O homem que mandou seguir a gente em Santos?</w:t>
      </w:r>
    </w:p>
    <w:p>
      <w:pPr>
        <w:spacing w:after="80" w:before="0"/>
        <w:ind w:left="510"/>
      </w:pPr>
      <w:r>
        <w:rPr>
          <w:rFonts w:ascii="Arial" w:hAnsi="Arial" w:eastAsia="Malgun Gothic"/>
          <w:i/>
          <w:color w:val="808080"/>
          <w:sz w:val="18"/>
        </w:rPr>
        <w:t>킨텔라랑, 지구? 산투스에서 우릴 미행시킨 그 사람이랑?</w:t>
      </w:r>
    </w:p>
    <w:p>
      <w:pPr>
        <w:spacing w:after="0" w:before="0"/>
      </w:pPr>
      <w:r>
        <w:rPr>
          <w:rFonts w:ascii="Arial" w:hAnsi="Arial" w:eastAsia="Malgun Gothic"/>
          <w:color w:val="808080"/>
          <w:sz w:val="16"/>
        </w:rPr>
        <w:t xml:space="preserve">044  </w:t>
      </w:r>
      <w:r>
        <w:rPr>
          <w:rFonts w:ascii="Arial" w:hAnsi="Arial" w:eastAsia="Malgun Gothic"/>
          <w:b/>
          <w:color w:val="7F6000"/>
          <w:sz w:val="20"/>
        </w:rPr>
        <w:t>DIGO</w:t>
      </w:r>
      <w:r>
        <w:rPr>
          <w:rFonts w:ascii="Arial" w:hAnsi="Arial" w:eastAsia="Malgun Gothic"/>
          <w:color w:val="1A1A1A"/>
          <w:sz w:val="22"/>
        </w:rPr>
        <w:t xml:space="preserve">   Talvez fosse uma entrevista. Talvez ele estivesse apurando a Sentinela pra gente.</w:t>
      </w:r>
    </w:p>
    <w:p>
      <w:pPr>
        <w:spacing w:after="80" w:before="0"/>
        <w:ind w:left="510"/>
      </w:pPr>
      <w:r>
        <w:rPr>
          <w:rFonts w:ascii="Arial" w:hAnsi="Arial" w:eastAsia="Malgun Gothic"/>
          <w:i/>
          <w:color w:val="808080"/>
          <w:sz w:val="18"/>
        </w:rPr>
        <w:t>인터뷰였을 수도 있지. 우리 대신 센티넬라를 취재하고 있었을지도 모르고.</w:t>
      </w:r>
    </w:p>
    <w:p>
      <w:pPr>
        <w:spacing w:after="0" w:before="0"/>
      </w:pPr>
      <w:r>
        <w:rPr>
          <w:rFonts w:ascii="Arial" w:hAnsi="Arial" w:eastAsia="Malgun Gothic"/>
          <w:color w:val="808080"/>
          <w:sz w:val="16"/>
        </w:rPr>
        <w:t xml:space="preserve">045  </w:t>
      </w:r>
      <w:r>
        <w:rPr>
          <w:rFonts w:ascii="Arial" w:hAnsi="Arial" w:eastAsia="Malgun Gothic"/>
          <w:b/>
          <w:color w:val="7F6000"/>
          <w:sz w:val="20"/>
        </w:rPr>
        <w:t>WESLEY</w:t>
      </w:r>
      <w:r>
        <w:rPr>
          <w:rFonts w:ascii="Arial" w:hAnsi="Arial" w:eastAsia="Malgun Gothic"/>
          <w:color w:val="1A1A1A"/>
          <w:sz w:val="22"/>
        </w:rPr>
        <w:t xml:space="preserve">   Sem caderno? Sem gravador? Com uma dúzia de pão de queijo?</w:t>
      </w:r>
    </w:p>
    <w:p>
      <w:pPr>
        <w:spacing w:after="80" w:before="0"/>
        <w:ind w:left="510"/>
      </w:pPr>
      <w:r>
        <w:rPr>
          <w:rFonts w:ascii="Arial" w:hAnsi="Arial" w:eastAsia="Malgun Gothic"/>
          <w:i/>
          <w:color w:val="808080"/>
          <w:sz w:val="18"/>
        </w:rPr>
        <w:t>수첩도 없이? 녹음기도 없이? 팡 지 케이주 한 다스 놓고?</w:t>
      </w:r>
    </w:p>
    <w:p>
      <w:pPr>
        <w:spacing w:after="0" w:before="0"/>
      </w:pPr>
      <w:r>
        <w:rPr>
          <w:rFonts w:ascii="Arial" w:hAnsi="Arial" w:eastAsia="Malgun Gothic"/>
          <w:color w:val="808080"/>
          <w:sz w:val="16"/>
        </w:rPr>
        <w:t xml:space="preserve">046  </w:t>
      </w:r>
      <w:r>
        <w:rPr>
          <w:rFonts w:ascii="Arial" w:hAnsi="Arial" w:eastAsia="Malgun Gothic"/>
          <w:b/>
          <w:color w:val="7F6000"/>
          <w:sz w:val="20"/>
        </w:rPr>
        <w:t>DIGO</w:t>
      </w:r>
      <w:r>
        <w:rPr>
          <w:rFonts w:ascii="Arial" w:hAnsi="Arial" w:eastAsia="Malgun Gothic"/>
          <w:color w:val="1A1A1A"/>
          <w:sz w:val="22"/>
        </w:rPr>
        <w:t xml:space="preserve">   O Marcos não usa caderno. Ele grava tudo de cabeça. Ele mesmo diz.</w:t>
      </w:r>
    </w:p>
    <w:p>
      <w:pPr>
        <w:spacing w:after="80" w:before="0"/>
        <w:ind w:left="510"/>
      </w:pPr>
      <w:r>
        <w:rPr>
          <w:rFonts w:ascii="Arial" w:hAnsi="Arial" w:eastAsia="Malgun Gothic"/>
          <w:i/>
          <w:color w:val="808080"/>
          <w:sz w:val="18"/>
        </w:rPr>
        <w:t>마르쿠스는 수첩 안 써. 다 머리에 녹음해. 본인이 그래.</w:t>
      </w:r>
    </w:p>
    <w:p>
      <w:pPr>
        <w:spacing w:after="0" w:before="0"/>
      </w:pPr>
      <w:r>
        <w:rPr>
          <w:rFonts w:ascii="Arial" w:hAnsi="Arial" w:eastAsia="Malgun Gothic"/>
          <w:color w:val="808080"/>
          <w:sz w:val="16"/>
        </w:rPr>
        <w:t xml:space="preserve">047  </w:t>
      </w:r>
      <w:r>
        <w:rPr>
          <w:rFonts w:ascii="Arial" w:hAnsi="Arial" w:eastAsia="Malgun Gothic"/>
          <w:b/>
          <w:color w:val="7F6000"/>
          <w:sz w:val="20"/>
        </w:rPr>
        <w:t>DIGO</w:t>
      </w:r>
      <w:r>
        <w:rPr>
          <w:rFonts w:ascii="Arial" w:hAnsi="Arial" w:eastAsia="Malgun Gothic"/>
          <w:color w:val="1A1A1A"/>
          <w:sz w:val="22"/>
        </w:rPr>
        <w:t xml:space="preserve">   Ele me ensinou a pedir dado na Câmara. Me levou pra almoçar no meu aniversário.</w:t>
      </w:r>
    </w:p>
    <w:p>
      <w:pPr>
        <w:spacing w:after="80" w:before="0"/>
        <w:ind w:left="510"/>
      </w:pPr>
      <w:r>
        <w:rPr>
          <w:rFonts w:ascii="Arial" w:hAnsi="Arial" w:eastAsia="Malgun Gothic"/>
          <w:i/>
          <w:color w:val="808080"/>
          <w:sz w:val="18"/>
        </w:rPr>
        <w:t>하원에서 자료 요청하는 법도 그 사람이 가르쳐 줬어. 내 생일엔 점심도 사 줬고.</w:t>
      </w:r>
    </w:p>
    <w:p>
      <w:pPr>
        <w:spacing w:after="0" w:before="0"/>
      </w:pPr>
      <w:r>
        <w:rPr>
          <w:rFonts w:ascii="Arial" w:hAnsi="Arial" w:eastAsia="Malgun Gothic"/>
          <w:color w:val="808080"/>
          <w:sz w:val="16"/>
        </w:rPr>
        <w:t xml:space="preserve">048  </w:t>
      </w:r>
      <w:r>
        <w:rPr>
          <w:rFonts w:ascii="Arial" w:hAnsi="Arial" w:eastAsia="Malgun Gothic"/>
          <w:b/>
          <w:color w:val="7F6000"/>
          <w:sz w:val="20"/>
        </w:rPr>
        <w:t>DIGO</w:t>
      </w:r>
      <w:r>
        <w:rPr>
          <w:rFonts w:ascii="Arial" w:hAnsi="Arial" w:eastAsia="Malgun Gothic"/>
          <w:color w:val="1A1A1A"/>
          <w:sz w:val="22"/>
        </w:rPr>
        <w:t xml:space="preserve">   Se ele fosse da Sentinela, a gente já teria caído há muito tempo.</w:t>
      </w:r>
    </w:p>
    <w:p>
      <w:pPr>
        <w:spacing w:after="80" w:before="0"/>
        <w:ind w:left="510"/>
      </w:pPr>
      <w:r>
        <w:rPr>
          <w:rFonts w:ascii="Arial" w:hAnsi="Arial" w:eastAsia="Malgun Gothic"/>
          <w:i/>
          <w:color w:val="808080"/>
          <w:sz w:val="18"/>
        </w:rPr>
        <w:t>그 사람이 센티넬라 쪽이었으면, 우린 진작 무너졌을 거야.</w:t>
      </w:r>
    </w:p>
    <w:p>
      <w:pPr>
        <w:spacing w:after="0" w:before="0"/>
      </w:pPr>
      <w:r>
        <w:rPr>
          <w:rFonts w:ascii="Arial" w:hAnsi="Arial" w:eastAsia="Malgun Gothic"/>
          <w:color w:val="808080"/>
          <w:sz w:val="16"/>
        </w:rPr>
        <w:t xml:space="preserve">049  </w:t>
      </w:r>
      <w:r>
        <w:rPr>
          <w:rFonts w:ascii="Arial" w:hAnsi="Arial" w:eastAsia="Malgun Gothic"/>
          <w:b/>
          <w:color w:val="7F6000"/>
          <w:sz w:val="20"/>
        </w:rPr>
        <w:t>BEATRIZ</w:t>
      </w:r>
      <w:r>
        <w:rPr>
          <w:rFonts w:ascii="Arial" w:hAnsi="Arial" w:eastAsia="Malgun Gothic"/>
          <w:color w:val="1A1A1A"/>
          <w:sz w:val="22"/>
        </w:rPr>
        <w:t xml:space="preserve">   Ou não. Às vezes vale mais manter de pé quem você escuta.</w:t>
      </w:r>
    </w:p>
    <w:p>
      <w:pPr>
        <w:spacing w:after="80" w:before="0"/>
        <w:ind w:left="510"/>
      </w:pPr>
      <w:r>
        <w:rPr>
          <w:rFonts w:ascii="Arial" w:hAnsi="Arial" w:eastAsia="Malgun Gothic"/>
          <w:i/>
          <w:color w:val="808080"/>
          <w:sz w:val="18"/>
        </w:rPr>
        <w:t>아니면 아니죠. 엿듣는 상대는 무너뜨리지 않는 게 더 이득일 때도 있어요.</w:t>
      </w:r>
    </w:p>
    <w:p>
      <w:pPr>
        <w:spacing w:after="0" w:before="0"/>
      </w:pPr>
      <w:r>
        <w:rPr>
          <w:rFonts w:ascii="Arial" w:hAnsi="Arial" w:eastAsia="Malgun Gothic"/>
          <w:color w:val="808080"/>
          <w:sz w:val="16"/>
        </w:rPr>
        <w:t xml:space="preserve">050  </w:t>
      </w:r>
      <w:r>
        <w:rPr>
          <w:rFonts w:ascii="Arial" w:hAnsi="Arial" w:eastAsia="Malgun Gothic"/>
          <w:b/>
          <w:color w:val="7F6000"/>
          <w:sz w:val="20"/>
        </w:rPr>
        <w:t>DIGO</w:t>
      </w:r>
      <w:r>
        <w:rPr>
          <w:rFonts w:ascii="Arial" w:hAnsi="Arial" w:eastAsia="Malgun Gothic"/>
          <w:color w:val="1A1A1A"/>
          <w:sz w:val="22"/>
        </w:rPr>
        <w:t xml:space="preserve">   Doutora! Você também?</w:t>
      </w:r>
    </w:p>
    <w:p>
      <w:pPr>
        <w:spacing w:after="80" w:before="0"/>
        <w:ind w:left="510"/>
      </w:pPr>
      <w:r>
        <w:rPr>
          <w:rFonts w:ascii="Arial" w:hAnsi="Arial" w:eastAsia="Malgun Gothic"/>
          <w:i/>
          <w:color w:val="808080"/>
          <w:sz w:val="18"/>
        </w:rPr>
        <w:t>변호사님! 변호사님까지요?</w:t>
      </w:r>
    </w:p>
    <w:p>
      <w:pPr>
        <w:spacing w:after="0" w:before="0"/>
      </w:pPr>
      <w:r>
        <w:rPr>
          <w:rFonts w:ascii="Arial" w:hAnsi="Arial" w:eastAsia="Malgun Gothic"/>
          <w:color w:val="808080"/>
          <w:sz w:val="16"/>
        </w:rPr>
        <w:t xml:space="preserve">051  </w:t>
      </w:r>
      <w:r>
        <w:rPr>
          <w:rFonts w:ascii="Arial" w:hAnsi="Arial" w:eastAsia="Malgun Gothic"/>
          <w:b/>
          <w:color w:val="7F6000"/>
          <w:sz w:val="20"/>
        </w:rPr>
        <w:t>BEATRIZ</w:t>
      </w:r>
      <w:r>
        <w:rPr>
          <w:rFonts w:ascii="Arial" w:hAnsi="Arial" w:eastAsia="Malgun Gothic"/>
          <w:color w:val="1A1A1A"/>
          <w:sz w:val="22"/>
        </w:rPr>
        <w:t xml:space="preserve">   Eu não acuso ninguém, Digo. Eu faço a pergunta de sempre. Isso é publicável?</w:t>
      </w:r>
    </w:p>
    <w:p>
      <w:pPr>
        <w:spacing w:after="80" w:before="0"/>
        <w:ind w:left="510"/>
      </w:pPr>
      <w:r>
        <w:rPr>
          <w:rFonts w:ascii="Arial" w:hAnsi="Arial" w:eastAsia="Malgun Gothic"/>
          <w:i/>
          <w:color w:val="808080"/>
          <w:sz w:val="18"/>
        </w:rPr>
        <w:t>난 아무도 고발 안 해요, 지구. 늘 하던 질문을 하는 거예요. 이거 보도할 수 있나?</w:t>
      </w:r>
    </w:p>
    <w:p>
      <w:pPr>
        <w:spacing w:after="0" w:before="0"/>
      </w:pPr>
      <w:r>
        <w:rPr>
          <w:rFonts w:ascii="Arial" w:hAnsi="Arial" w:eastAsia="Malgun Gothic"/>
          <w:color w:val="808080"/>
          <w:sz w:val="16"/>
        </w:rPr>
        <w:t xml:space="preserve">052  </w:t>
      </w:r>
      <w:r>
        <w:rPr>
          <w:rFonts w:ascii="Arial" w:hAnsi="Arial" w:eastAsia="Malgun Gothic"/>
          <w:b/>
          <w:color w:val="7F6000"/>
          <w:sz w:val="20"/>
        </w:rPr>
        <w:t>TIAGO</w:t>
      </w:r>
      <w:r>
        <w:rPr>
          <w:rFonts w:ascii="Arial" w:hAnsi="Arial" w:eastAsia="Malgun Gothic"/>
          <w:color w:val="1A1A1A"/>
          <w:sz w:val="22"/>
        </w:rPr>
        <w:t xml:space="preserve">   E é?</w:t>
      </w:r>
    </w:p>
    <w:p>
      <w:pPr>
        <w:spacing w:after="80" w:before="0"/>
        <w:ind w:left="510"/>
      </w:pPr>
      <w:r>
        <w:rPr>
          <w:rFonts w:ascii="Arial" w:hAnsi="Arial" w:eastAsia="Malgun Gothic"/>
          <w:i/>
          <w:color w:val="808080"/>
          <w:sz w:val="18"/>
        </w:rPr>
        <w:t>그래서, 돼요?</w:t>
      </w:r>
    </w:p>
    <w:p>
      <w:pPr>
        <w:spacing w:after="0" w:before="0"/>
      </w:pPr>
      <w:r>
        <w:rPr>
          <w:rFonts w:ascii="Arial" w:hAnsi="Arial" w:eastAsia="Malgun Gothic"/>
          <w:color w:val="808080"/>
          <w:sz w:val="16"/>
        </w:rPr>
        <w:t xml:space="preserve">053  </w:t>
      </w:r>
      <w:r>
        <w:rPr>
          <w:rFonts w:ascii="Arial" w:hAnsi="Arial" w:eastAsia="Malgun Gothic"/>
          <w:b/>
          <w:color w:val="7F6000"/>
          <w:sz w:val="20"/>
        </w:rPr>
        <w:t>BEATRIZ</w:t>
      </w:r>
      <w:r>
        <w:rPr>
          <w:rFonts w:ascii="Arial" w:hAnsi="Arial" w:eastAsia="Malgun Gothic"/>
          <w:color w:val="1A1A1A"/>
          <w:sz w:val="22"/>
        </w:rPr>
        <w:t xml:space="preserve">   Não. É uma foto de dois homens tomando café. Nenhum juiz condenaria alguém por isso.</w:t>
      </w:r>
    </w:p>
    <w:p>
      <w:pPr>
        <w:spacing w:after="80" w:before="0"/>
        <w:ind w:left="510"/>
      </w:pPr>
      <w:r>
        <w:rPr>
          <w:rFonts w:ascii="Arial" w:hAnsi="Arial" w:eastAsia="Malgun Gothic"/>
          <w:i/>
          <w:color w:val="808080"/>
          <w:sz w:val="18"/>
        </w:rPr>
        <w:t>아뇨. 커피 마시는 남자 둘 사진이에요. 이걸로 누굴 유죄라고 할 판사는 없어요.</w:t>
      </w:r>
    </w:p>
    <w:p>
      <w:pPr>
        <w:spacing w:after="0" w:before="0"/>
      </w:pPr>
      <w:r>
        <w:rPr>
          <w:rFonts w:ascii="Arial" w:hAnsi="Arial" w:eastAsia="Malgun Gothic"/>
          <w:color w:val="808080"/>
          <w:sz w:val="16"/>
        </w:rPr>
        <w:t xml:space="preserve">054  </w:t>
      </w:r>
      <w:r>
        <w:rPr>
          <w:rFonts w:ascii="Arial" w:hAnsi="Arial" w:eastAsia="Malgun Gothic"/>
          <w:b/>
          <w:color w:val="7F6000"/>
          <w:sz w:val="20"/>
        </w:rPr>
        <w:t>BEATRIZ</w:t>
      </w:r>
      <w:r>
        <w:rPr>
          <w:rFonts w:ascii="Arial" w:hAnsi="Arial" w:eastAsia="Malgun Gothic"/>
          <w:color w:val="1A1A1A"/>
          <w:sz w:val="22"/>
        </w:rPr>
        <w:t xml:space="preserve">   Se a gente publicasse isso, o processo por difamação viria antes do almoço.</w:t>
      </w:r>
    </w:p>
    <w:p>
      <w:pPr>
        <w:spacing w:after="80" w:before="0"/>
        <w:ind w:left="510"/>
      </w:pPr>
      <w:r>
        <w:rPr>
          <w:rFonts w:ascii="Arial" w:hAnsi="Arial" w:eastAsia="Malgun Gothic"/>
          <w:i/>
          <w:color w:val="808080"/>
          <w:sz w:val="18"/>
        </w:rPr>
        <w:t>이걸 보도하면 명예훼손 소송이 점심 전에 날아올 거예요.</w:t>
      </w:r>
    </w:p>
    <w:p>
      <w:pPr>
        <w:spacing w:after="0" w:before="0"/>
      </w:pPr>
      <w:r>
        <w:rPr>
          <w:rFonts w:ascii="Arial" w:hAnsi="Arial" w:eastAsia="Malgun Gothic"/>
          <w:color w:val="808080"/>
          <w:sz w:val="16"/>
        </w:rPr>
        <w:t xml:space="preserve">055  </w:t>
      </w:r>
      <w:r>
        <w:rPr>
          <w:rFonts w:ascii="Arial" w:hAnsi="Arial" w:eastAsia="Malgun Gothic"/>
          <w:b/>
          <w:color w:val="7F6000"/>
          <w:sz w:val="20"/>
        </w:rPr>
        <w:t>ANA CLARA</w:t>
      </w:r>
      <w:r>
        <w:rPr>
          <w:rFonts w:ascii="Arial" w:hAnsi="Arial" w:eastAsia="Malgun Gothic"/>
          <w:color w:val="1A1A1A"/>
          <w:sz w:val="22"/>
        </w:rPr>
        <w:t xml:space="preserve">   Eu não quero publicar. Eu quero ir na casa dele agora e perguntar na cara.</w:t>
      </w:r>
    </w:p>
    <w:p>
      <w:pPr>
        <w:spacing w:after="80" w:before="0"/>
        <w:ind w:left="510"/>
      </w:pPr>
      <w:r>
        <w:rPr>
          <w:rFonts w:ascii="Arial" w:hAnsi="Arial" w:eastAsia="Malgun Gothic"/>
          <w:i/>
          <w:color w:val="808080"/>
          <w:sz w:val="18"/>
        </w:rPr>
        <w:t>보도하고 싶은 게 아니에요. 지금 그 사람 집에 가서 면전에 묻고 싶어요.</w:t>
      </w:r>
    </w:p>
    <w:p>
      <w:pPr>
        <w:spacing w:after="0" w:before="0"/>
      </w:pPr>
      <w:r>
        <w:rPr>
          <w:rFonts w:ascii="Arial" w:hAnsi="Arial" w:eastAsia="Malgun Gothic"/>
          <w:color w:val="808080"/>
          <w:sz w:val="16"/>
        </w:rPr>
        <w:t xml:space="preserve">056  </w:t>
      </w:r>
      <w:r>
        <w:rPr>
          <w:rFonts w:ascii="Arial" w:hAnsi="Arial" w:eastAsia="Malgun Gothic"/>
          <w:b/>
          <w:color w:val="7F6000"/>
          <w:sz w:val="20"/>
        </w:rPr>
        <w:t>TIAGO</w:t>
      </w:r>
      <w:r>
        <w:rPr>
          <w:rFonts w:ascii="Arial" w:hAnsi="Arial" w:eastAsia="Malgun Gothic"/>
          <w:color w:val="1A1A1A"/>
          <w:sz w:val="22"/>
        </w:rPr>
        <w:t xml:space="preserve">   E ele vai dizer o quê? "Uma fonte antiga. Gente que não gosta de foto."</w:t>
      </w:r>
    </w:p>
    <w:p>
      <w:pPr>
        <w:spacing w:after="80" w:before="0"/>
        <w:ind w:left="510"/>
      </w:pPr>
      <w:r>
        <w:rPr>
          <w:rFonts w:ascii="Arial" w:hAnsi="Arial" w:eastAsia="Malgun Gothic"/>
          <w:i/>
          <w:color w:val="808080"/>
          <w:sz w:val="18"/>
        </w:rPr>
        <w:t>그럼 뭐라고 하겠어? "옛날 취재원. 사진 싫어하는 사람들."</w:t>
      </w:r>
    </w:p>
    <w:p>
      <w:pPr>
        <w:spacing w:after="0" w:before="0"/>
      </w:pPr>
      <w:r>
        <w:rPr>
          <w:rFonts w:ascii="Arial" w:hAnsi="Arial" w:eastAsia="Malgun Gothic"/>
          <w:color w:val="808080"/>
          <w:sz w:val="16"/>
        </w:rPr>
        <w:t xml:space="preserve">057  </w:t>
      </w:r>
      <w:r>
        <w:rPr>
          <w:rFonts w:ascii="Arial" w:hAnsi="Arial" w:eastAsia="Malgun Gothic"/>
          <w:b/>
          <w:color w:val="7F6000"/>
          <w:sz w:val="20"/>
        </w:rPr>
        <w:t>WESLEY</w:t>
      </w:r>
      <w:r>
        <w:rPr>
          <w:rFonts w:ascii="Arial" w:hAnsi="Arial" w:eastAsia="Malgun Gothic"/>
          <w:color w:val="1A1A1A"/>
          <w:sz w:val="22"/>
        </w:rPr>
        <w:t xml:space="preserve">   Ele já disse isso uma vez. Naquela festa de lobista no Lago Sul.</w:t>
      </w:r>
    </w:p>
    <w:p>
      <w:pPr>
        <w:spacing w:after="80" w:before="0"/>
        <w:ind w:left="510"/>
      </w:pPr>
      <w:r>
        <w:rPr>
          <w:rFonts w:ascii="Arial" w:hAnsi="Arial" w:eastAsia="Malgun Gothic"/>
          <w:i/>
          <w:color w:val="808080"/>
          <w:sz w:val="18"/>
        </w:rPr>
        <w:t>그 말 한 번 했었어. 라구 술 로비스트 파티 때.</w:t>
      </w:r>
    </w:p>
    <w:p>
      <w:pPr>
        <w:spacing w:after="0" w:before="0"/>
      </w:pPr>
      <w:r>
        <w:rPr>
          <w:rFonts w:ascii="Arial" w:hAnsi="Arial" w:eastAsia="Malgun Gothic"/>
          <w:color w:val="808080"/>
          <w:sz w:val="16"/>
        </w:rPr>
        <w:t xml:space="preserve">058  </w:t>
      </w:r>
      <w:r>
        <w:rPr>
          <w:rFonts w:ascii="Arial" w:hAnsi="Arial" w:eastAsia="Malgun Gothic"/>
          <w:b/>
          <w:color w:val="7F6000"/>
          <w:sz w:val="20"/>
        </w:rPr>
        <w:t>DIGO</w:t>
      </w:r>
      <w:r>
        <w:rPr>
          <w:rFonts w:ascii="Arial" w:hAnsi="Arial" w:eastAsia="Malgun Gothic"/>
          <w:color w:val="1A1A1A"/>
          <w:sz w:val="22"/>
        </w:rPr>
        <w:t xml:space="preserve">   A festa do Heitor? Isso faz tempo, Wesley.</w:t>
      </w:r>
    </w:p>
    <w:p>
      <w:pPr>
        <w:spacing w:after="80" w:before="0"/>
        <w:ind w:left="510"/>
      </w:pPr>
      <w:r>
        <w:rPr>
          <w:rFonts w:ascii="Arial" w:hAnsi="Arial" w:eastAsia="Malgun Gothic"/>
          <w:i/>
          <w:color w:val="808080"/>
          <w:sz w:val="18"/>
        </w:rPr>
        <w:t>에이토르 파티? 그거 오래전이잖아, 웨슬리.</w:t>
      </w:r>
    </w:p>
    <w:p>
      <w:pPr>
        <w:spacing w:after="0" w:before="0"/>
      </w:pPr>
      <w:r>
        <w:rPr>
          <w:rFonts w:ascii="Arial" w:hAnsi="Arial" w:eastAsia="Malgun Gothic"/>
          <w:color w:val="808080"/>
          <w:sz w:val="16"/>
        </w:rPr>
        <w:t xml:space="preserve">059  </w:t>
      </w:r>
      <w:r>
        <w:rPr>
          <w:rFonts w:ascii="Arial" w:hAnsi="Arial" w:eastAsia="Malgun Gothic"/>
          <w:b/>
          <w:color w:val="7F6000"/>
          <w:sz w:val="20"/>
        </w:rPr>
        <w:t>WESLEY</w:t>
      </w:r>
      <w:r>
        <w:rPr>
          <w:rFonts w:ascii="Arial" w:hAnsi="Arial" w:eastAsia="Malgun Gothic"/>
          <w:color w:val="1A1A1A"/>
          <w:sz w:val="22"/>
        </w:rPr>
        <w:t xml:space="preserve">   Faz. Mas eu guardo tudo. Até foto ruim. Principalmente foto ruim.</w:t>
      </w:r>
    </w:p>
    <w:p>
      <w:pPr>
        <w:spacing w:after="80" w:before="0"/>
        <w:ind w:left="510"/>
      </w:pPr>
      <w:r>
        <w:rPr>
          <w:rFonts w:ascii="Arial" w:hAnsi="Arial" w:eastAsia="Malgun Gothic"/>
          <w:i/>
          <w:color w:val="808080"/>
          <w:sz w:val="18"/>
        </w:rPr>
        <w:t>오래됐지. 근데 난 다 보관해. 못 나온 사진까지. 특히 못 나온 사진은.</w:t>
      </w:r>
    </w:p>
    <w:p>
      <w:pPr>
        <w:spacing w:after="0" w:before="0"/>
      </w:pPr>
      <w:r>
        <w:rPr>
          <w:rFonts w:ascii="Arial" w:hAnsi="Arial" w:eastAsia="Malgun Gothic"/>
          <w:color w:val="808080"/>
          <w:sz w:val="16"/>
        </w:rPr>
        <w:t xml:space="preserve">060  </w:t>
      </w:r>
      <w:r>
        <w:rPr>
          <w:rFonts w:ascii="Arial" w:hAnsi="Arial" w:eastAsia="Malgun Gothic"/>
          <w:b/>
          <w:color w:val="7F6000"/>
          <w:sz w:val="20"/>
        </w:rPr>
        <w:t>TIAGO</w:t>
      </w:r>
      <w:r>
        <w:rPr>
          <w:rFonts w:ascii="Arial" w:hAnsi="Arial" w:eastAsia="Malgun Gothic"/>
          <w:color w:val="1A1A1A"/>
          <w:sz w:val="22"/>
        </w:rPr>
        <w:t xml:space="preserve">   Antes disso. Wesley, fala o que você me disse no avião.</w:t>
      </w:r>
    </w:p>
    <w:p>
      <w:pPr>
        <w:spacing w:after="80" w:before="0"/>
        <w:ind w:left="510"/>
      </w:pPr>
      <w:r>
        <w:rPr>
          <w:rFonts w:ascii="Arial" w:hAnsi="Arial" w:eastAsia="Malgun Gothic"/>
          <w:i/>
          <w:color w:val="808080"/>
          <w:sz w:val="18"/>
        </w:rPr>
        <w:t>그 전에. 웨슬리, 비행기에서 나한테 한 말 해 봐.</w:t>
      </w:r>
    </w:p>
    <w:p>
      <w:pPr>
        <w:spacing w:after="80" w:before="160"/>
      </w:pPr>
      <w:r>
        <w:rPr>
          <w:rFonts w:ascii="Arial" w:hAnsi="Arial" w:eastAsia="Malgun Gothic"/>
          <w:b/>
          <w:color w:val="1F3864"/>
          <w:sz w:val="24"/>
        </w:rPr>
        <w:t>장면 2 (061–100)</w:t>
      </w:r>
    </w:p>
    <w:p>
      <w:pPr>
        <w:spacing w:after="0" w:before="0"/>
      </w:pPr>
      <w:r>
        <w:rPr>
          <w:rFonts w:ascii="Arial" w:hAnsi="Arial" w:eastAsia="Malgun Gothic"/>
          <w:color w:val="808080"/>
          <w:sz w:val="16"/>
        </w:rPr>
        <w:t xml:space="preserve">061  </w:t>
      </w:r>
      <w:r>
        <w:rPr>
          <w:rFonts w:ascii="Arial" w:hAnsi="Arial" w:eastAsia="Malgun Gothic"/>
          <w:b/>
          <w:color w:val="7F6000"/>
          <w:sz w:val="20"/>
        </w:rPr>
        <w:t>WESLEY</w:t>
      </w:r>
      <w:r>
        <w:rPr>
          <w:rFonts w:ascii="Arial" w:hAnsi="Arial" w:eastAsia="Malgun Gothic"/>
          <w:color w:val="1A1A1A"/>
          <w:sz w:val="22"/>
        </w:rPr>
        <w:t xml:space="preserve">   Em Santos, todo mundo olhou pra mim por causa de uma placa de moto.</w:t>
      </w:r>
    </w:p>
    <w:p>
      <w:pPr>
        <w:spacing w:after="80" w:before="0"/>
        <w:ind w:left="510"/>
      </w:pPr>
      <w:r>
        <w:rPr>
          <w:rFonts w:ascii="Arial" w:hAnsi="Arial" w:eastAsia="Malgun Gothic"/>
          <w:i/>
          <w:color w:val="808080"/>
          <w:sz w:val="18"/>
        </w:rPr>
        <w:t>산투스에서 오토바이 번호판 하나 때문에 다들 날 쳐다봤잖아.</w:t>
      </w:r>
    </w:p>
    <w:p>
      <w:pPr>
        <w:spacing w:after="0" w:before="0"/>
      </w:pPr>
      <w:r>
        <w:rPr>
          <w:rFonts w:ascii="Arial" w:hAnsi="Arial" w:eastAsia="Malgun Gothic"/>
          <w:color w:val="808080"/>
          <w:sz w:val="16"/>
        </w:rPr>
        <w:t xml:space="preserve">062  </w:t>
      </w:r>
      <w:r>
        <w:rPr>
          <w:rFonts w:ascii="Arial" w:hAnsi="Arial" w:eastAsia="Malgun Gothic"/>
          <w:b/>
          <w:color w:val="7F6000"/>
          <w:sz w:val="20"/>
        </w:rPr>
        <w:t>ANA CLARA</w:t>
      </w:r>
      <w:r>
        <w:rPr>
          <w:rFonts w:ascii="Arial" w:hAnsi="Arial" w:eastAsia="Malgun Gothic"/>
          <w:color w:val="1A1A1A"/>
          <w:sz w:val="22"/>
        </w:rPr>
        <w:t xml:space="preserve">   Wesley, isso é diferente...</w:t>
      </w:r>
    </w:p>
    <w:p>
      <w:pPr>
        <w:spacing w:after="80" w:before="0"/>
        <w:ind w:left="510"/>
      </w:pPr>
      <w:r>
        <w:rPr>
          <w:rFonts w:ascii="Arial" w:hAnsi="Arial" w:eastAsia="Malgun Gothic"/>
          <w:i/>
          <w:color w:val="808080"/>
          <w:sz w:val="18"/>
        </w:rPr>
        <w:t>웨슬리, 그건 다르지…</w:t>
      </w:r>
    </w:p>
    <w:p>
      <w:pPr>
        <w:spacing w:after="0" w:before="0"/>
      </w:pPr>
      <w:r>
        <w:rPr>
          <w:rFonts w:ascii="Arial" w:hAnsi="Arial" w:eastAsia="Malgun Gothic"/>
          <w:color w:val="808080"/>
          <w:sz w:val="16"/>
        </w:rPr>
        <w:t xml:space="preserve">063  </w:t>
      </w:r>
      <w:r>
        <w:rPr>
          <w:rFonts w:ascii="Arial" w:hAnsi="Arial" w:eastAsia="Malgun Gothic"/>
          <w:b/>
          <w:color w:val="7F6000"/>
          <w:sz w:val="20"/>
        </w:rPr>
        <w:t>WESLEY</w:t>
      </w:r>
      <w:r>
        <w:rPr>
          <w:rFonts w:ascii="Arial" w:hAnsi="Arial" w:eastAsia="Malgun Gothic"/>
          <w:color w:val="1A1A1A"/>
          <w:sz w:val="22"/>
        </w:rPr>
        <w:t xml:space="preserve">   Não é, Ana. Era uma foto. Uma placa. E todo mundo tinha certeza.</w:t>
      </w:r>
    </w:p>
    <w:p>
      <w:pPr>
        <w:spacing w:after="80" w:before="0"/>
        <w:ind w:left="510"/>
      </w:pPr>
      <w:r>
        <w:rPr>
          <w:rFonts w:ascii="Arial" w:hAnsi="Arial" w:eastAsia="Malgun Gothic"/>
          <w:i/>
          <w:color w:val="808080"/>
          <w:sz w:val="18"/>
        </w:rPr>
        <w:t>안 달라, 아나. 사진 한 장이었어. 번호판 하나. 그리고 다들 확신했지.</w:t>
      </w:r>
    </w:p>
    <w:p>
      <w:pPr>
        <w:spacing w:after="0" w:before="0"/>
      </w:pPr>
      <w:r>
        <w:rPr>
          <w:rFonts w:ascii="Arial" w:hAnsi="Arial" w:eastAsia="Malgun Gothic"/>
          <w:color w:val="808080"/>
          <w:sz w:val="16"/>
        </w:rPr>
        <w:t xml:space="preserve">064  </w:t>
      </w:r>
      <w:r>
        <w:rPr>
          <w:rFonts w:ascii="Arial" w:hAnsi="Arial" w:eastAsia="Malgun Gothic"/>
          <w:b/>
          <w:color w:val="7F6000"/>
          <w:sz w:val="20"/>
        </w:rPr>
        <w:t>WESLEY</w:t>
      </w:r>
      <w:r>
        <w:rPr>
          <w:rFonts w:ascii="Arial" w:hAnsi="Arial" w:eastAsia="Malgun Gothic"/>
          <w:color w:val="1A1A1A"/>
          <w:sz w:val="22"/>
        </w:rPr>
        <w:t xml:space="preserve">   Eu saí batendo a porta. Lembra? Eu sei o que é ser suspeito.</w:t>
      </w:r>
    </w:p>
    <w:p>
      <w:pPr>
        <w:spacing w:after="80" w:before="0"/>
        <w:ind w:left="510"/>
      </w:pPr>
      <w:r>
        <w:rPr>
          <w:rFonts w:ascii="Arial" w:hAnsi="Arial" w:eastAsia="Malgun Gothic"/>
          <w:i/>
          <w:color w:val="808080"/>
          <w:sz w:val="18"/>
        </w:rPr>
        <w:t>나 문 쾅 닫고 나갔잖아. 기억나? 의심받는 게 뭔지 알아.</w:t>
      </w:r>
    </w:p>
    <w:p>
      <w:pPr>
        <w:spacing w:after="0" w:before="0"/>
      </w:pPr>
      <w:r>
        <w:rPr>
          <w:rFonts w:ascii="Arial" w:hAnsi="Arial" w:eastAsia="Malgun Gothic"/>
          <w:color w:val="808080"/>
          <w:sz w:val="16"/>
        </w:rPr>
        <w:t xml:space="preserve">065  </w:t>
      </w:r>
      <w:r>
        <w:rPr>
          <w:rFonts w:ascii="Arial" w:hAnsi="Arial" w:eastAsia="Malgun Gothic"/>
          <w:b/>
          <w:color w:val="7F6000"/>
          <w:sz w:val="20"/>
        </w:rPr>
        <w:t>WESLEY</w:t>
      </w:r>
      <w:r>
        <w:rPr>
          <w:rFonts w:ascii="Arial" w:hAnsi="Arial" w:eastAsia="Malgun Gothic"/>
          <w:color w:val="1A1A1A"/>
          <w:sz w:val="22"/>
        </w:rPr>
        <w:t xml:space="preserve">   E quem era o vazamento? O Felipe. Que trazia café pra todo mundo.</w:t>
      </w:r>
    </w:p>
    <w:p>
      <w:pPr>
        <w:spacing w:after="80" w:before="0"/>
        <w:ind w:left="510"/>
      </w:pPr>
      <w:r>
        <w:rPr>
          <w:rFonts w:ascii="Arial" w:hAnsi="Arial" w:eastAsia="Malgun Gothic"/>
          <w:i/>
          <w:color w:val="808080"/>
          <w:sz w:val="18"/>
        </w:rPr>
        <w:t>근데 새는 구멍이 누구였어? 펠리피. 다들한테 커피 갖다주던.</w:t>
      </w:r>
    </w:p>
    <w:p>
      <w:pPr>
        <w:spacing w:after="0" w:before="0"/>
      </w:pPr>
      <w:r>
        <w:rPr>
          <w:rFonts w:ascii="Arial" w:hAnsi="Arial" w:eastAsia="Malgun Gothic"/>
          <w:color w:val="808080"/>
          <w:sz w:val="16"/>
        </w:rPr>
        <w:t xml:space="preserve">066  </w:t>
      </w:r>
      <w:r>
        <w:rPr>
          <w:rFonts w:ascii="Arial" w:hAnsi="Arial" w:eastAsia="Malgun Gothic"/>
          <w:b/>
          <w:color w:val="7F6000"/>
          <w:sz w:val="20"/>
        </w:rPr>
        <w:t>DIGO</w:t>
      </w:r>
      <w:r>
        <w:rPr>
          <w:rFonts w:ascii="Arial" w:hAnsi="Arial" w:eastAsia="Malgun Gothic"/>
          <w:color w:val="1A1A1A"/>
          <w:sz w:val="22"/>
        </w:rPr>
        <w:t xml:space="preserve">   Viu? Ele tá do meu lado.</w:t>
      </w:r>
    </w:p>
    <w:p>
      <w:pPr>
        <w:spacing w:after="80" w:before="0"/>
        <w:ind w:left="510"/>
      </w:pPr>
      <w:r>
        <w:rPr>
          <w:rFonts w:ascii="Arial" w:hAnsi="Arial" w:eastAsia="Malgun Gothic"/>
          <w:i/>
          <w:color w:val="808080"/>
          <w:sz w:val="18"/>
        </w:rPr>
        <w:t>봤지? 내 편이잖아.</w:t>
      </w:r>
    </w:p>
    <w:p>
      <w:pPr>
        <w:spacing w:after="0" w:before="0"/>
      </w:pPr>
      <w:r>
        <w:rPr>
          <w:rFonts w:ascii="Arial" w:hAnsi="Arial" w:eastAsia="Malgun Gothic"/>
          <w:color w:val="808080"/>
          <w:sz w:val="16"/>
        </w:rPr>
        <w:t xml:space="preserve">067  </w:t>
      </w:r>
      <w:r>
        <w:rPr>
          <w:rFonts w:ascii="Arial" w:hAnsi="Arial" w:eastAsia="Malgun Gothic"/>
          <w:b/>
          <w:color w:val="7F6000"/>
          <w:sz w:val="20"/>
        </w:rPr>
        <w:t>WESLEY</w:t>
      </w:r>
      <w:r>
        <w:rPr>
          <w:rFonts w:ascii="Arial" w:hAnsi="Arial" w:eastAsia="Malgun Gothic"/>
          <w:color w:val="1A1A1A"/>
          <w:sz w:val="22"/>
        </w:rPr>
        <w:t xml:space="preserve">   Não tô do lado de ninguém. Uma foto só não prova nada, pra nenhum lado.</w:t>
      </w:r>
    </w:p>
    <w:p>
      <w:pPr>
        <w:spacing w:after="80" w:before="0"/>
        <w:ind w:left="510"/>
      </w:pPr>
      <w:r>
        <w:rPr>
          <w:rFonts w:ascii="Arial" w:hAnsi="Arial" w:eastAsia="Malgun Gothic"/>
          <w:i/>
          <w:color w:val="808080"/>
          <w:sz w:val="18"/>
        </w:rPr>
        <w:t>난 누구 편도 아니야. 사진 한 장으론 아무것도 증명 못 해. 어느 쪽으로도.</w:t>
      </w:r>
    </w:p>
    <w:p>
      <w:pPr>
        <w:spacing w:after="0" w:before="0"/>
      </w:pPr>
      <w:r>
        <w:rPr>
          <w:rFonts w:ascii="Arial" w:hAnsi="Arial" w:eastAsia="Malgun Gothic"/>
          <w:color w:val="808080"/>
          <w:sz w:val="16"/>
        </w:rPr>
        <w:t xml:space="preserve">068  </w:t>
      </w:r>
      <w:r>
        <w:rPr>
          <w:rFonts w:ascii="Arial" w:hAnsi="Arial" w:eastAsia="Malgun Gothic"/>
          <w:b/>
          <w:color w:val="7F6000"/>
          <w:sz w:val="20"/>
        </w:rPr>
        <w:t>BEATRIZ</w:t>
      </w:r>
      <w:r>
        <w:rPr>
          <w:rFonts w:ascii="Arial" w:hAnsi="Arial" w:eastAsia="Malgun Gothic"/>
          <w:color w:val="1A1A1A"/>
          <w:sz w:val="22"/>
        </w:rPr>
        <w:t xml:space="preserve">   Concordo. Uma foto é um indício. Precisamos de outra coisa. Independente.</w:t>
      </w:r>
    </w:p>
    <w:p>
      <w:pPr>
        <w:spacing w:after="80" w:before="0"/>
        <w:ind w:left="510"/>
      </w:pPr>
      <w:r>
        <w:rPr>
          <w:rFonts w:ascii="Arial" w:hAnsi="Arial" w:eastAsia="Malgun Gothic"/>
          <w:i/>
          <w:color w:val="808080"/>
          <w:sz w:val="18"/>
        </w:rPr>
        <w:t>동의해요. 사진은 정황이에요. 다른 게 필요해요. 독립적인 거.</w:t>
      </w:r>
    </w:p>
    <w:p>
      <w:pPr>
        <w:spacing w:after="0" w:before="0"/>
      </w:pPr>
      <w:r>
        <w:rPr>
          <w:rFonts w:ascii="Arial" w:hAnsi="Arial" w:eastAsia="Malgun Gothic"/>
          <w:color w:val="808080"/>
          <w:sz w:val="16"/>
        </w:rPr>
        <w:t xml:space="preserve">069  </w:t>
      </w:r>
      <w:r>
        <w:rPr>
          <w:rFonts w:ascii="Arial" w:hAnsi="Arial" w:eastAsia="Malgun Gothic"/>
          <w:b/>
          <w:color w:val="7F6000"/>
          <w:sz w:val="20"/>
        </w:rPr>
        <w:t>TIAGO</w:t>
      </w:r>
      <w:r>
        <w:rPr>
          <w:rFonts w:ascii="Arial" w:hAnsi="Arial" w:eastAsia="Malgun Gothic"/>
          <w:color w:val="1A1A1A"/>
          <w:sz w:val="22"/>
        </w:rPr>
        <w:t xml:space="preserve">   Duas fontes. A Helena diria isso agora, se estivesse aqui.</w:t>
      </w:r>
    </w:p>
    <w:p>
      <w:pPr>
        <w:spacing w:after="80" w:before="0"/>
        <w:ind w:left="510"/>
      </w:pPr>
      <w:r>
        <w:rPr>
          <w:rFonts w:ascii="Arial" w:hAnsi="Arial" w:eastAsia="Malgun Gothic"/>
          <w:i/>
          <w:color w:val="808080"/>
          <w:sz w:val="18"/>
        </w:rPr>
        <w:t>출처 둘. 엘레나가 여기 있었으면 지금 그 말 했을 거예요.</w:t>
      </w:r>
    </w:p>
    <w:p>
      <w:pPr>
        <w:spacing w:after="0" w:before="0"/>
      </w:pPr>
      <w:r>
        <w:rPr>
          <w:rFonts w:ascii="Arial" w:hAnsi="Arial" w:eastAsia="Malgun Gothic"/>
          <w:color w:val="808080"/>
          <w:sz w:val="16"/>
        </w:rPr>
        <w:t xml:space="preserve">070  </w:t>
      </w:r>
      <w:r>
        <w:rPr>
          <w:rFonts w:ascii="Arial" w:hAnsi="Arial" w:eastAsia="Malgun Gothic"/>
          <w:b/>
          <w:color w:val="7F6000"/>
          <w:sz w:val="20"/>
        </w:rPr>
        <w:t>ANA CLARA</w:t>
      </w:r>
      <w:r>
        <w:rPr>
          <w:rFonts w:ascii="Arial" w:hAnsi="Arial" w:eastAsia="Malgun Gothic"/>
          <w:color w:val="1A1A1A"/>
          <w:sz w:val="22"/>
        </w:rPr>
        <w:t xml:space="preserve">   Então liga pra ela.</w:t>
      </w:r>
    </w:p>
    <w:p>
      <w:pPr>
        <w:spacing w:after="80" w:before="0"/>
        <w:ind w:left="510"/>
      </w:pPr>
      <w:r>
        <w:rPr>
          <w:rFonts w:ascii="Arial" w:hAnsi="Arial" w:eastAsia="Malgun Gothic"/>
          <w:i/>
          <w:color w:val="808080"/>
          <w:sz w:val="18"/>
        </w:rPr>
        <w:t>그럼 전화해요.</w:t>
      </w:r>
    </w:p>
    <w:p>
      <w:pPr>
        <w:spacing w:after="0" w:before="0"/>
      </w:pPr>
      <w:r>
        <w:rPr>
          <w:rFonts w:ascii="Arial" w:hAnsi="Arial" w:eastAsia="Malgun Gothic"/>
          <w:color w:val="808080"/>
          <w:sz w:val="16"/>
        </w:rPr>
        <w:t xml:space="preserve">071  </w:t>
      </w:r>
      <w:r>
        <w:rPr>
          <w:rFonts w:ascii="Arial" w:hAnsi="Arial" w:eastAsia="Malgun Gothic"/>
          <w:b/>
          <w:color w:val="7F6000"/>
          <w:sz w:val="20"/>
        </w:rPr>
        <w:t>TIAGO</w:t>
      </w:r>
      <w:r>
        <w:rPr>
          <w:rFonts w:ascii="Arial" w:hAnsi="Arial" w:eastAsia="Malgun Gothic"/>
          <w:color w:val="1A1A1A"/>
          <w:sz w:val="22"/>
        </w:rPr>
        <w:t xml:space="preserve">   Daqui a pouco. Primeiro, o Lago Sul. Wesley, a foto da festa.</w:t>
      </w:r>
    </w:p>
    <w:p>
      <w:pPr>
        <w:spacing w:after="80" w:before="0"/>
        <w:ind w:left="510"/>
      </w:pPr>
      <w:r>
        <w:rPr>
          <w:rFonts w:ascii="Arial" w:hAnsi="Arial" w:eastAsia="Malgun Gothic"/>
          <w:i/>
          <w:color w:val="808080"/>
          <w:sz w:val="18"/>
        </w:rPr>
        <w:t>이따가. 먼저 라구 술. 웨슬리, 파티 사진.</w:t>
      </w:r>
    </w:p>
    <w:p>
      <w:pPr>
        <w:spacing w:after="0" w:before="0"/>
      </w:pPr>
      <w:r>
        <w:rPr>
          <w:rFonts w:ascii="Arial" w:hAnsi="Arial" w:eastAsia="Malgun Gothic"/>
          <w:color w:val="808080"/>
          <w:sz w:val="16"/>
        </w:rPr>
        <w:t xml:space="preserve">072  </w:t>
      </w:r>
      <w:r>
        <w:rPr>
          <w:rFonts w:ascii="Arial" w:hAnsi="Arial" w:eastAsia="Malgun Gothic"/>
          <w:b/>
          <w:color w:val="7F6000"/>
          <w:sz w:val="20"/>
        </w:rPr>
        <w:t>WESLEY</w:t>
      </w:r>
      <w:r>
        <w:rPr>
          <w:rFonts w:ascii="Arial" w:hAnsi="Arial" w:eastAsia="Malgun Gothic"/>
          <w:color w:val="1A1A1A"/>
          <w:sz w:val="22"/>
        </w:rPr>
        <w:t xml:space="preserve">   Achei. Pasta "Lago Sul, festa Heitor". Onze e cinquenta da noite. Só as costas.</w:t>
      </w:r>
    </w:p>
    <w:p>
      <w:pPr>
        <w:spacing w:after="80" w:before="0"/>
        <w:ind w:left="510"/>
      </w:pPr>
      <w:r>
        <w:rPr>
          <w:rFonts w:ascii="Arial" w:hAnsi="Arial" w:eastAsia="Malgun Gothic"/>
          <w:i/>
          <w:color w:val="808080"/>
          <w:sz w:val="18"/>
        </w:rPr>
        <w:t>찾았어. 「라구 술, 에이토르 파티」 폴더. 밤 11시 50분. 뒷모습만.</w:t>
      </w:r>
    </w:p>
    <w:p>
      <w:pPr>
        <w:spacing w:after="0" w:before="0"/>
      </w:pPr>
      <w:r>
        <w:rPr>
          <w:rFonts w:ascii="Arial" w:hAnsi="Arial" w:eastAsia="Malgun Gothic"/>
          <w:color w:val="808080"/>
          <w:sz w:val="16"/>
        </w:rPr>
        <w:t xml:space="preserve">073  </w:t>
      </w:r>
      <w:r>
        <w:rPr>
          <w:rFonts w:ascii="Arial" w:hAnsi="Arial" w:eastAsia="Malgun Gothic"/>
          <w:b/>
          <w:color w:val="7F6000"/>
          <w:sz w:val="20"/>
        </w:rPr>
        <w:t>ANA CLARA</w:t>
      </w:r>
      <w:r>
        <w:rPr>
          <w:rFonts w:ascii="Arial" w:hAnsi="Arial" w:eastAsia="Malgun Gothic"/>
          <w:color w:val="1A1A1A"/>
          <w:sz w:val="22"/>
        </w:rPr>
        <w:t xml:space="preserve">   Não dá pra ver nada. É uma sombra na frente da piscina.</w:t>
      </w:r>
    </w:p>
    <w:p>
      <w:pPr>
        <w:spacing w:after="80" w:before="0"/>
        <w:ind w:left="510"/>
      </w:pPr>
      <w:r>
        <w:rPr>
          <w:rFonts w:ascii="Arial" w:hAnsi="Arial" w:eastAsia="Malgun Gothic"/>
          <w:i/>
          <w:color w:val="808080"/>
          <w:sz w:val="18"/>
        </w:rPr>
        <w:t>아무것도 안 보이잖아. 수영장 앞 그림자일 뿐이야.</w:t>
      </w:r>
    </w:p>
    <w:p>
      <w:pPr>
        <w:spacing w:after="0" w:before="0"/>
      </w:pPr>
      <w:r>
        <w:rPr>
          <w:rFonts w:ascii="Arial" w:hAnsi="Arial" w:eastAsia="Malgun Gothic"/>
          <w:color w:val="808080"/>
          <w:sz w:val="16"/>
        </w:rPr>
        <w:t xml:space="preserve">074  </w:t>
      </w:r>
      <w:r>
        <w:rPr>
          <w:rFonts w:ascii="Arial" w:hAnsi="Arial" w:eastAsia="Malgun Gothic"/>
          <w:b/>
          <w:color w:val="7F6000"/>
          <w:sz w:val="20"/>
        </w:rPr>
        <w:t>DIGO</w:t>
      </w:r>
      <w:r>
        <w:rPr>
          <w:rFonts w:ascii="Arial" w:hAnsi="Arial" w:eastAsia="Malgun Gothic"/>
          <w:color w:val="1A1A1A"/>
          <w:sz w:val="22"/>
        </w:rPr>
        <w:t xml:space="preserve">   Pra você é uma sombra. Pra mim é geometria. Me dá o notebook.</w:t>
      </w:r>
    </w:p>
    <w:p>
      <w:pPr>
        <w:spacing w:after="80" w:before="0"/>
        <w:ind w:left="510"/>
      </w:pPr>
      <w:r>
        <w:rPr>
          <w:rFonts w:ascii="Arial" w:hAnsi="Arial" w:eastAsia="Malgun Gothic"/>
          <w:i/>
          <w:color w:val="808080"/>
          <w:sz w:val="18"/>
        </w:rPr>
        <w:t>너한텐 그림자지. 나한텐 기하학이야. 노트북 줘.</w:t>
      </w:r>
    </w:p>
    <w:p>
      <w:pPr>
        <w:spacing w:after="0" w:before="0"/>
      </w:pPr>
      <w:r>
        <w:rPr>
          <w:rFonts w:ascii="Arial" w:hAnsi="Arial" w:eastAsia="Malgun Gothic"/>
          <w:color w:val="808080"/>
          <w:sz w:val="16"/>
        </w:rPr>
        <w:t xml:space="preserve">075  </w:t>
      </w:r>
      <w:r>
        <w:rPr>
          <w:rFonts w:ascii="Arial" w:hAnsi="Arial" w:eastAsia="Malgun Gothic"/>
          <w:b/>
          <w:color w:val="7F6000"/>
          <w:sz w:val="20"/>
        </w:rPr>
        <w:t>TIAGO</w:t>
      </w:r>
      <w:r>
        <w:rPr>
          <w:rFonts w:ascii="Arial" w:hAnsi="Arial" w:eastAsia="Malgun Gothic"/>
          <w:color w:val="1A1A1A"/>
          <w:sz w:val="22"/>
        </w:rPr>
        <w:t xml:space="preserve">   Você vai fazer isso pra provar que não é ele?</w:t>
      </w:r>
    </w:p>
    <w:p>
      <w:pPr>
        <w:spacing w:after="80" w:before="0"/>
        <w:ind w:left="510"/>
      </w:pPr>
      <w:r>
        <w:rPr>
          <w:rFonts w:ascii="Arial" w:hAnsi="Arial" w:eastAsia="Malgun Gothic"/>
          <w:i/>
          <w:color w:val="808080"/>
          <w:sz w:val="18"/>
        </w:rPr>
        <w:t>그 사람 아니라는 거 증명하려고 하는 거지?</w:t>
      </w:r>
    </w:p>
    <w:p>
      <w:pPr>
        <w:spacing w:after="0" w:before="0"/>
      </w:pPr>
      <w:r>
        <w:rPr>
          <w:rFonts w:ascii="Arial" w:hAnsi="Arial" w:eastAsia="Malgun Gothic"/>
          <w:color w:val="808080"/>
          <w:sz w:val="16"/>
        </w:rPr>
        <w:t xml:space="preserve">076  </w:t>
      </w:r>
      <w:r>
        <w:rPr>
          <w:rFonts w:ascii="Arial" w:hAnsi="Arial" w:eastAsia="Malgun Gothic"/>
          <w:b/>
          <w:color w:val="7F6000"/>
          <w:sz w:val="20"/>
        </w:rPr>
        <w:t>DIGO</w:t>
      </w:r>
      <w:r>
        <w:rPr>
          <w:rFonts w:ascii="Arial" w:hAnsi="Arial" w:eastAsia="Malgun Gothic"/>
          <w:color w:val="1A1A1A"/>
          <w:sz w:val="22"/>
        </w:rPr>
        <w:t xml:space="preserve">   Vou. E quando eu provar, todo mundo pede desculpa pro Marcos amanhã de manhã.</w:t>
      </w:r>
    </w:p>
    <w:p>
      <w:pPr>
        <w:spacing w:after="80" w:before="0"/>
        <w:ind w:left="510"/>
      </w:pPr>
      <w:r>
        <w:rPr>
          <w:rFonts w:ascii="Arial" w:hAnsi="Arial" w:eastAsia="Malgun Gothic"/>
          <w:i/>
          <w:color w:val="808080"/>
          <w:sz w:val="18"/>
        </w:rPr>
        <w:t>응. 증명하면 내일 아침 다들 마르쿠스한테 사과해.</w:t>
      </w:r>
    </w:p>
    <w:p>
      <w:pPr>
        <w:spacing w:after="0" w:before="0"/>
      </w:pPr>
      <w:r>
        <w:rPr>
          <w:rFonts w:ascii="Arial" w:hAnsi="Arial" w:eastAsia="Malgun Gothic"/>
          <w:color w:val="808080"/>
          <w:sz w:val="16"/>
        </w:rPr>
        <w:t xml:space="preserve">077  </w:t>
      </w:r>
      <w:r>
        <w:rPr>
          <w:rFonts w:ascii="Arial" w:hAnsi="Arial" w:eastAsia="Malgun Gothic"/>
          <w:b/>
          <w:color w:val="7F6000"/>
          <w:sz w:val="20"/>
        </w:rPr>
        <w:t>TIAGO</w:t>
      </w:r>
      <w:r>
        <w:rPr>
          <w:rFonts w:ascii="Arial" w:hAnsi="Arial" w:eastAsia="Malgun Gothic"/>
          <w:color w:val="1A1A1A"/>
          <w:sz w:val="22"/>
        </w:rPr>
        <w:t xml:space="preserve">   Combinado. E eu pago o pão de queijo.</w:t>
      </w:r>
    </w:p>
    <w:p>
      <w:pPr>
        <w:spacing w:after="80" w:before="0"/>
        <w:ind w:left="510"/>
      </w:pPr>
      <w:r>
        <w:rPr>
          <w:rFonts w:ascii="Arial" w:hAnsi="Arial" w:eastAsia="Malgun Gothic"/>
          <w:i/>
          <w:color w:val="808080"/>
          <w:sz w:val="18"/>
        </w:rPr>
        <w:t>좋아. 그리고 팡 지 케이주는 내가 살게.</w:t>
      </w:r>
    </w:p>
    <w:p>
      <w:pPr>
        <w:spacing w:after="0" w:before="0"/>
      </w:pPr>
      <w:r>
        <w:rPr>
          <w:rFonts w:ascii="Arial" w:hAnsi="Arial" w:eastAsia="Malgun Gothic"/>
          <w:color w:val="808080"/>
          <w:sz w:val="16"/>
        </w:rPr>
        <w:t xml:space="preserve">078  </w:t>
      </w:r>
      <w:r>
        <w:rPr>
          <w:rFonts w:ascii="Arial" w:hAnsi="Arial" w:eastAsia="Malgun Gothic"/>
          <w:b/>
          <w:color w:val="7F6000"/>
          <w:sz w:val="20"/>
        </w:rPr>
        <w:t>DIGO</w:t>
      </w:r>
      <w:r>
        <w:rPr>
          <w:rFonts w:ascii="Arial" w:hAnsi="Arial" w:eastAsia="Malgun Gothic"/>
          <w:color w:val="1A1A1A"/>
          <w:sz w:val="22"/>
        </w:rPr>
        <w:t xml:space="preserve">   Primeiro, a altura. O muro atrás tem tijolo aparente. Cada fileira, uns sete centímetros.</w:t>
      </w:r>
    </w:p>
    <w:p>
      <w:pPr>
        <w:spacing w:after="80" w:before="0"/>
        <w:ind w:left="510"/>
      </w:pPr>
      <w:r>
        <w:rPr>
          <w:rFonts w:ascii="Arial" w:hAnsi="Arial" w:eastAsia="Malgun Gothic"/>
          <w:i/>
          <w:color w:val="808080"/>
          <w:sz w:val="18"/>
        </w:rPr>
        <w:t>먼저 키. 뒤 담장이 노출 벽돌이야. 한 줄에 7센티쯤.</w:t>
      </w:r>
    </w:p>
    <w:p>
      <w:pPr>
        <w:spacing w:after="0" w:before="0"/>
      </w:pPr>
      <w:r>
        <w:rPr>
          <w:rFonts w:ascii="Arial" w:hAnsi="Arial" w:eastAsia="Malgun Gothic"/>
          <w:color w:val="808080"/>
          <w:sz w:val="16"/>
        </w:rPr>
        <w:t xml:space="preserve">079  </w:t>
      </w:r>
      <w:r>
        <w:rPr>
          <w:rFonts w:ascii="Arial" w:hAnsi="Arial" w:eastAsia="Malgun Gothic"/>
          <w:b/>
          <w:color w:val="7F6000"/>
          <w:sz w:val="20"/>
        </w:rPr>
        <w:t>DIGO</w:t>
      </w:r>
      <w:r>
        <w:rPr>
          <w:rFonts w:ascii="Arial" w:hAnsi="Arial" w:eastAsia="Malgun Gothic"/>
          <w:color w:val="1A1A1A"/>
          <w:sz w:val="22"/>
        </w:rPr>
        <w:t xml:space="preserve">   O homem tem... vinte e seis fileiras. Um metro e oitenta e poucos.</w:t>
      </w:r>
    </w:p>
    <w:p>
      <w:pPr>
        <w:spacing w:after="80" w:before="0"/>
        <w:ind w:left="510"/>
      </w:pPr>
      <w:r>
        <w:rPr>
          <w:rFonts w:ascii="Arial" w:hAnsi="Arial" w:eastAsia="Malgun Gothic"/>
          <w:i/>
          <w:color w:val="808080"/>
          <w:sz w:val="18"/>
        </w:rPr>
        <w:t>이 남자는… 스물여섯 줄. 1미터 80 조금 넘어.</w:t>
      </w:r>
    </w:p>
    <w:p>
      <w:pPr>
        <w:spacing w:after="0" w:before="0"/>
      </w:pPr>
      <w:r>
        <w:rPr>
          <w:rFonts w:ascii="Arial" w:hAnsi="Arial" w:eastAsia="Malgun Gothic"/>
          <w:color w:val="808080"/>
          <w:sz w:val="16"/>
        </w:rPr>
        <w:t xml:space="preserve">080  </w:t>
      </w:r>
      <w:r>
        <w:rPr>
          <w:rFonts w:ascii="Arial" w:hAnsi="Arial" w:eastAsia="Malgun Gothic"/>
          <w:b/>
          <w:color w:val="7F6000"/>
          <w:sz w:val="20"/>
        </w:rPr>
        <w:t>ANA CLARA</w:t>
      </w:r>
      <w:r>
        <w:rPr>
          <w:rFonts w:ascii="Arial" w:hAnsi="Arial" w:eastAsia="Malgun Gothic"/>
          <w:color w:val="1A1A1A"/>
          <w:sz w:val="22"/>
        </w:rPr>
        <w:t xml:space="preserve">   Metade dos homens de Brasília tem isso, Digo.</w:t>
      </w:r>
    </w:p>
    <w:p>
      <w:pPr>
        <w:spacing w:after="80" w:before="0"/>
        <w:ind w:left="510"/>
      </w:pPr>
      <w:r>
        <w:rPr>
          <w:rFonts w:ascii="Arial" w:hAnsi="Arial" w:eastAsia="Malgun Gothic"/>
          <w:i/>
          <w:color w:val="808080"/>
          <w:sz w:val="18"/>
        </w:rPr>
        <w:t>브라질리아 남자 절반은 그 정도 돼, 지구.</w:t>
      </w:r>
    </w:p>
    <w:p>
      <w:pPr>
        <w:spacing w:after="0" w:before="0"/>
      </w:pPr>
      <w:r>
        <w:rPr>
          <w:rFonts w:ascii="Arial" w:hAnsi="Arial" w:eastAsia="Malgun Gothic"/>
          <w:color w:val="808080"/>
          <w:sz w:val="16"/>
        </w:rPr>
        <w:t xml:space="preserve">081  </w:t>
      </w:r>
      <w:r>
        <w:rPr>
          <w:rFonts w:ascii="Arial" w:hAnsi="Arial" w:eastAsia="Malgun Gothic"/>
          <w:b/>
          <w:color w:val="7F6000"/>
          <w:sz w:val="20"/>
        </w:rPr>
        <w:t>DIGO</w:t>
      </w:r>
      <w:r>
        <w:rPr>
          <w:rFonts w:ascii="Arial" w:hAnsi="Arial" w:eastAsia="Malgun Gothic"/>
          <w:color w:val="1A1A1A"/>
          <w:sz w:val="22"/>
        </w:rPr>
        <w:t xml:space="preserve">   Eu sei. Por isso não para aí. Wesley, tem foto do Quintela de corpo inteiro?</w:t>
      </w:r>
    </w:p>
    <w:p>
      <w:pPr>
        <w:spacing w:after="80" w:before="0"/>
        <w:ind w:left="510"/>
      </w:pPr>
      <w:r>
        <w:rPr>
          <w:rFonts w:ascii="Arial" w:hAnsi="Arial" w:eastAsia="Malgun Gothic"/>
          <w:i/>
          <w:color w:val="808080"/>
          <w:sz w:val="18"/>
        </w:rPr>
        <w:t>알아. 그래서 거기서 안 멈추는 거야. 웨슬리, 킨텔라 전신사진 있어?</w:t>
      </w:r>
    </w:p>
    <w:p>
      <w:pPr>
        <w:spacing w:after="0" w:before="0"/>
      </w:pPr>
      <w:r>
        <w:rPr>
          <w:rFonts w:ascii="Arial" w:hAnsi="Arial" w:eastAsia="Malgun Gothic"/>
          <w:color w:val="808080"/>
          <w:sz w:val="16"/>
        </w:rPr>
        <w:t xml:space="preserve">082  </w:t>
      </w:r>
      <w:r>
        <w:rPr>
          <w:rFonts w:ascii="Arial" w:hAnsi="Arial" w:eastAsia="Malgun Gothic"/>
          <w:b/>
          <w:color w:val="7F6000"/>
          <w:sz w:val="20"/>
        </w:rPr>
        <w:t>WESLEY</w:t>
      </w:r>
      <w:r>
        <w:rPr>
          <w:rFonts w:ascii="Arial" w:hAnsi="Arial" w:eastAsia="Malgun Gothic"/>
          <w:color w:val="1A1A1A"/>
          <w:sz w:val="22"/>
        </w:rPr>
        <w:t xml:space="preserve">   Santos. Na porta da Polícia Federal, apertando a mão do delegado. Lembram?</w:t>
      </w:r>
    </w:p>
    <w:p>
      <w:pPr>
        <w:spacing w:after="80" w:before="0"/>
        <w:ind w:left="510"/>
      </w:pPr>
      <w:r>
        <w:rPr>
          <w:rFonts w:ascii="Arial" w:hAnsi="Arial" w:eastAsia="Malgun Gothic"/>
          <w:i/>
          <w:color w:val="808080"/>
          <w:sz w:val="18"/>
        </w:rPr>
        <w:t>산투스. 연방경찰 문 앞에서 경정이랑 악수하던 거. 기억나?</w:t>
      </w:r>
    </w:p>
    <w:p>
      <w:pPr>
        <w:spacing w:after="0" w:before="0"/>
      </w:pPr>
      <w:r>
        <w:rPr>
          <w:rFonts w:ascii="Arial" w:hAnsi="Arial" w:eastAsia="Malgun Gothic"/>
          <w:color w:val="808080"/>
          <w:sz w:val="16"/>
        </w:rPr>
        <w:t xml:space="preserve">083  </w:t>
      </w:r>
      <w:r>
        <w:rPr>
          <w:rFonts w:ascii="Arial" w:hAnsi="Arial" w:eastAsia="Malgun Gothic"/>
          <w:b/>
          <w:color w:val="7F6000"/>
          <w:sz w:val="20"/>
        </w:rPr>
        <w:t>TIAGO</w:t>
      </w:r>
      <w:r>
        <w:rPr>
          <w:rFonts w:ascii="Arial" w:hAnsi="Arial" w:eastAsia="Malgun Gothic"/>
          <w:color w:val="1A1A1A"/>
          <w:sz w:val="22"/>
        </w:rPr>
        <w:t xml:space="preserve">   O dia da operação no cais. Como se desse pra esquecer.</w:t>
      </w:r>
    </w:p>
    <w:p>
      <w:pPr>
        <w:spacing w:after="80" w:before="0"/>
        <w:ind w:left="510"/>
      </w:pPr>
      <w:r>
        <w:rPr>
          <w:rFonts w:ascii="Arial" w:hAnsi="Arial" w:eastAsia="Malgun Gothic"/>
          <w:i/>
          <w:color w:val="808080"/>
          <w:sz w:val="18"/>
        </w:rPr>
        <w:t>부두 작전 날. 그걸 어떻게 잊어.</w:t>
      </w:r>
    </w:p>
    <w:p>
      <w:pPr>
        <w:spacing w:after="0" w:before="0"/>
      </w:pPr>
      <w:r>
        <w:rPr>
          <w:rFonts w:ascii="Arial" w:hAnsi="Arial" w:eastAsia="Malgun Gothic"/>
          <w:color w:val="808080"/>
          <w:sz w:val="16"/>
        </w:rPr>
        <w:t xml:space="preserve">084  </w:t>
      </w:r>
      <w:r>
        <w:rPr>
          <w:rFonts w:ascii="Arial" w:hAnsi="Arial" w:eastAsia="Malgun Gothic"/>
          <w:b/>
          <w:color w:val="7F6000"/>
          <w:sz w:val="20"/>
        </w:rPr>
        <w:t>DIGO</w:t>
      </w:r>
      <w:r>
        <w:rPr>
          <w:rFonts w:ascii="Arial" w:hAnsi="Arial" w:eastAsia="Malgun Gothic"/>
          <w:color w:val="1A1A1A"/>
          <w:sz w:val="22"/>
        </w:rPr>
        <w:t xml:space="preserve">   Porta padrão: dois metros e dez. Ele dá um metro e oitenta e quatro.</w:t>
      </w:r>
    </w:p>
    <w:p>
      <w:pPr>
        <w:spacing w:after="80" w:before="0"/>
        <w:ind w:left="510"/>
      </w:pPr>
      <w:r>
        <w:rPr>
          <w:rFonts w:ascii="Arial" w:hAnsi="Arial" w:eastAsia="Malgun Gothic"/>
          <w:i/>
          <w:color w:val="808080"/>
          <w:sz w:val="18"/>
        </w:rPr>
        <w:t>표준 문 높이 2미터 10. 이 사람은 1미터 84.</w:t>
      </w:r>
    </w:p>
    <w:p>
      <w:pPr>
        <w:spacing w:after="0" w:before="0"/>
      </w:pPr>
      <w:r>
        <w:rPr>
          <w:rFonts w:ascii="Arial" w:hAnsi="Arial" w:eastAsia="Malgun Gothic"/>
          <w:color w:val="808080"/>
          <w:sz w:val="16"/>
        </w:rPr>
        <w:t xml:space="preserve">085  </w:t>
      </w:r>
      <w:r>
        <w:rPr>
          <w:rFonts w:ascii="Arial" w:hAnsi="Arial" w:eastAsia="Malgun Gothic"/>
          <w:b/>
          <w:color w:val="7F6000"/>
          <w:sz w:val="20"/>
        </w:rPr>
        <w:t>BEATRIZ</w:t>
      </w:r>
      <w:r>
        <w:rPr>
          <w:rFonts w:ascii="Arial" w:hAnsi="Arial" w:eastAsia="Malgun Gothic"/>
          <w:color w:val="1A1A1A"/>
          <w:sz w:val="22"/>
        </w:rPr>
        <w:t xml:space="preserve">   E o da festa?</w:t>
      </w:r>
    </w:p>
    <w:p>
      <w:pPr>
        <w:spacing w:after="80" w:before="0"/>
        <w:ind w:left="510"/>
      </w:pPr>
      <w:r>
        <w:rPr>
          <w:rFonts w:ascii="Arial" w:hAnsi="Arial" w:eastAsia="Malgun Gothic"/>
          <w:i/>
          <w:color w:val="808080"/>
          <w:sz w:val="18"/>
        </w:rPr>
        <w:t>파티 남자는요?</w:t>
      </w:r>
    </w:p>
    <w:p>
      <w:pPr>
        <w:spacing w:after="0" w:before="0"/>
      </w:pPr>
      <w:r>
        <w:rPr>
          <w:rFonts w:ascii="Arial" w:hAnsi="Arial" w:eastAsia="Malgun Gothic"/>
          <w:color w:val="808080"/>
          <w:sz w:val="16"/>
        </w:rPr>
        <w:t xml:space="preserve">086  </w:t>
      </w:r>
      <w:r>
        <w:rPr>
          <w:rFonts w:ascii="Arial" w:hAnsi="Arial" w:eastAsia="Malgun Gothic"/>
          <w:b/>
          <w:color w:val="7F6000"/>
          <w:sz w:val="20"/>
        </w:rPr>
        <w:t>DIGO</w:t>
      </w:r>
      <w:r>
        <w:rPr>
          <w:rFonts w:ascii="Arial" w:hAnsi="Arial" w:eastAsia="Malgun Gothic"/>
          <w:color w:val="1A1A1A"/>
          <w:sz w:val="22"/>
        </w:rPr>
        <w:t xml:space="preserve">   Um e oitenta e três, oitenta e cinco. Margem de erro. Não prova nada.</w:t>
      </w:r>
    </w:p>
    <w:p>
      <w:pPr>
        <w:spacing w:after="80" w:before="0"/>
        <w:ind w:left="510"/>
      </w:pPr>
      <w:r>
        <w:rPr>
          <w:rFonts w:ascii="Arial" w:hAnsi="Arial" w:eastAsia="Malgun Gothic"/>
          <w:i/>
          <w:color w:val="808080"/>
          <w:sz w:val="18"/>
        </w:rPr>
        <w:t>1미터 83에서 85. 오차 범위야. 아무것도 증명 못 해.</w:t>
      </w:r>
    </w:p>
    <w:p>
      <w:pPr>
        <w:spacing w:after="0" w:before="0"/>
      </w:pPr>
      <w:r>
        <w:rPr>
          <w:rFonts w:ascii="Arial" w:hAnsi="Arial" w:eastAsia="Malgun Gothic"/>
          <w:color w:val="808080"/>
          <w:sz w:val="16"/>
        </w:rPr>
        <w:t xml:space="preserve">087  </w:t>
      </w:r>
      <w:r>
        <w:rPr>
          <w:rFonts w:ascii="Arial" w:hAnsi="Arial" w:eastAsia="Malgun Gothic"/>
          <w:b/>
          <w:color w:val="7F6000"/>
          <w:sz w:val="20"/>
        </w:rPr>
        <w:t>DIGO</w:t>
      </w:r>
      <w:r>
        <w:rPr>
          <w:rFonts w:ascii="Arial" w:hAnsi="Arial" w:eastAsia="Malgun Gothic"/>
          <w:color w:val="1A1A1A"/>
          <w:sz w:val="22"/>
        </w:rPr>
        <w:t xml:space="preserve">   Agora os ombros. Em Santos, o ombro direito dele é mais baixo.</w:t>
      </w:r>
    </w:p>
    <w:p>
      <w:pPr>
        <w:spacing w:after="80" w:before="0"/>
        <w:ind w:left="510"/>
      </w:pPr>
      <w:r>
        <w:rPr>
          <w:rFonts w:ascii="Arial" w:hAnsi="Arial" w:eastAsia="Malgun Gothic"/>
          <w:i/>
          <w:color w:val="808080"/>
          <w:sz w:val="18"/>
        </w:rPr>
        <w:t>이제 어깨. 산투스 사진에서 저 사람 오른쪽 어깨가 더 낮아.</w:t>
      </w:r>
    </w:p>
    <w:p>
      <w:pPr>
        <w:spacing w:after="0" w:before="0"/>
      </w:pPr>
      <w:r>
        <w:rPr>
          <w:rFonts w:ascii="Arial" w:hAnsi="Arial" w:eastAsia="Malgun Gothic"/>
          <w:color w:val="808080"/>
          <w:sz w:val="16"/>
        </w:rPr>
        <w:t xml:space="preserve">088  </w:t>
      </w:r>
      <w:r>
        <w:rPr>
          <w:rFonts w:ascii="Arial" w:hAnsi="Arial" w:eastAsia="Malgun Gothic"/>
          <w:b/>
          <w:color w:val="7F6000"/>
          <w:sz w:val="20"/>
        </w:rPr>
        <w:t>WESLEY</w:t>
      </w:r>
      <w:r>
        <w:rPr>
          <w:rFonts w:ascii="Arial" w:hAnsi="Arial" w:eastAsia="Malgun Gothic"/>
          <w:color w:val="1A1A1A"/>
          <w:sz w:val="22"/>
        </w:rPr>
        <w:t xml:space="preserve">   Eu reparei nisso na época. Achei que era o peso da pasta.</w:t>
      </w:r>
    </w:p>
    <w:p>
      <w:pPr>
        <w:spacing w:after="80" w:before="0"/>
        <w:ind w:left="510"/>
      </w:pPr>
      <w:r>
        <w:rPr>
          <w:rFonts w:ascii="Arial" w:hAnsi="Arial" w:eastAsia="Malgun Gothic"/>
          <w:i/>
          <w:color w:val="808080"/>
          <w:sz w:val="18"/>
        </w:rPr>
        <w:t>그때 나도 눈치챘어. 서류 가방 무게 때문인 줄 알았지.</w:t>
      </w:r>
    </w:p>
    <w:p>
      <w:pPr>
        <w:spacing w:after="0" w:before="0"/>
      </w:pPr>
      <w:r>
        <w:rPr>
          <w:rFonts w:ascii="Arial" w:hAnsi="Arial" w:eastAsia="Malgun Gothic"/>
          <w:color w:val="808080"/>
          <w:sz w:val="16"/>
        </w:rPr>
        <w:t xml:space="preserve">089  </w:t>
      </w:r>
      <w:r>
        <w:rPr>
          <w:rFonts w:ascii="Arial" w:hAnsi="Arial" w:eastAsia="Malgun Gothic"/>
          <w:b/>
          <w:color w:val="7F6000"/>
          <w:sz w:val="20"/>
        </w:rPr>
        <w:t>DIGO</w:t>
      </w:r>
      <w:r>
        <w:rPr>
          <w:rFonts w:ascii="Arial" w:hAnsi="Arial" w:eastAsia="Malgun Gothic"/>
          <w:color w:val="1A1A1A"/>
          <w:sz w:val="22"/>
        </w:rPr>
        <w:t xml:space="preserve">   Não tem pasta. Ele tá apertando a mão com a direita. O ombro continua baixo.</w:t>
      </w:r>
    </w:p>
    <w:p>
      <w:pPr>
        <w:spacing w:after="80" w:before="0"/>
        <w:ind w:left="510"/>
      </w:pPr>
      <w:r>
        <w:rPr>
          <w:rFonts w:ascii="Arial" w:hAnsi="Arial" w:eastAsia="Malgun Gothic"/>
          <w:i/>
          <w:color w:val="808080"/>
          <w:sz w:val="18"/>
        </w:rPr>
        <w:t>가방 없어. 오른손으로 악수하는데도 어깨가 계속 낮아.</w:t>
      </w:r>
    </w:p>
    <w:p>
      <w:pPr>
        <w:spacing w:after="0" w:before="0"/>
      </w:pPr>
      <w:r>
        <w:rPr>
          <w:rFonts w:ascii="Arial" w:hAnsi="Arial" w:eastAsia="Malgun Gothic"/>
          <w:color w:val="808080"/>
          <w:sz w:val="16"/>
        </w:rPr>
        <w:t xml:space="preserve">090  </w:t>
      </w:r>
      <w:r>
        <w:rPr>
          <w:rFonts w:ascii="Arial" w:hAnsi="Arial" w:eastAsia="Malgun Gothic"/>
          <w:b/>
          <w:color w:val="7F6000"/>
          <w:sz w:val="20"/>
        </w:rPr>
        <w:t>TIAGO</w:t>
      </w:r>
      <w:r>
        <w:rPr>
          <w:rFonts w:ascii="Arial" w:hAnsi="Arial" w:eastAsia="Malgun Gothic"/>
          <w:color w:val="1A1A1A"/>
          <w:sz w:val="22"/>
        </w:rPr>
        <w:t xml:space="preserve">   Lesão antiga. De quartel, talvez.</w:t>
      </w:r>
    </w:p>
    <w:p>
      <w:pPr>
        <w:spacing w:after="80" w:before="0"/>
        <w:ind w:left="510"/>
      </w:pPr>
      <w:r>
        <w:rPr>
          <w:rFonts w:ascii="Arial" w:hAnsi="Arial" w:eastAsia="Malgun Gothic"/>
          <w:i/>
          <w:color w:val="808080"/>
          <w:sz w:val="18"/>
        </w:rPr>
        <w:t>오래된 부상. 군대에서 다쳤겠지.</w:t>
      </w:r>
    </w:p>
    <w:p>
      <w:pPr>
        <w:spacing w:after="0" w:before="0"/>
      </w:pPr>
      <w:r>
        <w:rPr>
          <w:rFonts w:ascii="Arial" w:hAnsi="Arial" w:eastAsia="Malgun Gothic"/>
          <w:color w:val="808080"/>
          <w:sz w:val="16"/>
        </w:rPr>
        <w:t xml:space="preserve">091  </w:t>
      </w:r>
      <w:r>
        <w:rPr>
          <w:rFonts w:ascii="Arial" w:hAnsi="Arial" w:eastAsia="Malgun Gothic"/>
          <w:b/>
          <w:color w:val="7F6000"/>
          <w:sz w:val="20"/>
        </w:rPr>
        <w:t>DIGO</w:t>
      </w:r>
      <w:r>
        <w:rPr>
          <w:rFonts w:ascii="Arial" w:hAnsi="Arial" w:eastAsia="Malgun Gothic"/>
          <w:color w:val="1A1A1A"/>
          <w:sz w:val="22"/>
        </w:rPr>
        <w:t xml:space="preserve">   Na padaria, sentado: ombro direito baixo. Mesmo com a xícara na mão.</w:t>
      </w:r>
    </w:p>
    <w:p>
      <w:pPr>
        <w:spacing w:after="80" w:before="0"/>
        <w:ind w:left="510"/>
      </w:pPr>
      <w:r>
        <w:rPr>
          <w:rFonts w:ascii="Arial" w:hAnsi="Arial" w:eastAsia="Malgun Gothic"/>
          <w:i/>
          <w:color w:val="808080"/>
          <w:sz w:val="18"/>
        </w:rPr>
        <w:t>빵집에서, 앉아 있을 때도 오른쪽 어깨가 낮아. 커피잔을 들고 있는데도.</w:t>
      </w:r>
    </w:p>
    <w:p>
      <w:pPr>
        <w:spacing w:after="0" w:before="0"/>
      </w:pPr>
      <w:r>
        <w:rPr>
          <w:rFonts w:ascii="Arial" w:hAnsi="Arial" w:eastAsia="Malgun Gothic"/>
          <w:color w:val="808080"/>
          <w:sz w:val="16"/>
        </w:rPr>
        <w:t xml:space="preserve">092  </w:t>
      </w:r>
      <w:r>
        <w:rPr>
          <w:rFonts w:ascii="Arial" w:hAnsi="Arial" w:eastAsia="Malgun Gothic"/>
          <w:b/>
          <w:color w:val="7F6000"/>
          <w:sz w:val="20"/>
        </w:rPr>
        <w:t>ANA CLARA</w:t>
      </w:r>
      <w:r>
        <w:rPr>
          <w:rFonts w:ascii="Arial" w:hAnsi="Arial" w:eastAsia="Malgun Gothic"/>
          <w:color w:val="1A1A1A"/>
          <w:sz w:val="22"/>
        </w:rPr>
        <w:t xml:space="preserve">   E no Lago Sul?</w:t>
      </w:r>
    </w:p>
    <w:p>
      <w:pPr>
        <w:spacing w:after="80" w:before="0"/>
        <w:ind w:left="510"/>
      </w:pPr>
      <w:r>
        <w:rPr>
          <w:rFonts w:ascii="Arial" w:hAnsi="Arial" w:eastAsia="Malgun Gothic"/>
          <w:i/>
          <w:color w:val="808080"/>
          <w:sz w:val="18"/>
        </w:rPr>
        <w:t>라구 술에서는?</w:t>
      </w:r>
    </w:p>
    <w:p>
      <w:pPr>
        <w:spacing w:after="0" w:before="0"/>
      </w:pPr>
      <w:r>
        <w:rPr>
          <w:rFonts w:ascii="Arial" w:hAnsi="Arial" w:eastAsia="Malgun Gothic"/>
          <w:color w:val="808080"/>
          <w:sz w:val="16"/>
        </w:rPr>
        <w:t xml:space="preserve">093  </w:t>
      </w:r>
      <w:r>
        <w:rPr>
          <w:rFonts w:ascii="Arial" w:hAnsi="Arial" w:eastAsia="Malgun Gothic"/>
          <w:b/>
          <w:color w:val="7F6000"/>
          <w:sz w:val="20"/>
        </w:rPr>
        <w:t>DIGO</w:t>
      </w:r>
      <w:r>
        <w:rPr>
          <w:rFonts w:ascii="Arial" w:hAnsi="Arial" w:eastAsia="Malgun Gothic"/>
          <w:color w:val="1A1A1A"/>
          <w:sz w:val="22"/>
        </w:rPr>
        <w:t xml:space="preserve">   Espera. Tô ajustando o contraste. A luz da piscina estoura tudo.</w:t>
      </w:r>
    </w:p>
    <w:p>
      <w:pPr>
        <w:spacing w:after="80" w:before="0"/>
        <w:ind w:left="510"/>
      </w:pPr>
      <w:r>
        <w:rPr>
          <w:rFonts w:ascii="Arial" w:hAnsi="Arial" w:eastAsia="Malgun Gothic"/>
          <w:i/>
          <w:color w:val="808080"/>
          <w:sz w:val="18"/>
        </w:rPr>
        <w:t>잠깐. 대비 조정 중이야. 수영장 불빛 때문에 다 날아갔어.</w:t>
      </w:r>
    </w:p>
    <w:p>
      <w:pPr>
        <w:spacing w:after="0" w:before="0"/>
      </w:pPr>
      <w:r>
        <w:rPr>
          <w:rFonts w:ascii="Arial" w:hAnsi="Arial" w:eastAsia="Malgun Gothic"/>
          <w:color w:val="808080"/>
          <w:sz w:val="16"/>
        </w:rPr>
        <w:t xml:space="preserve">094  </w:t>
      </w:r>
      <w:r>
        <w:rPr>
          <w:rFonts w:ascii="Arial" w:hAnsi="Arial" w:eastAsia="Malgun Gothic"/>
          <w:b/>
          <w:color w:val="7F6000"/>
          <w:sz w:val="20"/>
        </w:rPr>
        <w:t>BEATRIZ</w:t>
      </w:r>
      <w:r>
        <w:rPr>
          <w:rFonts w:ascii="Arial" w:hAnsi="Arial" w:eastAsia="Malgun Gothic"/>
          <w:color w:val="1A1A1A"/>
          <w:sz w:val="22"/>
        </w:rPr>
        <w:t xml:space="preserve">   Ninguém fala. Deixa o menino trabalhar.</w:t>
      </w:r>
    </w:p>
    <w:p>
      <w:pPr>
        <w:spacing w:after="80" w:before="0"/>
        <w:ind w:left="510"/>
      </w:pPr>
      <w:r>
        <w:rPr>
          <w:rFonts w:ascii="Arial" w:hAnsi="Arial" w:eastAsia="Malgun Gothic"/>
          <w:i/>
          <w:color w:val="808080"/>
          <w:sz w:val="18"/>
        </w:rPr>
        <w:t>다들 조용. 일하게 놔둬요.</w:t>
      </w:r>
    </w:p>
    <w:p>
      <w:pPr>
        <w:spacing w:after="0" w:before="0"/>
      </w:pPr>
      <w:r>
        <w:rPr>
          <w:rFonts w:ascii="Arial" w:hAnsi="Arial" w:eastAsia="Malgun Gothic"/>
          <w:color w:val="808080"/>
          <w:sz w:val="16"/>
        </w:rPr>
        <w:t xml:space="preserve">095  </w:t>
      </w:r>
      <w:r>
        <w:rPr>
          <w:rFonts w:ascii="Arial" w:hAnsi="Arial" w:eastAsia="Malgun Gothic"/>
          <w:b/>
          <w:color w:val="7F6000"/>
          <w:sz w:val="20"/>
        </w:rPr>
        <w:t>DIGO</w:t>
      </w:r>
      <w:r>
        <w:rPr>
          <w:rFonts w:ascii="Arial" w:hAnsi="Arial" w:eastAsia="Malgun Gothic"/>
          <w:color w:val="1A1A1A"/>
          <w:sz w:val="22"/>
        </w:rPr>
        <w:t xml:space="preserve">   Ombro direito... mais baixo. Uns três centímetros. A mesma diferença.</w:t>
      </w:r>
    </w:p>
    <w:p>
      <w:pPr>
        <w:spacing w:after="80" w:before="0"/>
        <w:ind w:left="510"/>
      </w:pPr>
      <w:r>
        <w:rPr>
          <w:rFonts w:ascii="Arial" w:hAnsi="Arial" w:eastAsia="Malgun Gothic"/>
          <w:i/>
          <w:color w:val="808080"/>
          <w:sz w:val="18"/>
        </w:rPr>
        <w:t>오른쪽 어깨가… 더 낮아. 3센티쯤. 같은 차이야.</w:t>
      </w:r>
    </w:p>
    <w:p>
      <w:pPr>
        <w:spacing w:after="0" w:before="0"/>
      </w:pPr>
      <w:r>
        <w:rPr>
          <w:rFonts w:ascii="Arial" w:hAnsi="Arial" w:eastAsia="Malgun Gothic"/>
          <w:color w:val="808080"/>
          <w:sz w:val="16"/>
        </w:rPr>
        <w:t xml:space="preserve">096  </w:t>
      </w:r>
      <w:r>
        <w:rPr>
          <w:rFonts w:ascii="Arial" w:hAnsi="Arial" w:eastAsia="Malgun Gothic"/>
          <w:b/>
          <w:color w:val="7F6000"/>
          <w:sz w:val="20"/>
        </w:rPr>
        <w:t>DIGO</w:t>
      </w:r>
      <w:r>
        <w:rPr>
          <w:rFonts w:ascii="Arial" w:hAnsi="Arial" w:eastAsia="Malgun Gothic"/>
          <w:color w:val="1A1A1A"/>
          <w:sz w:val="22"/>
        </w:rPr>
        <w:t xml:space="preserve">   E o cabelo. Nuca raspada, corte de quartel. Na festa e na padaria.</w:t>
      </w:r>
    </w:p>
    <w:p>
      <w:pPr>
        <w:spacing w:after="80" w:before="0"/>
        <w:ind w:left="510"/>
      </w:pPr>
      <w:r>
        <w:rPr>
          <w:rFonts w:ascii="Arial" w:hAnsi="Arial" w:eastAsia="Malgun Gothic"/>
          <w:i/>
          <w:color w:val="808080"/>
          <w:sz w:val="18"/>
        </w:rPr>
        <w:t>그리고 머리. 뒷목 바짝 민 군대식 머리. 파티에서도, 빵집에서도.</w:t>
      </w:r>
    </w:p>
    <w:p>
      <w:pPr>
        <w:spacing w:after="0" w:before="0"/>
      </w:pPr>
      <w:r>
        <w:rPr>
          <w:rFonts w:ascii="Arial" w:hAnsi="Arial" w:eastAsia="Malgun Gothic"/>
          <w:color w:val="808080"/>
          <w:sz w:val="16"/>
        </w:rPr>
        <w:t xml:space="preserve">097  </w:t>
      </w:r>
      <w:r>
        <w:rPr>
          <w:rFonts w:ascii="Arial" w:hAnsi="Arial" w:eastAsia="Malgun Gothic"/>
          <w:b/>
          <w:color w:val="7F6000"/>
          <w:sz w:val="20"/>
        </w:rPr>
        <w:t>WESLEY</w:t>
      </w:r>
      <w:r>
        <w:rPr>
          <w:rFonts w:ascii="Arial" w:hAnsi="Arial" w:eastAsia="Malgun Gothic"/>
          <w:color w:val="1A1A1A"/>
          <w:sz w:val="22"/>
        </w:rPr>
        <w:t xml:space="preserve">   E o carro que saiu sem farol aquela noite? Pelo portão lateral?</w:t>
      </w:r>
    </w:p>
    <w:p>
      <w:pPr>
        <w:spacing w:after="80" w:before="0"/>
        <w:ind w:left="510"/>
      </w:pPr>
      <w:r>
        <w:rPr>
          <w:rFonts w:ascii="Arial" w:hAnsi="Arial" w:eastAsia="Malgun Gothic"/>
          <w:i/>
          <w:color w:val="808080"/>
          <w:sz w:val="18"/>
        </w:rPr>
        <w:t>그날 밤 전조등 안 켜고 옆문으로 나간 차는?</w:t>
      </w:r>
    </w:p>
    <w:p>
      <w:pPr>
        <w:spacing w:after="0" w:before="0"/>
      </w:pPr>
      <w:r>
        <w:rPr>
          <w:rFonts w:ascii="Arial" w:hAnsi="Arial" w:eastAsia="Malgun Gothic"/>
          <w:color w:val="808080"/>
          <w:sz w:val="16"/>
        </w:rPr>
        <w:t xml:space="preserve">098  </w:t>
      </w:r>
      <w:r>
        <w:rPr>
          <w:rFonts w:ascii="Arial" w:hAnsi="Arial" w:eastAsia="Malgun Gothic"/>
          <w:b/>
          <w:color w:val="7F6000"/>
          <w:sz w:val="20"/>
        </w:rPr>
        <w:t>DIGO</w:t>
      </w:r>
      <w:r>
        <w:rPr>
          <w:rFonts w:ascii="Arial" w:hAnsi="Arial" w:eastAsia="Malgun Gothic"/>
          <w:color w:val="1A1A1A"/>
          <w:sz w:val="22"/>
        </w:rPr>
        <w:t xml:space="preserve">   Não tem placa na foto. Mas tem o formato da lanterna. SUV preto, modelo grande.</w:t>
      </w:r>
    </w:p>
    <w:p>
      <w:pPr>
        <w:spacing w:after="80" w:before="0"/>
        <w:ind w:left="510"/>
      </w:pPr>
      <w:r>
        <w:rPr>
          <w:rFonts w:ascii="Arial" w:hAnsi="Arial" w:eastAsia="Malgun Gothic"/>
          <w:i/>
          <w:color w:val="808080"/>
          <w:sz w:val="18"/>
        </w:rPr>
        <w:t>사진엔 번호판이 없어. 근데 후미등 모양이 있지. 검은 대형 SUV.</w:t>
      </w:r>
    </w:p>
    <w:p>
      <w:pPr>
        <w:spacing w:after="0" w:before="0"/>
      </w:pPr>
      <w:r>
        <w:rPr>
          <w:rFonts w:ascii="Arial" w:hAnsi="Arial" w:eastAsia="Malgun Gothic"/>
          <w:color w:val="808080"/>
          <w:sz w:val="16"/>
        </w:rPr>
        <w:t xml:space="preserve">099  </w:t>
      </w:r>
      <w:r>
        <w:rPr>
          <w:rFonts w:ascii="Arial" w:hAnsi="Arial" w:eastAsia="Malgun Gothic"/>
          <w:b/>
          <w:color w:val="7F6000"/>
          <w:sz w:val="20"/>
        </w:rPr>
        <w:t>WESLEY</w:t>
      </w:r>
      <w:r>
        <w:rPr>
          <w:rFonts w:ascii="Arial" w:hAnsi="Arial" w:eastAsia="Malgun Gothic"/>
          <w:color w:val="1A1A1A"/>
          <w:sz w:val="22"/>
        </w:rPr>
        <w:t xml:space="preserve">   O carro na frente da padaria. Aquele que eu fui ampliar. SUV preto.</w:t>
      </w:r>
    </w:p>
    <w:p>
      <w:pPr>
        <w:spacing w:after="80" w:before="0"/>
        <w:ind w:left="510"/>
      </w:pPr>
      <w:r>
        <w:rPr>
          <w:rFonts w:ascii="Arial" w:hAnsi="Arial" w:eastAsia="Malgun Gothic"/>
          <w:i/>
          <w:color w:val="808080"/>
          <w:sz w:val="18"/>
        </w:rPr>
        <w:t>빵집 앞 차. 내가 번호판 확대하려던 그 차. 검은 SUV.</w:t>
      </w:r>
    </w:p>
    <w:p>
      <w:pPr>
        <w:spacing w:after="0" w:before="0"/>
      </w:pPr>
      <w:r>
        <w:rPr>
          <w:rFonts w:ascii="Arial" w:hAnsi="Arial" w:eastAsia="Malgun Gothic"/>
          <w:color w:val="808080"/>
          <w:sz w:val="16"/>
        </w:rPr>
        <w:t xml:space="preserve">100  </w:t>
      </w:r>
      <w:r>
        <w:rPr>
          <w:rFonts w:ascii="Arial" w:hAnsi="Arial" w:eastAsia="Malgun Gothic"/>
          <w:b/>
          <w:color w:val="7F6000"/>
          <w:sz w:val="20"/>
        </w:rPr>
        <w:t>DIGO</w:t>
      </w:r>
      <w:r>
        <w:rPr>
          <w:rFonts w:ascii="Arial" w:hAnsi="Arial" w:eastAsia="Malgun Gothic"/>
          <w:color w:val="1A1A1A"/>
          <w:sz w:val="22"/>
        </w:rPr>
        <w:t xml:space="preserve">   Mesma lanterna. Mesmo modelo.</w:t>
      </w:r>
    </w:p>
    <w:p>
      <w:pPr>
        <w:spacing w:after="80" w:before="0"/>
        <w:ind w:left="510"/>
      </w:pPr>
      <w:r>
        <w:rPr>
          <w:rFonts w:ascii="Arial" w:hAnsi="Arial" w:eastAsia="Malgun Gothic"/>
          <w:i/>
          <w:color w:val="808080"/>
          <w:sz w:val="18"/>
        </w:rPr>
        <w:t>같은 후미등. 같은 모델.</w:t>
      </w:r>
    </w:p>
    <w:p>
      <w:pPr>
        <w:spacing w:after="80" w:before="160"/>
      </w:pPr>
      <w:r>
        <w:rPr>
          <w:rFonts w:ascii="Arial" w:hAnsi="Arial" w:eastAsia="Malgun Gothic"/>
          <w:b/>
          <w:color w:val="1F3864"/>
          <w:sz w:val="24"/>
        </w:rPr>
        <w:t>절정·전환 (101–130)</w:t>
      </w:r>
    </w:p>
    <w:p>
      <w:pPr>
        <w:spacing w:after="0" w:before="0"/>
      </w:pPr>
      <w:r>
        <w:rPr>
          <w:rFonts w:ascii="Arial" w:hAnsi="Arial" w:eastAsia="Malgun Gothic"/>
          <w:color w:val="808080"/>
          <w:sz w:val="16"/>
        </w:rPr>
        <w:t xml:space="preserve">101  </w:t>
      </w:r>
      <w:r>
        <w:rPr>
          <w:rFonts w:ascii="Arial" w:hAnsi="Arial" w:eastAsia="Malgun Gothic"/>
          <w:b/>
          <w:color w:val="7F6000"/>
          <w:sz w:val="20"/>
        </w:rPr>
        <w:t>ANA CLARA</w:t>
      </w:r>
      <w:r>
        <w:rPr>
          <w:rFonts w:ascii="Arial" w:hAnsi="Arial" w:eastAsia="Malgun Gothic"/>
          <w:color w:val="1A1A1A"/>
          <w:sz w:val="22"/>
        </w:rPr>
        <w:t xml:space="preserve">   Digo?</w:t>
      </w:r>
    </w:p>
    <w:p>
      <w:pPr>
        <w:spacing w:after="80" w:before="0"/>
        <w:ind w:left="510"/>
      </w:pPr>
      <w:r>
        <w:rPr>
          <w:rFonts w:ascii="Arial" w:hAnsi="Arial" w:eastAsia="Malgun Gothic"/>
          <w:i/>
          <w:color w:val="808080"/>
          <w:sz w:val="18"/>
        </w:rPr>
        <w:t>지구?</w:t>
      </w:r>
    </w:p>
    <w:p>
      <w:pPr>
        <w:spacing w:after="0" w:before="0"/>
      </w:pPr>
      <w:r>
        <w:rPr>
          <w:rFonts w:ascii="Arial" w:hAnsi="Arial" w:eastAsia="Malgun Gothic"/>
          <w:color w:val="808080"/>
          <w:sz w:val="16"/>
        </w:rPr>
        <w:t xml:space="preserve">102  </w:t>
      </w:r>
      <w:r>
        <w:rPr>
          <w:rFonts w:ascii="Arial" w:hAnsi="Arial" w:eastAsia="Malgun Gothic"/>
          <w:b/>
          <w:color w:val="7F6000"/>
          <w:sz w:val="20"/>
        </w:rPr>
        <w:t>DIGO</w:t>
      </w:r>
      <w:r>
        <w:rPr>
          <w:rFonts w:ascii="Arial" w:hAnsi="Arial" w:eastAsia="Malgun Gothic"/>
          <w:color w:val="1A1A1A"/>
          <w:sz w:val="22"/>
        </w:rPr>
        <w:t xml:space="preserve">   Os números não mentem. As pessoas, sim.</w:t>
      </w:r>
    </w:p>
    <w:p>
      <w:pPr>
        <w:spacing w:after="80" w:before="0"/>
        <w:ind w:left="510"/>
      </w:pPr>
      <w:r>
        <w:rPr>
          <w:rFonts w:ascii="Arial" w:hAnsi="Arial" w:eastAsia="Malgun Gothic"/>
          <w:i/>
          <w:color w:val="808080"/>
          <w:sz w:val="18"/>
        </w:rPr>
        <w:t>숫자는 거짓말 안 해. 사람이 하지.</w:t>
      </w:r>
    </w:p>
    <w:p>
      <w:pPr>
        <w:spacing w:after="0" w:before="0"/>
      </w:pPr>
      <w:r>
        <w:rPr>
          <w:rFonts w:ascii="Arial" w:hAnsi="Arial" w:eastAsia="Malgun Gothic"/>
          <w:color w:val="808080"/>
          <w:sz w:val="16"/>
        </w:rPr>
        <w:t xml:space="preserve">103  </w:t>
      </w:r>
      <w:r>
        <w:rPr>
          <w:rFonts w:ascii="Arial" w:hAnsi="Arial" w:eastAsia="Malgun Gothic"/>
          <w:b/>
          <w:color w:val="7F6000"/>
          <w:sz w:val="20"/>
        </w:rPr>
        <w:t>DIGO</w:t>
      </w:r>
      <w:r>
        <w:rPr>
          <w:rFonts w:ascii="Arial" w:hAnsi="Arial" w:eastAsia="Malgun Gothic"/>
          <w:color w:val="1A1A1A"/>
          <w:sz w:val="22"/>
        </w:rPr>
        <w:t xml:space="preserve">   Eu queria muito que os números mentissem hoje.</w:t>
      </w:r>
    </w:p>
    <w:p>
      <w:pPr>
        <w:spacing w:after="80" w:before="0"/>
        <w:ind w:left="510"/>
      </w:pPr>
      <w:r>
        <w:rPr>
          <w:rFonts w:ascii="Arial" w:hAnsi="Arial" w:eastAsia="Malgun Gothic"/>
          <w:i/>
          <w:color w:val="808080"/>
          <w:sz w:val="18"/>
        </w:rPr>
        <w:t>오늘만큼은 숫자가 거짓말해 줬으면 정말 좋겠어.</w:t>
      </w:r>
    </w:p>
    <w:p>
      <w:pPr>
        <w:spacing w:after="0" w:before="0"/>
      </w:pPr>
      <w:r>
        <w:rPr>
          <w:rFonts w:ascii="Arial" w:hAnsi="Arial" w:eastAsia="Malgun Gothic"/>
          <w:color w:val="808080"/>
          <w:sz w:val="16"/>
        </w:rPr>
        <w:t xml:space="preserve">104  </w:t>
      </w:r>
      <w:r>
        <w:rPr>
          <w:rFonts w:ascii="Arial" w:hAnsi="Arial" w:eastAsia="Malgun Gothic"/>
          <w:b/>
          <w:color w:val="7F6000"/>
          <w:sz w:val="20"/>
        </w:rPr>
        <w:t>DIGO</w:t>
      </w:r>
      <w:r>
        <w:rPr>
          <w:rFonts w:ascii="Arial" w:hAnsi="Arial" w:eastAsia="Malgun Gothic"/>
          <w:color w:val="1A1A1A"/>
          <w:sz w:val="22"/>
        </w:rPr>
        <w:t xml:space="preserve">   O homem do Lago Sul é o Quintela. O Marcos conversava com ele naquela noite.</w:t>
      </w:r>
    </w:p>
    <w:p>
      <w:pPr>
        <w:spacing w:after="80" w:before="0"/>
        <w:ind w:left="510"/>
      </w:pPr>
      <w:r>
        <w:rPr>
          <w:rFonts w:ascii="Arial" w:hAnsi="Arial" w:eastAsia="Malgun Gothic"/>
          <w:i/>
          <w:color w:val="808080"/>
          <w:sz w:val="18"/>
        </w:rPr>
        <w:t>라구 술의 남자는 킨텔라야. 그날 밤 마르쿠스가 얘기하던 사람.</w:t>
      </w:r>
    </w:p>
    <w:p>
      <w:pPr>
        <w:spacing w:after="0" w:before="0"/>
      </w:pPr>
      <w:r>
        <w:rPr>
          <w:rFonts w:ascii="Arial" w:hAnsi="Arial" w:eastAsia="Malgun Gothic"/>
          <w:color w:val="808080"/>
          <w:sz w:val="16"/>
        </w:rPr>
        <w:t xml:space="preserve">105  </w:t>
      </w:r>
      <w:r>
        <w:rPr>
          <w:rFonts w:ascii="Arial" w:hAnsi="Arial" w:eastAsia="Malgun Gothic"/>
          <w:b/>
          <w:color w:val="7F6000"/>
          <w:sz w:val="20"/>
        </w:rPr>
        <w:t>TIAGO</w:t>
      </w:r>
      <w:r>
        <w:rPr>
          <w:rFonts w:ascii="Arial" w:hAnsi="Arial" w:eastAsia="Malgun Gothic"/>
          <w:color w:val="1A1A1A"/>
          <w:sz w:val="22"/>
        </w:rPr>
        <w:t xml:space="preserve">   E me disse que era uma fonte antiga. De vinte anos atrás.</w:t>
      </w:r>
    </w:p>
    <w:p>
      <w:pPr>
        <w:spacing w:after="80" w:before="0"/>
        <w:ind w:left="510"/>
      </w:pPr>
      <w:r>
        <w:rPr>
          <w:rFonts w:ascii="Arial" w:hAnsi="Arial" w:eastAsia="Malgun Gothic"/>
          <w:i/>
          <w:color w:val="808080"/>
          <w:sz w:val="18"/>
        </w:rPr>
        <w:t>그리고 나한텐 옛날 취재원이라고 했지. 20년 전.</w:t>
      </w:r>
    </w:p>
    <w:p>
      <w:pPr>
        <w:spacing w:after="0" w:before="0"/>
      </w:pPr>
      <w:r>
        <w:rPr>
          <w:rFonts w:ascii="Arial" w:hAnsi="Arial" w:eastAsia="Malgun Gothic"/>
          <w:color w:val="808080"/>
          <w:sz w:val="16"/>
        </w:rPr>
        <w:t xml:space="preserve">106  </w:t>
      </w:r>
      <w:r>
        <w:rPr>
          <w:rFonts w:ascii="Arial" w:hAnsi="Arial" w:eastAsia="Malgun Gothic"/>
          <w:b/>
          <w:color w:val="7F6000"/>
          <w:sz w:val="20"/>
        </w:rPr>
        <w:t>WESLEY</w:t>
      </w:r>
      <w:r>
        <w:rPr>
          <w:rFonts w:ascii="Arial" w:hAnsi="Arial" w:eastAsia="Malgun Gothic"/>
          <w:color w:val="1A1A1A"/>
          <w:sz w:val="22"/>
        </w:rPr>
        <w:t xml:space="preserve">   Talvez fosse mesmo. Mas fonte antiga não quer dizer fonte inocente.</w:t>
      </w:r>
    </w:p>
    <w:p>
      <w:pPr>
        <w:spacing w:after="80" w:before="0"/>
        <w:ind w:left="510"/>
      </w:pPr>
      <w:r>
        <w:rPr>
          <w:rFonts w:ascii="Arial" w:hAnsi="Arial" w:eastAsia="Malgun Gothic"/>
          <w:i/>
          <w:color w:val="808080"/>
          <w:sz w:val="18"/>
        </w:rPr>
        <w:t>진짜 그랬을 수도 있지. 근데 옛날 취재원이라고 깨끗한 취재원이란 법은 없어.</w:t>
      </w:r>
    </w:p>
    <w:p>
      <w:pPr>
        <w:spacing w:after="0" w:before="0"/>
      </w:pPr>
      <w:r>
        <w:rPr>
          <w:rFonts w:ascii="Arial" w:hAnsi="Arial" w:eastAsia="Malgun Gothic"/>
          <w:color w:val="808080"/>
          <w:sz w:val="16"/>
        </w:rPr>
        <w:t xml:space="preserve">107  </w:t>
      </w:r>
      <w:r>
        <w:rPr>
          <w:rFonts w:ascii="Arial" w:hAnsi="Arial" w:eastAsia="Malgun Gothic"/>
          <w:b/>
          <w:color w:val="7F6000"/>
          <w:sz w:val="20"/>
        </w:rPr>
        <w:t>BEATRIZ</w:t>
      </w:r>
      <w:r>
        <w:rPr>
          <w:rFonts w:ascii="Arial" w:hAnsi="Arial" w:eastAsia="Malgun Gothic"/>
          <w:color w:val="1A1A1A"/>
          <w:sz w:val="22"/>
        </w:rPr>
        <w:t xml:space="preserve">   Juridicamente, o Wesley tem razão. Duas conversas não fazem um crime.</w:t>
      </w:r>
    </w:p>
    <w:p>
      <w:pPr>
        <w:spacing w:after="80" w:before="0"/>
        <w:ind w:left="510"/>
      </w:pPr>
      <w:r>
        <w:rPr>
          <w:rFonts w:ascii="Arial" w:hAnsi="Arial" w:eastAsia="Malgun Gothic"/>
          <w:i/>
          <w:color w:val="808080"/>
          <w:sz w:val="18"/>
        </w:rPr>
        <w:t>법적으로는 웨슬리 말이 맞아요. 대화 두 번으로 범죄가 되진 않아요.</w:t>
      </w:r>
    </w:p>
    <w:p>
      <w:pPr>
        <w:spacing w:after="0" w:before="0"/>
      </w:pPr>
      <w:r>
        <w:rPr>
          <w:rFonts w:ascii="Arial" w:hAnsi="Arial" w:eastAsia="Malgun Gothic"/>
          <w:color w:val="808080"/>
          <w:sz w:val="16"/>
        </w:rPr>
        <w:t xml:space="preserve">108  </w:t>
      </w:r>
      <w:r>
        <w:rPr>
          <w:rFonts w:ascii="Arial" w:hAnsi="Arial" w:eastAsia="Malgun Gothic"/>
          <w:b/>
          <w:color w:val="7F6000"/>
          <w:sz w:val="20"/>
        </w:rPr>
        <w:t>ANA CLARA</w:t>
      </w:r>
      <w:r>
        <w:rPr>
          <w:rFonts w:ascii="Arial" w:hAnsi="Arial" w:eastAsia="Malgun Gothic"/>
          <w:color w:val="1A1A1A"/>
          <w:sz w:val="22"/>
        </w:rPr>
        <w:t xml:space="preserve">   Duas conversas escondidas com o dono da empresa da operação do Tico?</w:t>
      </w:r>
    </w:p>
    <w:p>
      <w:pPr>
        <w:spacing w:after="80" w:before="0"/>
        <w:ind w:left="510"/>
      </w:pPr>
      <w:r>
        <w:rPr>
          <w:rFonts w:ascii="Arial" w:hAnsi="Arial" w:eastAsia="Malgun Gothic"/>
          <w:i/>
          <w:color w:val="808080"/>
          <w:sz w:val="18"/>
        </w:rPr>
        <w:t>치쿠가 죽은 그 작전에 있던 회사 사장이랑 몰래 두 번이나 만난 건데요?</w:t>
      </w:r>
    </w:p>
    <w:p>
      <w:pPr>
        <w:spacing w:after="0" w:before="0"/>
      </w:pPr>
      <w:r>
        <w:rPr>
          <w:rFonts w:ascii="Arial" w:hAnsi="Arial" w:eastAsia="Malgun Gothic"/>
          <w:color w:val="808080"/>
          <w:sz w:val="16"/>
        </w:rPr>
        <w:t xml:space="preserve">109  </w:t>
      </w:r>
      <w:r>
        <w:rPr>
          <w:rFonts w:ascii="Arial" w:hAnsi="Arial" w:eastAsia="Malgun Gothic"/>
          <w:b/>
          <w:color w:val="7F6000"/>
          <w:sz w:val="20"/>
        </w:rPr>
        <w:t>WESLEY</w:t>
      </w:r>
      <w:r>
        <w:rPr>
          <w:rFonts w:ascii="Arial" w:hAnsi="Arial" w:eastAsia="Malgun Gothic"/>
          <w:color w:val="1A1A1A"/>
          <w:sz w:val="22"/>
        </w:rPr>
        <w:t xml:space="preserve">   Eu sei melhor que você quem era o Tico, Ana.</w:t>
      </w:r>
    </w:p>
    <w:p>
      <w:pPr>
        <w:spacing w:after="80" w:before="0"/>
        <w:ind w:left="510"/>
      </w:pPr>
      <w:r>
        <w:rPr>
          <w:rFonts w:ascii="Arial" w:hAnsi="Arial" w:eastAsia="Malgun Gothic"/>
          <w:i/>
          <w:color w:val="808080"/>
          <w:sz w:val="18"/>
        </w:rPr>
        <w:t>치쿠가 누구였는지는 내가 너보다 잘 알아, 아나.</w:t>
      </w:r>
    </w:p>
    <w:p>
      <w:pPr>
        <w:spacing w:after="0" w:before="0"/>
      </w:pPr>
      <w:r>
        <w:rPr>
          <w:rFonts w:ascii="Arial" w:hAnsi="Arial" w:eastAsia="Malgun Gothic"/>
          <w:color w:val="808080"/>
          <w:sz w:val="16"/>
        </w:rPr>
        <w:t xml:space="preserve">110  </w:t>
      </w:r>
      <w:r>
        <w:rPr>
          <w:rFonts w:ascii="Arial" w:hAnsi="Arial" w:eastAsia="Malgun Gothic"/>
          <w:b/>
          <w:color w:val="7F6000"/>
          <w:sz w:val="20"/>
        </w:rPr>
        <w:t>ANA CLARA</w:t>
      </w:r>
      <w:r>
        <w:rPr>
          <w:rFonts w:ascii="Arial" w:hAnsi="Arial" w:eastAsia="Malgun Gothic"/>
          <w:color w:val="1A1A1A"/>
          <w:sz w:val="22"/>
        </w:rPr>
        <w:t xml:space="preserve">   ... Desculpa, Wesley. Desculpa. Eu não pensei.</w:t>
      </w:r>
    </w:p>
    <w:p>
      <w:pPr>
        <w:spacing w:after="80" w:before="0"/>
        <w:ind w:left="510"/>
      </w:pPr>
      <w:r>
        <w:rPr>
          <w:rFonts w:ascii="Arial" w:hAnsi="Arial" w:eastAsia="Malgun Gothic"/>
          <w:i/>
          <w:color w:val="808080"/>
          <w:sz w:val="18"/>
        </w:rPr>
        <w:t>…미안, 웨슬리. 미안해. 생각을 못 했어.</w:t>
      </w:r>
    </w:p>
    <w:p>
      <w:pPr>
        <w:spacing w:after="0" w:before="0"/>
      </w:pPr>
      <w:r>
        <w:rPr>
          <w:rFonts w:ascii="Arial" w:hAnsi="Arial" w:eastAsia="Malgun Gothic"/>
          <w:color w:val="808080"/>
          <w:sz w:val="16"/>
        </w:rPr>
        <w:t xml:space="preserve">111  </w:t>
      </w:r>
      <w:r>
        <w:rPr>
          <w:rFonts w:ascii="Arial" w:hAnsi="Arial" w:eastAsia="Malgun Gothic"/>
          <w:b/>
          <w:color w:val="7F6000"/>
          <w:sz w:val="20"/>
        </w:rPr>
        <w:t>WESLEY</w:t>
      </w:r>
      <w:r>
        <w:rPr>
          <w:rFonts w:ascii="Arial" w:hAnsi="Arial" w:eastAsia="Malgun Gothic"/>
          <w:color w:val="1A1A1A"/>
          <w:sz w:val="22"/>
        </w:rPr>
        <w:t xml:space="preserve">   Tudo bem. Eu só quero ter certeza antes de odiar alguém. Odiar cansa.</w:t>
      </w:r>
    </w:p>
    <w:p>
      <w:pPr>
        <w:spacing w:after="80" w:before="0"/>
        <w:ind w:left="510"/>
      </w:pPr>
      <w:r>
        <w:rPr>
          <w:rFonts w:ascii="Arial" w:hAnsi="Arial" w:eastAsia="Malgun Gothic"/>
          <w:i/>
          <w:color w:val="808080"/>
          <w:sz w:val="18"/>
        </w:rPr>
        <w:t>괜찮아. 누굴 미워하기 전에 확실히 하고 싶을 뿐이야. 미워하는 거 지쳐.</w:t>
      </w:r>
    </w:p>
    <w:p>
      <w:pPr>
        <w:spacing w:after="0" w:before="0"/>
      </w:pPr>
      <w:r>
        <w:rPr>
          <w:rFonts w:ascii="Arial" w:hAnsi="Arial" w:eastAsia="Malgun Gothic"/>
          <w:color w:val="808080"/>
          <w:sz w:val="16"/>
        </w:rPr>
        <w:t xml:space="preserve">112  </w:t>
      </w:r>
      <w:r>
        <w:rPr>
          <w:rFonts w:ascii="Arial" w:hAnsi="Arial" w:eastAsia="Malgun Gothic"/>
          <w:b/>
          <w:color w:val="7F6000"/>
          <w:sz w:val="20"/>
        </w:rPr>
        <w:t>DIGO</w:t>
      </w:r>
      <w:r>
        <w:rPr>
          <w:rFonts w:ascii="Arial" w:hAnsi="Arial" w:eastAsia="Malgun Gothic"/>
          <w:color w:val="1A1A1A"/>
          <w:sz w:val="22"/>
        </w:rPr>
        <w:t xml:space="preserve">   Tem uma coisa a favor dele. O canário. Lembram?</w:t>
      </w:r>
    </w:p>
    <w:p>
      <w:pPr>
        <w:spacing w:after="80" w:before="0"/>
        <w:ind w:left="510"/>
      </w:pPr>
      <w:r>
        <w:rPr>
          <w:rFonts w:ascii="Arial" w:hAnsi="Arial" w:eastAsia="Malgun Gothic"/>
          <w:i/>
          <w:color w:val="808080"/>
          <w:sz w:val="18"/>
        </w:rPr>
        <w:t>그 사람한테 유리한 게 하나 있어. 카나리아. 기억나?</w:t>
      </w:r>
    </w:p>
    <w:p>
      <w:pPr>
        <w:spacing w:after="0" w:before="0"/>
      </w:pPr>
      <w:r>
        <w:rPr>
          <w:rFonts w:ascii="Arial" w:hAnsi="Arial" w:eastAsia="Malgun Gothic"/>
          <w:color w:val="808080"/>
          <w:sz w:val="16"/>
        </w:rPr>
        <w:t xml:space="preserve">113  </w:t>
      </w:r>
      <w:r>
        <w:rPr>
          <w:rFonts w:ascii="Arial" w:hAnsi="Arial" w:eastAsia="Malgun Gothic"/>
          <w:b/>
          <w:color w:val="7F6000"/>
          <w:sz w:val="20"/>
        </w:rPr>
        <w:t>TIAGO</w:t>
      </w:r>
      <w:r>
        <w:rPr>
          <w:rFonts w:ascii="Arial" w:hAnsi="Arial" w:eastAsia="Malgun Gothic"/>
          <w:color w:val="1A1A1A"/>
          <w:sz w:val="22"/>
        </w:rPr>
        <w:t xml:space="preserve">   O piloto da Céu Azul. A mentira que eu contei só pra ele.</w:t>
      </w:r>
    </w:p>
    <w:p>
      <w:pPr>
        <w:spacing w:after="80" w:before="0"/>
        <w:ind w:left="510"/>
      </w:pPr>
      <w:r>
        <w:rPr>
          <w:rFonts w:ascii="Arial" w:hAnsi="Arial" w:eastAsia="Malgun Gothic"/>
          <w:i/>
          <w:color w:val="808080"/>
          <w:sz w:val="18"/>
        </w:rPr>
        <w:t>Céu Azul 조종사. 그 사람한테만 한 거짓말.</w:t>
      </w:r>
    </w:p>
    <w:p>
      <w:pPr>
        <w:spacing w:after="0" w:before="0"/>
      </w:pPr>
      <w:r>
        <w:rPr>
          <w:rFonts w:ascii="Arial" w:hAnsi="Arial" w:eastAsia="Malgun Gothic"/>
          <w:color w:val="808080"/>
          <w:sz w:val="16"/>
        </w:rPr>
        <w:t xml:space="preserve">114  </w:t>
      </w:r>
      <w:r>
        <w:rPr>
          <w:rFonts w:ascii="Arial" w:hAnsi="Arial" w:eastAsia="Malgun Gothic"/>
          <w:b/>
          <w:color w:val="7F6000"/>
          <w:sz w:val="20"/>
        </w:rPr>
        <w:t>DIGO</w:t>
      </w:r>
      <w:r>
        <w:rPr>
          <w:rFonts w:ascii="Arial" w:hAnsi="Arial" w:eastAsia="Malgun Gothic"/>
          <w:color w:val="1A1A1A"/>
          <w:sz w:val="22"/>
        </w:rPr>
        <w:t xml:space="preserve">   Nunca voltou. Ninguém trancou hangar nenhum. O canário dele não cantou.</w:t>
      </w:r>
    </w:p>
    <w:p>
      <w:pPr>
        <w:spacing w:after="80" w:before="0"/>
        <w:ind w:left="510"/>
      </w:pPr>
      <w:r>
        <w:rPr>
          <w:rFonts w:ascii="Arial" w:hAnsi="Arial" w:eastAsia="Malgun Gothic"/>
          <w:i/>
          <w:color w:val="808080"/>
          <w:sz w:val="18"/>
        </w:rPr>
        <w:t>한 번도 안 돌아왔어. 아무도 격납고를 안 잠갔지. 그 사람 카나리아는 안 울었어.</w:t>
      </w:r>
    </w:p>
    <w:p>
      <w:pPr>
        <w:spacing w:after="0" w:before="0"/>
      </w:pPr>
      <w:r>
        <w:rPr>
          <w:rFonts w:ascii="Arial" w:hAnsi="Arial" w:eastAsia="Malgun Gothic"/>
          <w:color w:val="808080"/>
          <w:sz w:val="16"/>
        </w:rPr>
        <w:t xml:space="preserve">115  </w:t>
      </w:r>
      <w:r>
        <w:rPr>
          <w:rFonts w:ascii="Arial" w:hAnsi="Arial" w:eastAsia="Malgun Gothic"/>
          <w:b/>
          <w:color w:val="7F6000"/>
          <w:sz w:val="20"/>
        </w:rPr>
        <w:t>BEATRIZ</w:t>
      </w:r>
      <w:r>
        <w:rPr>
          <w:rFonts w:ascii="Arial" w:hAnsi="Arial" w:eastAsia="Malgun Gothic"/>
          <w:color w:val="1A1A1A"/>
          <w:sz w:val="22"/>
        </w:rPr>
        <w:t xml:space="preserve">   Isso pesa a favor. Ou ele não repassou, ou...</w:t>
      </w:r>
    </w:p>
    <w:p>
      <w:pPr>
        <w:spacing w:after="80" w:before="0"/>
        <w:ind w:left="510"/>
      </w:pPr>
      <w:r>
        <w:rPr>
          <w:rFonts w:ascii="Arial" w:hAnsi="Arial" w:eastAsia="Malgun Gothic"/>
          <w:i/>
          <w:color w:val="808080"/>
          <w:sz w:val="18"/>
        </w:rPr>
        <w:t>그건 유리하게 작용하죠. 넘기지 않았거나, 아니면…</w:t>
      </w:r>
    </w:p>
    <w:p>
      <w:pPr>
        <w:spacing w:after="0" w:before="0"/>
      </w:pPr>
      <w:r>
        <w:rPr>
          <w:rFonts w:ascii="Arial" w:hAnsi="Arial" w:eastAsia="Malgun Gothic"/>
          <w:color w:val="808080"/>
          <w:sz w:val="16"/>
        </w:rPr>
        <w:t xml:space="preserve">116  </w:t>
      </w:r>
      <w:r>
        <w:rPr>
          <w:rFonts w:ascii="Arial" w:hAnsi="Arial" w:eastAsia="Malgun Gothic"/>
          <w:b/>
          <w:color w:val="7F6000"/>
          <w:sz w:val="20"/>
        </w:rPr>
        <w:t>WESLEY</w:t>
      </w:r>
      <w:r>
        <w:rPr>
          <w:rFonts w:ascii="Arial" w:hAnsi="Arial" w:eastAsia="Malgun Gothic"/>
          <w:color w:val="1A1A1A"/>
          <w:sz w:val="22"/>
        </w:rPr>
        <w:t xml:space="preserve">   Ou ele sentiu cheiro de isca. Vinte e cinco anos de Congresso, doutora.</w:t>
      </w:r>
    </w:p>
    <w:p>
      <w:pPr>
        <w:spacing w:after="80" w:before="0"/>
        <w:ind w:left="510"/>
      </w:pPr>
      <w:r>
        <w:rPr>
          <w:rFonts w:ascii="Arial" w:hAnsi="Arial" w:eastAsia="Malgun Gothic"/>
          <w:i/>
          <w:color w:val="808080"/>
          <w:sz w:val="18"/>
        </w:rPr>
        <w:t>아니면 미끼 냄새를 맡았거나. 국회 25년이에요, 변호사님.</w:t>
      </w:r>
    </w:p>
    <w:p>
      <w:pPr>
        <w:spacing w:after="0" w:before="0"/>
      </w:pPr>
      <w:r>
        <w:rPr>
          <w:rFonts w:ascii="Arial" w:hAnsi="Arial" w:eastAsia="Malgun Gothic"/>
          <w:color w:val="808080"/>
          <w:sz w:val="16"/>
        </w:rPr>
        <w:t xml:space="preserve">117  </w:t>
      </w:r>
      <w:r>
        <w:rPr>
          <w:rFonts w:ascii="Arial" w:hAnsi="Arial" w:eastAsia="Malgun Gothic"/>
          <w:b/>
          <w:color w:val="7F6000"/>
          <w:sz w:val="20"/>
        </w:rPr>
        <w:t>TIAGO</w:t>
      </w:r>
      <w:r>
        <w:rPr>
          <w:rFonts w:ascii="Arial" w:hAnsi="Arial" w:eastAsia="Malgun Gothic"/>
          <w:color w:val="1A1A1A"/>
          <w:sz w:val="22"/>
        </w:rPr>
        <w:t xml:space="preserve">   Ele vive dizendo: "Aqui em Brasília, ninguém diz não." Talvez ele também não tenha dito.</w:t>
      </w:r>
    </w:p>
    <w:p>
      <w:pPr>
        <w:spacing w:after="80" w:before="0"/>
        <w:ind w:left="510"/>
      </w:pPr>
      <w:r>
        <w:rPr>
          <w:rFonts w:ascii="Arial" w:hAnsi="Arial" w:eastAsia="Malgun Gothic"/>
          <w:i/>
          <w:color w:val="808080"/>
          <w:sz w:val="18"/>
        </w:rPr>
        <w:t>입버릇처럼 그러잖아. "여기 브라질리아에선 아무도 '아니오'라고 안 해." 그 사람도 안 했을지 모르지.</w:t>
      </w:r>
    </w:p>
    <w:p>
      <w:pPr>
        <w:spacing w:after="0" w:before="0"/>
      </w:pPr>
      <w:r>
        <w:rPr>
          <w:rFonts w:ascii="Arial" w:hAnsi="Arial" w:eastAsia="Malgun Gothic"/>
          <w:color w:val="808080"/>
          <w:sz w:val="16"/>
        </w:rPr>
        <w:t xml:space="preserve">118  </w:t>
      </w:r>
      <w:r>
        <w:rPr>
          <w:rFonts w:ascii="Arial" w:hAnsi="Arial" w:eastAsia="Malgun Gothic"/>
          <w:b/>
          <w:color w:val="7F6000"/>
          <w:sz w:val="20"/>
        </w:rPr>
        <w:t>ANA CLARA</w:t>
      </w:r>
      <w:r>
        <w:rPr>
          <w:rFonts w:ascii="Arial" w:hAnsi="Arial" w:eastAsia="Malgun Gothic"/>
          <w:color w:val="1A1A1A"/>
          <w:sz w:val="22"/>
        </w:rPr>
        <w:t xml:space="preserve">   E agora? Amanhã ele liga, sete horas, padaria. A gente faz o quê?</w:t>
      </w:r>
    </w:p>
    <w:p>
      <w:pPr>
        <w:spacing w:after="80" w:before="0"/>
        <w:ind w:left="510"/>
      </w:pPr>
      <w:r>
        <w:rPr>
          <w:rFonts w:ascii="Arial" w:hAnsi="Arial" w:eastAsia="Malgun Gothic"/>
          <w:i/>
          <w:color w:val="808080"/>
          <w:sz w:val="18"/>
        </w:rPr>
        <w:t>이제 어떡해요? 내일 일곱 시에 빵집 가자고 전화 올 텐데. 뭐 해요?</w:t>
      </w:r>
    </w:p>
    <w:p>
      <w:pPr>
        <w:spacing w:after="0" w:before="0"/>
      </w:pPr>
      <w:r>
        <w:rPr>
          <w:rFonts w:ascii="Arial" w:hAnsi="Arial" w:eastAsia="Malgun Gothic"/>
          <w:color w:val="808080"/>
          <w:sz w:val="16"/>
        </w:rPr>
        <w:t xml:space="preserve">119  </w:t>
      </w:r>
      <w:r>
        <w:rPr>
          <w:rFonts w:ascii="Arial" w:hAnsi="Arial" w:eastAsia="Malgun Gothic"/>
          <w:b/>
          <w:color w:val="7F6000"/>
          <w:sz w:val="20"/>
        </w:rPr>
        <w:t>TIAGO</w:t>
      </w:r>
      <w:r>
        <w:rPr>
          <w:rFonts w:ascii="Arial" w:hAnsi="Arial" w:eastAsia="Malgun Gothic"/>
          <w:color w:val="1A1A1A"/>
          <w:sz w:val="22"/>
        </w:rPr>
        <w:t xml:space="preserve">   Nada muda. Ele liga, a gente atende. Ele sorri, a gente sorri.</w:t>
      </w:r>
    </w:p>
    <w:p>
      <w:pPr>
        <w:spacing w:after="80" w:before="0"/>
        <w:ind w:left="510"/>
      </w:pPr>
      <w:r>
        <w:rPr>
          <w:rFonts w:ascii="Arial" w:hAnsi="Arial" w:eastAsia="Malgun Gothic"/>
          <w:i/>
          <w:color w:val="808080"/>
          <w:sz w:val="18"/>
        </w:rPr>
        <w:t>아무것도 안 바뀌어. 전화 오면 받고. 웃으면 우리도 웃고.</w:t>
      </w:r>
    </w:p>
    <w:p>
      <w:pPr>
        <w:spacing w:after="0" w:before="0"/>
      </w:pPr>
      <w:r>
        <w:rPr>
          <w:rFonts w:ascii="Arial" w:hAnsi="Arial" w:eastAsia="Malgun Gothic"/>
          <w:color w:val="808080"/>
          <w:sz w:val="16"/>
        </w:rPr>
        <w:t xml:space="preserve">120  </w:t>
      </w:r>
      <w:r>
        <w:rPr>
          <w:rFonts w:ascii="Arial" w:hAnsi="Arial" w:eastAsia="Malgun Gothic"/>
          <w:b/>
          <w:color w:val="7F6000"/>
          <w:sz w:val="20"/>
        </w:rPr>
        <w:t>ANA CLARA</w:t>
      </w:r>
      <w:r>
        <w:rPr>
          <w:rFonts w:ascii="Arial" w:hAnsi="Arial" w:eastAsia="Malgun Gothic"/>
          <w:color w:val="1A1A1A"/>
          <w:sz w:val="22"/>
        </w:rPr>
        <w:t xml:space="preserve">   Como se nada tivesse acontecido?</w:t>
      </w:r>
    </w:p>
    <w:p>
      <w:pPr>
        <w:spacing w:after="80" w:before="0"/>
        <w:ind w:left="510"/>
      </w:pPr>
      <w:r>
        <w:rPr>
          <w:rFonts w:ascii="Arial" w:hAnsi="Arial" w:eastAsia="Malgun Gothic"/>
          <w:i/>
          <w:color w:val="808080"/>
          <w:sz w:val="18"/>
        </w:rPr>
        <w:t>아무 일 없었던 것처럼요?</w:t>
      </w:r>
    </w:p>
    <w:p>
      <w:pPr>
        <w:spacing w:after="0" w:before="0"/>
      </w:pPr>
      <w:r>
        <w:rPr>
          <w:rFonts w:ascii="Arial" w:hAnsi="Arial" w:eastAsia="Malgun Gothic"/>
          <w:color w:val="808080"/>
          <w:sz w:val="16"/>
        </w:rPr>
        <w:t xml:space="preserve">121  </w:t>
      </w:r>
      <w:r>
        <w:rPr>
          <w:rFonts w:ascii="Arial" w:hAnsi="Arial" w:eastAsia="Malgun Gothic"/>
          <w:b/>
          <w:color w:val="7F6000"/>
          <w:sz w:val="20"/>
        </w:rPr>
        <w:t>TIAGO</w:t>
      </w:r>
      <w:r>
        <w:rPr>
          <w:rFonts w:ascii="Arial" w:hAnsi="Arial" w:eastAsia="Malgun Gothic"/>
          <w:color w:val="1A1A1A"/>
          <w:sz w:val="22"/>
        </w:rPr>
        <w:t xml:space="preserve">   Como se nada tivesse acontecido. Até a gente saber o porquê.</w:t>
      </w:r>
    </w:p>
    <w:p>
      <w:pPr>
        <w:spacing w:after="80" w:before="0"/>
        <w:ind w:left="510"/>
      </w:pPr>
      <w:r>
        <w:rPr>
          <w:rFonts w:ascii="Arial" w:hAnsi="Arial" w:eastAsia="Malgun Gothic"/>
          <w:i/>
          <w:color w:val="808080"/>
          <w:sz w:val="18"/>
        </w:rPr>
        <w:t>아무 일 없었던 것처럼. 이유를 알 때까지.</w:t>
      </w:r>
    </w:p>
    <w:p>
      <w:pPr>
        <w:spacing w:after="0" w:before="0"/>
      </w:pPr>
      <w:r>
        <w:rPr>
          <w:rFonts w:ascii="Arial" w:hAnsi="Arial" w:eastAsia="Malgun Gothic"/>
          <w:color w:val="808080"/>
          <w:sz w:val="16"/>
        </w:rPr>
        <w:t xml:space="preserve">122  </w:t>
      </w:r>
      <w:r>
        <w:rPr>
          <w:rFonts w:ascii="Arial" w:hAnsi="Arial" w:eastAsia="Malgun Gothic"/>
          <w:b/>
          <w:color w:val="7F6000"/>
          <w:sz w:val="20"/>
        </w:rPr>
        <w:t>BEATRIZ</w:t>
      </w:r>
      <w:r>
        <w:rPr>
          <w:rFonts w:ascii="Arial" w:hAnsi="Arial" w:eastAsia="Malgun Gothic"/>
          <w:color w:val="1A1A1A"/>
          <w:sz w:val="22"/>
        </w:rPr>
        <w:t xml:space="preserve">   E nenhuma informação da CPI passa por ele. Nem horário de reunião.</w:t>
      </w:r>
    </w:p>
    <w:p>
      <w:pPr>
        <w:spacing w:after="80" w:before="0"/>
        <w:ind w:left="510"/>
      </w:pPr>
      <w:r>
        <w:rPr>
          <w:rFonts w:ascii="Arial" w:hAnsi="Arial" w:eastAsia="Malgun Gothic"/>
          <w:i/>
          <w:color w:val="808080"/>
          <w:sz w:val="18"/>
        </w:rPr>
        <w:t>그리고 CPI 관련 정보는 하나도 그 사람 거치지 않게요. 회의 시간까지도.</w:t>
      </w:r>
    </w:p>
    <w:p>
      <w:pPr>
        <w:spacing w:after="0" w:before="0"/>
      </w:pPr>
      <w:r>
        <w:rPr>
          <w:rFonts w:ascii="Arial" w:hAnsi="Arial" w:eastAsia="Malgun Gothic"/>
          <w:color w:val="808080"/>
          <w:sz w:val="16"/>
        </w:rPr>
        <w:t xml:space="preserve">123  </w:t>
      </w:r>
      <w:r>
        <w:rPr>
          <w:rFonts w:ascii="Arial" w:hAnsi="Arial" w:eastAsia="Malgun Gothic"/>
          <w:b/>
          <w:color w:val="7F6000"/>
          <w:sz w:val="20"/>
        </w:rPr>
        <w:t>DIGO</w:t>
      </w:r>
      <w:r>
        <w:rPr>
          <w:rFonts w:ascii="Arial" w:hAnsi="Arial" w:eastAsia="Malgun Gothic"/>
          <w:color w:val="1A1A1A"/>
          <w:sz w:val="22"/>
        </w:rPr>
        <w:t xml:space="preserve">   E o grupo do aplicativo? Ele tá no grupo.</w:t>
      </w:r>
    </w:p>
    <w:p>
      <w:pPr>
        <w:spacing w:after="80" w:before="0"/>
        <w:ind w:left="510"/>
      </w:pPr>
      <w:r>
        <w:rPr>
          <w:rFonts w:ascii="Arial" w:hAnsi="Arial" w:eastAsia="Malgun Gothic"/>
          <w:i/>
          <w:color w:val="808080"/>
          <w:sz w:val="18"/>
        </w:rPr>
        <w:t>메신저 단체방은요? 그 사람도 들어 있잖아요.</w:t>
      </w:r>
    </w:p>
    <w:p>
      <w:pPr>
        <w:spacing w:after="0" w:before="0"/>
      </w:pPr>
      <w:r>
        <w:rPr>
          <w:rFonts w:ascii="Arial" w:hAnsi="Arial" w:eastAsia="Malgun Gothic"/>
          <w:color w:val="808080"/>
          <w:sz w:val="16"/>
        </w:rPr>
        <w:t xml:space="preserve">124  </w:t>
      </w:r>
      <w:r>
        <w:rPr>
          <w:rFonts w:ascii="Arial" w:hAnsi="Arial" w:eastAsia="Malgun Gothic"/>
          <w:b/>
          <w:color w:val="7F6000"/>
          <w:sz w:val="20"/>
        </w:rPr>
        <w:t>TIAGO</w:t>
      </w:r>
      <w:r>
        <w:rPr>
          <w:rFonts w:ascii="Arial" w:hAnsi="Arial" w:eastAsia="Malgun Gothic"/>
          <w:color w:val="1A1A1A"/>
          <w:sz w:val="22"/>
        </w:rPr>
        <w:t xml:space="preserve">   O grupo continua. Com café, foto de pôr do sol e nada importante.</w:t>
      </w:r>
    </w:p>
    <w:p>
      <w:pPr>
        <w:spacing w:after="80" w:before="0"/>
        <w:ind w:left="510"/>
      </w:pPr>
      <w:r>
        <w:rPr>
          <w:rFonts w:ascii="Arial" w:hAnsi="Arial" w:eastAsia="Malgun Gothic"/>
          <w:i/>
          <w:color w:val="808080"/>
          <w:sz w:val="18"/>
        </w:rPr>
        <w:t>단체방은 그대로 둬. 커피, 노을 사진, 중요하지 않은 것만.</w:t>
      </w:r>
    </w:p>
    <w:p>
      <w:pPr>
        <w:spacing w:after="0" w:before="0"/>
      </w:pPr>
      <w:r>
        <w:rPr>
          <w:rFonts w:ascii="Arial" w:hAnsi="Arial" w:eastAsia="Malgun Gothic"/>
          <w:color w:val="808080"/>
          <w:sz w:val="16"/>
        </w:rPr>
        <w:t xml:space="preserve">125  </w:t>
      </w:r>
      <w:r>
        <w:rPr>
          <w:rFonts w:ascii="Arial" w:hAnsi="Arial" w:eastAsia="Malgun Gothic"/>
          <w:b/>
          <w:color w:val="7F6000"/>
          <w:sz w:val="20"/>
        </w:rPr>
        <w:t>ANA CLARA</w:t>
      </w:r>
      <w:r>
        <w:rPr>
          <w:rFonts w:ascii="Arial" w:hAnsi="Arial" w:eastAsia="Malgun Gothic"/>
          <w:color w:val="1A1A1A"/>
          <w:sz w:val="22"/>
        </w:rPr>
        <w:t xml:space="preserve">   Eu não vou conseguir olhar pra cara dele, Tiago.</w:t>
      </w:r>
    </w:p>
    <w:p>
      <w:pPr>
        <w:spacing w:after="80" w:before="0"/>
        <w:ind w:left="510"/>
      </w:pPr>
      <w:r>
        <w:rPr>
          <w:rFonts w:ascii="Arial" w:hAnsi="Arial" w:eastAsia="Malgun Gothic"/>
          <w:i/>
          <w:color w:val="808080"/>
          <w:sz w:val="18"/>
        </w:rPr>
        <w:t>그 사람 얼굴 못 볼 것 같아요, 치아구.</w:t>
      </w:r>
    </w:p>
    <w:p>
      <w:pPr>
        <w:spacing w:after="0" w:before="0"/>
      </w:pPr>
      <w:r>
        <w:rPr>
          <w:rFonts w:ascii="Arial" w:hAnsi="Arial" w:eastAsia="Malgun Gothic"/>
          <w:color w:val="808080"/>
          <w:sz w:val="16"/>
        </w:rPr>
        <w:t xml:space="preserve">126  </w:t>
      </w:r>
      <w:r>
        <w:rPr>
          <w:rFonts w:ascii="Arial" w:hAnsi="Arial" w:eastAsia="Malgun Gothic"/>
          <w:b/>
          <w:color w:val="7F6000"/>
          <w:sz w:val="20"/>
        </w:rPr>
        <w:t>TIAGO</w:t>
      </w:r>
      <w:r>
        <w:rPr>
          <w:rFonts w:ascii="Arial" w:hAnsi="Arial" w:eastAsia="Malgun Gothic"/>
          <w:color w:val="1A1A1A"/>
          <w:sz w:val="22"/>
        </w:rPr>
        <w:t xml:space="preserve">   Então não olha. Diz que tá com dor de cabeça. Por causa da seca.</w:t>
      </w:r>
    </w:p>
    <w:p>
      <w:pPr>
        <w:spacing w:after="80" w:before="0"/>
        <w:ind w:left="510"/>
      </w:pPr>
      <w:r>
        <w:rPr>
          <w:rFonts w:ascii="Arial" w:hAnsi="Arial" w:eastAsia="Malgun Gothic"/>
          <w:i/>
          <w:color w:val="808080"/>
          <w:sz w:val="18"/>
        </w:rPr>
        <w:t>그럼 보지 마. 머리 아프다고 해. 건조해서 그렇다고.</w:t>
      </w:r>
    </w:p>
    <w:p>
      <w:pPr>
        <w:spacing w:after="0" w:before="0"/>
      </w:pPr>
      <w:r>
        <w:rPr>
          <w:rFonts w:ascii="Arial" w:hAnsi="Arial" w:eastAsia="Malgun Gothic"/>
          <w:color w:val="808080"/>
          <w:sz w:val="16"/>
        </w:rPr>
        <w:t xml:space="preserve">127  </w:t>
      </w:r>
      <w:r>
        <w:rPr>
          <w:rFonts w:ascii="Arial" w:hAnsi="Arial" w:eastAsia="Malgun Gothic"/>
          <w:b/>
          <w:color w:val="7F6000"/>
          <w:sz w:val="20"/>
        </w:rPr>
        <w:t>ANA CLARA</w:t>
      </w:r>
      <w:r>
        <w:rPr>
          <w:rFonts w:ascii="Arial" w:hAnsi="Arial" w:eastAsia="Malgun Gothic"/>
          <w:color w:val="1A1A1A"/>
          <w:sz w:val="22"/>
        </w:rPr>
        <w:t xml:space="preserve">   Dor de cabeça eu já tô de verdade.</w:t>
      </w:r>
    </w:p>
    <w:p>
      <w:pPr>
        <w:spacing w:after="80" w:before="0"/>
        <w:ind w:left="510"/>
      </w:pPr>
      <w:r>
        <w:rPr>
          <w:rFonts w:ascii="Arial" w:hAnsi="Arial" w:eastAsia="Malgun Gothic"/>
          <w:i/>
          <w:color w:val="808080"/>
          <w:sz w:val="18"/>
        </w:rPr>
        <w:t>머리는 진짜로 벌써 아파요.</w:t>
      </w:r>
    </w:p>
    <w:p>
      <w:pPr>
        <w:spacing w:after="0" w:before="0"/>
      </w:pPr>
      <w:r>
        <w:rPr>
          <w:rFonts w:ascii="Arial" w:hAnsi="Arial" w:eastAsia="Malgun Gothic"/>
          <w:color w:val="808080"/>
          <w:sz w:val="16"/>
        </w:rPr>
        <w:t xml:space="preserve">128  </w:t>
      </w:r>
      <w:r>
        <w:rPr>
          <w:rFonts w:ascii="Arial" w:hAnsi="Arial" w:eastAsia="Malgun Gothic"/>
          <w:b/>
          <w:color w:val="7F6000"/>
          <w:sz w:val="20"/>
        </w:rPr>
        <w:t>WESLEY</w:t>
      </w:r>
      <w:r>
        <w:rPr>
          <w:rFonts w:ascii="Arial" w:hAnsi="Arial" w:eastAsia="Malgun Gothic"/>
          <w:color w:val="1A1A1A"/>
          <w:sz w:val="22"/>
        </w:rPr>
        <w:t xml:space="preserve">   Tiago, falta alguém saber.</w:t>
      </w:r>
    </w:p>
    <w:p>
      <w:pPr>
        <w:spacing w:after="80" w:before="0"/>
        <w:ind w:left="510"/>
      </w:pPr>
      <w:r>
        <w:rPr>
          <w:rFonts w:ascii="Arial" w:hAnsi="Arial" w:eastAsia="Malgun Gothic"/>
          <w:i/>
          <w:color w:val="808080"/>
          <w:sz w:val="18"/>
        </w:rPr>
        <w:t>치아구, 알아야 할 사람이 한 명 더 있어.</w:t>
      </w:r>
    </w:p>
    <w:p>
      <w:pPr>
        <w:spacing w:after="0" w:before="0"/>
      </w:pPr>
      <w:r>
        <w:rPr>
          <w:rFonts w:ascii="Arial" w:hAnsi="Arial" w:eastAsia="Malgun Gothic"/>
          <w:color w:val="808080"/>
          <w:sz w:val="16"/>
        </w:rPr>
        <w:t xml:space="preserve">129  </w:t>
      </w:r>
      <w:r>
        <w:rPr>
          <w:rFonts w:ascii="Arial" w:hAnsi="Arial" w:eastAsia="Malgun Gothic"/>
          <w:b/>
          <w:color w:val="7F6000"/>
          <w:sz w:val="20"/>
        </w:rPr>
        <w:t>TIAGO</w:t>
      </w:r>
      <w:r>
        <w:rPr>
          <w:rFonts w:ascii="Arial" w:hAnsi="Arial" w:eastAsia="Malgun Gothic"/>
          <w:color w:val="1A1A1A"/>
          <w:sz w:val="22"/>
        </w:rPr>
        <w:t xml:space="preserve">   Falta. São onze horas em São Paulo também. Ela deve estar acordada.</w:t>
      </w:r>
    </w:p>
    <w:p>
      <w:pPr>
        <w:spacing w:after="80" w:before="0"/>
        <w:ind w:left="510"/>
      </w:pPr>
      <w:r>
        <w:rPr>
          <w:rFonts w:ascii="Arial" w:hAnsi="Arial" w:eastAsia="Malgun Gothic"/>
          <w:i/>
          <w:color w:val="808080"/>
          <w:sz w:val="18"/>
        </w:rPr>
        <w:t>그래. 상파울루도 지금 열한 시야. 깨어 계실 거야.</w:t>
      </w:r>
    </w:p>
    <w:p>
      <w:pPr>
        <w:spacing w:after="0" w:before="0"/>
      </w:pPr>
      <w:r>
        <w:rPr>
          <w:rFonts w:ascii="Arial" w:hAnsi="Arial" w:eastAsia="Malgun Gothic"/>
          <w:color w:val="808080"/>
          <w:sz w:val="16"/>
        </w:rPr>
        <w:t xml:space="preserve">130  </w:t>
      </w:r>
      <w:r>
        <w:rPr>
          <w:rFonts w:ascii="Arial" w:hAnsi="Arial" w:eastAsia="Malgun Gothic"/>
          <w:b/>
          <w:color w:val="7F6000"/>
          <w:sz w:val="20"/>
        </w:rPr>
        <w:t>DIGO</w:t>
      </w:r>
      <w:r>
        <w:rPr>
          <w:rFonts w:ascii="Arial" w:hAnsi="Arial" w:eastAsia="Malgun Gothic"/>
          <w:color w:val="1A1A1A"/>
          <w:sz w:val="22"/>
        </w:rPr>
        <w:t xml:space="preserve">   A Helena sempre tá acordada. Até quando o médico manda dormir.</w:t>
      </w:r>
    </w:p>
    <w:p>
      <w:pPr>
        <w:spacing w:after="80" w:before="0"/>
        <w:ind w:left="510"/>
      </w:pPr>
      <w:r>
        <w:rPr>
          <w:rFonts w:ascii="Arial" w:hAnsi="Arial" w:eastAsia="Malgun Gothic"/>
          <w:i/>
          <w:color w:val="808080"/>
          <w:sz w:val="18"/>
        </w:rPr>
        <w:t>엘레나는 항상 깨어 있어요. 의사가 자라고 해도.</w:t>
      </w:r>
    </w:p>
    <w:p>
      <w:pPr>
        <w:spacing w:after="80" w:before="160"/>
      </w:pPr>
      <w:r>
        <w:rPr>
          <w:rFonts w:ascii="Arial" w:hAnsi="Arial" w:eastAsia="Malgun Gothic"/>
          <w:b/>
          <w:color w:val="1F3864"/>
          <w:sz w:val="24"/>
        </w:rPr>
        <w:t>마무리 (131–150)</w:t>
      </w:r>
    </w:p>
    <w:p>
      <w:pPr>
        <w:spacing w:after="0" w:before="0"/>
      </w:pPr>
      <w:r>
        <w:rPr>
          <w:rFonts w:ascii="Arial" w:hAnsi="Arial" w:eastAsia="Malgun Gothic"/>
          <w:color w:val="808080"/>
          <w:sz w:val="16"/>
        </w:rPr>
        <w:t xml:space="preserve">131  </w:t>
      </w:r>
      <w:r>
        <w:rPr>
          <w:rFonts w:ascii="Arial" w:hAnsi="Arial" w:eastAsia="Malgun Gothic"/>
          <w:b/>
          <w:color w:val="7F6000"/>
          <w:sz w:val="20"/>
        </w:rPr>
        <w:t>HELENA</w:t>
      </w:r>
      <w:r>
        <w:rPr>
          <w:rFonts w:ascii="Arial" w:hAnsi="Arial" w:eastAsia="Malgun Gothic"/>
          <w:color w:val="1A1A1A"/>
          <w:sz w:val="22"/>
        </w:rPr>
        <w:t xml:space="preserve">   Tiago. Onze da noite, câmera ligada. Ou é notícia boa, ou é muito ruim.</w:t>
      </w:r>
    </w:p>
    <w:p>
      <w:pPr>
        <w:spacing w:after="80" w:before="0"/>
        <w:ind w:left="510"/>
      </w:pPr>
      <w:r>
        <w:rPr>
          <w:rFonts w:ascii="Arial" w:hAnsi="Arial" w:eastAsia="Malgun Gothic"/>
          <w:i/>
          <w:color w:val="808080"/>
          <w:sz w:val="18"/>
        </w:rPr>
        <w:t>치아구. 밤 열한 시에 화상 통화라. 좋은 소식이거나, 아주 나쁜 소식이거나.</w:t>
      </w:r>
    </w:p>
    <w:p>
      <w:pPr>
        <w:spacing w:after="0" w:before="0"/>
      </w:pPr>
      <w:r>
        <w:rPr>
          <w:rFonts w:ascii="Arial" w:hAnsi="Arial" w:eastAsia="Malgun Gothic"/>
          <w:color w:val="808080"/>
          <w:sz w:val="16"/>
        </w:rPr>
        <w:t xml:space="preserve">132  </w:t>
      </w:r>
      <w:r>
        <w:rPr>
          <w:rFonts w:ascii="Arial" w:hAnsi="Arial" w:eastAsia="Malgun Gothic"/>
          <w:b/>
          <w:color w:val="7F6000"/>
          <w:sz w:val="20"/>
        </w:rPr>
        <w:t>TIAGO</w:t>
      </w:r>
      <w:r>
        <w:rPr>
          <w:rFonts w:ascii="Arial" w:hAnsi="Arial" w:eastAsia="Malgun Gothic"/>
          <w:color w:val="1A1A1A"/>
          <w:sz w:val="22"/>
        </w:rPr>
        <w:t xml:space="preserve">   Como a senhora tá, Helena? A Beatriz disse que o médico liberou caminhada.</w:t>
      </w:r>
    </w:p>
    <w:p>
      <w:pPr>
        <w:spacing w:after="80" w:before="0"/>
        <w:ind w:left="510"/>
      </w:pPr>
      <w:r>
        <w:rPr>
          <w:rFonts w:ascii="Arial" w:hAnsi="Arial" w:eastAsia="Malgun Gothic"/>
          <w:i/>
          <w:color w:val="808080"/>
          <w:sz w:val="18"/>
        </w:rPr>
        <w:t>몸은 좀 어떠세요, 엘레나? 의사가 산책은 해도 된다고 했다면서요.</w:t>
      </w:r>
    </w:p>
    <w:p>
      <w:pPr>
        <w:spacing w:after="0" w:before="0"/>
      </w:pPr>
      <w:r>
        <w:rPr>
          <w:rFonts w:ascii="Arial" w:hAnsi="Arial" w:eastAsia="Malgun Gothic"/>
          <w:color w:val="808080"/>
          <w:sz w:val="16"/>
        </w:rPr>
        <w:t xml:space="preserve">133  </w:t>
      </w:r>
      <w:r>
        <w:rPr>
          <w:rFonts w:ascii="Arial" w:hAnsi="Arial" w:eastAsia="Malgun Gothic"/>
          <w:b/>
          <w:color w:val="7F6000"/>
          <w:sz w:val="20"/>
        </w:rPr>
        <w:t>HELENA</w:t>
      </w:r>
      <w:r>
        <w:rPr>
          <w:rFonts w:ascii="Arial" w:hAnsi="Arial" w:eastAsia="Malgun Gothic"/>
          <w:color w:val="1A1A1A"/>
          <w:sz w:val="22"/>
        </w:rPr>
        <w:t xml:space="preserve">   Liberou. Dez minutos no quarteirão, com a vizinha segurando meu braço. Fala logo.</w:t>
      </w:r>
    </w:p>
    <w:p>
      <w:pPr>
        <w:spacing w:after="80" w:before="0"/>
        <w:ind w:left="510"/>
      </w:pPr>
      <w:r>
        <w:rPr>
          <w:rFonts w:ascii="Arial" w:hAnsi="Arial" w:eastAsia="Malgun Gothic"/>
          <w:i/>
          <w:color w:val="808080"/>
          <w:sz w:val="18"/>
        </w:rPr>
        <w:t>해도 된대. 동네 한 바퀴 10분, 이웃이 팔 붙잡고. 빨리 말해.</w:t>
      </w:r>
    </w:p>
    <w:p>
      <w:pPr>
        <w:spacing w:after="0" w:before="0"/>
      </w:pPr>
      <w:r>
        <w:rPr>
          <w:rFonts w:ascii="Arial" w:hAnsi="Arial" w:eastAsia="Malgun Gothic"/>
          <w:color w:val="808080"/>
          <w:sz w:val="16"/>
        </w:rPr>
        <w:t xml:space="preserve">134  </w:t>
      </w:r>
      <w:r>
        <w:rPr>
          <w:rFonts w:ascii="Arial" w:hAnsi="Arial" w:eastAsia="Malgun Gothic"/>
          <w:b/>
          <w:color w:val="7F6000"/>
          <w:sz w:val="20"/>
        </w:rPr>
        <w:t>TIAGO</w:t>
      </w:r>
      <w:r>
        <w:rPr>
          <w:rFonts w:ascii="Arial" w:hAnsi="Arial" w:eastAsia="Malgun Gothic"/>
          <w:color w:val="1A1A1A"/>
          <w:sz w:val="22"/>
        </w:rPr>
        <w:t xml:space="preserve">   O Wesley vai mostrar uma foto. Depois o Digo explica a geometria.</w:t>
      </w:r>
    </w:p>
    <w:p>
      <w:pPr>
        <w:spacing w:after="80" w:before="0"/>
        <w:ind w:left="510"/>
      </w:pPr>
      <w:r>
        <w:rPr>
          <w:rFonts w:ascii="Arial" w:hAnsi="Arial" w:eastAsia="Malgun Gothic"/>
          <w:i/>
          <w:color w:val="808080"/>
          <w:sz w:val="18"/>
        </w:rPr>
        <w:t>웨슬리가 사진 보여 드릴 거예요. 그다음에 지구가 기하학 설명하고요.</w:t>
      </w:r>
    </w:p>
    <w:p>
      <w:pPr>
        <w:spacing w:after="0" w:before="0"/>
      </w:pPr>
      <w:r>
        <w:rPr>
          <w:rFonts w:ascii="Arial" w:hAnsi="Arial" w:eastAsia="Malgun Gothic"/>
          <w:color w:val="808080"/>
          <w:sz w:val="16"/>
        </w:rPr>
        <w:t xml:space="preserve">135  </w:t>
      </w:r>
      <w:r>
        <w:rPr>
          <w:rFonts w:ascii="Arial" w:hAnsi="Arial" w:eastAsia="Malgun Gothic"/>
          <w:b/>
          <w:color w:val="7F6000"/>
          <w:sz w:val="20"/>
        </w:rPr>
        <w:t>WESLEY</w:t>
      </w:r>
      <w:r>
        <w:rPr>
          <w:rFonts w:ascii="Arial" w:hAnsi="Arial" w:eastAsia="Malgun Gothic"/>
          <w:color w:val="1A1A1A"/>
          <w:sz w:val="22"/>
        </w:rPr>
        <w:t xml:space="preserve">   A padaria, quarta passada. E a festa no Lago Sul, aquela noite.</w:t>
      </w:r>
    </w:p>
    <w:p>
      <w:pPr>
        <w:spacing w:after="80" w:before="0"/>
        <w:ind w:left="510"/>
      </w:pPr>
      <w:r>
        <w:rPr>
          <w:rFonts w:ascii="Arial" w:hAnsi="Arial" w:eastAsia="Malgun Gothic"/>
          <w:i/>
          <w:color w:val="808080"/>
          <w:sz w:val="18"/>
        </w:rPr>
        <w:t>빵집, 지난 수요일. 그리고 라구 술 파티, 그날 밤.</w:t>
      </w:r>
    </w:p>
    <w:p>
      <w:pPr>
        <w:spacing w:after="0" w:before="0"/>
      </w:pPr>
      <w:r>
        <w:rPr>
          <w:rFonts w:ascii="Arial" w:hAnsi="Arial" w:eastAsia="Malgun Gothic"/>
          <w:color w:val="808080"/>
          <w:sz w:val="16"/>
        </w:rPr>
        <w:t xml:space="preserve">136  </w:t>
      </w:r>
      <w:r>
        <w:rPr>
          <w:rFonts w:ascii="Arial" w:hAnsi="Arial" w:eastAsia="Malgun Gothic"/>
          <w:b/>
          <w:color w:val="7F6000"/>
          <w:sz w:val="20"/>
        </w:rPr>
        <w:t>HELENA</w:t>
      </w:r>
      <w:r>
        <w:rPr>
          <w:rFonts w:ascii="Arial" w:hAnsi="Arial" w:eastAsia="Malgun Gothic"/>
          <w:color w:val="1A1A1A"/>
          <w:sz w:val="22"/>
        </w:rPr>
        <w:t xml:space="preserve">   Aumenta. Mais. Esse de paletó eu conheço desde mil novecentos e noventa e cinco.</w:t>
      </w:r>
    </w:p>
    <w:p>
      <w:pPr>
        <w:spacing w:after="80" w:before="0"/>
        <w:ind w:left="510"/>
      </w:pPr>
      <w:r>
        <w:rPr>
          <w:rFonts w:ascii="Arial" w:hAnsi="Arial" w:eastAsia="Malgun Gothic"/>
          <w:i/>
          <w:color w:val="808080"/>
          <w:sz w:val="18"/>
        </w:rPr>
        <w:t>키워 봐. 더. 저 재킷 입은 사람은 1995년부터 알아.</w:t>
      </w:r>
    </w:p>
    <w:p>
      <w:pPr>
        <w:spacing w:after="0" w:before="0"/>
      </w:pPr>
      <w:r>
        <w:rPr>
          <w:rFonts w:ascii="Arial" w:hAnsi="Arial" w:eastAsia="Malgun Gothic"/>
          <w:color w:val="808080"/>
          <w:sz w:val="16"/>
        </w:rPr>
        <w:t xml:space="preserve">137  </w:t>
      </w:r>
      <w:r>
        <w:rPr>
          <w:rFonts w:ascii="Arial" w:hAnsi="Arial" w:eastAsia="Malgun Gothic"/>
          <w:b/>
          <w:color w:val="7F6000"/>
          <w:sz w:val="20"/>
        </w:rPr>
        <w:t>DIGO</w:t>
      </w:r>
      <w:r>
        <w:rPr>
          <w:rFonts w:ascii="Arial" w:hAnsi="Arial" w:eastAsia="Malgun Gothic"/>
          <w:color w:val="1A1A1A"/>
          <w:sz w:val="22"/>
        </w:rPr>
        <w:t xml:space="preserve">   Mesma altura, mesmo ombro, mesmo corte de cabelo, Helena. Nas três fotos.</w:t>
      </w:r>
    </w:p>
    <w:p>
      <w:pPr>
        <w:spacing w:after="80" w:before="0"/>
        <w:ind w:left="510"/>
      </w:pPr>
      <w:r>
        <w:rPr>
          <w:rFonts w:ascii="Arial" w:hAnsi="Arial" w:eastAsia="Malgun Gothic"/>
          <w:i/>
          <w:color w:val="808080"/>
          <w:sz w:val="18"/>
        </w:rPr>
        <w:t>키, 어깨, 머리 모양이 다 같아요, 엘레나. 세 장 모두.</w:t>
      </w:r>
    </w:p>
    <w:p>
      <w:pPr>
        <w:spacing w:after="0" w:before="0"/>
      </w:pPr>
      <w:r>
        <w:rPr>
          <w:rFonts w:ascii="Arial" w:hAnsi="Arial" w:eastAsia="Malgun Gothic"/>
          <w:color w:val="808080"/>
          <w:sz w:val="16"/>
        </w:rPr>
        <w:t xml:space="preserve">138  </w:t>
      </w:r>
      <w:r>
        <w:rPr>
          <w:rFonts w:ascii="Arial" w:hAnsi="Arial" w:eastAsia="Malgun Gothic"/>
          <w:b/>
          <w:color w:val="7F6000"/>
          <w:sz w:val="20"/>
        </w:rPr>
        <w:t>HELENA</w:t>
      </w:r>
      <w:r>
        <w:rPr>
          <w:rFonts w:ascii="Arial" w:hAnsi="Arial" w:eastAsia="Malgun Gothic"/>
          <w:color w:val="1A1A1A"/>
          <w:sz w:val="22"/>
        </w:rPr>
        <w:t xml:space="preserve">   E o de camisa azul... eu conheço há trinta anos.</w:t>
      </w:r>
    </w:p>
    <w:p>
      <w:pPr>
        <w:spacing w:after="80" w:before="0"/>
        <w:ind w:left="510"/>
      </w:pPr>
      <w:r>
        <w:rPr>
          <w:rFonts w:ascii="Arial" w:hAnsi="Arial" w:eastAsia="Malgun Gothic"/>
          <w:i/>
          <w:color w:val="808080"/>
          <w:sz w:val="18"/>
        </w:rPr>
        <w:t>그리고 파란 셔츠는… 30년째 아는 사람이지.</w:t>
      </w:r>
    </w:p>
    <w:p>
      <w:pPr>
        <w:spacing w:after="0" w:before="0"/>
      </w:pPr>
      <w:r>
        <w:rPr>
          <w:rFonts w:ascii="Arial" w:hAnsi="Arial" w:eastAsia="Malgun Gothic"/>
          <w:color w:val="808080"/>
          <w:sz w:val="16"/>
        </w:rPr>
        <w:t xml:space="preserve">139  </w:t>
      </w:r>
      <w:r>
        <w:rPr>
          <w:rFonts w:ascii="Arial" w:hAnsi="Arial" w:eastAsia="Malgun Gothic"/>
          <w:b/>
          <w:color w:val="7F6000"/>
          <w:sz w:val="20"/>
        </w:rPr>
        <w:t>ANA CLARA</w:t>
      </w:r>
      <w:r>
        <w:rPr>
          <w:rFonts w:ascii="Arial" w:hAnsi="Arial" w:eastAsia="Malgun Gothic"/>
          <w:color w:val="1A1A1A"/>
          <w:sz w:val="22"/>
        </w:rPr>
        <w:t xml:space="preserve">   A senhora não tá surpresa, Helena.</w:t>
      </w:r>
    </w:p>
    <w:p>
      <w:pPr>
        <w:spacing w:after="80" w:before="0"/>
        <w:ind w:left="510"/>
      </w:pPr>
      <w:r>
        <w:rPr>
          <w:rFonts w:ascii="Arial" w:hAnsi="Arial" w:eastAsia="Malgun Gothic"/>
          <w:i/>
          <w:color w:val="808080"/>
          <w:sz w:val="18"/>
        </w:rPr>
        <w:t>엘레나, 놀라지 않으시네요.</w:t>
      </w:r>
    </w:p>
    <w:p>
      <w:pPr>
        <w:spacing w:after="0" w:before="0"/>
      </w:pPr>
      <w:r>
        <w:rPr>
          <w:rFonts w:ascii="Arial" w:hAnsi="Arial" w:eastAsia="Malgun Gothic"/>
          <w:color w:val="808080"/>
          <w:sz w:val="16"/>
        </w:rPr>
        <w:t xml:space="preserve">140  </w:t>
      </w:r>
      <w:r>
        <w:rPr>
          <w:rFonts w:ascii="Arial" w:hAnsi="Arial" w:eastAsia="Malgun Gothic"/>
          <w:b/>
          <w:color w:val="7F6000"/>
          <w:sz w:val="20"/>
        </w:rPr>
        <w:t>HELENA</w:t>
      </w:r>
      <w:r>
        <w:rPr>
          <w:rFonts w:ascii="Arial" w:hAnsi="Arial" w:eastAsia="Malgun Gothic"/>
          <w:color w:val="1A1A1A"/>
          <w:sz w:val="22"/>
        </w:rPr>
        <w:t xml:space="preserve">   Tô triste, Ana. Surpresa, não. Surpresa eu fiquei há muito tempo.</w:t>
      </w:r>
    </w:p>
    <w:p>
      <w:pPr>
        <w:spacing w:after="80" w:before="0"/>
        <w:ind w:left="510"/>
      </w:pPr>
      <w:r>
        <w:rPr>
          <w:rFonts w:ascii="Arial" w:hAnsi="Arial" w:eastAsia="Malgun Gothic"/>
          <w:i/>
          <w:color w:val="808080"/>
          <w:sz w:val="18"/>
        </w:rPr>
        <w:t>슬픈 거야, 아나. 놀란 건 아니고. 놀란 건 오래전이었어.</w:t>
      </w:r>
    </w:p>
    <w:p>
      <w:pPr>
        <w:spacing w:after="0" w:before="0"/>
      </w:pPr>
      <w:r>
        <w:rPr>
          <w:rFonts w:ascii="Arial" w:hAnsi="Arial" w:eastAsia="Malgun Gothic"/>
          <w:color w:val="808080"/>
          <w:sz w:val="16"/>
        </w:rPr>
        <w:t xml:space="preserve">141  </w:t>
      </w:r>
      <w:r>
        <w:rPr>
          <w:rFonts w:ascii="Arial" w:hAnsi="Arial" w:eastAsia="Malgun Gothic"/>
          <w:b/>
          <w:color w:val="7F6000"/>
          <w:sz w:val="20"/>
        </w:rPr>
        <w:t>TIAGO</w:t>
      </w:r>
      <w:r>
        <w:rPr>
          <w:rFonts w:ascii="Arial" w:hAnsi="Arial" w:eastAsia="Malgun Gothic"/>
          <w:color w:val="1A1A1A"/>
          <w:sz w:val="22"/>
        </w:rPr>
        <w:t xml:space="preserve">   Há muito tempo? Desde quando a senhora desconfia?</w:t>
      </w:r>
    </w:p>
    <w:p>
      <w:pPr>
        <w:spacing w:after="80" w:before="0"/>
        <w:ind w:left="510"/>
      </w:pPr>
      <w:r>
        <w:rPr>
          <w:rFonts w:ascii="Arial" w:hAnsi="Arial" w:eastAsia="Malgun Gothic"/>
          <w:i/>
          <w:color w:val="808080"/>
          <w:sz w:val="18"/>
        </w:rPr>
        <w:t>오래전이요? 언제부터 의심하셨어요?</w:t>
      </w:r>
    </w:p>
    <w:p>
      <w:pPr>
        <w:spacing w:after="0" w:before="0"/>
      </w:pPr>
      <w:r>
        <w:rPr>
          <w:rFonts w:ascii="Arial" w:hAnsi="Arial" w:eastAsia="Malgun Gothic"/>
          <w:color w:val="808080"/>
          <w:sz w:val="16"/>
        </w:rPr>
        <w:t xml:space="preserve">142  </w:t>
      </w:r>
      <w:r>
        <w:rPr>
          <w:rFonts w:ascii="Arial" w:hAnsi="Arial" w:eastAsia="Malgun Gothic"/>
          <w:b/>
          <w:color w:val="7F6000"/>
          <w:sz w:val="20"/>
        </w:rPr>
        <w:t>HELENA</w:t>
      </w:r>
      <w:r>
        <w:rPr>
          <w:rFonts w:ascii="Arial" w:hAnsi="Arial" w:eastAsia="Malgun Gothic"/>
          <w:color w:val="1A1A1A"/>
          <w:sz w:val="22"/>
        </w:rPr>
        <w:t xml:space="preserve">   Desde que uma matéria nossa ficou na gaveta por "prudência". A prudência dele.</w:t>
      </w:r>
    </w:p>
    <w:p>
      <w:pPr>
        <w:spacing w:after="80" w:before="0"/>
        <w:ind w:left="510"/>
      </w:pPr>
      <w:r>
        <w:rPr>
          <w:rFonts w:ascii="Arial" w:hAnsi="Arial" w:eastAsia="Malgun Gothic"/>
          <w:i/>
          <w:color w:val="808080"/>
          <w:sz w:val="18"/>
        </w:rPr>
        <w:t>우리 기사 하나가 '신중함' 때문에 서랍에 들어갔을 때부터. 그 사람의 신중함.</w:t>
      </w:r>
    </w:p>
    <w:p>
      <w:pPr>
        <w:spacing w:after="0" w:before="0"/>
      </w:pPr>
      <w:r>
        <w:rPr>
          <w:rFonts w:ascii="Arial" w:hAnsi="Arial" w:eastAsia="Malgun Gothic"/>
          <w:color w:val="808080"/>
          <w:sz w:val="16"/>
        </w:rPr>
        <w:t xml:space="preserve">143  </w:t>
      </w:r>
      <w:r>
        <w:rPr>
          <w:rFonts w:ascii="Arial" w:hAnsi="Arial" w:eastAsia="Malgun Gothic"/>
          <w:b/>
          <w:color w:val="7F6000"/>
          <w:sz w:val="20"/>
        </w:rPr>
        <w:t>TIAGO</w:t>
      </w:r>
      <w:r>
        <w:rPr>
          <w:rFonts w:ascii="Arial" w:hAnsi="Arial" w:eastAsia="Malgun Gothic"/>
          <w:color w:val="1A1A1A"/>
          <w:sz w:val="22"/>
        </w:rPr>
        <w:t xml:space="preserve">   E a senhora nunca me disse nada.</w:t>
      </w:r>
    </w:p>
    <w:p>
      <w:pPr>
        <w:spacing w:after="80" w:before="0"/>
        <w:ind w:left="510"/>
      </w:pPr>
      <w:r>
        <w:rPr>
          <w:rFonts w:ascii="Arial" w:hAnsi="Arial" w:eastAsia="Malgun Gothic"/>
          <w:i/>
          <w:color w:val="808080"/>
          <w:sz w:val="18"/>
        </w:rPr>
        <w:t>그런데 저한텐 한 번도 말씀 안 하셨잖아요.</w:t>
      </w:r>
    </w:p>
    <w:p>
      <w:pPr>
        <w:spacing w:after="0" w:before="0"/>
      </w:pPr>
      <w:r>
        <w:rPr>
          <w:rFonts w:ascii="Arial" w:hAnsi="Arial" w:eastAsia="Malgun Gothic"/>
          <w:color w:val="808080"/>
          <w:sz w:val="16"/>
        </w:rPr>
        <w:t xml:space="preserve">144  </w:t>
      </w:r>
      <w:r>
        <w:rPr>
          <w:rFonts w:ascii="Arial" w:hAnsi="Arial" w:eastAsia="Malgun Gothic"/>
          <w:b/>
          <w:color w:val="7F6000"/>
          <w:sz w:val="20"/>
        </w:rPr>
        <w:t>HELENA</w:t>
      </w:r>
      <w:r>
        <w:rPr>
          <w:rFonts w:ascii="Arial" w:hAnsi="Arial" w:eastAsia="Malgun Gothic"/>
          <w:color w:val="1A1A1A"/>
          <w:sz w:val="22"/>
        </w:rPr>
        <w:t xml:space="preserve">   Se eu tivesse dito sem prova, você teria me escutado? Contra o Marcos?</w:t>
      </w:r>
    </w:p>
    <w:p>
      <w:pPr>
        <w:spacing w:after="80" w:before="0"/>
        <w:ind w:left="510"/>
      </w:pPr>
      <w:r>
        <w:rPr>
          <w:rFonts w:ascii="Arial" w:hAnsi="Arial" w:eastAsia="Malgun Gothic"/>
          <w:i/>
          <w:color w:val="808080"/>
          <w:sz w:val="18"/>
        </w:rPr>
        <w:t>증거도 없이 말했으면, 내 말 들었겠어? 마르쿠스에 대해서?</w:t>
      </w:r>
    </w:p>
    <w:p>
      <w:pPr>
        <w:spacing w:after="0" w:before="0"/>
      </w:pPr>
      <w:r>
        <w:rPr>
          <w:rFonts w:ascii="Arial" w:hAnsi="Arial" w:eastAsia="Malgun Gothic"/>
          <w:color w:val="808080"/>
          <w:sz w:val="16"/>
        </w:rPr>
        <w:t xml:space="preserve">145  </w:t>
      </w:r>
      <w:r>
        <w:rPr>
          <w:rFonts w:ascii="Arial" w:hAnsi="Arial" w:eastAsia="Malgun Gothic"/>
          <w:b/>
          <w:color w:val="7F6000"/>
          <w:sz w:val="20"/>
        </w:rPr>
        <w:t>TIAGO</w:t>
      </w:r>
      <w:r>
        <w:rPr>
          <w:rFonts w:ascii="Arial" w:hAnsi="Arial" w:eastAsia="Malgun Gothic"/>
          <w:color w:val="1A1A1A"/>
          <w:sz w:val="22"/>
        </w:rPr>
        <w:t xml:space="preserve">   ... Não. Provavelmente não.</w:t>
      </w:r>
    </w:p>
    <w:p>
      <w:pPr>
        <w:spacing w:after="80" w:before="0"/>
        <w:ind w:left="510"/>
      </w:pPr>
      <w:r>
        <w:rPr>
          <w:rFonts w:ascii="Arial" w:hAnsi="Arial" w:eastAsia="Malgun Gothic"/>
          <w:i/>
          <w:color w:val="808080"/>
          <w:sz w:val="18"/>
        </w:rPr>
        <w:t>…아뇨. 아마 안 들었겠죠.</w:t>
      </w:r>
    </w:p>
    <w:p>
      <w:pPr>
        <w:spacing w:after="0" w:before="0"/>
      </w:pPr>
      <w:r>
        <w:rPr>
          <w:rFonts w:ascii="Arial" w:hAnsi="Arial" w:eastAsia="Malgun Gothic"/>
          <w:color w:val="808080"/>
          <w:sz w:val="16"/>
        </w:rPr>
        <w:t xml:space="preserve">146  </w:t>
      </w:r>
      <w:r>
        <w:rPr>
          <w:rFonts w:ascii="Arial" w:hAnsi="Arial" w:eastAsia="Malgun Gothic"/>
          <w:b/>
          <w:color w:val="7F6000"/>
          <w:sz w:val="20"/>
        </w:rPr>
        <w:t>HELENA</w:t>
      </w:r>
      <w:r>
        <w:rPr>
          <w:rFonts w:ascii="Arial" w:hAnsi="Arial" w:eastAsia="Malgun Gothic"/>
          <w:color w:val="1A1A1A"/>
          <w:sz w:val="22"/>
        </w:rPr>
        <w:t xml:space="preserve">   Por isso eu não disse. Eu fiz outra coisa. Digo, você tá aí?</w:t>
      </w:r>
    </w:p>
    <w:p>
      <w:pPr>
        <w:spacing w:after="80" w:before="0"/>
        <w:ind w:left="510"/>
      </w:pPr>
      <w:r>
        <w:rPr>
          <w:rFonts w:ascii="Arial" w:hAnsi="Arial" w:eastAsia="Malgun Gothic"/>
          <w:i/>
          <w:color w:val="808080"/>
          <w:sz w:val="18"/>
        </w:rPr>
        <w:t>그래서 말 안 했어. 대신 다른 걸 했지. 지구, 거기 있니?</w:t>
      </w:r>
    </w:p>
    <w:p>
      <w:pPr>
        <w:spacing w:after="0" w:before="0"/>
      </w:pPr>
      <w:r>
        <w:rPr>
          <w:rFonts w:ascii="Arial" w:hAnsi="Arial" w:eastAsia="Malgun Gothic"/>
          <w:color w:val="808080"/>
          <w:sz w:val="16"/>
        </w:rPr>
        <w:t xml:space="preserve">147  </w:t>
      </w:r>
      <w:r>
        <w:rPr>
          <w:rFonts w:ascii="Arial" w:hAnsi="Arial" w:eastAsia="Malgun Gothic"/>
          <w:b/>
          <w:color w:val="7F6000"/>
          <w:sz w:val="20"/>
        </w:rPr>
        <w:t>DIGO</w:t>
      </w:r>
      <w:r>
        <w:rPr>
          <w:rFonts w:ascii="Arial" w:hAnsi="Arial" w:eastAsia="Malgun Gothic"/>
          <w:color w:val="1A1A1A"/>
          <w:sz w:val="22"/>
        </w:rPr>
        <w:t xml:space="preserve">   Tô aqui, Helena.</w:t>
      </w:r>
    </w:p>
    <w:p>
      <w:pPr>
        <w:spacing w:after="80" w:before="0"/>
        <w:ind w:left="510"/>
      </w:pPr>
      <w:r>
        <w:rPr>
          <w:rFonts w:ascii="Arial" w:hAnsi="Arial" w:eastAsia="Malgun Gothic"/>
          <w:i/>
          <w:color w:val="808080"/>
          <w:sz w:val="18"/>
        </w:rPr>
        <w:t>여기 있어요, 엘레나.</w:t>
      </w:r>
    </w:p>
    <w:p>
      <w:pPr>
        <w:spacing w:after="0" w:before="0"/>
      </w:pPr>
      <w:r>
        <w:rPr>
          <w:rFonts w:ascii="Arial" w:hAnsi="Arial" w:eastAsia="Malgun Gothic"/>
          <w:color w:val="808080"/>
          <w:sz w:val="16"/>
        </w:rPr>
        <w:t xml:space="preserve">148  </w:t>
      </w:r>
      <w:r>
        <w:rPr>
          <w:rFonts w:ascii="Arial" w:hAnsi="Arial" w:eastAsia="Malgun Gothic"/>
          <w:b/>
          <w:color w:val="7F6000"/>
          <w:sz w:val="20"/>
        </w:rPr>
        <w:t>HELENA</w:t>
      </w:r>
      <w:r>
        <w:rPr>
          <w:rFonts w:ascii="Arial" w:hAnsi="Arial" w:eastAsia="Malgun Gothic"/>
          <w:color w:val="1A1A1A"/>
          <w:sz w:val="22"/>
        </w:rPr>
        <w:t xml:space="preserve">   Lembra aquela vez em Brasília, na história do orçamento? O que eu te pedi?</w:t>
      </w:r>
    </w:p>
    <w:p>
      <w:pPr>
        <w:spacing w:after="80" w:before="0"/>
        <w:ind w:left="510"/>
      </w:pPr>
      <w:r>
        <w:rPr>
          <w:rFonts w:ascii="Arial" w:hAnsi="Arial" w:eastAsia="Malgun Gothic"/>
          <w:i/>
          <w:color w:val="808080"/>
          <w:sz w:val="18"/>
        </w:rPr>
        <w:t>그때 브라질리아에서, 예산 사건 때 기억나? 내가 너한테 부탁한 거?</w:t>
      </w:r>
    </w:p>
    <w:p>
      <w:pPr>
        <w:spacing w:after="0" w:before="0"/>
      </w:pPr>
      <w:r>
        <w:rPr>
          <w:rFonts w:ascii="Arial" w:hAnsi="Arial" w:eastAsia="Malgun Gothic"/>
          <w:color w:val="808080"/>
          <w:sz w:val="16"/>
        </w:rPr>
        <w:t xml:space="preserve">149  </w:t>
      </w:r>
      <w:r>
        <w:rPr>
          <w:rFonts w:ascii="Arial" w:hAnsi="Arial" w:eastAsia="Malgun Gothic"/>
          <w:b/>
          <w:color w:val="7F6000"/>
          <w:sz w:val="20"/>
        </w:rPr>
        <w:t>DIGO</w:t>
      </w:r>
      <w:r>
        <w:rPr>
          <w:rFonts w:ascii="Arial" w:hAnsi="Arial" w:eastAsia="Malgun Gothic"/>
          <w:color w:val="1A1A1A"/>
          <w:sz w:val="22"/>
        </w:rPr>
        <w:t xml:space="preserve">   Lembro. Eu achei que você tava brincando.</w:t>
      </w:r>
    </w:p>
    <w:p>
      <w:pPr>
        <w:spacing w:after="80" w:before="0"/>
        <w:ind w:left="510"/>
      </w:pPr>
      <w:r>
        <w:rPr>
          <w:rFonts w:ascii="Arial" w:hAnsi="Arial" w:eastAsia="Malgun Gothic"/>
          <w:i/>
          <w:color w:val="808080"/>
          <w:sz w:val="18"/>
        </w:rPr>
        <w:t>기억나요. 농담하시는 줄 알았어요.</w:t>
      </w:r>
    </w:p>
    <w:p>
      <w:pPr>
        <w:spacing w:after="0" w:before="0"/>
      </w:pPr>
      <w:r>
        <w:rPr>
          <w:rFonts w:ascii="Arial" w:hAnsi="Arial" w:eastAsia="Malgun Gothic"/>
          <w:color w:val="808080"/>
          <w:sz w:val="16"/>
        </w:rPr>
        <w:t xml:space="preserve">150  </w:t>
      </w:r>
      <w:r>
        <w:rPr>
          <w:rFonts w:ascii="Arial" w:hAnsi="Arial" w:eastAsia="Malgun Gothic"/>
          <w:b/>
          <w:color w:val="7F6000"/>
          <w:sz w:val="20"/>
        </w:rPr>
        <w:t>HELENA</w:t>
      </w:r>
      <w:r>
        <w:rPr>
          <w:rFonts w:ascii="Arial" w:hAnsi="Arial" w:eastAsia="Malgun Gothic"/>
          <w:color w:val="1A1A1A"/>
          <w:sz w:val="22"/>
        </w:rPr>
        <w:t xml:space="preserve">   Não tava. O registro de ligações do Marcos, Digo. Chegou a hora de tirar da gaveta.</w:t>
      </w:r>
    </w:p>
    <w:p>
      <w:pPr>
        <w:spacing w:after="80" w:before="0"/>
        <w:ind w:left="510"/>
      </w:pPr>
      <w:r>
        <w:rPr>
          <w:rFonts w:ascii="Arial" w:hAnsi="Arial" w:eastAsia="Malgun Gothic"/>
          <w:i/>
          <w:color w:val="808080"/>
          <w:sz w:val="18"/>
        </w:rPr>
        <w:t>농담 아니었어. 마르쿠스 통화 기록, 지구. 이제 꺼낼 때야.</w:t>
      </w:r>
    </w:p>
    <w:p>
      <w:pPr>
        <w:spacing w:after="80" w:before="200"/>
      </w:pPr>
      <w:r>
        <w:rPr>
          <w:rFonts w:ascii="Arial" w:hAnsi="Arial" w:eastAsia="Malgun Gothic"/>
          <w:b/>
          <w:sz w:val="22"/>
        </w:rPr>
        <w:t>제작 메모 (낭독하지 않음)</w:t>
      </w:r>
    </w:p>
    <w:p>
      <w:pPr>
        <w:spacing w:after="40" w:before="0"/>
      </w:pPr>
      <w:r>
        <w:rPr>
          <w:rFonts w:ascii="Arial" w:hAnsi="Arial" w:eastAsia="Malgun Gothic"/>
          <w:sz w:val="19"/>
        </w:rPr>
        <w:t>핵심 어휘: o indício(정황) · a prova(증거) · publicável(보도 가능한) · a difamação / o processo por difamação(명예훼손 / 명예훼손 소송) · a margem de erro(오차 범위) · o tijolo aparente / a fileira(노출 벽돌 / 줄) · a lanterna(차량 후미등) · o farol(전조등) · a isca / o canário(미끼 / 카나리아 함정) · repassar(넘기다, 전달하다) · o vazamento(유출, 새는 구멍) · o registro de ligações(통화 기록)</w:t>
      </w:r>
    </w:p>
    <w:p>
      <w:pPr>
        <w:spacing w:after="40" w:before="0"/>
      </w:pPr>
      <w:r>
        <w:rPr>
          <w:rFonts w:ascii="Arial" w:hAnsi="Arial" w:eastAsia="Malgun Gothic"/>
          <w:sz w:val="19"/>
        </w:rPr>
        <w:t>문법 1: 과거 사실 반대 가정(se + 접속법 과거완료 + 조건법 완료) — "Se você soubesse, teria abraçado?", "Eu teria jogado a mala na cabeça dele!", "Se eu tivesse dito sem prova, você teria me escutado?", "a gente já teria caído há muito tempo"</w:t>
      </w:r>
    </w:p>
    <w:p>
      <w:pPr>
        <w:spacing w:after="40" w:before="0"/>
      </w:pPr>
      <w:r>
        <w:rPr>
          <w:rFonts w:ascii="Arial" w:hAnsi="Arial" w:eastAsia="Malgun Gothic"/>
          <w:sz w:val="19"/>
        </w:rPr>
        <w:t>문법 2: 현재 사실 반대 가정(se + 접속법 과거 + 조건법) — "Se ele fosse da Sentinela…", "Se a gente publicasse isso, o processo viria antes do almoço", "A Helena diria isso, se estivesse aqui", "Nenhum juiz condenaria alguém por isso"</w:t>
      </w:r>
    </w:p>
    <w:p>
      <w:pPr>
        <w:spacing w:after="40" w:before="0"/>
      </w:pPr>
      <w:r>
        <w:rPr>
          <w:rFonts w:ascii="Arial" w:hAnsi="Arial" w:eastAsia="Malgun Gothic"/>
          <w:sz w:val="19"/>
        </w:rPr>
        <w:t>문법 3: querer que + 접속법 과거 / 추측의 talvez — "uma reunião que eu queria que não precisasse existir", "Eu queria muito que os números mentissem hoje", "Talvez fosse uma entrevista. Talvez ele estivesse apurando", "Talvez ele também não tenha dito"(접속법 현재완료)</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