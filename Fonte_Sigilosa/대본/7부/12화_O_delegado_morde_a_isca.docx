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12화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delegado morde a isca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미끼를 문 경정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12화 · 서사 기능: 두 번째 내부자 적발 〔위기〕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11화 다음 날 저녁 6시 20분, 대법원(STF) 별관 주차장 경사로 맞은편 — 관광버스 뒤에 세운 웨슬리의 은색 차(망원렌즈·지향성 마이크, 30미터), 지구·마르쿠스·아나 클라라·엘레나(태블릿)는 숙소에서 대기 → 같은 차 안(저녁 7시~8시, 헤나타·감찰 연락, 반론 요청 통화) → 연방경찰 본부(밤 9시, 감찰 아후다 경정, 3층 레미 경정 집무실과 복도 끝)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TIAGO, BEATRIZ, DIGO(전화), MARCOS(전화), RENATA, SAMUEL, LEME, PAIVA(레미의 부하 요원), VALADARES(전화), ARRUDA(연방경찰 감찰 크리스치나 아후다 경정)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영장 없는 압수(busca e apreensão sem mandado)와 압수 조서 누락 · 수사기관 내부의 네트워크 협력자와 연방경찰 감찰(Corregedoria) · 직권남용(abuso de autoridade) · 공공장소 촬영의 적법성 vs "위법 증거" 주장 · 반론권 — 경찰과 의원이 똑같이 "정치적 음모"로 응답 · 「Farol」이 기자의 동선까지 쥐고 있다는 공포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11화 밤 11시 마르쿠스 → 레미 내선, 레미가 사무에우의 번호판·퇴근 시각(6시 40분)을 물음 = 이중첩자 작전이 먹힘 · 베아트리스가 아침에 헤나타에게 통보(11화 약속) → 헤나타 브라질리아 도착 · 레미 "CPI 요청에 따른 국가 안보 수사", "긴급하면 법이 융통성을", 비밀번호·조서 없이 손주 사진 케이스 휴대폰 압수 · 사무에우 "판사 없는 긴급은 본 적 없다", "항의하며 넘긴다" · 레미 "기자가 숨어서 찍은 건 위법 증거" ↔ 베아트리스 "공공장소, 감청 없음" · ★레미 "청문회 날 밤 열 시 TV 타워, 위에서 흥미로운 사람 만났나" — 웨슬리 "아무도 안 따라왔는데" → 치아구 "휴대폰이 주머니에 있었으니까"(「Farol」, →13화 킨텔라가 이자벨라 위치를 좁혀 옴) · 4화 회수: 레미 "서버는 월요일 오후부터 감식 금고" ↔ 월요일 새벽 4시 17분 센티넬라 위장 사무실에서 켜짐, 어떤 압수 조서에도 없음 · 치아구 "레미 이름이 보여 줄 수 없는 일정표에 있다"(7화 이자벨라 정보, 헤나타 "못 보는 건 못 쓴다") · ★아후다 경정은 9월 방첩팀에서 감찰로 이동("아무도 안 좋아해서 믿는다") · 반론: 레미 "정치적 음모, 결선 2주 전" + "보도 전에 많이 생각하라" / 발라다리스 "CPI는 협조만 요청, 안다고 시키는 건 아니다, 정치적 음모, 승자에게 감자를"(3부 6화 회수) — "누가 둘한테 대본을 써 준 것처럼" · 판사가 밤 8시 50분 구속영장(직권남용·증거 조작) · 레미 "이건 정치야", "일주일이면 나간다, 넌 후회할 거다" · ★레미가 도착 1분 전(9시 3분) 이름 없는 선불폰(지난주 아자 노르치 개통)에 보낸 한 줄, 누가 체포를 귀띔했는지는 아후다가 추적 · 훅: "까마귀는 비서관이 아니다. 진짜는 페하스 쪽이다."(→13화 이자벨라 위기 · 8부 7화 오타비우가 딸을 의심)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Seis e vinte. Daqui eu vejo a rampa inteira do estacionamento do anexo.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 이십 분. 여기서 별관 주차장 경사로가 다 보여.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eles? Eles veem 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저쪽은? 저쪽에서 우리 보여?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Carro prata, vidro escuro, atrás de um ônibus de turismo. Ninguém olha pra carro prata.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은색 차, 짙은 선팅, 관광버스 뒤. 은색 차는 아무도 안 쳐다봐.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continuo achando que devia estar lá embaixo, do lado do Samuel.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여전히 아래 사무에우 옆에 있어야 한다고 생각해요.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você estiver do lado, ninguém aparece. Você parece advogada a cem metros.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옆에 있으면 아무도 안 나타나요. 100미터 밖에서도 변호사 티가 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Vou considerar isso um elogio. E o som? A gente ouve daqui?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칭찬으로 들을게요. 소리는요? 여기서 들려요?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Microfone direcional na câmera. Pega até quarenta metros. Tamo a trinta.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카메라에 지향성 마이크. 40미터까지 잡아. 우린 30미터.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Digo? Tá na escuta?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지구? 듣고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Tô. Eu e o Marcos aqui no apartamento. A Ana também. A Helena no tablet.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저랑 마르쿠스 여기 숙소에 있어요. 아나도요. 엘레나는 태블릿으로.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Ontem, às onze da noite, o Marcos ligou pro ramal do Leme.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 열한 시에 마르쿠스가 레미 내선에 걸었어요. 늘 하던 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o Leme pediu?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레미가 뭘 물어봤는데?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 placa do carro do Samuel. E a hora que ele sai. Eu dei.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사무에우 차 번호판. 몇 시에 나오는지도. 알려 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Seis e quarenta. Como a gente combinou.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 사십 분. 우리가 정한 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ele vem.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manda alguém. O Leme não suja a própria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누굴 보내거나. 레미는 자기 손을 안 더럽혀.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seu celular. É a Renata. Pela terceira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휴대폰. 헤나타예요. 세 번째.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pousei em Brasília faz uma hora. A Beatriz me mandou uma mensagem estranha.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한 시간 전에 브라질리아 도착했어. 베아트리스가 이상한 메시지를 보냈던데.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Vocês armaram uma isca pra um delegado da PF? Sem me avisar?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연방경찰 경정한테 미끼를 놨다고? 나한테 말도 없이?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te avisasse ontem, você registraria. E o registro ia parar na PF.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말했으면, 넌 기록했을 거야. 그리고 그 기록은 연방경찰로 갔겠지.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Tô indo pro Supremo. Não mexe em nada até eu chegar.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대법원으로 가는 중이야. 내가 갈 때까지 아무것도 건드리지 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Seis e trinta e oito. Porta do anexo. Paletó cinza, pasta de couro.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 삼십팔 분. 별관 문. 회색 재킷, 가죽 서류 가방.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Samuel. Pontual.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사무에우네. 시간 딱 맞추고.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um carro preto entrando na rampa. Sem giroflex. Placa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검은 차가 경사로로 들어와. 경광등 없이. 브라질리아 번호판.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Dois homens descendo. O da frente eu conheço. Sorriso de político.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남자 둘이 내려. 앞에 사람 알아. 정치인 같은 미소.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Leme. Veio pessoalmente.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레미. 직접 왔네.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Doutor Samuel Britto? Boa noite. Delegado Fausto Leme, Polícia Federal.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사무에우 브리투 씨? 안녕하십니까. 연방경찰 파우스투 레미 경정입니다.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Boa noite, delegado. Em que posso ajudar?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경정님. 무엇을 도와드릴까요?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Nada grave, fique tranquilo. Uma investigação de segurança nacional. Coisa rápida.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심각한 건 아닙니다, 걱정 마세요. 국가 안보 수사예요. 금방 끝납니다.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Atendendo a uma requisição da CPI. O senhor deve ter acompanhado.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CPI 요청에 따른 겁니다. 소식 들으셨을 텐데요.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Acompanhei. E o que o senhor deseja de mim?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들었죠. 그래서 저한테 원하시는 게 뭡니까?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O seu celular. O pessoal. Por algumas horas. Para a sua própria proteção.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휴대폰이요. 개인 휴대폰. 몇 시간만. 선생님 본인 보호를 위해서.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Lá vai. Exatamente como eu escrevi pra ele. Agora ele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나왔다. 제가 써 준 그대로. 이제 물어볼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O senhor tem mandado de busca e apreensão, delegado?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압수수색 영장 있으십니까, 경정님?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Doutor, em casos de urgência, a lei permite certa flexibilidade.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선생님, 긴급한 경우엔 법이 어느 정도 융통성을 허락합니다.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Vinte anos de Supremo, delegado. Nunca vi urgência sem juiz.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 20년입니다, 경정님. 판사 없는 긴급은 본 적이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Se o senhor colaborasse, isso terminaria em cinco minutos. Sem barulho.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협조하시면, 5분이면 끝납니다. 조용히.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E se eu não colaborar?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협조 안 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Aí eu explicaria ao seu ministro por que o assessor dele obstruiu a PF.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대법관님께 그분 비서관이 왜 연방경찰을 방해했는지 설명드려야겠죠.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pegando tudo. Rosto, distintivo, a mão dele estendida.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찍고 있어. 얼굴, 배지, 내민 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Eu não vou reagir. Mas registro que entrego sob protesto. Sem mandado.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저항하진 않겠습니다. 다만 항의하며 넘긴다는 걸 분명히 해 두죠. 영장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Registrado, doutor. Paiva, recolhe o aparelho.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알겠습니다, 선생님. 파이바, 기기 수거해.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PAIVA</w:t>
      </w:r>
      <w:r>
        <w:rPr>
          <w:rFonts w:ascii="Arial" w:hAnsi="Arial" w:eastAsia="Malgun Gothic"/>
          <w:color w:val="1A1A1A"/>
          <w:sz w:val="22"/>
        </w:rPr>
        <w:t xml:space="preserve">   Senha,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비밀번호요.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Isso eu não sou obrigado a dar. Nem com mandado.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제가 줄 의무가 없죠. 영장이 있어도.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Sem problema. A gente tem quem abra. O senhor recebe em casa,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문제없습니다. 열 사람 있어요. 내일 댁에서 받으실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E o auto de apreensão? Com a lista do que foi levado?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압수 조서는요? 가져간 물건 목록이 적힌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Amanhã, junto com o aparelho. Boa noite, doutor. Obrigado pela colaboração.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기기랑 같이 드리죠. 안녕히 가세요. 협조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Sem auto. Sem mandado. Sem juiz. Ele acabou de fazer tudo errado.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조서 없음. 영장 없음. 판사 없음. 방금 전부 틀리게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tudo do jeito dele. Wesley, ele tá vindo pra cá?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전부 자기 방식대로 했거나. 웨슬리, 이쪽으로 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Tá. Olhando direto pro nosso vidro. Sorrindo.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우리 유리창을 똑바로 보면서. 웃으면서.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Senhor Moreira! Que coincidência. Pode baixar o vidro? Só um pouquinho.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씨! 이런 우연이. 창문 좀 내려 주시겠어요? 조금만.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noite, delegado. Estacionamento bonito,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경정님. 주차장 멋지죠?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E o senhor sempre acompanhado. Doutora Beatriz. E o Wesley, com a câmera, imagino.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일행이 있으시네요. 베아트리스 변호사님. 그리고 웨슬리 씨는 카메라랑, 그렇겠죠.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Delegado, o senhor acabou de apreender um aparelho sem mandado. Está gravado.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경정님, 방금 영장 없이 기기를 압수하셨어요. 녹화돼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Gravação feita por jornalista, escondido num carro? Prova ilícita,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기자가 차에 숨어서 찍은 영상이요? 위법 증거죠,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Local público, sem interceptação. O senhor sabe que é lícita. Por isso veio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공공장소, 감청 없음. 합법인 거 아시잖아요. 그래서 여기 오신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Eu vim cumprimentar. O senhor dormiu bem, senhor Moreira? Depois da sessão?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인사하러 왔습니다. 잘 주무셨나요, 모레이라 씨? 청문회 끝나고?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Dormi.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잤죠.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Porque o senhor foi à Torre de TV naquela noite. Às dez. Bonita 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그날 밤 TV 타워에 가셨잖아요. 열 시에. 경치 좋죠.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Encontrou alguém interessante lá em cima? Boa noite a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위에서 흥미로운 사람이라도 만나셨나요? 다들 좋은 밤 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Como ele sabe da Torre? Eu tava no carro. Ninguém seguiu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사람이 타워 일을 어떻게 알아? 나 차에 있었잖아. 아무도 안 따라왔어.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precisava seguir. Os celulares tavam no nosso bolso.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따라올 필요가 없었지. 휴대폰이 우리 주머니에 있었으니까.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Farol. Caramba.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「Farol」. 젠장.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Depois. Agora a gente tem um vídeo. Manda pra Renata.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나중에. 지금은 영상이 있잖아. 헤나타한테 보내.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Enviando. Quatro minutos de vídeo, setenta fotos. Com hora e GPS.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보내는 중. 영상 4분, 사진 70장. 시간이랑 GPS 포함.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você tá pálido. Quem você encontrou na Torre de TV?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얼굴이 하얘요. TV 타워에서 누굴 만났어요?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que eu possa contar dentro de um carro. Nem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 안에서 말할 수 있는 사람은 아니에요. 당신한테도요.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Recebi. Tô vendo. Meu Deus, ele nem disfarça.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받았어. 보고 있어. 세상에, 숨기지도 않네.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Apreensão sem mandado, sem auto, invocando a CPI. Isso é abuso de autoridade.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영장 없는 압수, 조서 없음, CPI를 들먹이고. 이건 직권남용이야.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isso basta?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그걸로 충분해?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Pra afastar, talvez. Pra prender, não. Eu preciso de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직무 정지엔, 아마. 구속엔, 안 돼. 더 필요해.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Renata, aqui é o Digo. O servidor de Barueri. O quarto.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헤나타, 지구예요. 바후에리 서버. 네 번째요. 기억하세요?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que tá com o Leme. "Sob investigação."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레미가 가지고 있는 거. "수사 중"이라던.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disse que o servidor tá no cofre da perícia desde segunda à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레미는 서버가 월요일 오후부터 감식 금고에 있다고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segunda, às quatro e dezessete da manhã, ele tava ligado na Asa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월요일 새벽 네 시 십칠 분에, 서버는 아자 노르치에서 켜져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Numa "consultoria" em frente à padaria do Amâncio. Escritório da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아만시우네 빵집 맞은편 '컨설팅' 사무실에서요. 센티넬라 사무실.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esse servidor consta em algum auto de apreensão?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서버가 압수 조서에 올라가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Passei a noite procurando. Não consta. Em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밤새 찾았어요. 없어요. 어디에도.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Então ele guarda uma prova fora de qualquer registro. Agora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기록 밖에 증거를 숨기고 있는 거네. 이제 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nome do Leme tá numa agenda que eu não posso te mostrar.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레미 이름이 내가 너한테 보여 줄 수 없는 일정표에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Fonte sigilosa. Claro. Guarda. Eu não posso usar o que não vejo.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비밀 취재원. 당연하지. 갖고 있어. 난 못 보는 건 못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Vou pra Corregedoria da PF. Conheço a delegada de lá. Arruda.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연방경찰 감찰로 갈게. 거기 경정 알아. 아후다.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Cristina Arruda? A da contrainteligência? Do caso do joalheiro?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크리스치나 아후다? 방첩팀? 보석상 사건 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Foi pra Corregedoria em setembro. Ninguém lá gosta dela. Por isso eu confio.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9월에 감찰로 옮겼어. 거기선 아무도 그 사람 안 좋아해. 그래서 믿는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antes de qualquer linha: o outro lado. Isso só é publicável com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한 줄 쓰기 전에, 상대 쪽. 반론이 있어야 게재 가능해요.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Começo pelo Leme.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레미부터.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Senhor Moreira. Duas vezes na mesma noite. Que honra.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하룻밤에 두 번이라니. 영광이네요.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Delegado, é um pedido de resposta. A Lume vai publicar a apreensão de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경정님, 반론 요청입니다. 루미가 오늘 압수 건을 보도합니다.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Sem mandado, sem auto. O senhor quer comentar?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영장 없이, 조서 없이. 하실 말씀 있으세요?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Quero. Isso é uma conspiração política. A duas semanas do segundo turno.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있죠. 이건 정치적 음모예요. 결선 2주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Se eu fosse o senhor, pensaria muito antes de publicar.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당신이라면, 보도 전에 아주 많이 생각하겠어요. 아주 많이.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é uma ameaça, delegado?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협박입니까, 경정님?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É o conselho de quem quis protegê-lo. Lembra? Eu ofereci.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당신을 보호하고 싶었던 사람의 조언이죠. 기억나요? 제가 제안했잖아요.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Lembro. Em troca da lista das minhas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기억해요. 제 취재원 명단을 대가로요.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Anotado: "conspiração política". Agora o Valadares. Foi a CPI que o Leme usou.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적었어요. "정치적 음모". 이제 발라다리스. 레미가 써먹은 게 CPI니까.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Tiago Moreira! A essa hora? Saudade da sessão?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모레이라! 이 시간에? 청문회가 그리운가?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Senador, um delegado da PF apreendeu hoje o celular de um assessor do Supremo.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의원님, 오늘 연방경찰 경정이 대법원 비서관 휴대폰을 압수했습니다.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Sem mandado. Dizendo que atendia a uma requisição da CPI. O senhor confirma?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영장 없이요. CPI 요청에 따른 거라면서요. 확인해 주시겠습니까?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 CPI pediu colaboração à PF, meu filho. Nunca mandou tomar celular de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CPI는 연방경찰에 협조를 요청했을 뿐이야. 누구 휴대폰을 뺏으라고 한 적은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senhor conhece o delegado Fausto Leme?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파우스투 레미 경정은 아십니까?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Conheço meio Brasil, Tiago. Conhecer não é mandar.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브라질 절반을 알아, 치아구. 안다고 시키는 건 아니지.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 essa história, a duas semanas da eleição? Isso é conspiração política. Contexto, meu filho.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 얘기, 선거 2주 전에? 이건 정치적 음모야. 맥락이 중요하다네.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Ao vencedor, as batatas. Boa noite,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승자에게 감자를. 잘 자게,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Os dois disseram a mesma coisa. Com as mesmas palavras.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같은 말을 했네요. 같은 단어로.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"Conspiração política." Como se tivessem combinado.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"정치적 음모." 짜기라도 한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 como se alguém tivesse escrito o texto pros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누가 둘한테 대본을 써 준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Nove da noite, sede da PF. Você espera no corredor. Não fala com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아홉 시, 연방경찰 본부. 넌 복도에서 기다려. 아무하고도 말하지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nunca falo com ninguém. Só com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원래 아무하고도 말 안 해. 취재원하고만.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Doutora Renata. Senhor Moreira. Da última vez, eu disse pra fotografar de longe.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 검사님. 모레이라 씨. 지난번엔 멀리서 찍으라고 했었죠.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Wesley fotografou de longe. Trinta metros. Pra Brasília, é longe.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웨슬리는 멀리서 찍었어요. 30미터. 브라질리아 기준으론 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Eu vi o vídeo. Duas vezes. O delegado Leme tem quinze anos de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 봤어요. 두 번. 레미 경정은 15년 근무했어요.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Se alguém me dissesse isso ontem, eu pediria provas. Hoje eu tenho.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누가 이 얘기를 했으면, 증거를 달라고 했을 거예요. 오늘은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juiz assinou a preventiva às oito e cinquenta. Abuso de autoridade e fraude processual.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판사가 여덟 시 오십 분에 구속영장에 서명했어요. 직권남용과 증거 조작.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servidor não consta em auto nenhum. E esteve ligado num escritório da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서버는 어떤 조서에도 없어요. 그리고 센티넬라 사무실에서 켜졌었고요.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Então vamos subir. Terceiro andar. Ele ainda tá no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올라가죠. 3층. 아직 집무실에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posso ir junto?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같이 가도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O senhor fica no fim do corredor. Longe da porta. Isso é prisão, não reportagem.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복도 끝에 계세요. 문에서 떨어져서. 이건 체포지, 취재가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Fim do corredor. Combinado. Mas eu tenho ouvido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복도 끝. 알겠어요. 근데 제가 귀가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sou eu. Tô lá fora com o Wesley. Eles subiram?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저예요. 웨슬리랑 밖에 있어요. 올라갔어요?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Subiram. A Renata, a Arruda e três agentes da Corregedoria.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올라갔어요. 헤나타, 아후다, 감찰 요원 셋.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o Leme tivesse feito um auto, teria se protegido. Foi arrogante.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레미가 조서를 썼더라면 자기 몸은 지켰을 텐데. 오만했네요.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Arrogância é o que acontece quando ninguém diz não por quinze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오만은 15년 동안 아무도 아니라고 안 할 때 생기는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Cristina? A essa hora? Que surpresa 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크리스치나? 이 시간에? 반가운 손님이네.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Delegado Fausto Leme, o senhor está preso. Mandado de prisão preventiva.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파우스투 레미 경정, 당신을 체포합니다. 구속영장입니다.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Preso? Por quê? Por fazer o meu trabalho?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체포? 왜? 내 일을 했다고?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Por apreender um celular sem mandado. E guardar um servidor sem auto.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영장 없이 휴대폰을 압수한 혐의. 그리고 조서 없이 서버를 보관한 혐의.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Cristina, isso é política. Você sabe que é. A doutora aí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크리스치나, 이건 정치야. 너도 알잖아. 거기 검사님도 알고.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sei o que eu vi num vídeo de quatro minutos, delegado.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아는 건 4분짜리 영상에서 본 것뿐이에요, 경정님.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Mãos longe do teclado. E o celular em cima da mesa.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키보드에서 손 떼세요. 그리고 휴대폰은 책상 위에.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Só tô desligando o computador. Força do hábito.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컴퓨터 끄는 것뿐이야. 습관이라서.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Não desliga nada. E a gaveta? O que tem na gaveta?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끄지 마세요. 서랍은요? 서랍에 뭐가 있죠?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Um celular com capinha de foto de criança. É do Samuel.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아이 사진 케이스를 씌운 휴대폰. 사무에우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Ia ser devolvido amanhã. Com todos os papéis.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돌려줄 거였어. 서류 다 갖춰서.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Não vai precisar. Agora ele é prova. O senhor também, delegado.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필요 없어요. 이제 이건 증거예요. 당신도요, 경정님.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Renata! E aí? Ele saiu algemado?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헤나타! 어떻게 됐어? 수갑 차고 나갔어?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Desceu pelo elevador de serviço. Sem câmera. Sem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화물 엘리베이터로 내려갔어. 카메라 없이. 너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disse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Que sai em uma semana. E que você vai se arrepender.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일주일이면 나간대. 그리고 넌 후회할 거래.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 segunda pessoa que me diz isso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그 말 한 사람이 두 번째네.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Senhor Moreira, doutora. Antes de lacrar, preciso mostrar uma coisa. O celular do Leme.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씨, 검사님. 봉인하기 전에 보여 드릴 게 있어요. 레미 휴대폰이요.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Ele não conseguiu apagar a última mensagem enviada. Nove e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마지막으로 보낸 메시지는 못 지웠어요. 아홉 시 삼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Um minuto antes de a gente bater na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문 두드리기 1분 전이네요.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sabia que vocês estavam subindo?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올라오는 걸 알았던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Alguém da portaria, talvez. Vou descobrir quem. Isso é problema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아마 안내 데스크의 누군가가. 누군지 알아낼 거예요. 그건 제 문제고요.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Pra quem ele mandou?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 보낸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Número sem nome. Pré-pago. Ativado na semana passada, na Asa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없는 번호. 선불폰. 지난주 아자 노르치에서 개통.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Asa Norte. Do lado de uma padaria, aposto.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아자 노르치. 빵집 옆이겠죠, 장담하는데.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você ficou branco de novo. O que foi?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또 얼굴이 하얘졌어. 왜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Nada. Lê, delegada.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아무것도. 읽어 주세요, 경정님. 부탁해요.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Uma linha só. Ele escreveu "corvo" com letra minúscula. Como bicho.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한 줄. "까마귀"를 소문자로 썼네요. 새 이름처럼.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"O corvo não é o assessor. O verdadeiro é do lado dos Ferraz."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"까마귀는 비서관이 아니다. 진짜는 페하스 쪽이다."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mandado de busca e apreensão(압수수색 영장) · o auto de apreensão(압수 조서) · a prova ilícita(위법 증거) · a interceptação(감청) · o abuso de autoridade(직권남용) · a fraude processual(증거 조작) · a prisão preventiva(구속) · a Corregedoria(감찰) · afastar / prender(직무 정지시키다 / 구속하다) · a requisição da CPI(CPI 요청) · o pedido de resposta(반론 요청) · a conspiração política(정치적 음모) · lacrar(봉인하다)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과거 가정문(현재 반사실) — "Se o senhor colaborasse, isso terminaria em cinco minutos", "Se eu fosse o senhor, pensaria muito", "Se alguém me dissesse isso ontem, eu pediria provas", "Se eu te avisasse ontem, você registraria".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과거 가정(접속법 과거완료 + 조건법 완료) "Se o Leme tivesse feito um auto, teria se protegido" · como se + 접속법 과거완료 "Como se tivessem combinado", "como se alguém tivesse escrito o texto pros dois".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대비 — 경찰 관료어 "Atendendo a uma requisição da CPI", "Registrado, doutor", 직접목적 대명사 후치 "protegê-lo" vs 구어 "Tamo a trinta", "Tá na escuta?", "Não mexe em nada" · 부정사 구문 "antes de a gente bater na porta".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