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7부 · 4화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delegado simpático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친절한 경정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7부 4화 · 서사 기능: 두 번째 내부자 등장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연방경찰 본부 앞 웨슬리의 차(3화 다음 날 오전 9시 50분) → 연방경찰 본부 3층 파우스투 레미 경정 집무실(오전 10시) → 아자 노르치 숙소 거실(같은 시각, 지구·아나 클라라가 마르쿠스 통화 기록 분석, 엘레나 화상) → 레미 경정 집무실(오전 11시) → 본부를 빠져나오는 차 안(오전 11시 10분)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BEATRIZ, TIAGO, WESLEY, DIGO, IVONE(연방경찰 본부 안내 데스크 직원), LEME, ANA CLARA, HELENA(화상), MARCOS(전화)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수사기관이 '보호'를 명목으로 취재원 신원을 요구하는 압박 · 헌법 제5조 제14항 취재원 비닉권 · 법인 회선 통화 내역 열람의 적법성 · '국가 안보'를 내세운 사건 이관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마르쿠스의 휴대폰은 루미 명의 법인 회선 — 통화 내역서가 에이전시로 옴("돈 내는 사람이 내역서를 받는다") · 레미 "서버는 월요일 오후부터 여기 감식 금고에" ↔ 월요일 새벽 4시 17분 아자 노르치 '컨설팅' 사무실에서 켜져 있었음 · 레미는 헤나타가 치아구의 전처라는 것, 숙소가 아자 노르치라는 것까지 앎 · 레미 "까마귀는 이미 위험하다"(→12화 비서관 미끼) · "아무도 까마귀에 대해 모른다 — 당신도"(→7화) · 통화 내역의 선불폰(4부 무렵 9회, 팀 일정과 겹침, →10화 고백) · 가브리에우의 새벽 전화(→9화) · 마르쿠스가 팀 누구에게도 듣지 못한 연방경찰 방문을 이미 앎 · 훅: 반복 번호 = 레미 경정 직통 내선, 마지막 통화는 서버가 켜진 지 14분 뒤 월요일 새벽 4시 31분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Tiago, última vez. Você não assina nada, não entrega nada, não promete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마지막으로 말할게요. 아무것도 서명하지 말고, 넘기지 말고, 약속하지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ele oferecer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커피를 권하면요?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Café pode. Com açúcar e sem compromisso.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커피는 괜찮아요. 설탕은 넣되, 약속은 넣지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Chegamos. Sede da Polícia Federal. Eu fico no carro, com o motor ligado.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왔어. 연방경찰 본부. 난 차에 있을게, 시동 켜 놓고.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Motor ligado por quê, Wesley? A gente vai conversar, não fugir.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시동은 왜 켜 놔, 웨슬리? 얘기하러 가는 거지 도망치는 게 아니잖아.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Força do hábito. Motoboy nunca desliga o motor.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버릇이야. 모토보이는 절대 시동 안 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Lembra o que ele disse ao telefone? "Gostaria de oferecer proteção ao senhor."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전화로 뭐라고 했는지 기억나요? 「기자님께 신변 보호를 제안드리고 싶습니다.」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Lembro. Voz simpática. Simpática demais pra uma ligação às sete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기억나죠. 친절한 목소리. 아침 일곱 시 전화치곤 너무 친절했어요.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Proteção policial é uma coisa boa. Desde que não venha com uma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경찰 보호는 좋은 거예요. 청구서가 딸려 오지만 않는다면요.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Toda proteção vem com uma conta, doutora. A pergunta é quem paga.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보호엔 언제나 청구서가 붙어요, 변호사님. 문제는 누가 내느냐죠.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Telefone. É o Digo. Põe no viva-voz?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 왔어. 지구야. 스피커로 돌릴까?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chegou a conta detalhada do celular do Marcos. Dez meses inteiros.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마르쿠스 휴대폰 상세 내역서 왔어요. 열 달 치 전부요.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Já? Como você conseguiu tão rápido?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벌써? 어떻게 그렇게 빨리 구했어?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linha é da Lume, Tiago. A gente paga a conta. A operadora manda o extrato.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회선 루미 명의잖아요, 치아구. 요금은 우리가 내요. 통신사가 내역서를 보내 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Linha corporativa, pagamento nosso. Isso é legal. Só não sai daqui.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법인 회선에 우리가 낸 요금. 합법이에요. 다만 밖으론 안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 recebe o extrato. Pela primeira vez a frase me ajuda.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 내는 사람이 내역서를 받는다. 처음으로 그 말이 나를 도와주네.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São quatro mil e poucas ligações. Vou cruzar tudo com a Ana e 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통화가 사천 건 남짓이에요. 아나랑 엘레나랑 같이 전부 대조해 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Faz isso. E ninguém liga pro Marcos hoje.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그렇게 해. 그리고 오늘은 아무도 마르쿠스한테 전화하지 마. 아무도.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Combinado. Boa sorte com o delegado.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경정이랑 잘 해 보세요.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Vamos. Dez em ponto. Polícia gosta de pontualidade. Eu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가요. 열 시 정각. 경찰은 시간 엄수를 좋아해요. 나도 그렇고.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IVONE</w:t>
      </w:r>
      <w:r>
        <w:rPr>
          <w:rFonts w:ascii="Arial" w:hAnsi="Arial" w:eastAsia="Malgun Gothic"/>
          <w:color w:val="1A1A1A"/>
          <w:sz w:val="22"/>
        </w:rPr>
        <w:t xml:space="preserve">   Bom dia. Documentos, por favor. Os senhores têm horário marcado?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신분증 부탁드립니다. 예약하고 오셨나요?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Tiago Moreira e Beatriz Lacerda. Com o delegado Fausto Leme.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모레이라, 베아트리스 라세르다입니다. 파우스투 레미 경정님과 약속이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IVONE</w:t>
      </w:r>
      <w:r>
        <w:rPr>
          <w:rFonts w:ascii="Arial" w:hAnsi="Arial" w:eastAsia="Malgun Gothic"/>
          <w:color w:val="1A1A1A"/>
          <w:sz w:val="22"/>
        </w:rPr>
        <w:t xml:space="preserve">   Ah, o doutor Leme já avisou. Crachá de visitante. Terceiro andar, à direita.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레미 경정님이 미리 말씀하셨어요. 방문객 출입증입니다. 3층, 오른쪽이에요.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Os celulares ficam com a gente?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휴대폰은 갖고 들어가도 되나요?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IVONE</w:t>
      </w:r>
      <w:r>
        <w:rPr>
          <w:rFonts w:ascii="Arial" w:hAnsi="Arial" w:eastAsia="Malgun Gothic"/>
          <w:color w:val="1A1A1A"/>
          <w:sz w:val="22"/>
        </w:rPr>
        <w:t xml:space="preserve">   Ficam, doutora. Aqui não é presídio. Só não pode fotografar os corredores.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변호사님. 여기가 교도소는 아니니까요. 복도 사진만 찍지 마세요.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Seu Tiago! Doutora Beatriz! Entrem, por favor. Desculpem a bagunça. Muito processo.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씨! 베아트리스 변호사님! 들어오세요. 어수선해서 죄송합니다. 사건이 많아서요.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 dia, delegado. Obrigado por receber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경정님. 만나 주셔서 감사합니다.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Eu é que agradeço. Café? Água? A secura daqui maltrata quem vem de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감사는 제가 드려야죠. 커피? 물? 여기 건조함은 상파울루에서 온 분들한테 고역이거든요.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 café, obrigada. Sem açúcar.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한 잔 부탁해요. 설탕 없이요.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Já imaginava. Advogada boa toma café amargo. Minha mulher é igualzinha.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그러실 줄 알았습니다. 좋은 변호사는 쓴 커피를 마시죠. 제 아내도 똑같아요.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Essa foto na mesa. É sua filha?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책상 위 사진요. 따님이세요?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Minha caçula. Formou-se em jornalismo no ano passado. Imagine o meu orgulho.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막내예요. 작년에 언론학과를 졸업했어요. 제가 얼마나 자랑스러운지 짐작하시겠죠.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Ela lê vocês, sabia? Me mandou a matéria da merenda logo no primeiro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걔가 루미 기사를 읽어요, 아세요? 급식 기사도 첫날 바로 저한테 보내 줬죠.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da merenda? Isso faz muito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 기사요? 그거 한참 전인데요.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Arroz a dezoito reais o quilo. Eu nunca esqueci. Fiquei com raiva.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쌀 1킬로에 18헤알. 잊은 적이 없어요. 화가 나더군요.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Tenho neto em escola pública, seu Tiago. Aquilo foi pessoal pra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손주가 공립학교에 다녀요, 치아구 씨. 그 기사는 저한테 남 일이 아니었습니다.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Delegado, com todo o respeito. O senhor falou em proteção. Que tipo de proteção?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경정님, 실례지만요. 보호를 말씀하셨는데, 어떤 보호죠?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Direta, a doutora. Gosto disso. Escolta, carro, um endereço seguro.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직설적이시네요, 변호사님. 마음에 듭니다. 경호, 차량, 안전 가옥.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Até a CPI e depois dela. O seu cliente está exposto. Muito exposto.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CPI까지, 그리고 그 이후에도요. 의뢰인께선 노출돼 있습니다. 아주 많이.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Exposto a quem, delegado?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누구한테 노출됐다는 거죠, 경정님?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Ao mesmo pessoal que fez aquele vídeo falso do senhor. E a gente pior.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기자님 가짜 영상을 만든 그 사람들한테요. 그리고 그보다 더 나쁜 사람들한테.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Se eu fosse o senhor, não dormiria duas noites no mesmo lugar.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기자님이라면, 같은 곳에서 이틀 밤을 자지 않을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eu fosse eu, dormiria em qualquer lugar. Tô cansado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저라면, 아무 데서나 잘 거예요. 너무 피곤하거든요.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Humor de repórter. Minha filha também faz piada quando está com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기자식 유머군요. 제 딸도 무서우면 농담을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Essa oferta é da Polícia Federal ou do senhor, pessoalmente?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제안은 연방경찰의 제안인가요, 아니면 경정님 개인의 제안인가요?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Da instituição, claro. Mas fui eu que pedi. Eu acompanho o caso de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당연히 기관의 제안이죠. 하지만 요청한 건 저예요. 여러분 사건을 지켜보고 있거든요.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Qual caso? A gente tem vários.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사건이요? 저희는 사건이 여러 개라서요.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O de Barueri. A fábrica de vídeos. E o servidor que sumiu de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바후에리 건이요. 영상 공장. 그리고 거기서 사라진 서버.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quarto servidor? O senhor sabe onde ele está?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번째 서버요? 어디 있는지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Sei mais do que isso. Ele está aqui. No cofre da perícia, dois andares abaixo.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이상을 알죠. 여기 있습니다. 두 층 아래 감식과 금고에.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Aqui? Em Brasília? Desde quando?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여기요? 브라질리아에? 언제부터요?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Desde segunda à tarde. Apreensão discreta. Não posso dar detalhes. Investigação em curso.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월요일 오후부터요. 조용한 압수였죠. 자세한 건 말씀 못 드립니다. 수사 중이라서요.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procuradora de São Paulo sabe disso?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 검사도 그 사실을 아나요?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A doutora Renata? Competente. E muito zelosa. Ainda resiste a mandar o inquérito pra cá.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 검사님? 유능하시죠. 그리고 아주 깐깐하시고. 아직도 사건 기록을 이쪽으로 안 넘기려고 버티세요.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Sua ex-esposa, não é? Desculpe. Brasília é pequena. A gente acaba sabendo de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기자님 전 부인이시죠? 죄송합니다. 브라질리아는 좁아서요. 결국 다 알게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Percebi. O senhor sabe até como eu tomo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그렇네요. 제가 커피를 어떻게 마시는지도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Preto, sem açúcar, esquecido até esfriar. Brincadeira. Chutei.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블랙, 설탕 없이, 식을 때까지 잊어버리고. 농담이에요. 찍었어요.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Delegado, qual é o número do inquérito? Pra gente acompanhar.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경정님, 사건 번호가 어떻게 되죠? 저희도 진행을 확인하게요.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Sigiloso, doutora. A senhora entende de sigilo melhor do que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비공개입니다, 변호사님. 비밀 유지라면 누구보다 잘 아시잖아요.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também entendo, delegado. Por isso vim. Pra ouvir o que o senhor quer.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잘 압니다, 경정님. 그래서 왔어요. 경정님이 원하시는 게 뭔지 들으려고요.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Dez da manhã e eu já odeio planilha. Digo, como você vive assim?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 열 시인데 벌써 스프레드시트가 싫어요. 지구, 어떻게 이렇게 살아요?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 café e paciência. Quatro mil ligações. Primeiro a gente tira as óbvias.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커피랑 인내심으로요. 통화 사천 건. 먼저 뻔한 것부터 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as óbvias são quais?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뻔한 게 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Gabinetes do Congresso, assessorias, redações, a gente. Isso é o trabalho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의회 의원실, 공보실, 언론사, 우리. 그건 그 사람 일이니까요.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padaria. Aposto que ele liga pro Amâncio todo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빵집. 장담하는데 아만시우한테 매일 전화할걸요.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Quase. Encomenda pão de queijo às seis e meia. Quarenta e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거의요. 여섯 시 반에 팡 지 케이주를 주문해요. 마흔두 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Bom dia. Tô ouvindo vocês. A câmera tá ligada?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아침. 너희 목소리 들려. 카메라 켜져 있니?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Helena! Tá sim. A senhora tá melhor? Tá com uma cara ótima.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엘레나! 켜져 있어요. 좀 나아지셨어요? 얼굴 좋아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Cara de hospital, Ana. Não mente pra mim. Digo, o que você tem?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병원 얼굴이지, 아나. 거짓말하지 마. 지구, 뭐 나왔어?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Limpei a lista. Sobraram uns trezentos números. Agora tô agrupando por horário.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목록 정리했어요. 번호가 삼백 개쯤 남았어요. 이제 시간대별로 묶는 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Faz o que eu te ensinei. Não procura o número mais frequente. Procura o estranho.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가르친 대로 해. 제일 자주 나오는 번호 찾지 말고. 이상한 번호를 찾아.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Estranho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이상한 거라면요?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Ligação que ninguém faz por trabalho. De madrugada. Domingo. Logo depois de um fato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업무로는 안 하는 통화. 새벽. 일요일. 큰일이 터진 직후.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Tá. Filtro: das onze da noite às seis da manhã. E fins de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필터: 밤 열한 시부터 아침 여섯 시까지. 그리고 주말.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aí? Quem aparece?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그래서요? 누가 나와요?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filho. Gabriel. Muitas ligações de madrugada. Curtas. Quase todas do filho pro pai.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아들이요. 가브리에우. 새벽 통화가 많아요. 짧고요. 거의 다 아들이 아빠한테 건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Pedindo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달라고?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dá pra saber. O extrato não grava conversa. Só número, hora e duração.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 수 없어요. 내역서엔 대화가 안 남아요. 번호, 시간, 통화 길이뿐이에요.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Pai e filho falando de madrugada. Isso é normal,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아빠랑 아들이 새벽에 통화하는 거. 그건 정상이죠?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Pode ser. Anota e segue. Duas fontes, Digo. Não uma suspeita.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수도 있지. 적어 두고 넘어가. 출처 둘이야, 지구. 의심 하나가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Anotado. Segundo: um pré-pago sem cadastro. Nove ligações, todas na época do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적었어요. 두 번째: 등록 안 된 선불폰. 통화 아홉 번, 전부 금 취재 때예요.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Faria Lima? Ele nem tava em São Paulo naquela época.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파리아 리마요? 그때 그 사람은 상파울루에 있지도 않았잖아요.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precisava. Cada ligação caiu no dia em que a gente marcou algo importante.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있을 필요가 없었죠. 통화마다 우리가 중요한 일정을 잡은 날이었어요.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 eu soubesse disso naquela época, teria mudado todos os planos.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그때 그걸 알았더라면, 계획을 전부 바꿨을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 a gente tivesse olhado antes, teria pegado dois. Não só o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더 일찍 봤더라면, 둘을 잡았을 거예요. 펠리피 하나가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começa, Ana. Ainda não sabemos de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시작하지 마, 아나. 우린 아직 아무것도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viu a foto da padaria. Eu também vi. Isso não é nada?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빵집 사진 보셨잖아요. 저도 봤어요. 그게 아무것도 아니에요?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uma foto. Foto mostra encontro. Não mostra conversa.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한 장이야. 사진은 만남을 보여 주지, 대화를 보여 주진 않아.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Mano, ele tava tomando café com o dono da Sentinela. Como se nada fosse.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 진짜, 그 사람 센티넬라 사장이랑 커피 마시고 있었어요. 아무 일 아니라는 듯이.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Gente. Calma. Achei uma terceira coisa. E essa não é pré-pago.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여러분. 진정해요. 세 번째 게 나왔어요. 그리고 이건 선불폰이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 fixo de Brasília. Prefixo sessenta e um. Sempre o mesmo. Vinte e três ligações.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 유선 번호. 지역번호 61. 매번 같은 번호. 스물세 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Fixo? Quem ainda liga pra telefone fixo hoje em dia?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유선? 요즘 누가 유선 전화에 걸어요?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Quem não quer deixar rastro no celular do outro. Curtas. Sempre depois das dez.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상대 휴대폰에 흔적을 안 남기고 싶은 사람이요. 짧은 통화. 항상 열 시 이후.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depois de qual fato grande?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무슨 큰일 뒤에?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Olha essa: segunda passada, quatro e trinta e um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이거 봐요. 지난 월요일, 새벽 네 시 삼십일 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Segunda? O dia do backup do servidor. Quatro e dezessete.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월요일? 서버 백업 날이잖아요. 네 시 십칠 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Catorze minutos depois do servidor ligar na Asa Norte, o Marcos ligou pra esse fixo.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아자 노르치에서 서버가 켜지고 14분 뒤에, 마르쿠스가 이 유선 번호에 전화했어요.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 quem é o número?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 번호야?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aparece em lista nenhuma. Parece ramal de órgão público. Tô procurando qual.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목록에도 안 나와요. 공공기관 내선 같아요. 어디인지 찾는 중이에요.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Vou ser franco, seu Tiago. Aquele servidor tem nomes. Muitos. Gente que trabalhou na Pulso.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솔직히 말씀드리죠, 치아구 씨. 그 서버엔 이름이 있어요. 아주 많이. Pulso에서 일한 사람들.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Essa gente corre risco. As fontes de vocês também. Eu quero proteger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사람들은 위험합니다. 여러분 취재원들도요. 전 모두를 보호하고 싶어요.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Todo mundo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모두라면 누구요?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Todos que ajudaram vocês. Funcionários, ex-funcionários, quem passou documento.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여러분을 도운 모든 사람이요. 직원, 전 직원, 서류를 넘겨준 사람들.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É simples. É só o senhor me passar a lista das suas fontes.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간단해요. 기자님 취재원 명단만 저한테 주시면 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Que eu protejo cada uma delas também. Com o mesmo carinho.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그분들도 한 분 한 분 보호해 드리죠. 똑같이 정성껏.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Doutora, eu não perguntei à senhora. Com todo o respeito.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변호사님, 변호사님께 여쭌 게 아닌데요. 실례지만.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Mas eu respondi. Artigo quinto, inciso catorze da Constituição. Sigilo da fonte.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제가 답했어요. 헌법 제5조 제14항. 취재원 비닉.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Conheço a Constituição, doutora. Mas a Constituição não para bala.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헌법은 압니다, 변호사님. 하지만 헌법이 총알을 막아 주진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lista de nomes também não para, delegado. Lista de nomes costuma atrair bala.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명단도 못 막아요, 경정님. 명단은 보통 총알을 부르죠.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O senhor acha que o perigo sou 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위험하다고 생각하시는 겁니까?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Acho que eu não conheço o senhor. E as minhas fontes conhecem menos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경정님을 모른다고 생각해요. 제 취재원들은 더 모르고요.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Justo. Então pense nisso. Se uma fonte sua morresse amanhã, o senhor se perdoaria?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맞는 말씀이에요. 그럼 이걸 생각해 보세요. 기자님 취재원이 내일 죽는다면, 자신을 용서하실 수 있겠습니까?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ela morresse porque eu dei o nome dela, nunca.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그 이름을 넘겨서 죽는 거라면, 절대 못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E se eu lhe dissesse que o Corvo já está em perigo?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까마귀가 이미 위험하다고 제가 말씀드린다면요?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diria que o senhor sabe mais do Corvo do que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경정님이 저보다 까마귀를 더 잘 아신다고 말씀드리겠죠.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Ninguém sabe nada do Corvo. Esse é o problema. Nem o senhor, imagino.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까마귀에 대해선 아무도 몰라요. 그게 문제죠. 기자님도 모르실 것 같고요.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Meu cliente não comenta fontes. Nem as conhecidas, nem as desconhecidas.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의뢰인은 취재원에 대해 언급하지 않습니다. 아는 취재원이든 모르는 취재원이든.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Entendido. Sem pressão. A porta fica aberta. A proteção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알겠습니다. 강요는 안 해요. 문은 열려 있어요. 보호 제안도요.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A escolta não tem condição nenhuma. Se quiser, amanhã tem um carro na sua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경호엔 아무 조건도 없어요. 원하시면 내일 숙소 문 앞에 차가 와 있을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minha porta? O senhor sabe onde eu tô hospedado?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숙소 문 앞에요? 제가 어디 묵는지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Asa Norte, não é? Brasília é pequena, seu Tiago. Eu já disse.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아자 노르치죠? 브라질리아는 좁다니까요, 치아구 씨. 말씀드렸잖아요.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Agradecemos. Vamos pensar e responder por escrito.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감사합니다. 생각해 보고 서면으로 답변드릴게요.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Por escrito. Advogado é tudo igual. Tome o meu cartão. Ramal direto, sem secretária.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서면으로. 변호사는 다 똑같다니까. 제 명함 받으세요. 직통 내선이에요, 비서 안 거치고.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Qualquer hora. De madrugada também. Eu durmo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언제든지요. 새벽에도요. 전 잠이 별로 없어서.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Delegado, uma pergunta. Por que o senhor pediu o inquérito de São Paulo?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경정님, 하나만 여쭐게요. 왜 상파울루 사건을 넘겨 달라고 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Segurança nacional. A Sentinela tem ex-militar, ex-agente. Isso é assunto nosso.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국가 안보요. 센티넬라엔 전직 군인, 전직 요원들이 있어요. 그건 우리 소관이죠.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Assunto da Polícia Federal ou assunto seu?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연방경찰 소관인가요, 경정님 소관인가요?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color w:val="1A1A1A"/>
          <w:sz w:val="22"/>
        </w:rPr>
        <w:t xml:space="preserve">   Ainda tem diferença? Bom dia, seu Tiago. E cuidado com quem o senhor confia.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아직도 다른가요? 좋은 하루 되세요, 치아구 씨. 그리고 믿는 사람들을 조심하세요.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Uma hora e dez. Achei que tinham prendido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시간 십 분. 너희 잡혀간 줄 알았어.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Quase. Com café e sorriso. Wesley, tira a gente daqui.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거의. 커피랑 미소로. 웨슬리, 여기서 빼 줘.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 disse "desde segunda à tarde". O servidor tá com ele desde segunda à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「월요일 오후부터」라고 했어요. 서버가 월요일 오후부터 자기한테 있다고.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na segunda, às quatro e dezessete, o servidor tava ligado na Asa Norte.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월요일 네 시 십칠 분엔 서버가 아자 노르치에서 켜져 있었죠.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No escritório de consultoria, em frente à padaria. Não num cofre da perícia.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빵집 맞은편 컨설팅 사무실에서요. 감식과 금고가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quem levou o servidor pra PF foi quem ligou ele de madrugada.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서버를 연방경찰로 가져간 건 새벽에 그걸 켠 놈이네.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ninguém levou nada. E o cofre da perícia é só uma história bonita.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아무도 아무것도 안 가져갔거나. 감식과 금고는 그냥 그럴듯한 이야기고.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Teu celular. É 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전화. 마르쿠스야.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Tiago! Fiquei sabendo que você foi na PF hoje. Tá tudo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오늘 연방경찰 갔다며. 괜찮아?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Tudo, Marcos. Quem te contou?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괜찮아요, 마르쿠스. 누가 말해 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Ah, Brasília, né? Um conhecido te viu no corredor. E aí, o servidor tá lá?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브라질리아잖아. 아는 사람이 복도에서 너 봤대. 그래서, 서버는 거기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 conto à noite. Tô dirigindo. Abraço.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밤에 말할게요. 운전 중이에요. 끊어요.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Você não tá dirigindo.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운전 안 하잖아.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E ninguém da equipe contou pra ele.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그리고 팀에서 그 사람한테 말한 사람은 없어. 아무도.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Telefone de novo. É o Digo. Viva-voz.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전화예요. 지구예요. 스피커로.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achei o fixo. O número que o Marcos chama de madrugada.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유선 번호 찾았어요. 마르쿠스가 새벽에 거는 그 번호요.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 o número, Digo.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번호 불러 봐, 지구.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Final sete quatro um zero. É ramal da sede da Polícia Federal. Terceiro andar.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끝자리 7410. 연방경찰 본부 내선이에요. 3층.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Doutora, o cartão. Lê o ramal direto.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변호사님, 그 명함요. 직통 내선 읽어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"Delegado Fausto Leme. Ramal direto: sete quatro um zero." É o gabinete dele,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「파우스투 레미 경정. 직통 내선: 7410.」 그 사람 사무실이에요, 치아구.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delegado(경정) · a sede da Polícia Federal(연방경찰 본부) · a proteção / a escolta(신변 보호 / 경호) · o inquérito(수사 사건) · a perícia / o cofre da perícia(감식 / 감식과 금고) · a apreensão(압수) · a investigação em curso(진행 중인 수사) · sigiloso(비공개의) · o sigilo da fonte(취재원 비닉) · a segurança nacional(국가 안보) · a conta detalhada / o extrato(상세 내역서) · o ramal direto / o fixo(직통 내선 / 유선 전화) · o pré-pago sem cadastro(미등록 선불폰)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과거 + 조건법 가정문 — "Se eu fosse o senhor, não dormiria...", "Se uma fonte sua morresse amanhã, o senhor se perdoaria?", "E se eu lhe dissesse que..., eu diria que...".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과거 사실 반대 가정(접속법 과거완료 + 조건법 완료) — "Se eu soubesse disso naquela época, teria mudado...", "Se a gente tivesse olhado antes, teria pegado dois".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레지스터 대비 — 레미의 공손한 격식체("Tome o meu cartão", "lhe dissesse", "Formou-se") vs 팀의 구어("Põe no viva-voz?", "Tô dirigindo", "Mano").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