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9화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filho de Marcos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마르쿠스의 아들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9화 · 서사 기능: 배신의 이유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8화 다음 날 아침, 브라질리아 숙소(아나 클라라는 새벽 6시에 말없이 나감) → 브라질리아 외곽 타구아칭가 노르치, 휴대폰 가게 2층 「Âncora Recuperação de Crédito」·「Relâmpago Bet」 공동 사무실(웨슬리 잠입, 지구는 차 안에서 이어폰) → 쇼핑몰 앞 배달 기사 대기 장소(ponto de motoboy) → 지구의 차 안(치아구 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WESLEY, DIGO, RONEY(앙코라 추심 직원), GABRIEL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'평행 정보기관' 사건 — 위치추적 도구로 기자·판사·정치인을 불법 감시(「Farol」) · 온라인 도박(bets)과 앱 속 즉시 대출, 부실 채권 매입·추심 · 협박 수단이 된 개인 위치 데이터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「가브리에우 건, 이번 주까지」(5화) 회수 — 가브리에우 프라두(24, 타구아칭가 앱 배달 기사, 빨간 헬멧), 코로나 때 10헤알로 시작한 「Relâmpago Bet」, 앱 속 「즉시 대출」 버튼, 빚 38만 헤알 · 채권이 「Âncora Recuperação de Crédito」로 → 양복 입은 '퇴역 군인풍' 매수자가 일시불로 서류철째 매입("이미 주인이 있다") · 앙코라 단독 주주 「Vigia Participações」 = 센티넬라 컨설팅 소유(주소 아자 노르치) — 킨텔라는 빚을 쥐고 아버지를 샀다 · 협박 = 매주 월요일 글 없는 PDF 지도(아들 동선·엄마 집·아빠 동선) · 메타데이터 「Farol Relatórios v3.2」 = 2부 14화 센티넬라 '정보 분석' 용역 부속서의 「Farol」(→치쿠의 죽음, 웨슬리) · ★「Projeto Planalto — 활성 표적 437(언론 212·사법부 96·입법부 129), 2021년부터」 · ★언론 명단 이니셜 「T. M., 상파울루, 벨라비스타」 — 루미 개업 달부터(→8부 8화 킨텔라가 팀 동선을 앎 · 8부 14화 감시 피해자 명단) · ★가브리에우 "아빠가 레미 경정한테 전화하기 시작, '경정이 추심을 막아 줄 거다'"(→4화 통화 기록의 레미 사무실 번호 · 10화 고백 · 12화) · 가브리에우 휴대폰은 대기 장소에 켜 둔 채 둠(→13·14화 증인보호)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Ana saiu às seis. Não deixou bilhete. Não respondeu mensagem.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아나는 여섯 시에 나갔어. 쪽지도 없고. 문자 답도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volta. A Ana sempre volta gritando. Quando não grita, aí eu me preocupo.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돌아올 거야. 아나는 늘 소리 지르면서 돌아와. 소리를 안 지르면 그때 걱정하는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tem razão em metade, Tiago. Você sabe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말도 반은 맞아요, 치아구. 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E a outra metade eu não posso explicar. Vamos ao que dá.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나머지 반은 설명을 못 하고. 할 수 있는 것부터 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"caso Gabriel". A mensagem no celular do Marcos, lá na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「가브리에우 건」이요. 빵집에서 마르쿠스 휴대폰에 뜬 그 메시지.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"Caso Gabriel, até esta semana." A semana acaba depois de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「가브리에우 건, 이번 주까지.」 이번 주는 모레면 끝나.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Gabriel Prado, vinte e quatro anos. Motoboy de aplicativo em Taguatinga.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가브리에우 프라두, 스물네 살. 타구아칭가에서 앱 배달 오토바이 기사.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Motoboy? O filho do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오토바이 배달? 마르쿠스 아들이?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Desde março. Antes postava print de aposta. Prêmio, foguinho, "hoje é dia".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3월부터요. 그 전엔 도박 캡처를 올렸어요. 당첨금, 불꽃 이모지, 「오늘이 그날」.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Aposta online. Que site?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온라인 도박. 무슨 사이트?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Relâmpago Bet. Depois de janeiro, ele apagou tudo. Esqueceu um perfil antigo.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헬람파구 벳. 1월 이후로 다 지웠어요. 옛날 계정 하나를 깜빡했고요.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ele tivesse apagado tudo mesmo, a gente não estaria tendo essa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 다 지웠으면 우리가 이 얘기를 하고 있지도 않겠지.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Ninguém apaga tudo. Os números não mentem. As pessoas esquecem.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지우는 사람은 없어요. 숫자는 거짓말 안 해요. 사람은 까먹고요.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Regras. Ninguém fala com o Marcos. Ninguém assusta o garoto.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규칙. 아무도 마르쿠스한테 말하지 마. 아무도 그 애 겁주지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o garoto já estiver assustado?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애가 이미 겁먹은 상태면?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trata ele como fonte. Vítima até prova em contrário.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취재원으로 대해. 반대 증거가 나올 때까진 피해자야.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endereço da cobrança dele tá num boleto antigo. Âncora Recuperação de Crédito. Taguatinga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 독촉장 주소가 옛날 고지서에 있어요. 앙코라 채권추심. 타구아칭가 노르치.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vou na frente. De moto. Motoboy entra em qualquer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먼저 갈게. 오토바이로. 배달 기사는 어디든 들어가.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eu fico no carro, com o laptop e o fone no seu ouvido.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노트북 들고 차에 있을게요. 형 귀에 이어폰 꽂고.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hora em hora, me liga. E lembra: ele não é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시간마다 전화해. 그리고 기억해. 그 앤 마르쿠스가 아니야.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Digo, tá me ouvindo? Segundo andar, em cima de uma loja de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들려? 2층이야, 휴대폰 가게 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Ouvindo. Na porta tem duas placas, né? Âncora e Relâmpago Bet.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들려요. 문에 간판 두 개 있죠? 앙코라랑 헬람파구 벳.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Duas placas, uma porta. Entrando com a marmita.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간판 둘에 문 하나. 도시락 들고 들어간다.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Ô, motoboy! Não pedi nada. Pedido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어이, 배달! 아무것도 안 시켰는데. 누가 시킨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 Roney, segundo andar. Tá escrito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2층 호네이 씨요. 여기 적혀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Roney sou eu, mas eu não pedi. Bom, já que veio, deixa aí. Tá pago?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호네이가 나긴 한데 안 시켰어. 뭐, 왔으니 두고 가. 계산은 된 거지?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 pago. Mas, ô, aproveitando... aqui é onde renegocia dívida de aplicativo?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근데, 저기, 온 김에… 여기가 앱 빚 재조정하는 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Depende. Você deve pra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상황 따라. 누구한테 빚졌는데?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Pra Relâmpago. Quer dizer, pro empréstimo dentro do app. Doze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헬람파구요. 그러니까 앱 안에 있는 대출이요. 1만 2천.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Doze mil? Isso aqui é troco, irmão. Senta. Quer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1만 2천? 그건 잔돈이야, 형씨. 앉아. 커피 줄까?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Quero. Troco pra quem? Pra mim é uma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주세요. 누구한테 잔돈인데요? 나한텐 오토바이 한 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Pra mim. Eu vejo dívida de cem, duzentos, trezentos mil. Toda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나한테. 난 10만, 20만, 30만짜리 빚을 봐. 매주.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Pergunta como a dívida sai do app e chega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빚이 앱에서 어떻게 여기로 오는지 물어봐요.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como a minha dívida veio parar aqui? Eu devia pro app.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내 빚이 어떻게 여기까지 온 거예요? 난 앱에 진 건데.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O app empresta, o app vende a carteira. A gente compra barato e cobra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앱이 빌려주고, 앱이 채권 묶음을 팔아. 우린 싸게 사서 비싸게 받아 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Barato quanto?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얼마나 싸게요?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Dez, quinze por cento. Quem compra dívida ruim compra esperança dos outros.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10, 15퍼센트. 부실 채권 사는 건 남의 희망을 사는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Bonito isso. Você que inventou?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멋진 말이네요. 직접 지어낸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Meu chefe fala isso em toda reunião. Eu só repito.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사장이 회의 때마다 하는 말이야. 난 따라 할 뿐이고.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eu não pagar, vocês vão atrás de mim? Com quem eu falo?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안 갚으면 쫓아와요? 누구랑 얘기해야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Comigo. Mas tem dívida que nem a gente cobra. A gente revende.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나랑. 근데 어떤 빚은 우리도 안 받아. 되팔지.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Revende? Pergunta pra quem.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되판다고요? 누구한테인지 물어봐요.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Revende pra quem? Tem gente que compra dívida de motoboy?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 되팔아요? 배달 기사 빚 사는 사람이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De motoboy, não. De filho de gente importante, sim. Essas valem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배달 기사 빚은 아니고. 높으신 분 자식 빚은 사지. 그런 건 값이 더 나가.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Filho de gente importante devendo pra aplicativo? Duvido.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높으신 분 자식이 앱에 빚을? 설마요.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Tinha um aqui, motoboy igual você. Trezentos e oitenta mil. Filho de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하나 있었어, 너처럼 배달 기사. 38만 헤알. 기자 아들.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Jornalista? Caramba. E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기자요? 와. 그래서요?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Aí veio um comprador de terno. Pagou à vista. Coisa rara. Levou a pasta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그러다 양복 입은 매수자가 왔지. 현금 일시불로. 드문 일이야. 서류철을 통째로 가져갔어.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CNPJ da Âncora tá aberto aqui. Pergunta o nome do comprador. Só 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앙코라 사업자 번호 지금 열어 놨어요. 매수자 이름 물어봐요. 이름만.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Comprador de terno. Banco?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양복 입은 매수자라. 은행이에요?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Banco nada. Gente de segurança. Nem quiseram saber de cobrança.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은행은 무슨. 보안 업체 사람들. 추심엔 관심도 없더라.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Compraram dívida e não querem cobrar? Como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빚을 사 놓고 안 받겠다고요? 무슨 소리예요?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Disseram que aquela dívida "já tinha dono". Pagaram, pegaram a pasta e foram.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빚엔 「이미 주인이 있다」더라고. 돈 내고, 서류철 챙겨서 가 버렸어.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Gente de segurança. Que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보안 업체라. 무섭네요.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Medo nenhum. Educados. Militar aposentado, pelo jeito de sentar.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무섭긴. 점잖았어. 앉는 폼 보니 퇴역 군인이더라.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Wesley, achei. A Âncora tem um sócio só: Vigia Participações.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찾았어요. 앙코라 주주는 하나뿐이에요. 비지아 투자.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Vigia Participações pertence à Sentinela Consultoria. Endereço: Asa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비지아 투자는 센티넬라 컨설팅 소유예요. 주소는 아자 노르치.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Valeu pelo café, Roney. Vou pensar na renegociação.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고마워요, 호네이. 재조정은 생각해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color w:val="1A1A1A"/>
          <w:sz w:val="22"/>
        </w:rPr>
        <w:t xml:space="preserve">   Pensa rápido. Dívida é igual feijão no fogo. Esqueceu, queimou.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생각해. 빚은 불 위의 콩이랑 같아. 잊으면 타 버려.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Sai daí. Agora. A Sentinela comprou a dívida do filho do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거기서 나와요. 지금. 센티넬라가 마르쿠스 아들 빚을 샀어요.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Ponto de motoboy na frente do shopping. Quinze motos. Uma com adesivo do Gama.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쇼핑몰 앞 배달 기사 대기 장소. 오토바이 열다섯 대. 하나에 가마 축구팀 스티커.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ele. Na foto do perfil antigo tem esse adesivo. Capacete vermelho.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애예요. 옛날 계정 사진에 그 스티커 있어요. 빨간 헬멧.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Fica no carro. Motoboy desconfia de óculos e laptop.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차에 있어. 배달 기사들은 안경이랑 노트북을 의심해.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uso lente de contato,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렌즈 껴요, 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Mesmo assim. Tu tem cara de planilha. Fica.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그래도. 넌 얼굴이 스프레드시트야.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aí, parceiro. Corrente frouxa, hein. Assim ela pula na subida.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어이, 친구. 체인이 헐렁하네. 그러면 오르막에서 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Eu sei. Tô sem grana pra trocar. Você é de qual app?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갈 돈이 없어서요. 형은 무슨 앱이에요?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 nenhum. Já fui de todos. Dez anos em São Paulo. Hoje eu fotografo.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안 해. 예전엔 다 해 봤지. 상파울루에서 10년. 지금은 사진 찍어.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Fotografo? Peraí. Você é o Wesley? O da Lume? Do meu pai?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사진이요? 잠깐만요. 웨슬리 형이에요? 루미의? 우리 아빠랑 일하는?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Sou. Seu pai fala de mim?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아빠가 내 얘기 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Fala que você é o único que não fala demais. Ele mandou você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형은 말 많이 안 하는 유일한 사람이래요. 아빠가 형 보냈어요?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Não. Ele não sabe que eu tô aqui. E eu queria que continuasse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내가 여기 온 거 몰라. 그리고 계속 몰랐으면 좋겠어.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Então é sobre a dívida. Todo mundo que aparece agora é sobre a dívida.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빚 얘기네요. 요즘 나타나는 사람은 다 빚 얘기예요.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É. Trezentos e oitenta mil. Como é que chega nisso, parceiro?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맞아. 38만 헤알. 어떻게 거기까지 가는 거야, 친구?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Devagar e de uma vez. Primeiro dez reais, na pandemia, no quarto.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천천히, 그리고 한 방에요. 처음엔 10헤알이었어요. 코로나 때 방에서.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Ganhei trezentos. Achei que eu era bom. Depois perdi e quis recuperar.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300 땄어요. 제가 잘하는 줄 알았죠. 그다음엔 잃고 되찾고 싶었고요.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app te emprestou pra você recuperar.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되찾으라고 앱이 돈을 빌려줬고.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Um botão verde: "Crédito na hora". Eu apertei umas cem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초록 버튼이요. 「즉시 대출」. 백 번쯤 눌렀어요.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Cem vezes. E ninguém do app ligou pra saber se você tava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백 번. 앱에서 너 괜찮은지 물어보는 전화 한 통 없었어?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Ligaram. Pra oferecer bônus. "Volta, Gabriel. A sorte tá te esperando."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왔죠. 보너스 준다고. 「돌아와요, 가브리에우. 행운이 기다리고 있어요.」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seu pai?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Gritou. Pagou uma parte. Gritou de novo. Depois parou de gritar.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소리 질렀어요. 일부 갚아 줬고요. 또 소리 질렀어요. 그러다 소리를 안 지르게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Parou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 멈췄는데?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Quando chegou o homem de terno. Disse que a minha dívida tinha "novo dono".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양복 입은 사람이 왔을 때요. 제 빚에 「새 주인」이 생겼다고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novo dono queria o quê? Dinheiro?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주인은 뭘 원했는데? 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Não. Disse que dinheiro não interessava. Que a conversa era com o meu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돈엔 관심 없대요. 얘긴 우리 아빠랑 하겠다고.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depois disso?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Começaram as mensagens. Sem texto. Só um arquivo. Toda segunda-feira.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메시지가 오기 시작했어요. 글은 없고. 파일 하나만. 매주 월요일마다.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Que arquivo?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파일?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Um mapa. Com os meus caminhos da semana. Cada entrega, cada parada. Hora por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지도요. 제 일주일 동선이요. 배달 하나하나, 멈춘 데 하나하나. 시간별로.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Seus caminhos? Como eles sabiam?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동선을? 어떻게 알았대?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Não sei. Na última página, a casa da minha mãe. E o caminho do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마지막 장엔 엄마 집이요. 그리고 아빠 동선.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 mostra. Posso chamar um amigo? O dos números. Ele tá no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보여 줄래? 친구 하나 불러도 돼? 숫자 담당. 차에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O de óculos que tá olhando pra cá faz meia 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30분째 이쪽 보고 있는 안경 쓴 사람이요?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jura que usa lente de contato.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렌즈 낀다고 맹세하던데.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Pode chamar. Ele não parece de terno.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불러도 돼요. 양복 입을 사람처럼은 안 보이네요.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Oi, Gabriel. Eu sou o Digo. Posso ver o arquivo?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가브리에우. 난 지구야. 파일 봐도 될까?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Pode. Vai copiar?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돼요. 복사할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Só se você deixar. O arquivo é seu.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허락할 때만. 그 파일은 네 거니까.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Pode copiar. Eu já sonho com esse mapa toda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복사해도 돼요. 그 지도는 이미 매일 밤 꿈에 나와요.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PDF de quatro páginas. Mapa de satélite, pontinhos com horário. Não é print.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쪽짜리 PDF. 위성 지도에 시간 찍힌 점들. 캡처가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 o quê, então?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Relatório gerado por software. Vamos ver os metadados. Quem criou, com quê.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소프트웨어로 만든 보고서야. 메타데이터 보자. 누가, 뭘로 만들었는지.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Dá pra saber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것도 알 수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Quase sempre. Gente apaga o nome. Esquece o programa.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언제나. 사람들은 이름은 지우는데 프로그램은 깜빡하거든.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Programa gerador: "Farol Relatórios, versão três ponto dois."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생성 프로그램. 「Farol 보고서, 버전 3.2」.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anexo do contrato da Sentinela. Na operação de Santos. "Análise de informações."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 계약서 부속서에 있던 거. 산투스 작전 때. 「정보 분석」.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operação que matou o Tico. O Farol tava lá. Iluminando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치쿠를 죽인 그 작전. 파롤이 거기 있었지. 누굴 비추면서?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a gente sabe. Ele não ilumina navio. Ilumina celular. Localização de aparelho.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알겠네요. 배를 비추는 게 아니라. 휴대폰을 비추는 거예요. 기기 위치.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Meu celular? Eles rastreiam o meu celular?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휴대폰이요? 제 휴대폰을 추적한다고요?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seu e o do seu pai. Sem ordem judicial, isso é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너랑 너희 아빠 것. 법원 영장 없이 하면 그건 범죄야.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Digo, tem mais coisa nesse arquivo?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그 파일에 뭐가 더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Tem. Quem exportou esqueceu o cabeçalho do projeto. Olha a última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내보낸 사람이 프로젝트 머리글을 깜빡했어요. 마지막 줄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"Projeto Planalto. Alvos ativos: 437. Imprensa, 212. Judiciário, 96. Legislativo, 129. Desde 2021."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「플라나우투 프로젝트. 활성 표적 437. 언론 212. 사법부 96. 입법부 129. 2021년부터.」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Quatrocentos e trinta e sete pessoas. Seguidas no bolso.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437명. 주머니 속까지 따라다녀진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Jornalista, juiz, deputado. Anos de caminho. Quem dorme onde, quem almoça com quem.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기자, 판사, 의원. 몇 년 치 동선. 누가 어디서 자는지, 누가 누구랑 점심 먹는지.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Liga pro Tiago.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치아구한테 전화해.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Fala, Digo. Achou o garoto?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말해, 지구. 그 애 찾았어?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Achou a gente também. A Sentinela comprou a dívida. E o Farol rastreia 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애가 우리도 찾아 준 셈이에요. 센티넬라가 빚을 샀어요. 그리고 파롤이 휴대폰을 추적해요.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Devagar. A dívida do Gabriel tá com o Quintela?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천천히. 가브리에우 빚이 킨텔라한테 있다고?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Comprada à vista, por uma empresa da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 계열사가 일시불로 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Quintela segurou a dívida do filho. E com ela comprou o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킨텔라는 아들 빚을 쥐었어. 그리고 그걸로 아버지를 산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eles mostravam pro Marcos, pra ele obedecer?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마르쿠스가 말 듣게 하려고 뭘 보여 줬는데?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Mapas do filho. Toda segunda. Gerados pelo Farol. O mesmo do contrato de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아들 지도요. 매주 월요일. 파롤로 만든 거. 산투스 계약서의 그거요.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Farol. Em Santos, ninguém sabia o que era. Agora ele tem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파롤. 산투스에선 아무도 그게 뭔지 몰랐지. 이제 얼굴이 생겼네.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tem mais. Na lista de imprensa, só aparecem iniciais. Uma eu reconheço.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더 있어요. 언론 명단엔 이니셜만 나와요. 하나는 알아보겠어요.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"T. M., São Paulo, Bela Vista." Desde o mês em que a Lume abriu.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「T. M., 상파울루, 벨라비스타.」 루미가 문 연 그달부터요.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eles sempre souberam onde eu tava.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내가 어디 있는지 늘 알고 있었다는 거네.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Desculpa. Eu ouvi. Ele é o chefe do meu pai, né? O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들었어요. 그분이 아빠 상사죠? 치아구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É. Quer falar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통화할래?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Não. Quer dizer... Meu pai fez alguma coisa contra vocês?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그러니까… 아빠가 형들한테 뭘 잘못했어요?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 que você acha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그렇게 생각해?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Porque ele parou de gritar comigo. E começou a ligar pra um delegado. Leme.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저한테 소리를 안 지르게 됐거든요. 그리고 어떤 경정한테 전화하기 시작했어요. 레미.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Leme. Fausto Leme?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레미. 파우스투 레미?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Acho que é. Meu pai dizia: "O delegado vai segurar a cobrança."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것 같아요. 아빠가 그랬어요. 「경정이 추심을 막아 줄 거다」.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você ouviu? O número do escritório. O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들었어? 그 사무실 번호. 지구가 찾은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Ouvi. Ninguém faz nada hoje. Traz o garoto pra um lugar seguro, se ele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들었어. 오늘은 아무도 아무것도 하지 마. 그 애가 원하면 안전한 데로 데려와.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Lugar seguro? Eles sabem onde eu tô agora mesmo, não sabem?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안전한 데요? 그 사람들 지금도 제가 어딨는지 알잖아요, 그렇죠?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Provavelmente. Desliga o celular. Melhor: deixa ele aqui, no ponto, ligado.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아마도. 휴대폰 꺼. 아니, 더 좋은 건 여기 대기 장소에 켜 둔 채로 두는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Se eu tivesse parado no primeiro mês, nada disso teria acontecido.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달에 그만뒀더라면 이런 일은 하나도 안 일어났을 텐데.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Se, se, se. Eu também tenho os meus. Um amigo meu morreu numa operação.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만약, 만약. 나도 그런 거 있어. 내 친구가 작전 중에 죽었거든.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Por causa do Farol?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파롤 때문에요?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Talvez. Hoje eu descobri que talvez. E você me ajudou a descobrir.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어쩌면. 오늘 어쩌면 그렇다는 걸 알았어. 네가 알아내게 도와준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Vocês vão publicar? O meu pai vai ser preso?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 쓸 거예요? 우리 아빠 감옥 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Gabriel, aqui é o Tiago. Hoje ninguém publica nada. Eu te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가브리에우, 치아구야. 오늘은 아무것도 안 내보내. 약속할게.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Seu Tiago, posso pedir uma coisa? Uma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아저씨, 하나만 부탁해도 돼요? 딱 하나만.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O meu pai fez isso por minha causa. Não briguem com ele,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아빠는 저 때문에 그런 거예요. 아빠한테 뭐라고 하지 마세요.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aposta online / a bet(온라인 도박) · o empréstimo(대출) · a carteira (de dívidas)(채권 묶음) · a recuperação de crédito / a cobrança(채권추심 / 독촉) · o boleto(고지서) · pagar à vista(일시불로 내다) · o sócio(주주·출자자) · o rastreamento / rastrear(추적 / 추적하다) · a localização do aparelho(기기 위치) · a ordem judicial(법원 영장) · o alvo(표적) · os metadados(메타데이터)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 사실의 반대 가정 — "Se eu tivesse parado no primeiro mês, nada disso teria acontecido", "Se ele tivesse apagado tudo, a gente não estaria tendo essa conversa"(혼합 가정: 과거 조건 → 현재 결과).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소망·가정의 접속법 과거 — "Eu queria que continuasse assim", 미래 접속법 "E se o garoto já estiver assustado?" 대비.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간접화법과 과거 속의 미래 — "Disse que a minha dívida tinha 'novo dono'", "Disse que dinheiro não interessava", "Meu pai dizia: 'O delegado vai segurar a cobrança'".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