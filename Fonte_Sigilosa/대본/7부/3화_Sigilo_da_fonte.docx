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7부 · 3화</w:t>
      </w:r>
    </w:p>
    <w:p>
      <w:pPr>
        <w:spacing w:after="80" w:before="0"/>
        <w:jc w:val="center"/>
      </w:pPr>
      <w:r>
        <w:rPr>
          <w:rFonts w:ascii="Arial" w:hAnsi="Arial" w:eastAsia="Malgun Gothic"/>
          <w:b/>
          <w:sz w:val="40"/>
        </w:rPr>
        <w:t>Sigilo da fonte</w:t>
      </w:r>
    </w:p>
    <w:p>
      <w:pPr>
        <w:spacing w:after="120" w:before="0"/>
        <w:jc w:val="center"/>
      </w:pPr>
      <w:r>
        <w:rPr>
          <w:rFonts w:ascii="Arial" w:hAnsi="Arial" w:eastAsia="Malgun Gothic"/>
          <w:sz w:val="24"/>
        </w:rPr>
        <w:t>취재원 비닉권</w:t>
      </w:r>
    </w:p>
    <w:p>
      <w:pPr>
        <w:spacing w:after="20" w:before="0"/>
        <w:jc w:val="center"/>
      </w:pPr>
      <w:r>
        <w:rPr>
          <w:rFonts w:ascii="Arial" w:hAnsi="Arial" w:eastAsia="Malgun Gothic"/>
          <w:color w:val="595959"/>
          <w:sz w:val="17"/>
        </w:rPr>
        <w:t>부/화: 7부 3화 · 서사 기능: 법적 쟁점 학습</w:t>
      </w:r>
    </w:p>
    <w:p>
      <w:pPr>
        <w:spacing w:after="20" w:before="0"/>
        <w:jc w:val="center"/>
      </w:pPr>
      <w:r>
        <w:rPr>
          <w:rFonts w:ascii="Arial" w:hAnsi="Arial" w:eastAsia="Malgun Gothic"/>
          <w:color w:val="595959"/>
          <w:sz w:val="17"/>
        </w:rPr>
        <w:t>배경: 아자 노르치 숙소 플랫(2화 다음 날 아침 7시 10분, 아만시우네에서 건 마르쿠스의 전화) → 세토르 지 아우타르키아스 술, 베아트리스의 대학 동기 발레리우가 빌려준 법률사무소 회의실 = 베아트리스의 임시 사무실(오전 9시~11시 40분, 청구서 작성·전자 접수) → 트레스 포데리스 광장, 대법원 앞 「정의의 여신」 조각상(오후 2시, 배당·집무실 의견서 전달) → 숙소 플랫(다음 날 아침 7시, 연방경찰의 전화)</w:t>
      </w:r>
    </w:p>
    <w:p>
      <w:pPr>
        <w:spacing w:after="20" w:before="0"/>
        <w:jc w:val="center"/>
      </w:pPr>
      <w:r>
        <w:rPr>
          <w:rFonts w:ascii="Arial" w:hAnsi="Arial" w:eastAsia="Malgun Gothic"/>
          <w:color w:val="595959"/>
          <w:sz w:val="17"/>
        </w:rPr>
        <w:t>등장인물: MARCOS(전화), TIAGO, ANA CLARA, WESLEY, DIGO, BEATRIZ, VALÉRIO(베아트리스의 대학 동기, 브라질리아 변호사), LEME(전화)</w:t>
      </w:r>
    </w:p>
    <w:p>
      <w:pPr>
        <w:spacing w:after="20" w:before="0"/>
        <w:jc w:val="center"/>
      </w:pPr>
      <w:r>
        <w:rPr>
          <w:rFonts w:ascii="Arial" w:hAnsi="Arial" w:eastAsia="Malgun Gothic"/>
          <w:color w:val="595959"/>
          <w:sz w:val="17"/>
        </w:rPr>
        <w:t>반영 현안: 헌법 제5조 14항 취재원 비닉권("직업 수행에 필요한 경우") — 기자의 특권이 아니라 대중의 정보 접근권을 위한 보장 · 제5조 63항 침묵권의 확장(대법원 판례: 자기부죄 우려가 있는 CPI 증인 포함) · CPI의 '사법 당국에 준하는 조사권'(제58조)과 그 한계 · 대법원 예방적 인신보호 청구와 주심 대법관(o ministro relator)의 가처분(liminar) · "모른다"는 진실이 위증 혐의·통신 기록 공개 요구로 이어지는 덫</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마르쿠스의 7시 11분 전화 — 아나 안부보다 먼저 "누가 서명하냐, 대법관 집무실에 아는 사람 있다"(→4화 통화 내역, 5화 해명) · 지구가 전날 밤 통신사에 상세 내역서 요청("며칠 걸릴 것", →4화 "벌써?") · 청구 네 가지(취재원 비공개 / 자기부죄 침묵 / 변호사 동석 / 그 권리 행사로 체포·강제 구인 금지, →5화 일부 인용) · 「청구인은 취재원의 신원을 알지 못한다」 문장을 청구서에서 삭제 · 치아구 "모르는 걸 말할 수는 없죠. 근데 그 사람들이 그걸 믿을까요?" · 코르부의 흔적: 공중전화 → 편지 → 암호 메신저, 타자기 편지의 마지막 줄 손글씨, 초대장 뒷면 — 작고 기울어진 글씨, 늘 파란 펜(→7화) · 치아구가 처음부터 지구에게 코르부 추적을 금지 · 웨슬리의 농담 "페하스 집안의 후회하는 자식" / 치아구 "페하스 집안은 편지 대신 변호사를 보낸다"(→7화 이자벨라) · 주심은 "전에 기자에게 인신보호를 인용해 준 적 있는 분"(이름 비공개) · 의견서를 받은 집무실 보좌관은 정중했고 아무 약속도 안 함 · 「정의의 여신」의 가린 눈 = "코르부가 누군지 모르는 둘" · 아침 7시, 지역번호 61의 유선 번호(→4화 반복 번호 = 레미 직통 내선) · 레미는 치아구의 비공개 번호와 베아트리스의 이름을 이미 앎 · 훅: 레미 "기자님께 신변 보호를 제안드리고 싶습니다"</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MARCOS</w:t>
      </w:r>
      <w:r>
        <w:rPr>
          <w:rFonts w:ascii="Arial" w:hAnsi="Arial" w:eastAsia="Malgun Gothic"/>
          <w:color w:val="1A1A1A"/>
          <w:sz w:val="22"/>
        </w:rPr>
        <w:t xml:space="preserve">   Tiago! Sete e dez. Tô no Amâncio e sua cadeira tá esfriando.</w:t>
      </w:r>
    </w:p>
    <w:p>
      <w:pPr>
        <w:spacing w:after="80" w:before="0"/>
        <w:ind w:left="510"/>
      </w:pPr>
      <w:r>
        <w:rPr>
          <w:rFonts w:ascii="Arial" w:hAnsi="Arial" w:eastAsia="Malgun Gothic"/>
          <w:i/>
          <w:color w:val="808080"/>
          <w:sz w:val="18"/>
        </w:rPr>
        <w:t>치아구! 일곱 시 십 분이야. 아만시우네 와 있는데 네 의자가 식어 가.</w:t>
      </w:r>
    </w:p>
    <w:p>
      <w:pPr>
        <w:spacing w:after="0" w:before="0"/>
      </w:pPr>
      <w:r>
        <w:rPr>
          <w:rFonts w:ascii="Arial" w:hAnsi="Arial" w:eastAsia="Malgun Gothic"/>
          <w:color w:val="808080"/>
          <w:sz w:val="16"/>
        </w:rPr>
        <w:t xml:space="preserve">002  </w:t>
      </w:r>
      <w:r>
        <w:rPr>
          <w:rFonts w:ascii="Arial" w:hAnsi="Arial" w:eastAsia="Malgun Gothic"/>
          <w:b/>
          <w:color w:val="7F6000"/>
          <w:sz w:val="20"/>
        </w:rPr>
        <w:t>TIAGO</w:t>
      </w:r>
      <w:r>
        <w:rPr>
          <w:rFonts w:ascii="Arial" w:hAnsi="Arial" w:eastAsia="Malgun Gothic"/>
          <w:color w:val="1A1A1A"/>
          <w:sz w:val="22"/>
        </w:rPr>
        <w:t xml:space="preserve">   Desculpa, Marcos. A Beatriz me sequestrou. Habeas corpus o dia inteiro.</w:t>
      </w:r>
    </w:p>
    <w:p>
      <w:pPr>
        <w:spacing w:after="80" w:before="0"/>
        <w:ind w:left="510"/>
      </w:pPr>
      <w:r>
        <w:rPr>
          <w:rFonts w:ascii="Arial" w:hAnsi="Arial" w:eastAsia="Malgun Gothic"/>
          <w:i/>
          <w:color w:val="808080"/>
          <w:sz w:val="18"/>
        </w:rPr>
        <w:t>미안해요, 마르쿠스. 베아트리스한테 납치당했어요. 하루 종일 인신보호 청구예요.</w:t>
      </w:r>
    </w:p>
    <w:p>
      <w:pPr>
        <w:spacing w:after="0" w:before="0"/>
      </w:pPr>
      <w:r>
        <w:rPr>
          <w:rFonts w:ascii="Arial" w:hAnsi="Arial" w:eastAsia="Malgun Gothic"/>
          <w:color w:val="808080"/>
          <w:sz w:val="16"/>
        </w:rPr>
        <w:t xml:space="preserve">003  </w:t>
      </w:r>
      <w:r>
        <w:rPr>
          <w:rFonts w:ascii="Arial" w:hAnsi="Arial" w:eastAsia="Malgun Gothic"/>
          <w:b/>
          <w:color w:val="7F6000"/>
          <w:sz w:val="20"/>
        </w:rPr>
        <w:t>MARCOS</w:t>
      </w:r>
      <w:r>
        <w:rPr>
          <w:rFonts w:ascii="Arial" w:hAnsi="Arial" w:eastAsia="Malgun Gothic"/>
          <w:color w:val="1A1A1A"/>
          <w:sz w:val="22"/>
        </w:rPr>
        <w:t xml:space="preserve">   Vai protocolar hoje? No Supremo? Quem assina, ela ou alguém daqui?</w:t>
      </w:r>
    </w:p>
    <w:p>
      <w:pPr>
        <w:spacing w:after="80" w:before="0"/>
        <w:ind w:left="510"/>
      </w:pPr>
      <w:r>
        <w:rPr>
          <w:rFonts w:ascii="Arial" w:hAnsi="Arial" w:eastAsia="Malgun Gothic"/>
          <w:i/>
          <w:color w:val="808080"/>
          <w:sz w:val="18"/>
        </w:rPr>
        <w:t>오늘 접수해? 대법원에? 누가 서명해, 그 변호사야, 여기 사람이야?</w:t>
      </w:r>
    </w:p>
    <w:p>
      <w:pPr>
        <w:spacing w:after="0" w:before="0"/>
      </w:pPr>
      <w:r>
        <w:rPr>
          <w:rFonts w:ascii="Arial" w:hAnsi="Arial" w:eastAsia="Malgun Gothic"/>
          <w:color w:val="808080"/>
          <w:sz w:val="16"/>
        </w:rPr>
        <w:t xml:space="preserve">004  </w:t>
      </w:r>
      <w:r>
        <w:rPr>
          <w:rFonts w:ascii="Arial" w:hAnsi="Arial" w:eastAsia="Malgun Gothic"/>
          <w:b/>
          <w:color w:val="7F6000"/>
          <w:sz w:val="20"/>
        </w:rPr>
        <w:t>TIAGO</w:t>
      </w:r>
      <w:r>
        <w:rPr>
          <w:rFonts w:ascii="Arial" w:hAnsi="Arial" w:eastAsia="Malgun Gothic"/>
          <w:color w:val="1A1A1A"/>
          <w:sz w:val="22"/>
        </w:rPr>
        <w:t xml:space="preserve">   Ela mesma. A Beatriz não divide petição nem com a mãe.</w:t>
      </w:r>
    </w:p>
    <w:p>
      <w:pPr>
        <w:spacing w:after="80" w:before="0"/>
        <w:ind w:left="510"/>
      </w:pPr>
      <w:r>
        <w:rPr>
          <w:rFonts w:ascii="Arial" w:hAnsi="Arial" w:eastAsia="Malgun Gothic"/>
          <w:i/>
          <w:color w:val="808080"/>
          <w:sz w:val="18"/>
        </w:rPr>
        <w:t>본인이요. 베아트리스는 청구서를 엄마하고도 안 나눠요.</w:t>
      </w:r>
    </w:p>
    <w:p>
      <w:pPr>
        <w:spacing w:after="0" w:before="0"/>
      </w:pPr>
      <w:r>
        <w:rPr>
          <w:rFonts w:ascii="Arial" w:hAnsi="Arial" w:eastAsia="Malgun Gothic"/>
          <w:color w:val="808080"/>
          <w:sz w:val="16"/>
        </w:rPr>
        <w:t xml:space="preserve">005  </w:t>
      </w:r>
      <w:r>
        <w:rPr>
          <w:rFonts w:ascii="Arial" w:hAnsi="Arial" w:eastAsia="Malgun Gothic"/>
          <w:b/>
          <w:color w:val="7F6000"/>
          <w:sz w:val="20"/>
        </w:rPr>
        <w:t>MARCOS</w:t>
      </w:r>
      <w:r>
        <w:rPr>
          <w:rFonts w:ascii="Arial" w:hAnsi="Arial" w:eastAsia="Malgun Gothic"/>
          <w:color w:val="1A1A1A"/>
          <w:sz w:val="22"/>
        </w:rPr>
        <w:t xml:space="preserve">   Se precisar, eu conheço gente em gabinete de ministro. É só pedir.</w:t>
      </w:r>
    </w:p>
    <w:p>
      <w:pPr>
        <w:spacing w:after="80" w:before="0"/>
        <w:ind w:left="510"/>
      </w:pPr>
      <w:r>
        <w:rPr>
          <w:rFonts w:ascii="Arial" w:hAnsi="Arial" w:eastAsia="Malgun Gothic"/>
          <w:i/>
          <w:color w:val="808080"/>
          <w:sz w:val="18"/>
        </w:rPr>
        <w:t>필요하면 말해. 대법관 집무실에 아는 사람 있어. 부탁만 해.</w:t>
      </w:r>
    </w:p>
    <w:p>
      <w:pPr>
        <w:spacing w:after="0" w:before="0"/>
      </w:pPr>
      <w:r>
        <w:rPr>
          <w:rFonts w:ascii="Arial" w:hAnsi="Arial" w:eastAsia="Malgun Gothic"/>
          <w:color w:val="808080"/>
          <w:sz w:val="16"/>
        </w:rPr>
        <w:t xml:space="preserve">006  </w:t>
      </w:r>
      <w:r>
        <w:rPr>
          <w:rFonts w:ascii="Arial" w:hAnsi="Arial" w:eastAsia="Malgun Gothic"/>
          <w:b/>
          <w:color w:val="7F6000"/>
          <w:sz w:val="20"/>
        </w:rPr>
        <w:t>TIAGO</w:t>
      </w:r>
      <w:r>
        <w:rPr>
          <w:rFonts w:ascii="Arial" w:hAnsi="Arial" w:eastAsia="Malgun Gothic"/>
          <w:color w:val="1A1A1A"/>
          <w:sz w:val="22"/>
        </w:rPr>
        <w:t xml:space="preserve">   Obrigado. Se precisar, eu peço. Guarda um pão de queijo pra mim.</w:t>
      </w:r>
    </w:p>
    <w:p>
      <w:pPr>
        <w:spacing w:after="80" w:before="0"/>
        <w:ind w:left="510"/>
      </w:pPr>
      <w:r>
        <w:rPr>
          <w:rFonts w:ascii="Arial" w:hAnsi="Arial" w:eastAsia="Malgun Gothic"/>
          <w:i/>
          <w:color w:val="808080"/>
          <w:sz w:val="18"/>
        </w:rPr>
        <w:t>고마워요. 필요하면 부탁할게요. 팡 지 케이주 하나 남겨 둬요.</w:t>
      </w:r>
    </w:p>
    <w:p>
      <w:pPr>
        <w:spacing w:after="0" w:before="0"/>
      </w:pPr>
      <w:r>
        <w:rPr>
          <w:rFonts w:ascii="Arial" w:hAnsi="Arial" w:eastAsia="Malgun Gothic"/>
          <w:color w:val="808080"/>
          <w:sz w:val="16"/>
        </w:rPr>
        <w:t xml:space="preserve">007  </w:t>
      </w:r>
      <w:r>
        <w:rPr>
          <w:rFonts w:ascii="Arial" w:hAnsi="Arial" w:eastAsia="Malgun Gothic"/>
          <w:b/>
          <w:color w:val="7F6000"/>
          <w:sz w:val="20"/>
        </w:rPr>
        <w:t>MARCOS</w:t>
      </w:r>
      <w:r>
        <w:rPr>
          <w:rFonts w:ascii="Arial" w:hAnsi="Arial" w:eastAsia="Malgun Gothic"/>
          <w:color w:val="1A1A1A"/>
          <w:sz w:val="22"/>
        </w:rPr>
        <w:t xml:space="preserve">   Guardo uma dúzia. Fala pra Ana que eu mandei um beijo.</w:t>
      </w:r>
    </w:p>
    <w:p>
      <w:pPr>
        <w:spacing w:after="80" w:before="0"/>
        <w:ind w:left="510"/>
      </w:pPr>
      <w:r>
        <w:rPr>
          <w:rFonts w:ascii="Arial" w:hAnsi="Arial" w:eastAsia="Malgun Gothic"/>
          <w:i/>
          <w:color w:val="808080"/>
          <w:sz w:val="18"/>
        </w:rPr>
        <w:t>한 다스 남겨 둘게. 아나한테 내 안부 전해 줘.</w:t>
      </w:r>
    </w:p>
    <w:p>
      <w:pPr>
        <w:spacing w:after="0" w:before="0"/>
      </w:pPr>
      <w:r>
        <w:rPr>
          <w:rFonts w:ascii="Arial" w:hAnsi="Arial" w:eastAsia="Malgun Gothic"/>
          <w:color w:val="808080"/>
          <w:sz w:val="16"/>
        </w:rPr>
        <w:t xml:space="preserve">008  </w:t>
      </w:r>
      <w:r>
        <w:rPr>
          <w:rFonts w:ascii="Arial" w:hAnsi="Arial" w:eastAsia="Malgun Gothic"/>
          <w:b/>
          <w:color w:val="7F6000"/>
          <w:sz w:val="20"/>
        </w:rPr>
        <w:t>ANA CLARA</w:t>
      </w:r>
      <w:r>
        <w:rPr>
          <w:rFonts w:ascii="Arial" w:hAnsi="Arial" w:eastAsia="Malgun Gothic"/>
          <w:color w:val="1A1A1A"/>
          <w:sz w:val="22"/>
        </w:rPr>
        <w:t xml:space="preserve">   Um beijo pra mim. Que fofo. Que fofo, de verdade.</w:t>
      </w:r>
    </w:p>
    <w:p>
      <w:pPr>
        <w:spacing w:after="80" w:before="0"/>
        <w:ind w:left="510"/>
      </w:pPr>
      <w:r>
        <w:rPr>
          <w:rFonts w:ascii="Arial" w:hAnsi="Arial" w:eastAsia="Malgun Gothic"/>
          <w:i/>
          <w:color w:val="808080"/>
          <w:sz w:val="18"/>
        </w:rPr>
        <w:t>나한테 안부래. 다정하기도 해라. 진짜, 다정하기도 해라.</w:t>
      </w:r>
    </w:p>
    <w:p>
      <w:pPr>
        <w:spacing w:after="0" w:before="0"/>
      </w:pPr>
      <w:r>
        <w:rPr>
          <w:rFonts w:ascii="Arial" w:hAnsi="Arial" w:eastAsia="Malgun Gothic"/>
          <w:color w:val="808080"/>
          <w:sz w:val="16"/>
        </w:rPr>
        <w:t xml:space="preserve">009  </w:t>
      </w:r>
      <w:r>
        <w:rPr>
          <w:rFonts w:ascii="Arial" w:hAnsi="Arial" w:eastAsia="Malgun Gothic"/>
          <w:b/>
          <w:color w:val="7F6000"/>
          <w:sz w:val="20"/>
        </w:rPr>
        <w:t>TIAGO</w:t>
      </w:r>
      <w:r>
        <w:rPr>
          <w:rFonts w:ascii="Arial" w:hAnsi="Arial" w:eastAsia="Malgun Gothic"/>
          <w:color w:val="1A1A1A"/>
          <w:sz w:val="22"/>
        </w:rPr>
        <w:t xml:space="preserve">   Ana.</w:t>
      </w:r>
    </w:p>
    <w:p>
      <w:pPr>
        <w:spacing w:after="80" w:before="0"/>
        <w:ind w:left="510"/>
      </w:pPr>
      <w:r>
        <w:rPr>
          <w:rFonts w:ascii="Arial" w:hAnsi="Arial" w:eastAsia="Malgun Gothic"/>
          <w:i/>
          <w:color w:val="808080"/>
          <w:sz w:val="18"/>
        </w:rPr>
        <w:t>아나.</w:t>
      </w:r>
    </w:p>
    <w:p>
      <w:pPr>
        <w:spacing w:after="0" w:before="0"/>
      </w:pPr>
      <w:r>
        <w:rPr>
          <w:rFonts w:ascii="Arial" w:hAnsi="Arial" w:eastAsia="Malgun Gothic"/>
          <w:color w:val="808080"/>
          <w:sz w:val="16"/>
        </w:rPr>
        <w:t xml:space="preserve">010  </w:t>
      </w:r>
      <w:r>
        <w:rPr>
          <w:rFonts w:ascii="Arial" w:hAnsi="Arial" w:eastAsia="Malgun Gothic"/>
          <w:b/>
          <w:color w:val="7F6000"/>
          <w:sz w:val="20"/>
        </w:rPr>
        <w:t>ANA CLARA</w:t>
      </w:r>
      <w:r>
        <w:rPr>
          <w:rFonts w:ascii="Arial" w:hAnsi="Arial" w:eastAsia="Malgun Gothic"/>
          <w:color w:val="1A1A1A"/>
          <w:sz w:val="22"/>
        </w:rPr>
        <w:t xml:space="preserve">   Tô ensaiando, Tiago. Ouviu? Nenhuma raiva na voz. Três minutos de doçura.</w:t>
      </w:r>
    </w:p>
    <w:p>
      <w:pPr>
        <w:spacing w:after="80" w:before="0"/>
        <w:ind w:left="510"/>
      </w:pPr>
      <w:r>
        <w:rPr>
          <w:rFonts w:ascii="Arial" w:hAnsi="Arial" w:eastAsia="Malgun Gothic"/>
          <w:i/>
          <w:color w:val="808080"/>
          <w:sz w:val="18"/>
        </w:rPr>
        <w:t>연습 중이에요, 치아구. 들었죠? 목소리에 화 하나도 없잖아요. 3분짜리 다정함.</w:t>
      </w:r>
    </w:p>
    <w:p>
      <w:pPr>
        <w:spacing w:after="0" w:before="0"/>
      </w:pPr>
      <w:r>
        <w:rPr>
          <w:rFonts w:ascii="Arial" w:hAnsi="Arial" w:eastAsia="Malgun Gothic"/>
          <w:color w:val="808080"/>
          <w:sz w:val="16"/>
        </w:rPr>
        <w:t xml:space="preserve">011  </w:t>
      </w:r>
      <w:r>
        <w:rPr>
          <w:rFonts w:ascii="Arial" w:hAnsi="Arial" w:eastAsia="Malgun Gothic"/>
          <w:b/>
          <w:color w:val="7F6000"/>
          <w:sz w:val="20"/>
        </w:rPr>
        <w:t>WESLEY</w:t>
      </w:r>
      <w:r>
        <w:rPr>
          <w:rFonts w:ascii="Arial" w:hAnsi="Arial" w:eastAsia="Malgun Gothic"/>
          <w:color w:val="1A1A1A"/>
          <w:sz w:val="22"/>
        </w:rPr>
        <w:t xml:space="preserve">   Ele perguntou do habeas corpus antes de perguntar de você, Ana.</w:t>
      </w:r>
    </w:p>
    <w:p>
      <w:pPr>
        <w:spacing w:after="80" w:before="0"/>
        <w:ind w:left="510"/>
      </w:pPr>
      <w:r>
        <w:rPr>
          <w:rFonts w:ascii="Arial" w:hAnsi="Arial" w:eastAsia="Malgun Gothic"/>
          <w:i/>
          <w:color w:val="808080"/>
          <w:sz w:val="18"/>
        </w:rPr>
        <w:t>너 안부보다 인신보호 청구를 먼저 물었어, 아나.</w:t>
      </w:r>
    </w:p>
    <w:p>
      <w:pPr>
        <w:spacing w:after="0" w:before="0"/>
      </w:pPr>
      <w:r>
        <w:rPr>
          <w:rFonts w:ascii="Arial" w:hAnsi="Arial" w:eastAsia="Malgun Gothic"/>
          <w:color w:val="808080"/>
          <w:sz w:val="16"/>
        </w:rPr>
        <w:t xml:space="preserve">012  </w:t>
      </w:r>
      <w:r>
        <w:rPr>
          <w:rFonts w:ascii="Arial" w:hAnsi="Arial" w:eastAsia="Malgun Gothic"/>
          <w:b/>
          <w:color w:val="7F6000"/>
          <w:sz w:val="20"/>
        </w:rPr>
        <w:t>DIGO</w:t>
      </w:r>
      <w:r>
        <w:rPr>
          <w:rFonts w:ascii="Arial" w:hAnsi="Arial" w:eastAsia="Malgun Gothic"/>
          <w:color w:val="1A1A1A"/>
          <w:sz w:val="22"/>
        </w:rPr>
        <w:t xml:space="preserve">   E de quem assina. E de quem ele conhece em gabinete. Tô anotando tudo.</w:t>
      </w:r>
    </w:p>
    <w:p>
      <w:pPr>
        <w:spacing w:after="80" w:before="0"/>
        <w:ind w:left="510"/>
      </w:pPr>
      <w:r>
        <w:rPr>
          <w:rFonts w:ascii="Arial" w:hAnsi="Arial" w:eastAsia="Malgun Gothic"/>
          <w:i/>
          <w:color w:val="808080"/>
          <w:sz w:val="18"/>
        </w:rPr>
        <w:t>누가 서명하는지도. 집무실에 누굴 아는지도. 다 적고 있어요.</w:t>
      </w:r>
    </w:p>
    <w:p>
      <w:pPr>
        <w:spacing w:after="0" w:before="0"/>
      </w:pPr>
      <w:r>
        <w:rPr>
          <w:rFonts w:ascii="Arial" w:hAnsi="Arial" w:eastAsia="Malgun Gothic"/>
          <w:color w:val="808080"/>
          <w:sz w:val="16"/>
        </w:rPr>
        <w:t xml:space="preserve">013  </w:t>
      </w:r>
      <w:r>
        <w:rPr>
          <w:rFonts w:ascii="Arial" w:hAnsi="Arial" w:eastAsia="Malgun Gothic"/>
          <w:b/>
          <w:color w:val="7F6000"/>
          <w:sz w:val="20"/>
        </w:rPr>
        <w:t>TIAGO</w:t>
      </w:r>
      <w:r>
        <w:rPr>
          <w:rFonts w:ascii="Arial" w:hAnsi="Arial" w:eastAsia="Malgun Gothic"/>
          <w:color w:val="1A1A1A"/>
          <w:sz w:val="22"/>
        </w:rPr>
        <w:t xml:space="preserve">   E o registro de ligações? Você dormiu?</w:t>
      </w:r>
    </w:p>
    <w:p>
      <w:pPr>
        <w:spacing w:after="80" w:before="0"/>
        <w:ind w:left="510"/>
      </w:pPr>
      <w:r>
        <w:rPr>
          <w:rFonts w:ascii="Arial" w:hAnsi="Arial" w:eastAsia="Malgun Gothic"/>
          <w:i/>
          <w:color w:val="808080"/>
          <w:sz w:val="18"/>
        </w:rPr>
        <w:t>통화 기록은? 잠은 잤어?</w:t>
      </w:r>
    </w:p>
    <w:p>
      <w:pPr>
        <w:spacing w:after="0" w:before="0"/>
      </w:pPr>
      <w:r>
        <w:rPr>
          <w:rFonts w:ascii="Arial" w:hAnsi="Arial" w:eastAsia="Malgun Gothic"/>
          <w:color w:val="808080"/>
          <w:sz w:val="16"/>
        </w:rPr>
        <w:t xml:space="preserve">014  </w:t>
      </w:r>
      <w:r>
        <w:rPr>
          <w:rFonts w:ascii="Arial" w:hAnsi="Arial" w:eastAsia="Malgun Gothic"/>
          <w:b/>
          <w:color w:val="7F6000"/>
          <w:sz w:val="20"/>
        </w:rPr>
        <w:t>DIGO</w:t>
      </w:r>
      <w:r>
        <w:rPr>
          <w:rFonts w:ascii="Arial" w:hAnsi="Arial" w:eastAsia="Malgun Gothic"/>
          <w:color w:val="1A1A1A"/>
          <w:sz w:val="22"/>
        </w:rPr>
        <w:t xml:space="preserve">   Duas horas. Depois da Helena, pedi a conta detalhada pra operadora. Ontem à noite.</w:t>
      </w:r>
    </w:p>
    <w:p>
      <w:pPr>
        <w:spacing w:after="80" w:before="0"/>
        <w:ind w:left="510"/>
      </w:pPr>
      <w:r>
        <w:rPr>
          <w:rFonts w:ascii="Arial" w:hAnsi="Arial" w:eastAsia="Malgun Gothic"/>
          <w:i/>
          <w:color w:val="808080"/>
          <w:sz w:val="18"/>
        </w:rPr>
        <w:t>두 시간요. 엘레나랑 통화하고 나서 통신사에 상세 내역서 요청했어요. 어젯밤에.</w:t>
      </w:r>
    </w:p>
    <w:p>
      <w:pPr>
        <w:spacing w:after="0" w:before="0"/>
      </w:pPr>
      <w:r>
        <w:rPr>
          <w:rFonts w:ascii="Arial" w:hAnsi="Arial" w:eastAsia="Malgun Gothic"/>
          <w:color w:val="808080"/>
          <w:sz w:val="16"/>
        </w:rPr>
        <w:t xml:space="preserve">015  </w:t>
      </w:r>
      <w:r>
        <w:rPr>
          <w:rFonts w:ascii="Arial" w:hAnsi="Arial" w:eastAsia="Malgun Gothic"/>
          <w:b/>
          <w:color w:val="7F6000"/>
          <w:sz w:val="20"/>
        </w:rPr>
        <w:t>DIGO</w:t>
      </w:r>
      <w:r>
        <w:rPr>
          <w:rFonts w:ascii="Arial" w:hAnsi="Arial" w:eastAsia="Malgun Gothic"/>
          <w:color w:val="1A1A1A"/>
          <w:sz w:val="22"/>
        </w:rPr>
        <w:t xml:space="preserve">   Deve demorar uns dias. Quando chegar, eu cruzo tudo.</w:t>
      </w:r>
    </w:p>
    <w:p>
      <w:pPr>
        <w:spacing w:after="80" w:before="0"/>
        <w:ind w:left="510"/>
      </w:pPr>
      <w:r>
        <w:rPr>
          <w:rFonts w:ascii="Arial" w:hAnsi="Arial" w:eastAsia="Malgun Gothic"/>
          <w:i/>
          <w:color w:val="808080"/>
          <w:sz w:val="18"/>
        </w:rPr>
        <w:t>며칠 걸릴 거예요. 오면 전부 대조할게요.</w:t>
      </w:r>
    </w:p>
    <w:p>
      <w:pPr>
        <w:spacing w:after="0" w:before="0"/>
      </w:pPr>
      <w:r>
        <w:rPr>
          <w:rFonts w:ascii="Arial" w:hAnsi="Arial" w:eastAsia="Malgun Gothic"/>
          <w:color w:val="808080"/>
          <w:sz w:val="16"/>
        </w:rPr>
        <w:t xml:space="preserve">016  </w:t>
      </w:r>
      <w:r>
        <w:rPr>
          <w:rFonts w:ascii="Arial" w:hAnsi="Arial" w:eastAsia="Malgun Gothic"/>
          <w:b/>
          <w:color w:val="7F6000"/>
          <w:sz w:val="20"/>
        </w:rPr>
        <w:t>BEATRIZ</w:t>
      </w:r>
      <w:r>
        <w:rPr>
          <w:rFonts w:ascii="Arial" w:hAnsi="Arial" w:eastAsia="Malgun Gothic"/>
          <w:color w:val="1A1A1A"/>
          <w:sz w:val="22"/>
        </w:rPr>
        <w:t xml:space="preserve">   Uns dias, então. O registro é com o Digo. Hoje o assunto é outro.</w:t>
      </w:r>
    </w:p>
    <w:p>
      <w:pPr>
        <w:spacing w:after="80" w:before="0"/>
        <w:ind w:left="510"/>
      </w:pPr>
      <w:r>
        <w:rPr>
          <w:rFonts w:ascii="Arial" w:hAnsi="Arial" w:eastAsia="Malgun Gothic"/>
          <w:i/>
          <w:color w:val="808080"/>
          <w:sz w:val="18"/>
        </w:rPr>
        <w:t>그럼 며칠이네요. 기록은 지구 몫이고. 오늘 주제는 다른 거예요.</w:t>
      </w:r>
    </w:p>
    <w:p>
      <w:pPr>
        <w:spacing w:after="0" w:before="0"/>
      </w:pPr>
      <w:r>
        <w:rPr>
          <w:rFonts w:ascii="Arial" w:hAnsi="Arial" w:eastAsia="Malgun Gothic"/>
          <w:color w:val="808080"/>
          <w:sz w:val="16"/>
        </w:rPr>
        <w:t xml:space="preserve">017  </w:t>
      </w:r>
      <w:r>
        <w:rPr>
          <w:rFonts w:ascii="Arial" w:hAnsi="Arial" w:eastAsia="Malgun Gothic"/>
          <w:b/>
          <w:color w:val="7F6000"/>
          <w:sz w:val="20"/>
        </w:rPr>
        <w:t>TIAGO</w:t>
      </w:r>
      <w:r>
        <w:rPr>
          <w:rFonts w:ascii="Arial" w:hAnsi="Arial" w:eastAsia="Malgun Gothic"/>
          <w:color w:val="1A1A1A"/>
          <w:sz w:val="22"/>
        </w:rPr>
        <w:t xml:space="preserve">   O meu silêncio.</w:t>
      </w:r>
    </w:p>
    <w:p>
      <w:pPr>
        <w:spacing w:after="80" w:before="0"/>
        <w:ind w:left="510"/>
      </w:pPr>
      <w:r>
        <w:rPr>
          <w:rFonts w:ascii="Arial" w:hAnsi="Arial" w:eastAsia="Malgun Gothic"/>
          <w:i/>
          <w:color w:val="808080"/>
          <w:sz w:val="18"/>
        </w:rPr>
        <w:t>제 침묵이요.</w:t>
      </w:r>
    </w:p>
    <w:p>
      <w:pPr>
        <w:spacing w:after="0" w:before="0"/>
      </w:pPr>
      <w:r>
        <w:rPr>
          <w:rFonts w:ascii="Arial" w:hAnsi="Arial" w:eastAsia="Malgun Gothic"/>
          <w:color w:val="808080"/>
          <w:sz w:val="16"/>
        </w:rPr>
        <w:t xml:space="preserve">018  </w:t>
      </w:r>
      <w:r>
        <w:rPr>
          <w:rFonts w:ascii="Arial" w:hAnsi="Arial" w:eastAsia="Malgun Gothic"/>
          <w:b/>
          <w:color w:val="7F6000"/>
          <w:sz w:val="20"/>
        </w:rPr>
        <w:t>BEATRIZ</w:t>
      </w:r>
      <w:r>
        <w:rPr>
          <w:rFonts w:ascii="Arial" w:hAnsi="Arial" w:eastAsia="Malgun Gothic"/>
          <w:color w:val="1A1A1A"/>
          <w:sz w:val="22"/>
        </w:rPr>
        <w:t xml:space="preserve">   O seu silêncio. E como transformar ele em direito, não em confissão.</w:t>
      </w:r>
    </w:p>
    <w:p>
      <w:pPr>
        <w:spacing w:after="80" w:before="0"/>
        <w:ind w:left="510"/>
      </w:pPr>
      <w:r>
        <w:rPr>
          <w:rFonts w:ascii="Arial" w:hAnsi="Arial" w:eastAsia="Malgun Gothic"/>
          <w:i/>
          <w:color w:val="808080"/>
          <w:sz w:val="18"/>
        </w:rPr>
        <w:t>당신의 침묵. 그리고 그걸 자백이 아니라 권리로 만드는 법.</w:t>
      </w:r>
    </w:p>
    <w:p>
      <w:pPr>
        <w:spacing w:after="0" w:before="0"/>
      </w:pPr>
      <w:r>
        <w:rPr>
          <w:rFonts w:ascii="Arial" w:hAnsi="Arial" w:eastAsia="Malgun Gothic"/>
          <w:color w:val="808080"/>
          <w:sz w:val="16"/>
        </w:rPr>
        <w:t xml:space="preserve">019  </w:t>
      </w:r>
      <w:r>
        <w:rPr>
          <w:rFonts w:ascii="Arial" w:hAnsi="Arial" w:eastAsia="Malgun Gothic"/>
          <w:b/>
          <w:color w:val="7F6000"/>
          <w:sz w:val="20"/>
        </w:rPr>
        <w:t>ANA CLARA</w:t>
      </w:r>
      <w:r>
        <w:rPr>
          <w:rFonts w:ascii="Arial" w:hAnsi="Arial" w:eastAsia="Malgun Gothic"/>
          <w:color w:val="1A1A1A"/>
          <w:sz w:val="22"/>
        </w:rPr>
        <w:t xml:space="preserve">   E a gente trabalha onde? Aqui no flat, a duas quadras da padaria?</w:t>
      </w:r>
    </w:p>
    <w:p>
      <w:pPr>
        <w:spacing w:after="80" w:before="0"/>
        <w:ind w:left="510"/>
      </w:pPr>
      <w:r>
        <w:rPr>
          <w:rFonts w:ascii="Arial" w:hAnsi="Arial" w:eastAsia="Malgun Gothic"/>
          <w:i/>
          <w:color w:val="808080"/>
          <w:sz w:val="18"/>
        </w:rPr>
        <w:t>그럼 어디서 일해요? 여기 플랫에서, 그 빵집에서 두 블록 떨어진 데서?</w:t>
      </w:r>
    </w:p>
    <w:p>
      <w:pPr>
        <w:spacing w:after="0" w:before="0"/>
      </w:pPr>
      <w:r>
        <w:rPr>
          <w:rFonts w:ascii="Arial" w:hAnsi="Arial" w:eastAsia="Malgun Gothic"/>
          <w:color w:val="808080"/>
          <w:sz w:val="16"/>
        </w:rPr>
        <w:t xml:space="preserve">020  </w:t>
      </w:r>
      <w:r>
        <w:rPr>
          <w:rFonts w:ascii="Arial" w:hAnsi="Arial" w:eastAsia="Malgun Gothic"/>
          <w:b/>
          <w:color w:val="7F6000"/>
          <w:sz w:val="20"/>
        </w:rPr>
        <w:t>BEATRIZ</w:t>
      </w:r>
      <w:r>
        <w:rPr>
          <w:rFonts w:ascii="Arial" w:hAnsi="Arial" w:eastAsia="Malgun Gothic"/>
          <w:color w:val="1A1A1A"/>
          <w:sz w:val="22"/>
        </w:rPr>
        <w:t xml:space="preserve">   Um colega de faculdade emprestou uma sala. Setor de Autarquias Sul. Vinte minutos.</w:t>
      </w:r>
    </w:p>
    <w:p>
      <w:pPr>
        <w:spacing w:after="80" w:before="0"/>
        <w:ind w:left="510"/>
      </w:pPr>
      <w:r>
        <w:rPr>
          <w:rFonts w:ascii="Arial" w:hAnsi="Arial" w:eastAsia="Malgun Gothic"/>
          <w:i/>
          <w:color w:val="808080"/>
          <w:sz w:val="18"/>
        </w:rPr>
        <w:t>대학 동기가 사무실 하나 빌려줬어요. 세토르 지 아우타르키아스 술. 20분 뒤에 출발해요.</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VALÉRIO</w:t>
      </w:r>
      <w:r>
        <w:rPr>
          <w:rFonts w:ascii="Arial" w:hAnsi="Arial" w:eastAsia="Malgun Gothic"/>
          <w:color w:val="1A1A1A"/>
          <w:sz w:val="22"/>
        </w:rPr>
        <w:t xml:space="preserve">   Bia! Entra. Sala, café e um Código que ninguém abre há anos.</w:t>
      </w:r>
    </w:p>
    <w:p>
      <w:pPr>
        <w:spacing w:after="80" w:before="0"/>
        <w:ind w:left="510"/>
      </w:pPr>
      <w:r>
        <w:rPr>
          <w:rFonts w:ascii="Arial" w:hAnsi="Arial" w:eastAsia="Malgun Gothic"/>
          <w:i/>
          <w:color w:val="808080"/>
          <w:sz w:val="18"/>
        </w:rPr>
        <w:t>비아! 들어와. 회의실, 커피, 그리고 몇 년째 아무도 안 펴 본 법전.</w:t>
      </w:r>
    </w:p>
    <w:p>
      <w:pPr>
        <w:spacing w:after="0" w:before="0"/>
      </w:pPr>
      <w:r>
        <w:rPr>
          <w:rFonts w:ascii="Arial" w:hAnsi="Arial" w:eastAsia="Malgun Gothic"/>
          <w:color w:val="808080"/>
          <w:sz w:val="16"/>
        </w:rPr>
        <w:t xml:space="preserve">022  </w:t>
      </w:r>
      <w:r>
        <w:rPr>
          <w:rFonts w:ascii="Arial" w:hAnsi="Arial" w:eastAsia="Malgun Gothic"/>
          <w:b/>
          <w:color w:val="7F6000"/>
          <w:sz w:val="20"/>
        </w:rPr>
        <w:t>BEATRIZ</w:t>
      </w:r>
      <w:r>
        <w:rPr>
          <w:rFonts w:ascii="Arial" w:hAnsi="Arial" w:eastAsia="Malgun Gothic"/>
          <w:color w:val="1A1A1A"/>
          <w:sz w:val="22"/>
        </w:rPr>
        <w:t xml:space="preserve">   Valério, esse é o Tiago. O convocado. E a equipe dele.</w:t>
      </w:r>
    </w:p>
    <w:p>
      <w:pPr>
        <w:spacing w:after="80" w:before="0"/>
        <w:ind w:left="510"/>
      </w:pPr>
      <w:r>
        <w:rPr>
          <w:rFonts w:ascii="Arial" w:hAnsi="Arial" w:eastAsia="Malgun Gothic"/>
          <w:i/>
          <w:color w:val="808080"/>
          <w:sz w:val="18"/>
        </w:rPr>
        <w:t>발레리우, 이쪽이 치아구야. 소환된 사람. 그리고 그 팀.</w:t>
      </w:r>
    </w:p>
    <w:p>
      <w:pPr>
        <w:spacing w:after="0" w:before="0"/>
      </w:pPr>
      <w:r>
        <w:rPr>
          <w:rFonts w:ascii="Arial" w:hAnsi="Arial" w:eastAsia="Malgun Gothic"/>
          <w:color w:val="808080"/>
          <w:sz w:val="16"/>
        </w:rPr>
        <w:t xml:space="preserve">023  </w:t>
      </w:r>
      <w:r>
        <w:rPr>
          <w:rFonts w:ascii="Arial" w:hAnsi="Arial" w:eastAsia="Malgun Gothic"/>
          <w:b/>
          <w:color w:val="7F6000"/>
          <w:sz w:val="20"/>
        </w:rPr>
        <w:t>VALÉRIO</w:t>
      </w:r>
      <w:r>
        <w:rPr>
          <w:rFonts w:ascii="Arial" w:hAnsi="Arial" w:eastAsia="Malgun Gothic"/>
          <w:color w:val="1A1A1A"/>
          <w:sz w:val="22"/>
        </w:rPr>
        <w:t xml:space="preserve">   O homem da CPI! Prazer. Em Brasília, você já é mais famoso que o dólar.</w:t>
      </w:r>
    </w:p>
    <w:p>
      <w:pPr>
        <w:spacing w:after="80" w:before="0"/>
        <w:ind w:left="510"/>
      </w:pPr>
      <w:r>
        <w:rPr>
          <w:rFonts w:ascii="Arial" w:hAnsi="Arial" w:eastAsia="Malgun Gothic"/>
          <w:i/>
          <w:color w:val="808080"/>
          <w:sz w:val="18"/>
        </w:rPr>
        <w:t>CPI의 그 사람! 반가워요. 여기 브라질리아에선 벌써 달러보다 유명해요.</w:t>
      </w:r>
    </w:p>
    <w:p>
      <w:pPr>
        <w:spacing w:after="0" w:before="0"/>
      </w:pPr>
      <w:r>
        <w:rPr>
          <w:rFonts w:ascii="Arial" w:hAnsi="Arial" w:eastAsia="Malgun Gothic"/>
          <w:color w:val="808080"/>
          <w:sz w:val="16"/>
        </w:rPr>
        <w:t xml:space="preserve">024  </w:t>
      </w:r>
      <w:r>
        <w:rPr>
          <w:rFonts w:ascii="Arial" w:hAnsi="Arial" w:eastAsia="Malgun Gothic"/>
          <w:b/>
          <w:color w:val="7F6000"/>
          <w:sz w:val="20"/>
        </w:rPr>
        <w:t>TIAGO</w:t>
      </w:r>
      <w:r>
        <w:rPr>
          <w:rFonts w:ascii="Arial" w:hAnsi="Arial" w:eastAsia="Malgun Gothic"/>
          <w:color w:val="1A1A1A"/>
          <w:sz w:val="22"/>
        </w:rPr>
        <w:t xml:space="preserve">   Fama de convocado não paga aluguel. Obrigado pela sala, doutor.</w:t>
      </w:r>
    </w:p>
    <w:p>
      <w:pPr>
        <w:spacing w:after="80" w:before="0"/>
        <w:ind w:left="510"/>
      </w:pPr>
      <w:r>
        <w:rPr>
          <w:rFonts w:ascii="Arial" w:hAnsi="Arial" w:eastAsia="Malgun Gothic"/>
          <w:i/>
          <w:color w:val="808080"/>
          <w:sz w:val="18"/>
        </w:rPr>
        <w:t>소환자 유명세로는 월세도 못 내죠. 사무실 고맙습니다, 변호사님.</w:t>
      </w:r>
    </w:p>
    <w:p>
      <w:pPr>
        <w:spacing w:after="0" w:before="0"/>
      </w:pPr>
      <w:r>
        <w:rPr>
          <w:rFonts w:ascii="Arial" w:hAnsi="Arial" w:eastAsia="Malgun Gothic"/>
          <w:color w:val="808080"/>
          <w:sz w:val="16"/>
        </w:rPr>
        <w:t xml:space="preserve">025  </w:t>
      </w:r>
      <w:r>
        <w:rPr>
          <w:rFonts w:ascii="Arial" w:hAnsi="Arial" w:eastAsia="Malgun Gothic"/>
          <w:b/>
          <w:color w:val="7F6000"/>
          <w:sz w:val="20"/>
        </w:rPr>
        <w:t>VALÉRIO</w:t>
      </w:r>
      <w:r>
        <w:rPr>
          <w:rFonts w:ascii="Arial" w:hAnsi="Arial" w:eastAsia="Malgun Gothic"/>
          <w:color w:val="1A1A1A"/>
          <w:sz w:val="22"/>
        </w:rPr>
        <w:t xml:space="preserve">   Fiquem à vontade. Eu tenho audiência às dez. A senha do wi-fi tá na parede.</w:t>
      </w:r>
    </w:p>
    <w:p>
      <w:pPr>
        <w:spacing w:after="80" w:before="0"/>
        <w:ind w:left="510"/>
      </w:pPr>
      <w:r>
        <w:rPr>
          <w:rFonts w:ascii="Arial" w:hAnsi="Arial" w:eastAsia="Malgun Gothic"/>
          <w:i/>
          <w:color w:val="808080"/>
          <w:sz w:val="18"/>
        </w:rPr>
        <w:t>편하게 써요. 난 열 시에 재판 있어서. 와이파이 비밀번호는 벽에 있어요.</w:t>
      </w:r>
    </w:p>
    <w:p>
      <w:pPr>
        <w:spacing w:after="0" w:before="0"/>
      </w:pPr>
      <w:r>
        <w:rPr>
          <w:rFonts w:ascii="Arial" w:hAnsi="Arial" w:eastAsia="Malgun Gothic"/>
          <w:color w:val="808080"/>
          <w:sz w:val="16"/>
        </w:rPr>
        <w:t xml:space="preserve">026  </w:t>
      </w:r>
      <w:r>
        <w:rPr>
          <w:rFonts w:ascii="Arial" w:hAnsi="Arial" w:eastAsia="Malgun Gothic"/>
          <w:b/>
          <w:color w:val="7F6000"/>
          <w:sz w:val="20"/>
        </w:rPr>
        <w:t>DIGO</w:t>
      </w:r>
      <w:r>
        <w:rPr>
          <w:rFonts w:ascii="Arial" w:hAnsi="Arial" w:eastAsia="Malgun Gothic"/>
          <w:color w:val="1A1A1A"/>
          <w:sz w:val="22"/>
        </w:rPr>
        <w:t xml:space="preserve">   A senha tá na parede. Vou fingir que não vi.</w:t>
      </w:r>
    </w:p>
    <w:p>
      <w:pPr>
        <w:spacing w:after="80" w:before="0"/>
        <w:ind w:left="510"/>
      </w:pPr>
      <w:r>
        <w:rPr>
          <w:rFonts w:ascii="Arial" w:hAnsi="Arial" w:eastAsia="Malgun Gothic"/>
          <w:i/>
          <w:color w:val="808080"/>
          <w:sz w:val="18"/>
        </w:rPr>
        <w:t>비밀번호가 벽에. 못 본 걸로 할게요.</w:t>
      </w:r>
    </w:p>
    <w:p>
      <w:pPr>
        <w:spacing w:after="0" w:before="0"/>
      </w:pPr>
      <w:r>
        <w:rPr>
          <w:rFonts w:ascii="Arial" w:hAnsi="Arial" w:eastAsia="Malgun Gothic"/>
          <w:color w:val="808080"/>
          <w:sz w:val="16"/>
        </w:rPr>
        <w:t xml:space="preserve">027  </w:t>
      </w:r>
      <w:r>
        <w:rPr>
          <w:rFonts w:ascii="Arial" w:hAnsi="Arial" w:eastAsia="Malgun Gothic"/>
          <w:b/>
          <w:color w:val="7F6000"/>
          <w:sz w:val="20"/>
        </w:rPr>
        <w:t>BEATRIZ</w:t>
      </w:r>
      <w:r>
        <w:rPr>
          <w:rFonts w:ascii="Arial" w:hAnsi="Arial" w:eastAsia="Malgun Gothic"/>
          <w:color w:val="1A1A1A"/>
          <w:sz w:val="22"/>
        </w:rPr>
        <w:t xml:space="preserve">   Quadro branco. Vamos começar pelo texto. Digo, lê o inciso catorze. Devagar.</w:t>
      </w:r>
    </w:p>
    <w:p>
      <w:pPr>
        <w:spacing w:after="80" w:before="0"/>
        <w:ind w:left="510"/>
      </w:pPr>
      <w:r>
        <w:rPr>
          <w:rFonts w:ascii="Arial" w:hAnsi="Arial" w:eastAsia="Malgun Gothic"/>
          <w:i/>
          <w:color w:val="808080"/>
          <w:sz w:val="18"/>
        </w:rPr>
        <w:t>화이트보드. 조문부터 시작해요. 지구, 14항 읽어 봐요. 천천히.</w:t>
      </w:r>
    </w:p>
    <w:p>
      <w:pPr>
        <w:spacing w:after="0" w:before="0"/>
      </w:pPr>
      <w:r>
        <w:rPr>
          <w:rFonts w:ascii="Arial" w:hAnsi="Arial" w:eastAsia="Malgun Gothic"/>
          <w:color w:val="808080"/>
          <w:sz w:val="16"/>
        </w:rPr>
        <w:t xml:space="preserve">028  </w:t>
      </w:r>
      <w:r>
        <w:rPr>
          <w:rFonts w:ascii="Arial" w:hAnsi="Arial" w:eastAsia="Malgun Gothic"/>
          <w:b/>
          <w:color w:val="7F6000"/>
          <w:sz w:val="20"/>
        </w:rPr>
        <w:t>DIGO</w:t>
      </w:r>
      <w:r>
        <w:rPr>
          <w:rFonts w:ascii="Arial" w:hAnsi="Arial" w:eastAsia="Malgun Gothic"/>
          <w:color w:val="1A1A1A"/>
          <w:sz w:val="22"/>
        </w:rPr>
        <w:t xml:space="preserve">   "É assegurado a todos o acesso à informação e resguardado o sigilo da fonte, quando necessário ao exercício profissional."</w:t>
      </w:r>
    </w:p>
    <w:p>
      <w:pPr>
        <w:spacing w:after="80" w:before="0"/>
        <w:ind w:left="510"/>
      </w:pPr>
      <w:r>
        <w:rPr>
          <w:rFonts w:ascii="Arial" w:hAnsi="Arial" w:eastAsia="Malgun Gothic"/>
          <w:i/>
          <w:color w:val="808080"/>
          <w:sz w:val="18"/>
        </w:rPr>
        <w:t>「모든 사람에게 정보 접근권이 보장되며, 직업 수행에 필요한 경우 취재원의 비밀은 보호된다.」</w:t>
      </w:r>
    </w:p>
    <w:p>
      <w:pPr>
        <w:spacing w:after="0" w:before="0"/>
      </w:pPr>
      <w:r>
        <w:rPr>
          <w:rFonts w:ascii="Arial" w:hAnsi="Arial" w:eastAsia="Malgun Gothic"/>
          <w:color w:val="808080"/>
          <w:sz w:val="16"/>
        </w:rPr>
        <w:t xml:space="preserve">029  </w:t>
      </w:r>
      <w:r>
        <w:rPr>
          <w:rFonts w:ascii="Arial" w:hAnsi="Arial" w:eastAsia="Malgun Gothic"/>
          <w:b/>
          <w:color w:val="7F6000"/>
          <w:sz w:val="20"/>
        </w:rPr>
        <w:t>ANA CLARA</w:t>
      </w:r>
      <w:r>
        <w:rPr>
          <w:rFonts w:ascii="Arial" w:hAnsi="Arial" w:eastAsia="Malgun Gothic"/>
          <w:color w:val="1A1A1A"/>
          <w:sz w:val="22"/>
        </w:rPr>
        <w:t xml:space="preserve">   "Resguardado." Que palavra bonita. Parece guarda-chuva.</w:t>
      </w:r>
    </w:p>
    <w:p>
      <w:pPr>
        <w:spacing w:after="80" w:before="0"/>
        <w:ind w:left="510"/>
      </w:pPr>
      <w:r>
        <w:rPr>
          <w:rFonts w:ascii="Arial" w:hAnsi="Arial" w:eastAsia="Malgun Gothic"/>
          <w:i/>
          <w:color w:val="808080"/>
          <w:sz w:val="18"/>
        </w:rPr>
        <w:t>'헤즈과르다두(보호된다)'. 예쁜 단어네요. '과르다슈바(우산)' 같아요.</w:t>
      </w:r>
    </w:p>
    <w:p>
      <w:pPr>
        <w:spacing w:after="0" w:before="0"/>
      </w:pPr>
      <w:r>
        <w:rPr>
          <w:rFonts w:ascii="Arial" w:hAnsi="Arial" w:eastAsia="Malgun Gothic"/>
          <w:color w:val="808080"/>
          <w:sz w:val="16"/>
        </w:rPr>
        <w:t xml:space="preserve">030  </w:t>
      </w:r>
      <w:r>
        <w:rPr>
          <w:rFonts w:ascii="Arial" w:hAnsi="Arial" w:eastAsia="Malgun Gothic"/>
          <w:b/>
          <w:color w:val="7F6000"/>
          <w:sz w:val="20"/>
        </w:rPr>
        <w:t>BEATRIZ</w:t>
      </w:r>
      <w:r>
        <w:rPr>
          <w:rFonts w:ascii="Arial" w:hAnsi="Arial" w:eastAsia="Malgun Gothic"/>
          <w:color w:val="1A1A1A"/>
          <w:sz w:val="22"/>
        </w:rPr>
        <w:t xml:space="preserve">   E funciona como um. Mas repara na primeira parte. "Acesso à informação". De quem?</w:t>
      </w:r>
    </w:p>
    <w:p>
      <w:pPr>
        <w:spacing w:after="80" w:before="0"/>
        <w:ind w:left="510"/>
      </w:pPr>
      <w:r>
        <w:rPr>
          <w:rFonts w:ascii="Arial" w:hAnsi="Arial" w:eastAsia="Malgun Gothic"/>
          <w:i/>
          <w:color w:val="808080"/>
          <w:sz w:val="18"/>
        </w:rPr>
        <w:t>실제로 우산처럼 작동해요. 근데 앞부분을 봐요. 「정보 접근권」. 누구의?</w:t>
      </w:r>
    </w:p>
    <w:p>
      <w:pPr>
        <w:spacing w:after="0" w:before="0"/>
      </w:pPr>
      <w:r>
        <w:rPr>
          <w:rFonts w:ascii="Arial" w:hAnsi="Arial" w:eastAsia="Malgun Gothic"/>
          <w:color w:val="808080"/>
          <w:sz w:val="16"/>
        </w:rPr>
        <w:t xml:space="preserve">031  </w:t>
      </w:r>
      <w:r>
        <w:rPr>
          <w:rFonts w:ascii="Arial" w:hAnsi="Arial" w:eastAsia="Malgun Gothic"/>
          <w:b/>
          <w:color w:val="7F6000"/>
          <w:sz w:val="20"/>
        </w:rPr>
        <w:t>WESLEY</w:t>
      </w:r>
      <w:r>
        <w:rPr>
          <w:rFonts w:ascii="Arial" w:hAnsi="Arial" w:eastAsia="Malgun Gothic"/>
          <w:color w:val="1A1A1A"/>
          <w:sz w:val="22"/>
        </w:rPr>
        <w:t xml:space="preserve">   De todo mundo. Tá escrito "a todos".</w:t>
      </w:r>
    </w:p>
    <w:p>
      <w:pPr>
        <w:spacing w:after="80" w:before="0"/>
        <w:ind w:left="510"/>
      </w:pPr>
      <w:r>
        <w:rPr>
          <w:rFonts w:ascii="Arial" w:hAnsi="Arial" w:eastAsia="Malgun Gothic"/>
          <w:i/>
          <w:color w:val="808080"/>
          <w:sz w:val="18"/>
        </w:rPr>
        <w:t>모든 사람의요. 「모든 사람에게」라고 써 있잖아요.</w:t>
      </w:r>
    </w:p>
    <w:p>
      <w:pPr>
        <w:spacing w:after="0" w:before="0"/>
      </w:pPr>
      <w:r>
        <w:rPr>
          <w:rFonts w:ascii="Arial" w:hAnsi="Arial" w:eastAsia="Malgun Gothic"/>
          <w:color w:val="808080"/>
          <w:sz w:val="16"/>
        </w:rPr>
        <w:t xml:space="preserve">032  </w:t>
      </w:r>
      <w:r>
        <w:rPr>
          <w:rFonts w:ascii="Arial" w:hAnsi="Arial" w:eastAsia="Malgun Gothic"/>
          <w:b/>
          <w:color w:val="7F6000"/>
          <w:sz w:val="20"/>
        </w:rPr>
        <w:t>BEATRIZ</w:t>
      </w:r>
      <w:r>
        <w:rPr>
          <w:rFonts w:ascii="Arial" w:hAnsi="Arial" w:eastAsia="Malgun Gothic"/>
          <w:color w:val="1A1A1A"/>
          <w:sz w:val="22"/>
        </w:rPr>
        <w:t xml:space="preserve">   Exato. O sigilo não é um privilégio do Tiago. É uma garantia do público.</w:t>
      </w:r>
    </w:p>
    <w:p>
      <w:pPr>
        <w:spacing w:after="80" w:before="0"/>
        <w:ind w:left="510"/>
      </w:pPr>
      <w:r>
        <w:rPr>
          <w:rFonts w:ascii="Arial" w:hAnsi="Arial" w:eastAsia="Malgun Gothic"/>
          <w:i/>
          <w:color w:val="808080"/>
          <w:sz w:val="18"/>
        </w:rPr>
        <w:t>정확해요. 비닉권은 치아구의 특권이 아니에요. 대중을 위한 보장이에요.</w:t>
      </w:r>
    </w:p>
    <w:p>
      <w:pPr>
        <w:spacing w:after="0" w:before="0"/>
      </w:pPr>
      <w:r>
        <w:rPr>
          <w:rFonts w:ascii="Arial" w:hAnsi="Arial" w:eastAsia="Malgun Gothic"/>
          <w:color w:val="808080"/>
          <w:sz w:val="16"/>
        </w:rPr>
        <w:t xml:space="preserve">033  </w:t>
      </w:r>
      <w:r>
        <w:rPr>
          <w:rFonts w:ascii="Arial" w:hAnsi="Arial" w:eastAsia="Malgun Gothic"/>
          <w:b/>
          <w:color w:val="7F6000"/>
          <w:sz w:val="20"/>
        </w:rPr>
        <w:t>TIAGO</w:t>
      </w:r>
      <w:r>
        <w:rPr>
          <w:rFonts w:ascii="Arial" w:hAnsi="Arial" w:eastAsia="Malgun Gothic"/>
          <w:color w:val="1A1A1A"/>
          <w:sz w:val="22"/>
        </w:rPr>
        <w:t xml:space="preserve">   Se as fontes não confiassem no sigilo, ninguém mais falaria com jornalista.</w:t>
      </w:r>
    </w:p>
    <w:p>
      <w:pPr>
        <w:spacing w:after="80" w:before="0"/>
        <w:ind w:left="510"/>
      </w:pPr>
      <w:r>
        <w:rPr>
          <w:rFonts w:ascii="Arial" w:hAnsi="Arial" w:eastAsia="Malgun Gothic"/>
          <w:i/>
          <w:color w:val="808080"/>
          <w:sz w:val="18"/>
        </w:rPr>
        <w:t>취재원들이 비닉을 믿지 못하면, 아무도 기자한테 말 안 하겠죠.</w:t>
      </w:r>
    </w:p>
    <w:p>
      <w:pPr>
        <w:spacing w:after="0" w:before="0"/>
      </w:pPr>
      <w:r>
        <w:rPr>
          <w:rFonts w:ascii="Arial" w:hAnsi="Arial" w:eastAsia="Malgun Gothic"/>
          <w:color w:val="808080"/>
          <w:sz w:val="16"/>
        </w:rPr>
        <w:t xml:space="preserve">034  </w:t>
      </w:r>
      <w:r>
        <w:rPr>
          <w:rFonts w:ascii="Arial" w:hAnsi="Arial" w:eastAsia="Malgun Gothic"/>
          <w:b/>
          <w:color w:val="7F6000"/>
          <w:sz w:val="20"/>
        </w:rPr>
        <w:t>BEATRIZ</w:t>
      </w:r>
      <w:r>
        <w:rPr>
          <w:rFonts w:ascii="Arial" w:hAnsi="Arial" w:eastAsia="Malgun Gothic"/>
          <w:color w:val="1A1A1A"/>
          <w:sz w:val="22"/>
        </w:rPr>
        <w:t xml:space="preserve">   E quem perde é quem nunca ia saber de nada. Isso é o interesse público.</w:t>
      </w:r>
    </w:p>
    <w:p>
      <w:pPr>
        <w:spacing w:after="80" w:before="0"/>
        <w:ind w:left="510"/>
      </w:pPr>
      <w:r>
        <w:rPr>
          <w:rFonts w:ascii="Arial" w:hAnsi="Arial" w:eastAsia="Malgun Gothic"/>
          <w:i/>
          <w:color w:val="808080"/>
          <w:sz w:val="18"/>
        </w:rPr>
        <w:t>그럼 손해 보는 건 아무것도 모르게 될 사람들이에요. 그게 공익이에요.</w:t>
      </w:r>
    </w:p>
    <w:p>
      <w:pPr>
        <w:spacing w:after="0" w:before="0"/>
      </w:pPr>
      <w:r>
        <w:rPr>
          <w:rFonts w:ascii="Arial" w:hAnsi="Arial" w:eastAsia="Malgun Gothic"/>
          <w:color w:val="808080"/>
          <w:sz w:val="16"/>
        </w:rPr>
        <w:t xml:space="preserve">035  </w:t>
      </w:r>
      <w:r>
        <w:rPr>
          <w:rFonts w:ascii="Arial" w:hAnsi="Arial" w:eastAsia="Malgun Gothic"/>
          <w:b/>
          <w:color w:val="7F6000"/>
          <w:sz w:val="20"/>
        </w:rPr>
        <w:t>ANA CLARA</w:t>
      </w:r>
      <w:r>
        <w:rPr>
          <w:rFonts w:ascii="Arial" w:hAnsi="Arial" w:eastAsia="Malgun Gothic"/>
          <w:color w:val="1A1A1A"/>
          <w:sz w:val="22"/>
        </w:rPr>
        <w:t xml:space="preserve">   Mas a CPI não tem poder de juiz? Eu li isso ontem no celular.</w:t>
      </w:r>
    </w:p>
    <w:p>
      <w:pPr>
        <w:spacing w:after="80" w:before="0"/>
        <w:ind w:left="510"/>
      </w:pPr>
      <w:r>
        <w:rPr>
          <w:rFonts w:ascii="Arial" w:hAnsi="Arial" w:eastAsia="Malgun Gothic"/>
          <w:i/>
          <w:color w:val="808080"/>
          <w:sz w:val="18"/>
        </w:rPr>
        <w:t>근데 CPI는 판사 권한이 있잖아요? 어제 휴대폰으로 읽었어요.</w:t>
      </w:r>
    </w:p>
    <w:p>
      <w:pPr>
        <w:spacing w:after="0" w:before="0"/>
      </w:pPr>
      <w:r>
        <w:rPr>
          <w:rFonts w:ascii="Arial" w:hAnsi="Arial" w:eastAsia="Malgun Gothic"/>
          <w:color w:val="808080"/>
          <w:sz w:val="16"/>
        </w:rPr>
        <w:t xml:space="preserve">036  </w:t>
      </w:r>
      <w:r>
        <w:rPr>
          <w:rFonts w:ascii="Arial" w:hAnsi="Arial" w:eastAsia="Malgun Gothic"/>
          <w:b/>
          <w:color w:val="7F6000"/>
          <w:sz w:val="20"/>
        </w:rPr>
        <w:t>BEATRIZ</w:t>
      </w:r>
      <w:r>
        <w:rPr>
          <w:rFonts w:ascii="Arial" w:hAnsi="Arial" w:eastAsia="Malgun Gothic"/>
          <w:color w:val="1A1A1A"/>
          <w:sz w:val="22"/>
        </w:rPr>
        <w:t xml:space="preserve">   Tem poderes de investigação próprios das autoridades judiciais. Artigo cinquenta e oito.</w:t>
      </w:r>
    </w:p>
    <w:p>
      <w:pPr>
        <w:spacing w:after="80" w:before="0"/>
        <w:ind w:left="510"/>
      </w:pPr>
      <w:r>
        <w:rPr>
          <w:rFonts w:ascii="Arial" w:hAnsi="Arial" w:eastAsia="Malgun Gothic"/>
          <w:i/>
          <w:color w:val="808080"/>
          <w:sz w:val="18"/>
        </w:rPr>
        <w:t>사법 당국에 준하는 조사 권한이 있죠. 제58조.</w:t>
      </w:r>
    </w:p>
    <w:p>
      <w:pPr>
        <w:spacing w:after="0" w:before="0"/>
      </w:pPr>
      <w:r>
        <w:rPr>
          <w:rFonts w:ascii="Arial" w:hAnsi="Arial" w:eastAsia="Malgun Gothic"/>
          <w:color w:val="808080"/>
          <w:sz w:val="16"/>
        </w:rPr>
        <w:t xml:space="preserve">037  </w:t>
      </w:r>
      <w:r>
        <w:rPr>
          <w:rFonts w:ascii="Arial" w:hAnsi="Arial" w:eastAsia="Malgun Gothic"/>
          <w:b/>
          <w:color w:val="7F6000"/>
          <w:sz w:val="20"/>
        </w:rPr>
        <w:t>BEATRIZ</w:t>
      </w:r>
      <w:r>
        <w:rPr>
          <w:rFonts w:ascii="Arial" w:hAnsi="Arial" w:eastAsia="Malgun Gothic"/>
          <w:color w:val="1A1A1A"/>
          <w:sz w:val="22"/>
        </w:rPr>
        <w:t xml:space="preserve">   Mas nem juiz obriga jornalista a revelar fonte. Então CPI também não.</w:t>
      </w:r>
    </w:p>
    <w:p>
      <w:pPr>
        <w:spacing w:after="80" w:before="0"/>
        <w:ind w:left="510"/>
      </w:pPr>
      <w:r>
        <w:rPr>
          <w:rFonts w:ascii="Arial" w:hAnsi="Arial" w:eastAsia="Malgun Gothic"/>
          <w:i/>
          <w:color w:val="808080"/>
          <w:sz w:val="18"/>
        </w:rPr>
        <w:t>그런데 판사도 기자한테 취재원 공개를 강요 못 해요. 그러니 CPI도 못 하죠.</w:t>
      </w:r>
    </w:p>
    <w:p>
      <w:pPr>
        <w:spacing w:after="0" w:before="0"/>
      </w:pPr>
      <w:r>
        <w:rPr>
          <w:rFonts w:ascii="Arial" w:hAnsi="Arial" w:eastAsia="Malgun Gothic"/>
          <w:color w:val="808080"/>
          <w:sz w:val="16"/>
        </w:rPr>
        <w:t xml:space="preserve">038  </w:t>
      </w:r>
      <w:r>
        <w:rPr>
          <w:rFonts w:ascii="Arial" w:hAnsi="Arial" w:eastAsia="Malgun Gothic"/>
          <w:b/>
          <w:color w:val="7F6000"/>
          <w:sz w:val="20"/>
        </w:rPr>
        <w:t>DIGO</w:t>
      </w:r>
      <w:r>
        <w:rPr>
          <w:rFonts w:ascii="Arial" w:hAnsi="Arial" w:eastAsia="Malgun Gothic"/>
          <w:color w:val="1A1A1A"/>
          <w:sz w:val="22"/>
        </w:rPr>
        <w:t xml:space="preserve">   Então pronto. Ele chega lá, fala "sigilo da fonte" e vai embora.</w:t>
      </w:r>
    </w:p>
    <w:p>
      <w:pPr>
        <w:spacing w:after="80" w:before="0"/>
        <w:ind w:left="510"/>
      </w:pPr>
      <w:r>
        <w:rPr>
          <w:rFonts w:ascii="Arial" w:hAnsi="Arial" w:eastAsia="Malgun Gothic"/>
          <w:i/>
          <w:color w:val="808080"/>
          <w:sz w:val="18"/>
        </w:rPr>
        <w:t>그럼 끝이네요. 가서 「취재원 비닉」 말하고 나오면 되잖아요.</w:t>
      </w:r>
    </w:p>
    <w:p>
      <w:pPr>
        <w:spacing w:after="0" w:before="0"/>
      </w:pPr>
      <w:r>
        <w:rPr>
          <w:rFonts w:ascii="Arial" w:hAnsi="Arial" w:eastAsia="Malgun Gothic"/>
          <w:color w:val="808080"/>
          <w:sz w:val="16"/>
        </w:rPr>
        <w:t xml:space="preserve">039  </w:t>
      </w:r>
      <w:r>
        <w:rPr>
          <w:rFonts w:ascii="Arial" w:hAnsi="Arial" w:eastAsia="Malgun Gothic"/>
          <w:b/>
          <w:color w:val="7F6000"/>
          <w:sz w:val="20"/>
        </w:rPr>
        <w:t>BEATRIZ</w:t>
      </w:r>
      <w:r>
        <w:rPr>
          <w:rFonts w:ascii="Arial" w:hAnsi="Arial" w:eastAsia="Malgun Gothic"/>
          <w:color w:val="1A1A1A"/>
          <w:sz w:val="22"/>
        </w:rPr>
        <w:t xml:space="preserve">   Quem dera. Eles podem dizer que a pergunta não é sobre fonte. É sobre crime.</w:t>
      </w:r>
    </w:p>
    <w:p>
      <w:pPr>
        <w:spacing w:after="80" w:before="0"/>
        <w:ind w:left="510"/>
      </w:pPr>
      <w:r>
        <w:rPr>
          <w:rFonts w:ascii="Arial" w:hAnsi="Arial" w:eastAsia="Malgun Gothic"/>
          <w:i/>
          <w:color w:val="808080"/>
          <w:sz w:val="18"/>
        </w:rPr>
        <w:t>그러면 좋겠네요. 저쪽은 질문이 취재원 얘기가 아니라 범죄 얘기라고 할 수 있어요.</w:t>
      </w:r>
    </w:p>
    <w:p>
      <w:pPr>
        <w:spacing w:after="0" w:before="0"/>
      </w:pPr>
      <w:r>
        <w:rPr>
          <w:rFonts w:ascii="Arial" w:hAnsi="Arial" w:eastAsia="Malgun Gothic"/>
          <w:color w:val="808080"/>
          <w:sz w:val="16"/>
        </w:rPr>
        <w:t xml:space="preserve">040  </w:t>
      </w:r>
      <w:r>
        <w:rPr>
          <w:rFonts w:ascii="Arial" w:hAnsi="Arial" w:eastAsia="Malgun Gothic"/>
          <w:b/>
          <w:color w:val="7F6000"/>
          <w:sz w:val="20"/>
        </w:rPr>
        <w:t>TIAGO</w:t>
      </w:r>
      <w:r>
        <w:rPr>
          <w:rFonts w:ascii="Arial" w:hAnsi="Arial" w:eastAsia="Malgun Gothic"/>
          <w:color w:val="1A1A1A"/>
          <w:sz w:val="22"/>
        </w:rPr>
        <w:t xml:space="preserve">   "Obtenção ilícita de informações." O rosa da intimação.</w:t>
      </w:r>
    </w:p>
    <w:p>
      <w:pPr>
        <w:spacing w:after="80" w:before="0"/>
        <w:ind w:left="510"/>
      </w:pPr>
      <w:r>
        <w:rPr>
          <w:rFonts w:ascii="Arial" w:hAnsi="Arial" w:eastAsia="Malgun Gothic"/>
          <w:i/>
          <w:color w:val="808080"/>
          <w:sz w:val="18"/>
        </w:rPr>
        <w:t>「불법 정보 취득」. 소환장의 분홍색.</w:t>
      </w:r>
    </w:p>
    <w:p>
      <w:pPr>
        <w:spacing w:after="0" w:before="0"/>
      </w:pPr>
      <w:r>
        <w:rPr>
          <w:rFonts w:ascii="Arial" w:hAnsi="Arial" w:eastAsia="Malgun Gothic"/>
          <w:color w:val="808080"/>
          <w:sz w:val="16"/>
        </w:rPr>
        <w:t xml:space="preserve">041  </w:t>
      </w:r>
      <w:r>
        <w:rPr>
          <w:rFonts w:ascii="Arial" w:hAnsi="Arial" w:eastAsia="Malgun Gothic"/>
          <w:b/>
          <w:color w:val="7F6000"/>
          <w:sz w:val="20"/>
        </w:rPr>
        <w:t>BEATRIZ</w:t>
      </w:r>
      <w:r>
        <w:rPr>
          <w:rFonts w:ascii="Arial" w:hAnsi="Arial" w:eastAsia="Malgun Gothic"/>
          <w:color w:val="1A1A1A"/>
          <w:sz w:val="22"/>
        </w:rPr>
        <w:t xml:space="preserve">   Isso. Aí entra a segunda garantia. Inciso sessenta e três. O direito de ficar calado.</w:t>
      </w:r>
    </w:p>
    <w:p>
      <w:pPr>
        <w:spacing w:after="80" w:before="0"/>
        <w:ind w:left="510"/>
      </w:pPr>
      <w:r>
        <w:rPr>
          <w:rFonts w:ascii="Arial" w:hAnsi="Arial" w:eastAsia="Malgun Gothic"/>
          <w:i/>
          <w:color w:val="808080"/>
          <w:sz w:val="18"/>
        </w:rPr>
        <w:t>맞아요. 거기서 두 번째 보장이 들어와요. 63항. 침묵할 권리.</w:t>
      </w:r>
    </w:p>
    <w:p>
      <w:pPr>
        <w:spacing w:after="0" w:before="0"/>
      </w:pPr>
      <w:r>
        <w:rPr>
          <w:rFonts w:ascii="Arial" w:hAnsi="Arial" w:eastAsia="Malgun Gothic"/>
          <w:color w:val="808080"/>
          <w:sz w:val="16"/>
        </w:rPr>
        <w:t xml:space="preserve">042  </w:t>
      </w:r>
      <w:r>
        <w:rPr>
          <w:rFonts w:ascii="Arial" w:hAnsi="Arial" w:eastAsia="Malgun Gothic"/>
          <w:b/>
          <w:color w:val="7F6000"/>
          <w:sz w:val="20"/>
        </w:rPr>
        <w:t>WESLEY</w:t>
      </w:r>
      <w:r>
        <w:rPr>
          <w:rFonts w:ascii="Arial" w:hAnsi="Arial" w:eastAsia="Malgun Gothic"/>
          <w:color w:val="1A1A1A"/>
          <w:sz w:val="22"/>
        </w:rPr>
        <w:t xml:space="preserve">   Esse não é pra preso?</w:t>
      </w:r>
    </w:p>
    <w:p>
      <w:pPr>
        <w:spacing w:after="80" w:before="0"/>
        <w:ind w:left="510"/>
      </w:pPr>
      <w:r>
        <w:rPr>
          <w:rFonts w:ascii="Arial" w:hAnsi="Arial" w:eastAsia="Malgun Gothic"/>
          <w:i/>
          <w:color w:val="808080"/>
          <w:sz w:val="18"/>
        </w:rPr>
        <w:t>그건 체포된 사람한테 해당되는 거 아니에요?</w:t>
      </w:r>
    </w:p>
    <w:p>
      <w:pPr>
        <w:spacing w:after="0" w:before="0"/>
      </w:pPr>
      <w:r>
        <w:rPr>
          <w:rFonts w:ascii="Arial" w:hAnsi="Arial" w:eastAsia="Malgun Gothic"/>
          <w:color w:val="808080"/>
          <w:sz w:val="16"/>
        </w:rPr>
        <w:t xml:space="preserve">043  </w:t>
      </w:r>
      <w:r>
        <w:rPr>
          <w:rFonts w:ascii="Arial" w:hAnsi="Arial" w:eastAsia="Malgun Gothic"/>
          <w:b/>
          <w:color w:val="7F6000"/>
          <w:sz w:val="20"/>
        </w:rPr>
        <w:t>BEATRIZ</w:t>
      </w:r>
      <w:r>
        <w:rPr>
          <w:rFonts w:ascii="Arial" w:hAnsi="Arial" w:eastAsia="Malgun Gothic"/>
          <w:color w:val="1A1A1A"/>
          <w:sz w:val="22"/>
        </w:rPr>
        <w:t xml:space="preserve">   O texto fala em preso. O Supremo estendeu pra qualquer um que possa se incriminar.</w:t>
      </w:r>
    </w:p>
    <w:p>
      <w:pPr>
        <w:spacing w:after="80" w:before="0"/>
        <w:ind w:left="510"/>
      </w:pPr>
      <w:r>
        <w:rPr>
          <w:rFonts w:ascii="Arial" w:hAnsi="Arial" w:eastAsia="Malgun Gothic"/>
          <w:i/>
          <w:color w:val="808080"/>
          <w:sz w:val="18"/>
        </w:rPr>
        <w:t>조문엔 체포된 사람이라고 돼 있어요. 대법원이 자기한테 불리해질 수 있는 모든 사람으로 넓혔고요.</w:t>
      </w:r>
    </w:p>
    <w:p>
      <w:pPr>
        <w:spacing w:after="0" w:before="0"/>
      </w:pPr>
      <w:r>
        <w:rPr>
          <w:rFonts w:ascii="Arial" w:hAnsi="Arial" w:eastAsia="Malgun Gothic"/>
          <w:color w:val="808080"/>
          <w:sz w:val="16"/>
        </w:rPr>
        <w:t xml:space="preserve">044  </w:t>
      </w:r>
      <w:r>
        <w:rPr>
          <w:rFonts w:ascii="Arial" w:hAnsi="Arial" w:eastAsia="Malgun Gothic"/>
          <w:b/>
          <w:color w:val="7F6000"/>
          <w:sz w:val="20"/>
        </w:rPr>
        <w:t>BEATRIZ</w:t>
      </w:r>
      <w:r>
        <w:rPr>
          <w:rFonts w:ascii="Arial" w:hAnsi="Arial" w:eastAsia="Malgun Gothic"/>
          <w:color w:val="1A1A1A"/>
          <w:sz w:val="22"/>
        </w:rPr>
        <w:t xml:space="preserve">   Inclusive testemunha de CPI. Desde que a resposta possa prejudicar ela mesma.</w:t>
      </w:r>
    </w:p>
    <w:p>
      <w:pPr>
        <w:spacing w:after="80" w:before="0"/>
        <w:ind w:left="510"/>
      </w:pPr>
      <w:r>
        <w:rPr>
          <w:rFonts w:ascii="Arial" w:hAnsi="Arial" w:eastAsia="Malgun Gothic"/>
          <w:i/>
          <w:color w:val="808080"/>
          <w:sz w:val="18"/>
        </w:rPr>
        <w:t>CPI 증인도 포함해서요. 그 대답이 자기 자신한테 불리할 수 있다면요.</w:t>
      </w:r>
    </w:p>
    <w:p>
      <w:pPr>
        <w:spacing w:after="0" w:before="0"/>
      </w:pPr>
      <w:r>
        <w:rPr>
          <w:rFonts w:ascii="Arial" w:hAnsi="Arial" w:eastAsia="Malgun Gothic"/>
          <w:color w:val="808080"/>
          <w:sz w:val="16"/>
        </w:rPr>
        <w:t xml:space="preserve">045  </w:t>
      </w:r>
      <w:r>
        <w:rPr>
          <w:rFonts w:ascii="Arial" w:hAnsi="Arial" w:eastAsia="Malgun Gothic"/>
          <w:b/>
          <w:color w:val="7F6000"/>
          <w:sz w:val="20"/>
        </w:rPr>
        <w:t>ANA CLARA</w:t>
      </w:r>
      <w:r>
        <w:rPr>
          <w:rFonts w:ascii="Arial" w:hAnsi="Arial" w:eastAsia="Malgun Gothic"/>
          <w:color w:val="1A1A1A"/>
          <w:sz w:val="22"/>
        </w:rPr>
        <w:t xml:space="preserve">   Então por que a gente precisa de habeas corpus, se a Constituição já garante?</w:t>
      </w:r>
    </w:p>
    <w:p>
      <w:pPr>
        <w:spacing w:after="80" w:before="0"/>
        <w:ind w:left="510"/>
      </w:pPr>
      <w:r>
        <w:rPr>
          <w:rFonts w:ascii="Arial" w:hAnsi="Arial" w:eastAsia="Malgun Gothic"/>
          <w:i/>
          <w:color w:val="808080"/>
          <w:sz w:val="18"/>
        </w:rPr>
        <w:t>그럼 헌법이 이미 보장하는데 왜 인신보호 청구가 필요해요?</w:t>
      </w:r>
    </w:p>
    <w:p>
      <w:pPr>
        <w:spacing w:after="0" w:before="0"/>
      </w:pPr>
      <w:r>
        <w:rPr>
          <w:rFonts w:ascii="Arial" w:hAnsi="Arial" w:eastAsia="Malgun Gothic"/>
          <w:color w:val="808080"/>
          <w:sz w:val="16"/>
        </w:rPr>
        <w:t xml:space="preserve">046  </w:t>
      </w:r>
      <w:r>
        <w:rPr>
          <w:rFonts w:ascii="Arial" w:hAnsi="Arial" w:eastAsia="Malgun Gothic"/>
          <w:b/>
          <w:color w:val="7F6000"/>
          <w:sz w:val="20"/>
        </w:rPr>
        <w:t>BEATRIZ</w:t>
      </w:r>
      <w:r>
        <w:rPr>
          <w:rFonts w:ascii="Arial" w:hAnsi="Arial" w:eastAsia="Malgun Gothic"/>
          <w:color w:val="1A1A1A"/>
          <w:sz w:val="22"/>
        </w:rPr>
        <w:t xml:space="preserve">   Porque a Constituição não tá sentada na sala da comissão. O presidente da CPI tá.</w:t>
      </w:r>
    </w:p>
    <w:p>
      <w:pPr>
        <w:spacing w:after="80" w:before="0"/>
        <w:ind w:left="510"/>
      </w:pPr>
      <w:r>
        <w:rPr>
          <w:rFonts w:ascii="Arial" w:hAnsi="Arial" w:eastAsia="Malgun Gothic"/>
          <w:i/>
          <w:color w:val="808080"/>
          <w:sz w:val="18"/>
        </w:rPr>
        <w:t>헌법은 위원회 회의실에 앉아 있지 않으니까요. CPI 위원장은 앉아 있고요.</w:t>
      </w:r>
    </w:p>
    <w:p>
      <w:pPr>
        <w:spacing w:after="0" w:before="0"/>
      </w:pPr>
      <w:r>
        <w:rPr>
          <w:rFonts w:ascii="Arial" w:hAnsi="Arial" w:eastAsia="Malgun Gothic"/>
          <w:color w:val="808080"/>
          <w:sz w:val="16"/>
        </w:rPr>
        <w:t xml:space="preserve">047  </w:t>
      </w:r>
      <w:r>
        <w:rPr>
          <w:rFonts w:ascii="Arial" w:hAnsi="Arial" w:eastAsia="Malgun Gothic"/>
          <w:b/>
          <w:color w:val="7F6000"/>
          <w:sz w:val="20"/>
        </w:rPr>
        <w:t>BEATRIZ</w:t>
      </w:r>
      <w:r>
        <w:rPr>
          <w:rFonts w:ascii="Arial" w:hAnsi="Arial" w:eastAsia="Malgun Gothic"/>
          <w:color w:val="1A1A1A"/>
          <w:sz w:val="22"/>
        </w:rPr>
        <w:t xml:space="preserve">   Se ele mandar prender o Tiago, quem obedece na hora é a polícia legislativa.</w:t>
      </w:r>
    </w:p>
    <w:p>
      <w:pPr>
        <w:spacing w:after="80" w:before="0"/>
        <w:ind w:left="510"/>
      </w:pPr>
      <w:r>
        <w:rPr>
          <w:rFonts w:ascii="Arial" w:hAnsi="Arial" w:eastAsia="Malgun Gothic"/>
          <w:i/>
          <w:color w:val="808080"/>
          <w:sz w:val="18"/>
        </w:rPr>
        <w:t>위원장이 치아구를 체포하라고 하면, 그 자리에서 따르는 건 의회 경찰이에요.</w:t>
      </w:r>
    </w:p>
    <w:p>
      <w:pPr>
        <w:spacing w:after="0" w:before="0"/>
      </w:pPr>
      <w:r>
        <w:rPr>
          <w:rFonts w:ascii="Arial" w:hAnsi="Arial" w:eastAsia="Malgun Gothic"/>
          <w:color w:val="808080"/>
          <w:sz w:val="16"/>
        </w:rPr>
        <w:t xml:space="preserve">048  </w:t>
      </w:r>
      <w:r>
        <w:rPr>
          <w:rFonts w:ascii="Arial" w:hAnsi="Arial" w:eastAsia="Malgun Gothic"/>
          <w:b/>
          <w:color w:val="7F6000"/>
          <w:sz w:val="20"/>
        </w:rPr>
        <w:t>TIAGO</w:t>
      </w:r>
      <w:r>
        <w:rPr>
          <w:rFonts w:ascii="Arial" w:hAnsi="Arial" w:eastAsia="Malgun Gothic"/>
          <w:color w:val="1A1A1A"/>
          <w:sz w:val="22"/>
        </w:rPr>
        <w:t xml:space="preserve">   E a polícia legislativa não lê o inciso sessenta e três antes de algemar.</w:t>
      </w:r>
    </w:p>
    <w:p>
      <w:pPr>
        <w:spacing w:after="80" w:before="0"/>
        <w:ind w:left="510"/>
      </w:pPr>
      <w:r>
        <w:rPr>
          <w:rFonts w:ascii="Arial" w:hAnsi="Arial" w:eastAsia="Malgun Gothic"/>
          <w:i/>
          <w:color w:val="808080"/>
          <w:sz w:val="18"/>
        </w:rPr>
        <w:t>그리고 의회 경찰은 수갑 채우기 전에 63항을 읽어 보지 않죠.</w:t>
      </w:r>
    </w:p>
    <w:p>
      <w:pPr>
        <w:spacing w:after="0" w:before="0"/>
      </w:pPr>
      <w:r>
        <w:rPr>
          <w:rFonts w:ascii="Arial" w:hAnsi="Arial" w:eastAsia="Malgun Gothic"/>
          <w:color w:val="808080"/>
          <w:sz w:val="16"/>
        </w:rPr>
        <w:t xml:space="preserve">049  </w:t>
      </w:r>
      <w:r>
        <w:rPr>
          <w:rFonts w:ascii="Arial" w:hAnsi="Arial" w:eastAsia="Malgun Gothic"/>
          <w:b/>
          <w:color w:val="7F6000"/>
          <w:sz w:val="20"/>
        </w:rPr>
        <w:t>BEATRIZ</w:t>
      </w:r>
      <w:r>
        <w:rPr>
          <w:rFonts w:ascii="Arial" w:hAnsi="Arial" w:eastAsia="Malgun Gothic"/>
          <w:color w:val="1A1A1A"/>
          <w:sz w:val="22"/>
        </w:rPr>
        <w:t xml:space="preserve">   Não lê. Mas lê uma liminar do Supremo, se eu tiver uma na mão.</w:t>
      </w:r>
    </w:p>
    <w:p>
      <w:pPr>
        <w:spacing w:after="80" w:before="0"/>
        <w:ind w:left="510"/>
      </w:pPr>
      <w:r>
        <w:rPr>
          <w:rFonts w:ascii="Arial" w:hAnsi="Arial" w:eastAsia="Malgun Gothic"/>
          <w:i/>
          <w:color w:val="808080"/>
          <w:sz w:val="18"/>
        </w:rPr>
        <w:t>안 읽죠. 하지만 대법원 가처분 결정은 읽어요, 내 손에 하나 있으면.</w:t>
      </w:r>
    </w:p>
    <w:p>
      <w:pPr>
        <w:spacing w:after="0" w:before="0"/>
      </w:pPr>
      <w:r>
        <w:rPr>
          <w:rFonts w:ascii="Arial" w:hAnsi="Arial" w:eastAsia="Malgun Gothic"/>
          <w:color w:val="808080"/>
          <w:sz w:val="16"/>
        </w:rPr>
        <w:t xml:space="preserve">050  </w:t>
      </w:r>
      <w:r>
        <w:rPr>
          <w:rFonts w:ascii="Arial" w:hAnsi="Arial" w:eastAsia="Malgun Gothic"/>
          <w:b/>
          <w:color w:val="7F6000"/>
          <w:sz w:val="20"/>
        </w:rPr>
        <w:t>DIGO</w:t>
      </w:r>
      <w:r>
        <w:rPr>
          <w:rFonts w:ascii="Arial" w:hAnsi="Arial" w:eastAsia="Malgun Gothic"/>
          <w:color w:val="1A1A1A"/>
          <w:sz w:val="22"/>
        </w:rPr>
        <w:t xml:space="preserve">   Liminar. Decisão provisória, antes do julgamento final. Certo?</w:t>
      </w:r>
    </w:p>
    <w:p>
      <w:pPr>
        <w:spacing w:after="80" w:before="0"/>
        <w:ind w:left="510"/>
      </w:pPr>
      <w:r>
        <w:rPr>
          <w:rFonts w:ascii="Arial" w:hAnsi="Arial" w:eastAsia="Malgun Gothic"/>
          <w:i/>
          <w:color w:val="808080"/>
          <w:sz w:val="18"/>
        </w:rPr>
        <w:t>가처분. 최종 판단 전의 임시 결정. 맞죠?</w:t>
      </w:r>
    </w:p>
    <w:p>
      <w:pPr>
        <w:spacing w:after="0" w:before="0"/>
      </w:pPr>
      <w:r>
        <w:rPr>
          <w:rFonts w:ascii="Arial" w:hAnsi="Arial" w:eastAsia="Malgun Gothic"/>
          <w:color w:val="808080"/>
          <w:sz w:val="16"/>
        </w:rPr>
        <w:t xml:space="preserve">051  </w:t>
      </w:r>
      <w:r>
        <w:rPr>
          <w:rFonts w:ascii="Arial" w:hAnsi="Arial" w:eastAsia="Malgun Gothic"/>
          <w:b/>
          <w:color w:val="7F6000"/>
          <w:sz w:val="20"/>
        </w:rPr>
        <w:t>BEATRIZ</w:t>
      </w:r>
      <w:r>
        <w:rPr>
          <w:rFonts w:ascii="Arial" w:hAnsi="Arial" w:eastAsia="Malgun Gothic"/>
          <w:color w:val="1A1A1A"/>
          <w:sz w:val="22"/>
        </w:rPr>
        <w:t xml:space="preserve">   Certo. Quem decide sozinho é o ministro relator. Sorteado na distribuição.</w:t>
      </w:r>
    </w:p>
    <w:p>
      <w:pPr>
        <w:spacing w:after="80" w:before="0"/>
        <w:ind w:left="510"/>
      </w:pPr>
      <w:r>
        <w:rPr>
          <w:rFonts w:ascii="Arial" w:hAnsi="Arial" w:eastAsia="Malgun Gothic"/>
          <w:i/>
          <w:color w:val="808080"/>
          <w:sz w:val="18"/>
        </w:rPr>
        <w:t>맞아요. 혼자 결정하는 건 주심 대법관이에요. 배당 때 추첨으로 정해지고.</w:t>
      </w:r>
    </w:p>
    <w:p>
      <w:pPr>
        <w:spacing w:after="0" w:before="0"/>
      </w:pPr>
      <w:r>
        <w:rPr>
          <w:rFonts w:ascii="Arial" w:hAnsi="Arial" w:eastAsia="Malgun Gothic"/>
          <w:color w:val="808080"/>
          <w:sz w:val="16"/>
        </w:rPr>
        <w:t xml:space="preserve">052  </w:t>
      </w:r>
      <w:r>
        <w:rPr>
          <w:rFonts w:ascii="Arial" w:hAnsi="Arial" w:eastAsia="Malgun Gothic"/>
          <w:b/>
          <w:color w:val="7F6000"/>
          <w:sz w:val="20"/>
        </w:rPr>
        <w:t>ANA CLARA</w:t>
      </w:r>
      <w:r>
        <w:rPr>
          <w:rFonts w:ascii="Arial" w:hAnsi="Arial" w:eastAsia="Malgun Gothic"/>
          <w:color w:val="1A1A1A"/>
          <w:sz w:val="22"/>
        </w:rPr>
        <w:t xml:space="preserve">   Sorteado? A liberdade do Tiago vai depender de sorteio? Tipo bingo?</w:t>
      </w:r>
    </w:p>
    <w:p>
      <w:pPr>
        <w:spacing w:after="80" w:before="0"/>
        <w:ind w:left="510"/>
      </w:pPr>
      <w:r>
        <w:rPr>
          <w:rFonts w:ascii="Arial" w:hAnsi="Arial" w:eastAsia="Malgun Gothic"/>
          <w:i/>
          <w:color w:val="808080"/>
          <w:sz w:val="18"/>
        </w:rPr>
        <w:t>추첨이요? 치아구의 자유가 추첨에 달렸다고요? 빙고처럼?</w:t>
      </w:r>
    </w:p>
    <w:p>
      <w:pPr>
        <w:spacing w:after="0" w:before="0"/>
      </w:pPr>
      <w:r>
        <w:rPr>
          <w:rFonts w:ascii="Arial" w:hAnsi="Arial" w:eastAsia="Malgun Gothic"/>
          <w:color w:val="808080"/>
          <w:sz w:val="16"/>
        </w:rPr>
        <w:t xml:space="preserve">053  </w:t>
      </w:r>
      <w:r>
        <w:rPr>
          <w:rFonts w:ascii="Arial" w:hAnsi="Arial" w:eastAsia="Malgun Gothic"/>
          <w:b/>
          <w:color w:val="7F6000"/>
          <w:sz w:val="20"/>
        </w:rPr>
        <w:t>BEATRIZ</w:t>
      </w:r>
      <w:r>
        <w:rPr>
          <w:rFonts w:ascii="Arial" w:hAnsi="Arial" w:eastAsia="Malgun Gothic"/>
          <w:color w:val="1A1A1A"/>
          <w:sz w:val="22"/>
        </w:rPr>
        <w:t xml:space="preserve">   Tipo bingo com toga. É o sistema mais justo que inventaram até agora.</w:t>
      </w:r>
    </w:p>
    <w:p>
      <w:pPr>
        <w:spacing w:after="80" w:before="0"/>
        <w:ind w:left="510"/>
      </w:pPr>
      <w:r>
        <w:rPr>
          <w:rFonts w:ascii="Arial" w:hAnsi="Arial" w:eastAsia="Malgun Gothic"/>
          <w:i/>
          <w:color w:val="808080"/>
          <w:sz w:val="18"/>
        </w:rPr>
        <w:t>법복 입은 빙고죠. 지금까지 나온 제도 중엔 제일 공정해요.</w:t>
      </w:r>
    </w:p>
    <w:p>
      <w:pPr>
        <w:spacing w:after="0" w:before="0"/>
      </w:pPr>
      <w:r>
        <w:rPr>
          <w:rFonts w:ascii="Arial" w:hAnsi="Arial" w:eastAsia="Malgun Gothic"/>
          <w:color w:val="808080"/>
          <w:sz w:val="16"/>
        </w:rPr>
        <w:t xml:space="preserve">054  </w:t>
      </w:r>
      <w:r>
        <w:rPr>
          <w:rFonts w:ascii="Arial" w:hAnsi="Arial" w:eastAsia="Malgun Gothic"/>
          <w:b/>
          <w:color w:val="7F6000"/>
          <w:sz w:val="20"/>
        </w:rPr>
        <w:t>TIAGO</w:t>
      </w:r>
      <w:r>
        <w:rPr>
          <w:rFonts w:ascii="Arial" w:hAnsi="Arial" w:eastAsia="Malgun Gothic"/>
          <w:color w:val="1A1A1A"/>
          <w:sz w:val="22"/>
        </w:rPr>
        <w:t xml:space="preserve">   E o que a gente pede, exatamente? Escreve no quadro, doutora.</w:t>
      </w:r>
    </w:p>
    <w:p>
      <w:pPr>
        <w:spacing w:after="80" w:before="0"/>
        <w:ind w:left="510"/>
      </w:pPr>
      <w:r>
        <w:rPr>
          <w:rFonts w:ascii="Arial" w:hAnsi="Arial" w:eastAsia="Malgun Gothic"/>
          <w:i/>
          <w:color w:val="808080"/>
          <w:sz w:val="18"/>
        </w:rPr>
        <w:t>정확히 뭘 청구하는 거예요? 칠판에 써 주세요, 변호사님.</w:t>
      </w:r>
    </w:p>
    <w:p>
      <w:pPr>
        <w:spacing w:after="0" w:before="0"/>
      </w:pPr>
      <w:r>
        <w:rPr>
          <w:rFonts w:ascii="Arial" w:hAnsi="Arial" w:eastAsia="Malgun Gothic"/>
          <w:color w:val="808080"/>
          <w:sz w:val="16"/>
        </w:rPr>
        <w:t xml:space="preserve">055  </w:t>
      </w:r>
      <w:r>
        <w:rPr>
          <w:rFonts w:ascii="Arial" w:hAnsi="Arial" w:eastAsia="Malgun Gothic"/>
          <w:b/>
          <w:color w:val="7F6000"/>
          <w:sz w:val="20"/>
        </w:rPr>
        <w:t>BEATRIZ</w:t>
      </w:r>
      <w:r>
        <w:rPr>
          <w:rFonts w:ascii="Arial" w:hAnsi="Arial" w:eastAsia="Malgun Gothic"/>
          <w:color w:val="1A1A1A"/>
          <w:sz w:val="22"/>
        </w:rPr>
        <w:t xml:space="preserve">   Um: não revelar fontes. Dois: ficar calado no que possa incriminar. Três: advogada do lado.</w:t>
      </w:r>
    </w:p>
    <w:p>
      <w:pPr>
        <w:spacing w:after="80" w:before="0"/>
        <w:ind w:left="510"/>
      </w:pPr>
      <w:r>
        <w:rPr>
          <w:rFonts w:ascii="Arial" w:hAnsi="Arial" w:eastAsia="Malgun Gothic"/>
          <w:i/>
          <w:color w:val="808080"/>
          <w:sz w:val="18"/>
        </w:rPr>
        <w:t>하나, 취재원을 밝히지 않을 권리. 둘, 불리한 것엔 침묵할 권리. 셋, 변호사 동석.</w:t>
      </w:r>
    </w:p>
    <w:p>
      <w:pPr>
        <w:spacing w:after="0" w:before="0"/>
      </w:pPr>
      <w:r>
        <w:rPr>
          <w:rFonts w:ascii="Arial" w:hAnsi="Arial" w:eastAsia="Malgun Gothic"/>
          <w:color w:val="808080"/>
          <w:sz w:val="16"/>
        </w:rPr>
        <w:t xml:space="preserve">056  </w:t>
      </w:r>
      <w:r>
        <w:rPr>
          <w:rFonts w:ascii="Arial" w:hAnsi="Arial" w:eastAsia="Malgun Gothic"/>
          <w:b/>
          <w:color w:val="7F6000"/>
          <w:sz w:val="20"/>
        </w:rPr>
        <w:t>BEATRIZ</w:t>
      </w:r>
      <w:r>
        <w:rPr>
          <w:rFonts w:ascii="Arial" w:hAnsi="Arial" w:eastAsia="Malgun Gothic"/>
          <w:color w:val="1A1A1A"/>
          <w:sz w:val="22"/>
        </w:rPr>
        <w:t xml:space="preserve">   Quatro: não ser preso nem conduzido à força por usar esses direitos.</w:t>
      </w:r>
    </w:p>
    <w:p>
      <w:pPr>
        <w:spacing w:after="80" w:before="0"/>
        <w:ind w:left="510"/>
      </w:pPr>
      <w:r>
        <w:rPr>
          <w:rFonts w:ascii="Arial" w:hAnsi="Arial" w:eastAsia="Malgun Gothic"/>
          <w:i/>
          <w:color w:val="808080"/>
          <w:sz w:val="18"/>
        </w:rPr>
        <w:t>넷, 그 권리를 썼다는 이유로 체포되거나 강제 구인되지 않을 것.</w:t>
      </w:r>
    </w:p>
    <w:p>
      <w:pPr>
        <w:spacing w:after="0" w:before="0"/>
      </w:pPr>
      <w:r>
        <w:rPr>
          <w:rFonts w:ascii="Arial" w:hAnsi="Arial" w:eastAsia="Malgun Gothic"/>
          <w:color w:val="808080"/>
          <w:sz w:val="16"/>
        </w:rPr>
        <w:t xml:space="preserve">057  </w:t>
      </w:r>
      <w:r>
        <w:rPr>
          <w:rFonts w:ascii="Arial" w:hAnsi="Arial" w:eastAsia="Malgun Gothic"/>
          <w:b/>
          <w:color w:val="7F6000"/>
          <w:sz w:val="20"/>
        </w:rPr>
        <w:t>WESLEY</w:t>
      </w:r>
      <w:r>
        <w:rPr>
          <w:rFonts w:ascii="Arial" w:hAnsi="Arial" w:eastAsia="Malgun Gothic"/>
          <w:color w:val="1A1A1A"/>
          <w:sz w:val="22"/>
        </w:rPr>
        <w:t xml:space="preserve">   Parece pouco, escrito assim no quadro.</w:t>
      </w:r>
    </w:p>
    <w:p>
      <w:pPr>
        <w:spacing w:after="80" w:before="0"/>
        <w:ind w:left="510"/>
      </w:pPr>
      <w:r>
        <w:rPr>
          <w:rFonts w:ascii="Arial" w:hAnsi="Arial" w:eastAsia="Malgun Gothic"/>
          <w:i/>
          <w:color w:val="808080"/>
          <w:sz w:val="18"/>
        </w:rPr>
        <w:t>칠판에 그렇게 써 놓으니까 별거 아닌 것 같네요.</w:t>
      </w:r>
    </w:p>
    <w:p>
      <w:pPr>
        <w:spacing w:after="0" w:before="0"/>
      </w:pPr>
      <w:r>
        <w:rPr>
          <w:rFonts w:ascii="Arial" w:hAnsi="Arial" w:eastAsia="Malgun Gothic"/>
          <w:color w:val="808080"/>
          <w:sz w:val="16"/>
        </w:rPr>
        <w:t xml:space="preserve">058  </w:t>
      </w:r>
      <w:r>
        <w:rPr>
          <w:rFonts w:ascii="Arial" w:hAnsi="Arial" w:eastAsia="Malgun Gothic"/>
          <w:b/>
          <w:color w:val="7F6000"/>
          <w:sz w:val="20"/>
        </w:rPr>
        <w:t>BEATRIZ</w:t>
      </w:r>
      <w:r>
        <w:rPr>
          <w:rFonts w:ascii="Arial" w:hAnsi="Arial" w:eastAsia="Malgun Gothic"/>
          <w:color w:val="1A1A1A"/>
          <w:sz w:val="22"/>
        </w:rPr>
        <w:t xml:space="preserve">   Direito fundamental sempre parece pouco. Até alguém tentar tirar.</w:t>
      </w:r>
    </w:p>
    <w:p>
      <w:pPr>
        <w:spacing w:after="80" w:before="0"/>
        <w:ind w:left="510"/>
      </w:pPr>
      <w:r>
        <w:rPr>
          <w:rFonts w:ascii="Arial" w:hAnsi="Arial" w:eastAsia="Malgun Gothic"/>
          <w:i/>
          <w:color w:val="808080"/>
          <w:sz w:val="18"/>
        </w:rPr>
        <w:t>기본권은 항상 별거 아닌 것처럼 보여요. 누가 빼앗으려 하기 전까진.</w:t>
      </w:r>
    </w:p>
    <w:p>
      <w:pPr>
        <w:spacing w:after="0" w:before="0"/>
      </w:pPr>
      <w:r>
        <w:rPr>
          <w:rFonts w:ascii="Arial" w:hAnsi="Arial" w:eastAsia="Malgun Gothic"/>
          <w:color w:val="808080"/>
          <w:sz w:val="16"/>
        </w:rPr>
        <w:t xml:space="preserve">059  </w:t>
      </w:r>
      <w:r>
        <w:rPr>
          <w:rFonts w:ascii="Arial" w:hAnsi="Arial" w:eastAsia="Malgun Gothic"/>
          <w:b/>
          <w:color w:val="7F6000"/>
          <w:sz w:val="20"/>
        </w:rPr>
        <w:t>VALÉRIO</w:t>
      </w:r>
      <w:r>
        <w:rPr>
          <w:rFonts w:ascii="Arial" w:hAnsi="Arial" w:eastAsia="Malgun Gothic"/>
          <w:color w:val="1A1A1A"/>
          <w:sz w:val="22"/>
        </w:rPr>
        <w:t xml:space="preserve">   Bia, tô saindo pra audiência. Uma dica de Brasília, antes que eu esqueça.</w:t>
      </w:r>
    </w:p>
    <w:p>
      <w:pPr>
        <w:spacing w:after="80" w:before="0"/>
        <w:ind w:left="510"/>
      </w:pPr>
      <w:r>
        <w:rPr>
          <w:rFonts w:ascii="Arial" w:hAnsi="Arial" w:eastAsia="Malgun Gothic"/>
          <w:i/>
          <w:color w:val="808080"/>
          <w:sz w:val="18"/>
        </w:rPr>
        <w:t>비아, 재판 간다. 브라질리아 팁 하나, 잊어버리기 전에.</w:t>
      </w:r>
    </w:p>
    <w:p>
      <w:pPr>
        <w:spacing w:after="0" w:before="0"/>
      </w:pPr>
      <w:r>
        <w:rPr>
          <w:rFonts w:ascii="Arial" w:hAnsi="Arial" w:eastAsia="Malgun Gothic"/>
          <w:color w:val="808080"/>
          <w:sz w:val="16"/>
        </w:rPr>
        <w:t xml:space="preserve">060  </w:t>
      </w:r>
      <w:r>
        <w:rPr>
          <w:rFonts w:ascii="Arial" w:hAnsi="Arial" w:eastAsia="Malgun Gothic"/>
          <w:b/>
          <w:color w:val="7F6000"/>
          <w:sz w:val="20"/>
        </w:rPr>
        <w:t>BEATRIZ</w:t>
      </w:r>
      <w:r>
        <w:rPr>
          <w:rFonts w:ascii="Arial" w:hAnsi="Arial" w:eastAsia="Malgun Gothic"/>
          <w:color w:val="1A1A1A"/>
          <w:sz w:val="22"/>
        </w:rPr>
        <w:t xml:space="preserve">   Fala. O sistema é eletrônico. Eu protocolo daqui mesmo.</w:t>
      </w:r>
    </w:p>
    <w:p>
      <w:pPr>
        <w:spacing w:after="80" w:before="0"/>
        <w:ind w:left="510"/>
      </w:pPr>
      <w:r>
        <w:rPr>
          <w:rFonts w:ascii="Arial" w:hAnsi="Arial" w:eastAsia="Malgun Gothic"/>
          <w:i/>
          <w:color w:val="808080"/>
          <w:sz w:val="18"/>
        </w:rPr>
        <w:t>말해. 시스템은 전자식이잖아. 여기서 바로 접수할 거야.</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VALÉRIO</w:t>
      </w:r>
      <w:r>
        <w:rPr>
          <w:rFonts w:ascii="Arial" w:hAnsi="Arial" w:eastAsia="Malgun Gothic"/>
          <w:color w:val="1A1A1A"/>
          <w:sz w:val="22"/>
        </w:rPr>
        <w:t xml:space="preserve">   O sistema, sim. Mas memorial no gabinete se entrega em pessoa. Boa sorte, Tiago.</w:t>
      </w:r>
    </w:p>
    <w:p>
      <w:pPr>
        <w:spacing w:after="80" w:before="0"/>
        <w:ind w:left="510"/>
      </w:pPr>
      <w:r>
        <w:rPr>
          <w:rFonts w:ascii="Arial" w:hAnsi="Arial" w:eastAsia="Malgun Gothic"/>
          <w:i/>
          <w:color w:val="808080"/>
          <w:sz w:val="18"/>
        </w:rPr>
        <w:t>시스템은 그렇지. 근데 집무실 의견서는 직접 갖다줘야 해. 행운을 빌어요, 치아구.</w:t>
      </w:r>
    </w:p>
    <w:p>
      <w:pPr>
        <w:spacing w:after="0" w:before="0"/>
      </w:pPr>
      <w:r>
        <w:rPr>
          <w:rFonts w:ascii="Arial" w:hAnsi="Arial" w:eastAsia="Malgun Gothic"/>
          <w:color w:val="808080"/>
          <w:sz w:val="16"/>
        </w:rPr>
        <w:t xml:space="preserve">062  </w:t>
      </w:r>
      <w:r>
        <w:rPr>
          <w:rFonts w:ascii="Arial" w:hAnsi="Arial" w:eastAsia="Malgun Gothic"/>
          <w:b/>
          <w:color w:val="7F6000"/>
          <w:sz w:val="20"/>
        </w:rPr>
        <w:t>BEATRIZ</w:t>
      </w:r>
      <w:r>
        <w:rPr>
          <w:rFonts w:ascii="Arial" w:hAnsi="Arial" w:eastAsia="Malgun Gothic"/>
          <w:color w:val="1A1A1A"/>
          <w:sz w:val="22"/>
        </w:rPr>
        <w:t xml:space="preserve">   Agora a parte dos fatos. Preciso escrever uma frase sobre o Corvo.</w:t>
      </w:r>
    </w:p>
    <w:p>
      <w:pPr>
        <w:spacing w:after="80" w:before="0"/>
        <w:ind w:left="510"/>
      </w:pPr>
      <w:r>
        <w:rPr>
          <w:rFonts w:ascii="Arial" w:hAnsi="Arial" w:eastAsia="Malgun Gothic"/>
          <w:i/>
          <w:color w:val="808080"/>
          <w:sz w:val="18"/>
        </w:rPr>
        <w:t>이제 사실관계 부분. 코르부에 관한 문장을 하나 써야 해요.</w:t>
      </w:r>
    </w:p>
    <w:p>
      <w:pPr>
        <w:spacing w:after="0" w:before="0"/>
      </w:pPr>
      <w:r>
        <w:rPr>
          <w:rFonts w:ascii="Arial" w:hAnsi="Arial" w:eastAsia="Malgun Gothic"/>
          <w:color w:val="808080"/>
          <w:sz w:val="16"/>
        </w:rPr>
        <w:t xml:space="preserve">063  </w:t>
      </w:r>
      <w:r>
        <w:rPr>
          <w:rFonts w:ascii="Arial" w:hAnsi="Arial" w:eastAsia="Malgun Gothic"/>
          <w:b/>
          <w:color w:val="7F6000"/>
          <w:sz w:val="20"/>
        </w:rPr>
        <w:t>BEATRIZ</w:t>
      </w:r>
      <w:r>
        <w:rPr>
          <w:rFonts w:ascii="Arial" w:hAnsi="Arial" w:eastAsia="Malgun Gothic"/>
          <w:color w:val="1A1A1A"/>
          <w:sz w:val="22"/>
        </w:rPr>
        <w:t xml:space="preserve">   O mínimo. Desde quando ele te manda coisas, por qual meio. Sem nome.</w:t>
      </w:r>
    </w:p>
    <w:p>
      <w:pPr>
        <w:spacing w:after="80" w:before="0"/>
        <w:ind w:left="510"/>
      </w:pPr>
      <w:r>
        <w:rPr>
          <w:rFonts w:ascii="Arial" w:hAnsi="Arial" w:eastAsia="Malgun Gothic"/>
          <w:i/>
          <w:color w:val="808080"/>
          <w:sz w:val="18"/>
        </w:rPr>
        <w:t>최소한만요. 언제부터 자료를 보냈는지, 어떤 수단으로. 이름 없이.</w:t>
      </w:r>
    </w:p>
    <w:p>
      <w:pPr>
        <w:spacing w:after="0" w:before="0"/>
      </w:pPr>
      <w:r>
        <w:rPr>
          <w:rFonts w:ascii="Arial" w:hAnsi="Arial" w:eastAsia="Malgun Gothic"/>
          <w:color w:val="808080"/>
          <w:sz w:val="16"/>
        </w:rPr>
        <w:t xml:space="preserve">064  </w:t>
      </w:r>
      <w:r>
        <w:rPr>
          <w:rFonts w:ascii="Arial" w:hAnsi="Arial" w:eastAsia="Malgun Gothic"/>
          <w:b/>
          <w:color w:val="7F6000"/>
          <w:sz w:val="20"/>
        </w:rPr>
        <w:t>TIAGO</w:t>
      </w:r>
      <w:r>
        <w:rPr>
          <w:rFonts w:ascii="Arial" w:hAnsi="Arial" w:eastAsia="Malgun Gothic"/>
          <w:color w:val="1A1A1A"/>
          <w:sz w:val="22"/>
        </w:rPr>
        <w:t xml:space="preserve">   Sem nome é fácil. Eu não tenho nome pra dar.</w:t>
      </w:r>
    </w:p>
    <w:p>
      <w:pPr>
        <w:spacing w:after="80" w:before="0"/>
        <w:ind w:left="510"/>
      </w:pPr>
      <w:r>
        <w:rPr>
          <w:rFonts w:ascii="Arial" w:hAnsi="Arial" w:eastAsia="Malgun Gothic"/>
          <w:i/>
          <w:color w:val="808080"/>
          <w:sz w:val="18"/>
        </w:rPr>
        <w:t>이름 없이는 쉽죠. 줄 이름이 없으니까.</w:t>
      </w:r>
    </w:p>
    <w:p>
      <w:pPr>
        <w:spacing w:after="0" w:before="0"/>
      </w:pPr>
      <w:r>
        <w:rPr>
          <w:rFonts w:ascii="Arial" w:hAnsi="Arial" w:eastAsia="Malgun Gothic"/>
          <w:color w:val="808080"/>
          <w:sz w:val="16"/>
        </w:rPr>
        <w:t xml:space="preserve">065  </w:t>
      </w:r>
      <w:r>
        <w:rPr>
          <w:rFonts w:ascii="Arial" w:hAnsi="Arial" w:eastAsia="Malgun Gothic"/>
          <w:b/>
          <w:color w:val="7F6000"/>
          <w:sz w:val="20"/>
        </w:rPr>
        <w:t>BEATRIZ</w:t>
      </w:r>
      <w:r>
        <w:rPr>
          <w:rFonts w:ascii="Arial" w:hAnsi="Arial" w:eastAsia="Malgun Gothic"/>
          <w:color w:val="1A1A1A"/>
          <w:sz w:val="22"/>
        </w:rPr>
        <w:t xml:space="preserve">   Eu sei. Mas preciso ouvir de novo. Com detalhe.</w:t>
      </w:r>
    </w:p>
    <w:p>
      <w:pPr>
        <w:spacing w:after="80" w:before="0"/>
        <w:ind w:left="510"/>
      </w:pPr>
      <w:r>
        <w:rPr>
          <w:rFonts w:ascii="Arial" w:hAnsi="Arial" w:eastAsia="Malgun Gothic"/>
          <w:i/>
          <w:color w:val="808080"/>
          <w:sz w:val="18"/>
        </w:rPr>
        <w:t>알아요. 그래도 다시 들어야겠어요. 자세히.</w:t>
      </w:r>
    </w:p>
    <w:p>
      <w:pPr>
        <w:spacing w:after="0" w:before="0"/>
      </w:pPr>
      <w:r>
        <w:rPr>
          <w:rFonts w:ascii="Arial" w:hAnsi="Arial" w:eastAsia="Malgun Gothic"/>
          <w:color w:val="808080"/>
          <w:sz w:val="16"/>
        </w:rPr>
        <w:t xml:space="preserve">066  </w:t>
      </w:r>
      <w:r>
        <w:rPr>
          <w:rFonts w:ascii="Arial" w:hAnsi="Arial" w:eastAsia="Malgun Gothic"/>
          <w:b/>
          <w:color w:val="7F6000"/>
          <w:sz w:val="20"/>
        </w:rPr>
        <w:t>TIAGO</w:t>
      </w:r>
      <w:r>
        <w:rPr>
          <w:rFonts w:ascii="Arial" w:hAnsi="Arial" w:eastAsia="Malgun Gothic"/>
          <w:color w:val="1A1A1A"/>
          <w:sz w:val="22"/>
        </w:rPr>
        <w:t xml:space="preserve">   O Corvo começou com um telefone público. Depois cartas. Depois um aplicativo criptografado.</w:t>
      </w:r>
    </w:p>
    <w:p>
      <w:pPr>
        <w:spacing w:after="80" w:before="0"/>
        <w:ind w:left="510"/>
      </w:pPr>
      <w:r>
        <w:rPr>
          <w:rFonts w:ascii="Arial" w:hAnsi="Arial" w:eastAsia="Malgun Gothic"/>
          <w:i/>
          <w:color w:val="808080"/>
          <w:sz w:val="18"/>
        </w:rPr>
        <w:t>코르부는 공중전화로 시작했어요. 그다음 편지. 그다음 암호 메신저.</w:t>
      </w:r>
    </w:p>
    <w:p>
      <w:pPr>
        <w:spacing w:after="0" w:before="0"/>
      </w:pPr>
      <w:r>
        <w:rPr>
          <w:rFonts w:ascii="Arial" w:hAnsi="Arial" w:eastAsia="Malgun Gothic"/>
          <w:color w:val="808080"/>
          <w:sz w:val="16"/>
        </w:rPr>
        <w:t xml:space="preserve">067  </w:t>
      </w:r>
      <w:r>
        <w:rPr>
          <w:rFonts w:ascii="Arial" w:hAnsi="Arial" w:eastAsia="Malgun Gothic"/>
          <w:b/>
          <w:color w:val="7F6000"/>
          <w:sz w:val="20"/>
        </w:rPr>
        <w:t>TIAGO</w:t>
      </w:r>
      <w:r>
        <w:rPr>
          <w:rFonts w:ascii="Arial" w:hAnsi="Arial" w:eastAsia="Malgun Gothic"/>
          <w:color w:val="1A1A1A"/>
          <w:sz w:val="22"/>
        </w:rPr>
        <w:t xml:space="preserve">   Uma carta foi de máquina de escrever. Com a última linha à mão.</w:t>
      </w:r>
    </w:p>
    <w:p>
      <w:pPr>
        <w:spacing w:after="80" w:before="0"/>
        <w:ind w:left="510"/>
      </w:pPr>
      <w:r>
        <w:rPr>
          <w:rFonts w:ascii="Arial" w:hAnsi="Arial" w:eastAsia="Malgun Gothic"/>
          <w:i/>
          <w:color w:val="808080"/>
          <w:sz w:val="18"/>
        </w:rPr>
        <w:t>한 번은 타자기로 친 편지였어요. 마지막 줄만 손글씨로.</w:t>
      </w:r>
    </w:p>
    <w:p>
      <w:pPr>
        <w:spacing w:after="0" w:before="0"/>
      </w:pPr>
      <w:r>
        <w:rPr>
          <w:rFonts w:ascii="Arial" w:hAnsi="Arial" w:eastAsia="Malgun Gothic"/>
          <w:color w:val="808080"/>
          <w:sz w:val="16"/>
        </w:rPr>
        <w:t xml:space="preserve">068  </w:t>
      </w:r>
      <w:r>
        <w:rPr>
          <w:rFonts w:ascii="Arial" w:hAnsi="Arial" w:eastAsia="Malgun Gothic"/>
          <w:b/>
          <w:color w:val="7F6000"/>
          <w:sz w:val="20"/>
        </w:rPr>
        <w:t>ANA CLARA</w:t>
      </w:r>
      <w:r>
        <w:rPr>
          <w:rFonts w:ascii="Arial" w:hAnsi="Arial" w:eastAsia="Malgun Gothic"/>
          <w:color w:val="1A1A1A"/>
          <w:sz w:val="22"/>
        </w:rPr>
        <w:t xml:space="preserve">   E aquele convite, com o recado escrito atrás.</w:t>
      </w:r>
    </w:p>
    <w:p>
      <w:pPr>
        <w:spacing w:after="80" w:before="0"/>
        <w:ind w:left="510"/>
      </w:pPr>
      <w:r>
        <w:rPr>
          <w:rFonts w:ascii="Arial" w:hAnsi="Arial" w:eastAsia="Malgun Gothic"/>
          <w:i/>
          <w:color w:val="808080"/>
          <w:sz w:val="18"/>
        </w:rPr>
        <w:t>그리고 그 초대장, 뒷면에 메모 적힌 거.</w:t>
      </w:r>
    </w:p>
    <w:p>
      <w:pPr>
        <w:spacing w:after="0" w:before="0"/>
      </w:pPr>
      <w:r>
        <w:rPr>
          <w:rFonts w:ascii="Arial" w:hAnsi="Arial" w:eastAsia="Malgun Gothic"/>
          <w:color w:val="808080"/>
          <w:sz w:val="16"/>
        </w:rPr>
        <w:t xml:space="preserve">069  </w:t>
      </w:r>
      <w:r>
        <w:rPr>
          <w:rFonts w:ascii="Arial" w:hAnsi="Arial" w:eastAsia="Malgun Gothic"/>
          <w:b/>
          <w:color w:val="7F6000"/>
          <w:sz w:val="20"/>
        </w:rPr>
        <w:t>TIAGO</w:t>
      </w:r>
      <w:r>
        <w:rPr>
          <w:rFonts w:ascii="Arial" w:hAnsi="Arial" w:eastAsia="Malgun Gothic"/>
          <w:color w:val="1A1A1A"/>
          <w:sz w:val="22"/>
        </w:rPr>
        <w:t xml:space="preserve">   Isso. Letra pequena, inclinada. Caneta azul. Sempre a mesma.</w:t>
      </w:r>
    </w:p>
    <w:p>
      <w:pPr>
        <w:spacing w:after="80" w:before="0"/>
        <w:ind w:left="510"/>
      </w:pPr>
      <w:r>
        <w:rPr>
          <w:rFonts w:ascii="Arial" w:hAnsi="Arial" w:eastAsia="Malgun Gothic"/>
          <w:i/>
          <w:color w:val="808080"/>
          <w:sz w:val="18"/>
        </w:rPr>
        <w:t>맞아. 작고 기울어진 글씨. 파란 펜. 늘 똑같아.</w:t>
      </w:r>
    </w:p>
    <w:p>
      <w:pPr>
        <w:spacing w:after="0" w:before="0"/>
      </w:pPr>
      <w:r>
        <w:rPr>
          <w:rFonts w:ascii="Arial" w:hAnsi="Arial" w:eastAsia="Malgun Gothic"/>
          <w:color w:val="808080"/>
          <w:sz w:val="16"/>
        </w:rPr>
        <w:t xml:space="preserve">070  </w:t>
      </w:r>
      <w:r>
        <w:rPr>
          <w:rFonts w:ascii="Arial" w:hAnsi="Arial" w:eastAsia="Malgun Gothic"/>
          <w:b/>
          <w:color w:val="7F6000"/>
          <w:sz w:val="20"/>
        </w:rPr>
        <w:t>BEATRIZ</w:t>
      </w:r>
      <w:r>
        <w:rPr>
          <w:rFonts w:ascii="Arial" w:hAnsi="Arial" w:eastAsia="Malgun Gothic"/>
          <w:color w:val="1A1A1A"/>
          <w:sz w:val="22"/>
        </w:rPr>
        <w:t xml:space="preserve">   Homem ou mulher?</w:t>
      </w:r>
    </w:p>
    <w:p>
      <w:pPr>
        <w:spacing w:after="80" w:before="0"/>
        <w:ind w:left="510"/>
      </w:pPr>
      <w:r>
        <w:rPr>
          <w:rFonts w:ascii="Arial" w:hAnsi="Arial" w:eastAsia="Malgun Gothic"/>
          <w:i/>
          <w:color w:val="808080"/>
          <w:sz w:val="18"/>
        </w:rPr>
        <w:t>남자예요, 여자예요?</w:t>
      </w:r>
    </w:p>
    <w:p>
      <w:pPr>
        <w:spacing w:after="0" w:before="0"/>
      </w:pPr>
      <w:r>
        <w:rPr>
          <w:rFonts w:ascii="Arial" w:hAnsi="Arial" w:eastAsia="Malgun Gothic"/>
          <w:color w:val="808080"/>
          <w:sz w:val="16"/>
        </w:rPr>
        <w:t xml:space="preserve">071  </w:t>
      </w:r>
      <w:r>
        <w:rPr>
          <w:rFonts w:ascii="Arial" w:hAnsi="Arial" w:eastAsia="Malgun Gothic"/>
          <w:b/>
          <w:color w:val="7F6000"/>
          <w:sz w:val="20"/>
        </w:rPr>
        <w:t>TIAGO</w:t>
      </w:r>
      <w:r>
        <w:rPr>
          <w:rFonts w:ascii="Arial" w:hAnsi="Arial" w:eastAsia="Malgun Gothic"/>
          <w:color w:val="1A1A1A"/>
          <w:sz w:val="22"/>
        </w:rPr>
        <w:t xml:space="preserve">   Não sei. A voz, quando teve voz, vinha distorcida.</w:t>
      </w:r>
    </w:p>
    <w:p>
      <w:pPr>
        <w:spacing w:after="80" w:before="0"/>
        <w:ind w:left="510"/>
      </w:pPr>
      <w:r>
        <w:rPr>
          <w:rFonts w:ascii="Arial" w:hAnsi="Arial" w:eastAsia="Malgun Gothic"/>
          <w:i/>
          <w:color w:val="808080"/>
          <w:sz w:val="18"/>
        </w:rPr>
        <w:t>몰라요. 목소리는, 목소리가 있었을 땐, 변조돼 있었어요.</w:t>
      </w:r>
    </w:p>
    <w:p>
      <w:pPr>
        <w:spacing w:after="0" w:before="0"/>
      </w:pPr>
      <w:r>
        <w:rPr>
          <w:rFonts w:ascii="Arial" w:hAnsi="Arial" w:eastAsia="Malgun Gothic"/>
          <w:color w:val="808080"/>
          <w:sz w:val="16"/>
        </w:rPr>
        <w:t xml:space="preserve">072  </w:t>
      </w:r>
      <w:r>
        <w:rPr>
          <w:rFonts w:ascii="Arial" w:hAnsi="Arial" w:eastAsia="Malgun Gothic"/>
          <w:b/>
          <w:color w:val="7F6000"/>
          <w:sz w:val="20"/>
        </w:rPr>
        <w:t>BEATRIZ</w:t>
      </w:r>
      <w:r>
        <w:rPr>
          <w:rFonts w:ascii="Arial" w:hAnsi="Arial" w:eastAsia="Malgun Gothic"/>
          <w:color w:val="1A1A1A"/>
          <w:sz w:val="22"/>
        </w:rPr>
        <w:t xml:space="preserve">   Idade? Cidade? Profissão?</w:t>
      </w:r>
    </w:p>
    <w:p>
      <w:pPr>
        <w:spacing w:after="80" w:before="0"/>
        <w:ind w:left="510"/>
      </w:pPr>
      <w:r>
        <w:rPr>
          <w:rFonts w:ascii="Arial" w:hAnsi="Arial" w:eastAsia="Malgun Gothic"/>
          <w:i/>
          <w:color w:val="808080"/>
          <w:sz w:val="18"/>
        </w:rPr>
        <w:t>나이는? 도시는? 직업은?</w:t>
      </w:r>
    </w:p>
    <w:p>
      <w:pPr>
        <w:spacing w:after="0" w:before="0"/>
      </w:pPr>
      <w:r>
        <w:rPr>
          <w:rFonts w:ascii="Arial" w:hAnsi="Arial" w:eastAsia="Malgun Gothic"/>
          <w:color w:val="808080"/>
          <w:sz w:val="16"/>
        </w:rPr>
        <w:t xml:space="preserve">073  </w:t>
      </w:r>
      <w:r>
        <w:rPr>
          <w:rFonts w:ascii="Arial" w:hAnsi="Arial" w:eastAsia="Malgun Gothic"/>
          <w:b/>
          <w:color w:val="7F6000"/>
          <w:sz w:val="20"/>
        </w:rPr>
        <w:t>TIAGO</w:t>
      </w:r>
      <w:r>
        <w:rPr>
          <w:rFonts w:ascii="Arial" w:hAnsi="Arial" w:eastAsia="Malgun Gothic"/>
          <w:color w:val="1A1A1A"/>
          <w:sz w:val="22"/>
        </w:rPr>
        <w:t xml:space="preserve">   Alguém que lê documento de empresa por dentro. É tudo que eu sei.</w:t>
      </w:r>
    </w:p>
    <w:p>
      <w:pPr>
        <w:spacing w:after="80" w:before="0"/>
        <w:ind w:left="510"/>
      </w:pPr>
      <w:r>
        <w:rPr>
          <w:rFonts w:ascii="Arial" w:hAnsi="Arial" w:eastAsia="Malgun Gothic"/>
          <w:i/>
          <w:color w:val="808080"/>
          <w:sz w:val="18"/>
        </w:rPr>
        <w:t>회사 문서를 안에서 읽을 수 있는 사람. 아는 건 그게 다예요.</w:t>
      </w:r>
    </w:p>
    <w:p>
      <w:pPr>
        <w:spacing w:after="0" w:before="0"/>
      </w:pPr>
      <w:r>
        <w:rPr>
          <w:rFonts w:ascii="Arial" w:hAnsi="Arial" w:eastAsia="Malgun Gothic"/>
          <w:color w:val="808080"/>
          <w:sz w:val="16"/>
        </w:rPr>
        <w:t xml:space="preserve">074  </w:t>
      </w:r>
      <w:r>
        <w:rPr>
          <w:rFonts w:ascii="Arial" w:hAnsi="Arial" w:eastAsia="Malgun Gothic"/>
          <w:b/>
          <w:color w:val="7F6000"/>
          <w:sz w:val="20"/>
        </w:rPr>
        <w:t>DIGO</w:t>
      </w:r>
      <w:r>
        <w:rPr>
          <w:rFonts w:ascii="Arial" w:hAnsi="Arial" w:eastAsia="Malgun Gothic"/>
          <w:color w:val="1A1A1A"/>
          <w:sz w:val="22"/>
        </w:rPr>
        <w:t xml:space="preserve">   Eu podia ter descoberto, Tiago. Metadado, horário de envio, padrão de letra.</w:t>
      </w:r>
    </w:p>
    <w:p>
      <w:pPr>
        <w:spacing w:after="80" w:before="0"/>
        <w:ind w:left="510"/>
      </w:pPr>
      <w:r>
        <w:rPr>
          <w:rFonts w:ascii="Arial" w:hAnsi="Arial" w:eastAsia="Malgun Gothic"/>
          <w:i/>
          <w:color w:val="808080"/>
          <w:sz w:val="18"/>
        </w:rPr>
        <w:t>제가 알아낼 수도 있었어요, 치아구. 메타데이터, 발송 시간, 글씨 패턴.</w:t>
      </w:r>
    </w:p>
    <w:p>
      <w:pPr>
        <w:spacing w:after="0" w:before="0"/>
      </w:pPr>
      <w:r>
        <w:rPr>
          <w:rFonts w:ascii="Arial" w:hAnsi="Arial" w:eastAsia="Malgun Gothic"/>
          <w:color w:val="808080"/>
          <w:sz w:val="16"/>
        </w:rPr>
        <w:t xml:space="preserve">075  </w:t>
      </w:r>
      <w:r>
        <w:rPr>
          <w:rFonts w:ascii="Arial" w:hAnsi="Arial" w:eastAsia="Malgun Gothic"/>
          <w:b/>
          <w:color w:val="7F6000"/>
          <w:sz w:val="20"/>
        </w:rPr>
        <w:t>TIAGO</w:t>
      </w:r>
      <w:r>
        <w:rPr>
          <w:rFonts w:ascii="Arial" w:hAnsi="Arial" w:eastAsia="Malgun Gothic"/>
          <w:color w:val="1A1A1A"/>
          <w:sz w:val="22"/>
        </w:rPr>
        <w:t xml:space="preserve">   E eu te proibi. Lembra? Desde a primeira carta.</w:t>
      </w:r>
    </w:p>
    <w:p>
      <w:pPr>
        <w:spacing w:after="80" w:before="0"/>
        <w:ind w:left="510"/>
      </w:pPr>
      <w:r>
        <w:rPr>
          <w:rFonts w:ascii="Arial" w:hAnsi="Arial" w:eastAsia="Malgun Gothic"/>
          <w:i/>
          <w:color w:val="808080"/>
          <w:sz w:val="18"/>
        </w:rPr>
        <w:t>그리고 내가 금지했지. 기억나? 첫 편지부터.</w:t>
      </w:r>
    </w:p>
    <w:p>
      <w:pPr>
        <w:spacing w:after="0" w:before="0"/>
      </w:pPr>
      <w:r>
        <w:rPr>
          <w:rFonts w:ascii="Arial" w:hAnsi="Arial" w:eastAsia="Malgun Gothic"/>
          <w:color w:val="808080"/>
          <w:sz w:val="16"/>
        </w:rPr>
        <w:t xml:space="preserve">076  </w:t>
      </w:r>
      <w:r>
        <w:rPr>
          <w:rFonts w:ascii="Arial" w:hAnsi="Arial" w:eastAsia="Malgun Gothic"/>
          <w:b/>
          <w:color w:val="7F6000"/>
          <w:sz w:val="20"/>
        </w:rPr>
        <w:t>DIGO</w:t>
      </w:r>
      <w:r>
        <w:rPr>
          <w:rFonts w:ascii="Arial" w:hAnsi="Arial" w:eastAsia="Malgun Gothic"/>
          <w:color w:val="1A1A1A"/>
          <w:sz w:val="22"/>
        </w:rPr>
        <w:t xml:space="preserve">   Lembro. Achei exagero. Hoje acho que você tava certo.</w:t>
      </w:r>
    </w:p>
    <w:p>
      <w:pPr>
        <w:spacing w:after="80" w:before="0"/>
        <w:ind w:left="510"/>
      </w:pPr>
      <w:r>
        <w:rPr>
          <w:rFonts w:ascii="Arial" w:hAnsi="Arial" w:eastAsia="Malgun Gothic"/>
          <w:i/>
          <w:color w:val="808080"/>
          <w:sz w:val="18"/>
        </w:rPr>
        <w:t>기억나요. 오버라고 생각했죠. 지금은 맞았다고 생각해요.</w:t>
      </w:r>
    </w:p>
    <w:p>
      <w:pPr>
        <w:spacing w:after="0" w:before="0"/>
      </w:pPr>
      <w:r>
        <w:rPr>
          <w:rFonts w:ascii="Arial" w:hAnsi="Arial" w:eastAsia="Malgun Gothic"/>
          <w:color w:val="808080"/>
          <w:sz w:val="16"/>
        </w:rPr>
        <w:t xml:space="preserve">077  </w:t>
      </w:r>
      <w:r>
        <w:rPr>
          <w:rFonts w:ascii="Arial" w:hAnsi="Arial" w:eastAsia="Malgun Gothic"/>
          <w:b/>
          <w:color w:val="7F6000"/>
          <w:sz w:val="20"/>
        </w:rPr>
        <w:t>TIAGO</w:t>
      </w:r>
      <w:r>
        <w:rPr>
          <w:rFonts w:ascii="Arial" w:hAnsi="Arial" w:eastAsia="Malgun Gothic"/>
          <w:color w:val="1A1A1A"/>
          <w:sz w:val="22"/>
        </w:rPr>
        <w:t xml:space="preserve">   Se eu soubesse quem é, alguém podia arrancar isso de mim. Uma CPI, por exemplo.</w:t>
      </w:r>
    </w:p>
    <w:p>
      <w:pPr>
        <w:spacing w:after="80" w:before="0"/>
        <w:ind w:left="510"/>
      </w:pPr>
      <w:r>
        <w:rPr>
          <w:rFonts w:ascii="Arial" w:hAnsi="Arial" w:eastAsia="Malgun Gothic"/>
          <w:i/>
          <w:color w:val="808080"/>
          <w:sz w:val="18"/>
        </w:rPr>
        <w:t>내가 누군지 알면, 누군가 그걸 나한테서 뜯어낼 수 있어. 예를 들면 CPI 같은 데서.</w:t>
      </w:r>
    </w:p>
    <w:p>
      <w:pPr>
        <w:spacing w:after="0" w:before="0"/>
      </w:pPr>
      <w:r>
        <w:rPr>
          <w:rFonts w:ascii="Arial" w:hAnsi="Arial" w:eastAsia="Malgun Gothic"/>
          <w:color w:val="808080"/>
          <w:sz w:val="16"/>
        </w:rPr>
        <w:t xml:space="preserve">078  </w:t>
      </w:r>
      <w:r>
        <w:rPr>
          <w:rFonts w:ascii="Arial" w:hAnsi="Arial" w:eastAsia="Malgun Gothic"/>
          <w:b/>
          <w:color w:val="7F6000"/>
          <w:sz w:val="20"/>
        </w:rPr>
        <w:t>WESLEY</w:t>
      </w:r>
      <w:r>
        <w:rPr>
          <w:rFonts w:ascii="Arial" w:hAnsi="Arial" w:eastAsia="Malgun Gothic"/>
          <w:color w:val="1A1A1A"/>
          <w:sz w:val="22"/>
        </w:rPr>
        <w:t xml:space="preserve">   Ou alguém da equipe. Sem querer. Ou querendo.</w:t>
      </w:r>
    </w:p>
    <w:p>
      <w:pPr>
        <w:spacing w:after="80" w:before="0"/>
        <w:ind w:left="510"/>
      </w:pPr>
      <w:r>
        <w:rPr>
          <w:rFonts w:ascii="Arial" w:hAnsi="Arial" w:eastAsia="Malgun Gothic"/>
          <w:i/>
          <w:color w:val="808080"/>
          <w:sz w:val="18"/>
        </w:rPr>
        <w:t>아니면 팀의 누군가가. 모르고. 아니면 알고서.</w:t>
      </w:r>
    </w:p>
    <w:p>
      <w:pPr>
        <w:spacing w:after="0" w:before="0"/>
      </w:pPr>
      <w:r>
        <w:rPr>
          <w:rFonts w:ascii="Arial" w:hAnsi="Arial" w:eastAsia="Malgun Gothic"/>
          <w:color w:val="808080"/>
          <w:sz w:val="16"/>
        </w:rPr>
        <w:t xml:space="preserve">079  </w:t>
      </w:r>
      <w:r>
        <w:rPr>
          <w:rFonts w:ascii="Arial" w:hAnsi="Arial" w:eastAsia="Malgun Gothic"/>
          <w:b/>
          <w:color w:val="7F6000"/>
          <w:sz w:val="20"/>
        </w:rPr>
        <w:t>ANA CLARA</w:t>
      </w:r>
      <w:r>
        <w:rPr>
          <w:rFonts w:ascii="Arial" w:hAnsi="Arial" w:eastAsia="Malgun Gothic"/>
          <w:color w:val="1A1A1A"/>
          <w:sz w:val="22"/>
        </w:rPr>
        <w:t xml:space="preserve">   ... Querendo.</w:t>
      </w:r>
    </w:p>
    <w:p>
      <w:pPr>
        <w:spacing w:after="80" w:before="0"/>
        <w:ind w:left="510"/>
      </w:pPr>
      <w:r>
        <w:rPr>
          <w:rFonts w:ascii="Arial" w:hAnsi="Arial" w:eastAsia="Malgun Gothic"/>
          <w:i/>
          <w:color w:val="808080"/>
          <w:sz w:val="18"/>
        </w:rPr>
        <w:t>…알고서.</w:t>
      </w:r>
    </w:p>
    <w:p>
      <w:pPr>
        <w:spacing w:after="0" w:before="0"/>
      </w:pPr>
      <w:r>
        <w:rPr>
          <w:rFonts w:ascii="Arial" w:hAnsi="Arial" w:eastAsia="Malgun Gothic"/>
          <w:color w:val="808080"/>
          <w:sz w:val="16"/>
        </w:rPr>
        <w:t xml:space="preserve">080  </w:t>
      </w:r>
      <w:r>
        <w:rPr>
          <w:rFonts w:ascii="Arial" w:hAnsi="Arial" w:eastAsia="Malgun Gothic"/>
          <w:b/>
          <w:color w:val="7F6000"/>
          <w:sz w:val="20"/>
        </w:rPr>
        <w:t>BEATRIZ</w:t>
      </w:r>
      <w:r>
        <w:rPr>
          <w:rFonts w:ascii="Arial" w:hAnsi="Arial" w:eastAsia="Malgun Gothic"/>
          <w:color w:val="1A1A1A"/>
          <w:sz w:val="22"/>
        </w:rPr>
        <w:t xml:space="preserve">   Então a frase é essa: "O impetrante desconhece a identidade da fonte."</w:t>
      </w:r>
    </w:p>
    <w:p>
      <w:pPr>
        <w:spacing w:after="80" w:before="0"/>
        <w:ind w:left="510"/>
      </w:pPr>
      <w:r>
        <w:rPr>
          <w:rFonts w:ascii="Arial" w:hAnsi="Arial" w:eastAsia="Malgun Gothic"/>
          <w:i/>
          <w:color w:val="808080"/>
          <w:sz w:val="18"/>
        </w:rPr>
        <w:t>그럼 문장은 이거네요. 「청구인은 취재원의 신원을 알지 못한다.」</w:t>
      </w:r>
    </w:p>
    <w:p>
      <w:pPr>
        <w:spacing w:after="0" w:before="0"/>
      </w:pPr>
      <w:r>
        <w:rPr>
          <w:rFonts w:ascii="Arial" w:hAnsi="Arial" w:eastAsia="Malgun Gothic"/>
          <w:color w:val="808080"/>
          <w:sz w:val="16"/>
        </w:rPr>
        <w:t xml:space="preserve">081  </w:t>
      </w:r>
      <w:r>
        <w:rPr>
          <w:rFonts w:ascii="Arial" w:hAnsi="Arial" w:eastAsia="Malgun Gothic"/>
          <w:b/>
          <w:color w:val="7F6000"/>
          <w:sz w:val="20"/>
        </w:rPr>
        <w:t>TIAGO</w:t>
      </w:r>
      <w:r>
        <w:rPr>
          <w:rFonts w:ascii="Arial" w:hAnsi="Arial" w:eastAsia="Malgun Gothic"/>
          <w:color w:val="1A1A1A"/>
          <w:sz w:val="22"/>
        </w:rPr>
        <w:t xml:space="preserve">   É a verdade. Eu não posso dizer o que eu não sei.</w:t>
      </w:r>
    </w:p>
    <w:p>
      <w:pPr>
        <w:spacing w:after="80" w:before="0"/>
        <w:ind w:left="510"/>
      </w:pPr>
      <w:r>
        <w:rPr>
          <w:rFonts w:ascii="Arial" w:hAnsi="Arial" w:eastAsia="Malgun Gothic"/>
          <w:i/>
          <w:color w:val="808080"/>
          <w:sz w:val="18"/>
        </w:rPr>
        <w:t>사실이니까요. 모르는 걸 말할 수는 없죠.</w:t>
      </w:r>
    </w:p>
    <w:p>
      <w:pPr>
        <w:spacing w:after="0" w:before="0"/>
      </w:pPr>
      <w:r>
        <w:rPr>
          <w:rFonts w:ascii="Arial" w:hAnsi="Arial" w:eastAsia="Malgun Gothic"/>
          <w:color w:val="808080"/>
          <w:sz w:val="16"/>
        </w:rPr>
        <w:t xml:space="preserve">082  </w:t>
      </w:r>
      <w:r>
        <w:rPr>
          <w:rFonts w:ascii="Arial" w:hAnsi="Arial" w:eastAsia="Malgun Gothic"/>
          <w:b/>
          <w:color w:val="7F6000"/>
          <w:sz w:val="20"/>
        </w:rPr>
        <w:t>TIAGO</w:t>
      </w:r>
      <w:r>
        <w:rPr>
          <w:rFonts w:ascii="Arial" w:hAnsi="Arial" w:eastAsia="Malgun Gothic"/>
          <w:color w:val="1A1A1A"/>
          <w:sz w:val="22"/>
        </w:rPr>
        <w:t xml:space="preserve">   Mas eles vão acreditar nisso?</w:t>
      </w:r>
    </w:p>
    <w:p>
      <w:pPr>
        <w:spacing w:after="80" w:before="0"/>
        <w:ind w:left="510"/>
      </w:pPr>
      <w:r>
        <w:rPr>
          <w:rFonts w:ascii="Arial" w:hAnsi="Arial" w:eastAsia="Malgun Gothic"/>
          <w:i/>
          <w:color w:val="808080"/>
          <w:sz w:val="18"/>
        </w:rPr>
        <w:t>근데 그 사람들이 그걸 믿을까요?</w:t>
      </w:r>
    </w:p>
    <w:p>
      <w:pPr>
        <w:spacing w:after="0" w:before="0"/>
      </w:pPr>
      <w:r>
        <w:rPr>
          <w:rFonts w:ascii="Arial" w:hAnsi="Arial" w:eastAsia="Malgun Gothic"/>
          <w:color w:val="808080"/>
          <w:sz w:val="16"/>
        </w:rPr>
        <w:t xml:space="preserve">083  </w:t>
      </w:r>
      <w:r>
        <w:rPr>
          <w:rFonts w:ascii="Arial" w:hAnsi="Arial" w:eastAsia="Malgun Gothic"/>
          <w:b/>
          <w:color w:val="7F6000"/>
          <w:sz w:val="20"/>
        </w:rPr>
        <w:t>BEATRIZ</w:t>
      </w:r>
      <w:r>
        <w:rPr>
          <w:rFonts w:ascii="Arial" w:hAnsi="Arial" w:eastAsia="Malgun Gothic"/>
          <w:color w:val="1A1A1A"/>
          <w:sz w:val="22"/>
        </w:rPr>
        <w:t xml:space="preserve">   Não. E é por isso que essa frase sai da petição. Agora mesmo.</w:t>
      </w:r>
    </w:p>
    <w:p>
      <w:pPr>
        <w:spacing w:after="80" w:before="0"/>
        <w:ind w:left="510"/>
      </w:pPr>
      <w:r>
        <w:rPr>
          <w:rFonts w:ascii="Arial" w:hAnsi="Arial" w:eastAsia="Malgun Gothic"/>
          <w:i/>
          <w:color w:val="808080"/>
          <w:sz w:val="18"/>
        </w:rPr>
        <w:t>안 믿죠. 그래서 그 문장은 청구서에서 빼요. 지금 당장.</w:t>
      </w:r>
    </w:p>
    <w:p>
      <w:pPr>
        <w:spacing w:after="0" w:before="0"/>
      </w:pPr>
      <w:r>
        <w:rPr>
          <w:rFonts w:ascii="Arial" w:hAnsi="Arial" w:eastAsia="Malgun Gothic"/>
          <w:color w:val="808080"/>
          <w:sz w:val="16"/>
        </w:rPr>
        <w:t xml:space="preserve">084  </w:t>
      </w:r>
      <w:r>
        <w:rPr>
          <w:rFonts w:ascii="Arial" w:hAnsi="Arial" w:eastAsia="Malgun Gothic"/>
          <w:b/>
          <w:color w:val="7F6000"/>
          <w:sz w:val="20"/>
        </w:rPr>
        <w:t>ANA CLARA</w:t>
      </w:r>
      <w:r>
        <w:rPr>
          <w:rFonts w:ascii="Arial" w:hAnsi="Arial" w:eastAsia="Malgun Gothic"/>
          <w:color w:val="1A1A1A"/>
          <w:sz w:val="22"/>
        </w:rPr>
        <w:t xml:space="preserve">   Ué. Mas é verdade!</w:t>
      </w:r>
    </w:p>
    <w:p>
      <w:pPr>
        <w:spacing w:after="80" w:before="0"/>
        <w:ind w:left="510"/>
      </w:pPr>
      <w:r>
        <w:rPr>
          <w:rFonts w:ascii="Arial" w:hAnsi="Arial" w:eastAsia="Malgun Gothic"/>
          <w:i/>
          <w:color w:val="808080"/>
          <w:sz w:val="18"/>
        </w:rPr>
        <w:t>엥. 근데 사실이잖아요!</w:t>
      </w:r>
    </w:p>
    <w:p>
      <w:pPr>
        <w:spacing w:after="0" w:before="0"/>
      </w:pPr>
      <w:r>
        <w:rPr>
          <w:rFonts w:ascii="Arial" w:hAnsi="Arial" w:eastAsia="Malgun Gothic"/>
          <w:color w:val="808080"/>
          <w:sz w:val="16"/>
        </w:rPr>
        <w:t xml:space="preserve">085  </w:t>
      </w:r>
      <w:r>
        <w:rPr>
          <w:rFonts w:ascii="Arial" w:hAnsi="Arial" w:eastAsia="Malgun Gothic"/>
          <w:b/>
          <w:color w:val="7F6000"/>
          <w:sz w:val="20"/>
        </w:rPr>
        <w:t>BEATRIZ</w:t>
      </w:r>
      <w:r>
        <w:rPr>
          <w:rFonts w:ascii="Arial" w:hAnsi="Arial" w:eastAsia="Malgun Gothic"/>
          <w:color w:val="1A1A1A"/>
          <w:sz w:val="22"/>
        </w:rPr>
        <w:t xml:space="preserve">   Verdade sem prova vira mentira na boca do Valadares. E mentira de testemunha é crime.</w:t>
      </w:r>
    </w:p>
    <w:p>
      <w:pPr>
        <w:spacing w:after="80" w:before="0"/>
        <w:ind w:left="510"/>
      </w:pPr>
      <w:r>
        <w:rPr>
          <w:rFonts w:ascii="Arial" w:hAnsi="Arial" w:eastAsia="Malgun Gothic"/>
          <w:i/>
          <w:color w:val="808080"/>
          <w:sz w:val="18"/>
        </w:rPr>
        <w:t>증거 없는 진실은 발라다리스 입에서 거짓말이 돼요. 그리고 증인의 거짓말은 범죄고요.</w:t>
      </w:r>
    </w:p>
    <w:p>
      <w:pPr>
        <w:spacing w:after="0" w:before="0"/>
      </w:pPr>
      <w:r>
        <w:rPr>
          <w:rFonts w:ascii="Arial" w:hAnsi="Arial" w:eastAsia="Malgun Gothic"/>
          <w:color w:val="808080"/>
          <w:sz w:val="16"/>
        </w:rPr>
        <w:t xml:space="preserve">086  </w:t>
      </w:r>
      <w:r>
        <w:rPr>
          <w:rFonts w:ascii="Arial" w:hAnsi="Arial" w:eastAsia="Malgun Gothic"/>
          <w:b/>
          <w:color w:val="7F6000"/>
          <w:sz w:val="20"/>
        </w:rPr>
        <w:t>DIGO</w:t>
      </w:r>
      <w:r>
        <w:rPr>
          <w:rFonts w:ascii="Arial" w:hAnsi="Arial" w:eastAsia="Malgun Gothic"/>
          <w:color w:val="1A1A1A"/>
          <w:sz w:val="22"/>
        </w:rPr>
        <w:t xml:space="preserve">   Peraí. Ele fala a verdade, e a verdade vira prova de falso testemunho?</w:t>
      </w:r>
    </w:p>
    <w:p>
      <w:pPr>
        <w:spacing w:after="80" w:before="0"/>
        <w:ind w:left="510"/>
      </w:pPr>
      <w:r>
        <w:rPr>
          <w:rFonts w:ascii="Arial" w:hAnsi="Arial" w:eastAsia="Malgun Gothic"/>
          <w:i/>
          <w:color w:val="808080"/>
          <w:sz w:val="18"/>
        </w:rPr>
        <w:t>잠깐만요. 진실을 말하는데, 그 진실이 위증 증거가 된다고요?</w:t>
      </w:r>
    </w:p>
    <w:p>
      <w:pPr>
        <w:spacing w:after="0" w:before="0"/>
      </w:pPr>
      <w:r>
        <w:rPr>
          <w:rFonts w:ascii="Arial" w:hAnsi="Arial" w:eastAsia="Malgun Gothic"/>
          <w:color w:val="808080"/>
          <w:sz w:val="16"/>
        </w:rPr>
        <w:t xml:space="preserve">087  </w:t>
      </w:r>
      <w:r>
        <w:rPr>
          <w:rFonts w:ascii="Arial" w:hAnsi="Arial" w:eastAsia="Malgun Gothic"/>
          <w:b/>
          <w:color w:val="7F6000"/>
          <w:sz w:val="20"/>
        </w:rPr>
        <w:t>BEATRIZ</w:t>
      </w:r>
      <w:r>
        <w:rPr>
          <w:rFonts w:ascii="Arial" w:hAnsi="Arial" w:eastAsia="Malgun Gothic"/>
          <w:color w:val="1A1A1A"/>
          <w:sz w:val="22"/>
        </w:rPr>
        <w:t xml:space="preserve">   Se ele disser "não sei", eles respondem: "O senhor espera que a gente acredite nisso?"</w:t>
      </w:r>
    </w:p>
    <w:p>
      <w:pPr>
        <w:spacing w:after="80" w:before="0"/>
        <w:ind w:left="510"/>
      </w:pPr>
      <w:r>
        <w:rPr>
          <w:rFonts w:ascii="Arial" w:hAnsi="Arial" w:eastAsia="Malgun Gothic"/>
          <w:i/>
          <w:color w:val="808080"/>
          <w:sz w:val="18"/>
        </w:rPr>
        <w:t>"모른다"고 하면 이렇게 받아치겠죠. "그걸 믿으라는 겁니까?"</w:t>
      </w:r>
    </w:p>
    <w:p>
      <w:pPr>
        <w:spacing w:after="0" w:before="0"/>
      </w:pPr>
      <w:r>
        <w:rPr>
          <w:rFonts w:ascii="Arial" w:hAnsi="Arial" w:eastAsia="Malgun Gothic"/>
          <w:color w:val="808080"/>
          <w:sz w:val="16"/>
        </w:rPr>
        <w:t xml:space="preserve">088  </w:t>
      </w:r>
      <w:r>
        <w:rPr>
          <w:rFonts w:ascii="Arial" w:hAnsi="Arial" w:eastAsia="Malgun Gothic"/>
          <w:b/>
          <w:color w:val="7F6000"/>
          <w:sz w:val="20"/>
        </w:rPr>
        <w:t>BEATRIZ</w:t>
      </w:r>
      <w:r>
        <w:rPr>
          <w:rFonts w:ascii="Arial" w:hAnsi="Arial" w:eastAsia="Malgun Gothic"/>
          <w:color w:val="1A1A1A"/>
          <w:sz w:val="22"/>
        </w:rPr>
        <w:t xml:space="preserve">   Depois pedem a quebra do sigilo telefônico dele, pra "provar" que ele sabe.</w:t>
      </w:r>
    </w:p>
    <w:p>
      <w:pPr>
        <w:spacing w:after="80" w:before="0"/>
        <w:ind w:left="510"/>
      </w:pPr>
      <w:r>
        <w:rPr>
          <w:rFonts w:ascii="Arial" w:hAnsi="Arial" w:eastAsia="Malgun Gothic"/>
          <w:i/>
          <w:color w:val="808080"/>
          <w:sz w:val="18"/>
        </w:rPr>
        <w:t>그다음엔 안다는 걸 '증명'하겠다며 통신 비밀 해제를 요구하겠죠.</w:t>
      </w:r>
    </w:p>
    <w:p>
      <w:pPr>
        <w:spacing w:after="0" w:before="0"/>
      </w:pPr>
      <w:r>
        <w:rPr>
          <w:rFonts w:ascii="Arial" w:hAnsi="Arial" w:eastAsia="Malgun Gothic"/>
          <w:color w:val="808080"/>
          <w:sz w:val="16"/>
        </w:rPr>
        <w:t xml:space="preserve">089  </w:t>
      </w:r>
      <w:r>
        <w:rPr>
          <w:rFonts w:ascii="Arial" w:hAnsi="Arial" w:eastAsia="Malgun Gothic"/>
          <w:b/>
          <w:color w:val="7F6000"/>
          <w:sz w:val="20"/>
        </w:rPr>
        <w:t>TIAGO</w:t>
      </w:r>
      <w:r>
        <w:rPr>
          <w:rFonts w:ascii="Arial" w:hAnsi="Arial" w:eastAsia="Malgun Gothic"/>
          <w:color w:val="1A1A1A"/>
          <w:sz w:val="22"/>
        </w:rPr>
        <w:t xml:space="preserve">   E no meu telefone tem todas as outras fontes. As que eu conheço.</w:t>
      </w:r>
    </w:p>
    <w:p>
      <w:pPr>
        <w:spacing w:after="80" w:before="0"/>
        <w:ind w:left="510"/>
      </w:pPr>
      <w:r>
        <w:rPr>
          <w:rFonts w:ascii="Arial" w:hAnsi="Arial" w:eastAsia="Malgun Gothic"/>
          <w:i/>
          <w:color w:val="808080"/>
          <w:sz w:val="18"/>
        </w:rPr>
        <w:t>그리고 제 전화엔 다른 취재원들이 다 있죠. 제가 아는 사람들이.</w:t>
      </w:r>
    </w:p>
    <w:p>
      <w:pPr>
        <w:spacing w:after="0" w:before="0"/>
      </w:pPr>
      <w:r>
        <w:rPr>
          <w:rFonts w:ascii="Arial" w:hAnsi="Arial" w:eastAsia="Malgun Gothic"/>
          <w:color w:val="808080"/>
          <w:sz w:val="16"/>
        </w:rPr>
        <w:t xml:space="preserve">090  </w:t>
      </w:r>
      <w:r>
        <w:rPr>
          <w:rFonts w:ascii="Arial" w:hAnsi="Arial" w:eastAsia="Malgun Gothic"/>
          <w:b/>
          <w:color w:val="7F6000"/>
          <w:sz w:val="20"/>
        </w:rPr>
        <w:t>WESLEY</w:t>
      </w:r>
      <w:r>
        <w:rPr>
          <w:rFonts w:ascii="Arial" w:hAnsi="Arial" w:eastAsia="Malgun Gothic"/>
          <w:color w:val="1A1A1A"/>
          <w:sz w:val="22"/>
        </w:rPr>
        <w:t xml:space="preserve">   A Jéssica. O seu Arlindo. A dona Graça. Todo mundo.</w:t>
      </w:r>
    </w:p>
    <w:p>
      <w:pPr>
        <w:spacing w:after="80" w:before="0"/>
        <w:ind w:left="510"/>
      </w:pPr>
      <w:r>
        <w:rPr>
          <w:rFonts w:ascii="Arial" w:hAnsi="Arial" w:eastAsia="Malgun Gothic"/>
          <w:i/>
          <w:color w:val="808080"/>
          <w:sz w:val="18"/>
        </w:rPr>
        <w:t>제시카. 아를린두 아저씨. 도나 그라사. 전부 다.</w:t>
      </w:r>
    </w:p>
    <w:p>
      <w:pPr>
        <w:spacing w:after="0" w:before="0"/>
      </w:pPr>
      <w:r>
        <w:rPr>
          <w:rFonts w:ascii="Arial" w:hAnsi="Arial" w:eastAsia="Malgun Gothic"/>
          <w:color w:val="808080"/>
          <w:sz w:val="16"/>
        </w:rPr>
        <w:t xml:space="preserve">091  </w:t>
      </w:r>
      <w:r>
        <w:rPr>
          <w:rFonts w:ascii="Arial" w:hAnsi="Arial" w:eastAsia="Malgun Gothic"/>
          <w:b/>
          <w:color w:val="7F6000"/>
          <w:sz w:val="20"/>
        </w:rPr>
        <w:t>BEATRIZ</w:t>
      </w:r>
      <w:r>
        <w:rPr>
          <w:rFonts w:ascii="Arial" w:hAnsi="Arial" w:eastAsia="Malgun Gothic"/>
          <w:color w:val="1A1A1A"/>
          <w:sz w:val="22"/>
        </w:rPr>
        <w:t xml:space="preserve">   Exato. O "não sei" abre a porta pra todo o resto. O sigilo fecha.</w:t>
      </w:r>
    </w:p>
    <w:p>
      <w:pPr>
        <w:spacing w:after="80" w:before="0"/>
        <w:ind w:left="510"/>
      </w:pPr>
      <w:r>
        <w:rPr>
          <w:rFonts w:ascii="Arial" w:hAnsi="Arial" w:eastAsia="Malgun Gothic"/>
          <w:i/>
          <w:color w:val="808080"/>
          <w:sz w:val="18"/>
        </w:rPr>
        <w:t>정확해요. "모른다"는 나머지 전부로 가는 문을 열어요. 비닉은 닫고요.</w:t>
      </w:r>
    </w:p>
    <w:p>
      <w:pPr>
        <w:spacing w:after="0" w:before="0"/>
      </w:pPr>
      <w:r>
        <w:rPr>
          <w:rFonts w:ascii="Arial" w:hAnsi="Arial" w:eastAsia="Malgun Gothic"/>
          <w:color w:val="808080"/>
          <w:sz w:val="16"/>
        </w:rPr>
        <w:t xml:space="preserve">092  </w:t>
      </w:r>
      <w:r>
        <w:rPr>
          <w:rFonts w:ascii="Arial" w:hAnsi="Arial" w:eastAsia="Malgun Gothic"/>
          <w:b/>
          <w:color w:val="7F6000"/>
          <w:sz w:val="20"/>
        </w:rPr>
        <w:t>TIAGO</w:t>
      </w:r>
      <w:r>
        <w:rPr>
          <w:rFonts w:ascii="Arial" w:hAnsi="Arial" w:eastAsia="Malgun Gothic"/>
          <w:color w:val="1A1A1A"/>
          <w:sz w:val="22"/>
        </w:rPr>
        <w:t xml:space="preserve">   Então eu calo o que nem sei, pra proteger o que eu sei.</w:t>
      </w:r>
    </w:p>
    <w:p>
      <w:pPr>
        <w:spacing w:after="80" w:before="0"/>
        <w:ind w:left="510"/>
      </w:pPr>
      <w:r>
        <w:rPr>
          <w:rFonts w:ascii="Arial" w:hAnsi="Arial" w:eastAsia="Malgun Gothic"/>
          <w:i/>
          <w:color w:val="808080"/>
          <w:sz w:val="18"/>
        </w:rPr>
        <w:t>그러니까 모르는 걸 두고 입을 다무는 거네요. 아는 걸 지키려고.</w:t>
      </w:r>
    </w:p>
    <w:p>
      <w:pPr>
        <w:spacing w:after="0" w:before="0"/>
      </w:pPr>
      <w:r>
        <w:rPr>
          <w:rFonts w:ascii="Arial" w:hAnsi="Arial" w:eastAsia="Malgun Gothic"/>
          <w:color w:val="808080"/>
          <w:sz w:val="16"/>
        </w:rPr>
        <w:t xml:space="preserve">093  </w:t>
      </w:r>
      <w:r>
        <w:rPr>
          <w:rFonts w:ascii="Arial" w:hAnsi="Arial" w:eastAsia="Malgun Gothic"/>
          <w:b/>
          <w:color w:val="7F6000"/>
          <w:sz w:val="20"/>
        </w:rPr>
        <w:t>BEATRIZ</w:t>
      </w:r>
      <w:r>
        <w:rPr>
          <w:rFonts w:ascii="Arial" w:hAnsi="Arial" w:eastAsia="Malgun Gothic"/>
          <w:color w:val="1A1A1A"/>
          <w:sz w:val="22"/>
        </w:rPr>
        <w:t xml:space="preserve">   Bem-vindo ao direito constitucional. É mais teatro do que a Ana pensa.</w:t>
      </w:r>
    </w:p>
    <w:p>
      <w:pPr>
        <w:spacing w:after="80" w:before="0"/>
        <w:ind w:left="510"/>
      </w:pPr>
      <w:r>
        <w:rPr>
          <w:rFonts w:ascii="Arial" w:hAnsi="Arial" w:eastAsia="Malgun Gothic"/>
          <w:i/>
          <w:color w:val="808080"/>
          <w:sz w:val="18"/>
        </w:rPr>
        <w:t>헌법의 세계에 온 걸 환영해요. 아나가 생각하는 것보다 연극에 가깝죠.</w:t>
      </w:r>
    </w:p>
    <w:p>
      <w:pPr>
        <w:spacing w:after="0" w:before="0"/>
      </w:pPr>
      <w:r>
        <w:rPr>
          <w:rFonts w:ascii="Arial" w:hAnsi="Arial" w:eastAsia="Malgun Gothic"/>
          <w:color w:val="808080"/>
          <w:sz w:val="16"/>
        </w:rPr>
        <w:t xml:space="preserve">094  </w:t>
      </w:r>
      <w:r>
        <w:rPr>
          <w:rFonts w:ascii="Arial" w:hAnsi="Arial" w:eastAsia="Malgun Gothic"/>
          <w:b/>
          <w:color w:val="7F6000"/>
          <w:sz w:val="20"/>
        </w:rPr>
        <w:t>ANA CLARA</w:t>
      </w:r>
      <w:r>
        <w:rPr>
          <w:rFonts w:ascii="Arial" w:hAnsi="Arial" w:eastAsia="Malgun Gothic"/>
          <w:color w:val="1A1A1A"/>
          <w:sz w:val="22"/>
        </w:rPr>
        <w:t xml:space="preserve">   Isso eu entendo. Às vezes o silêncio é a melhor fala da peça.</w:t>
      </w:r>
    </w:p>
    <w:p>
      <w:pPr>
        <w:spacing w:after="80" w:before="0"/>
        <w:ind w:left="510"/>
      </w:pPr>
      <w:r>
        <w:rPr>
          <w:rFonts w:ascii="Arial" w:hAnsi="Arial" w:eastAsia="Malgun Gothic"/>
          <w:i/>
          <w:color w:val="808080"/>
          <w:sz w:val="18"/>
        </w:rPr>
        <w:t>그건 알겠어요. 가끔은 침묵이 그 연극 최고의 대사예요.</w:t>
      </w:r>
    </w:p>
    <w:p>
      <w:pPr>
        <w:spacing w:after="0" w:before="0"/>
      </w:pPr>
      <w:r>
        <w:rPr>
          <w:rFonts w:ascii="Arial" w:hAnsi="Arial" w:eastAsia="Malgun Gothic"/>
          <w:color w:val="808080"/>
          <w:sz w:val="16"/>
        </w:rPr>
        <w:t xml:space="preserve">095  </w:t>
      </w:r>
      <w:r>
        <w:rPr>
          <w:rFonts w:ascii="Arial" w:hAnsi="Arial" w:eastAsia="Malgun Gothic"/>
          <w:b/>
          <w:color w:val="7F6000"/>
          <w:sz w:val="20"/>
        </w:rPr>
        <w:t>DIGO</w:t>
      </w:r>
      <w:r>
        <w:rPr>
          <w:rFonts w:ascii="Arial" w:hAnsi="Arial" w:eastAsia="Malgun Gothic"/>
          <w:color w:val="1A1A1A"/>
          <w:sz w:val="22"/>
        </w:rPr>
        <w:t xml:space="preserve">   E se o Corvo fosse alguém da própria CPI? Já pensaram?</w:t>
      </w:r>
    </w:p>
    <w:p>
      <w:pPr>
        <w:spacing w:after="80" w:before="0"/>
        <w:ind w:left="510"/>
      </w:pPr>
      <w:r>
        <w:rPr>
          <w:rFonts w:ascii="Arial" w:hAnsi="Arial" w:eastAsia="Malgun Gothic"/>
          <w:i/>
          <w:color w:val="808080"/>
          <w:sz w:val="18"/>
        </w:rPr>
        <w:t>코르부가 CPI 내부 사람이면요? 생각해 봤어요?</w:t>
      </w:r>
    </w:p>
    <w:p>
      <w:pPr>
        <w:spacing w:after="0" w:before="0"/>
      </w:pPr>
      <w:r>
        <w:rPr>
          <w:rFonts w:ascii="Arial" w:hAnsi="Arial" w:eastAsia="Malgun Gothic"/>
          <w:color w:val="808080"/>
          <w:sz w:val="16"/>
        </w:rPr>
        <w:t xml:space="preserve">096  </w:t>
      </w:r>
      <w:r>
        <w:rPr>
          <w:rFonts w:ascii="Arial" w:hAnsi="Arial" w:eastAsia="Malgun Gothic"/>
          <w:b/>
          <w:color w:val="7F6000"/>
          <w:sz w:val="20"/>
        </w:rPr>
        <w:t>ANA CLARA</w:t>
      </w:r>
      <w:r>
        <w:rPr>
          <w:rFonts w:ascii="Arial" w:hAnsi="Arial" w:eastAsia="Malgun Gothic"/>
          <w:color w:val="1A1A1A"/>
          <w:sz w:val="22"/>
        </w:rPr>
        <w:t xml:space="preserve">   Ou um assessor do Valadares, de saco cheio do chefe.</w:t>
      </w:r>
    </w:p>
    <w:p>
      <w:pPr>
        <w:spacing w:after="80" w:before="0"/>
        <w:ind w:left="510"/>
      </w:pPr>
      <w:r>
        <w:rPr>
          <w:rFonts w:ascii="Arial" w:hAnsi="Arial" w:eastAsia="Malgun Gothic"/>
          <w:i/>
          <w:color w:val="808080"/>
          <w:sz w:val="18"/>
        </w:rPr>
        <w:t>아니면 상사한테 질린 발라다리스 보좌관.</w:t>
      </w:r>
    </w:p>
    <w:p>
      <w:pPr>
        <w:spacing w:after="0" w:before="0"/>
      </w:pPr>
      <w:r>
        <w:rPr>
          <w:rFonts w:ascii="Arial" w:hAnsi="Arial" w:eastAsia="Malgun Gothic"/>
          <w:color w:val="808080"/>
          <w:sz w:val="16"/>
        </w:rPr>
        <w:t xml:space="preserve">097  </w:t>
      </w:r>
      <w:r>
        <w:rPr>
          <w:rFonts w:ascii="Arial" w:hAnsi="Arial" w:eastAsia="Malgun Gothic"/>
          <w:b/>
          <w:color w:val="7F6000"/>
          <w:sz w:val="20"/>
        </w:rPr>
        <w:t>WESLEY</w:t>
      </w:r>
      <w:r>
        <w:rPr>
          <w:rFonts w:ascii="Arial" w:hAnsi="Arial" w:eastAsia="Malgun Gothic"/>
          <w:color w:val="1A1A1A"/>
          <w:sz w:val="22"/>
        </w:rPr>
        <w:t xml:space="preserve">   Ou alguém da família Ferraz. Um filho arrependido.</w:t>
      </w:r>
    </w:p>
    <w:p>
      <w:pPr>
        <w:spacing w:after="80" w:before="0"/>
        <w:ind w:left="510"/>
      </w:pPr>
      <w:r>
        <w:rPr>
          <w:rFonts w:ascii="Arial" w:hAnsi="Arial" w:eastAsia="Malgun Gothic"/>
          <w:i/>
          <w:color w:val="808080"/>
          <w:sz w:val="18"/>
        </w:rPr>
        <w:t>아니면 페하스 집안 사람. 후회하는 자식 하나.</w:t>
      </w:r>
    </w:p>
    <w:p>
      <w:pPr>
        <w:spacing w:after="0" w:before="0"/>
      </w:pPr>
      <w:r>
        <w:rPr>
          <w:rFonts w:ascii="Arial" w:hAnsi="Arial" w:eastAsia="Malgun Gothic"/>
          <w:color w:val="808080"/>
          <w:sz w:val="16"/>
        </w:rPr>
        <w:t xml:space="preserve">098  </w:t>
      </w:r>
      <w:r>
        <w:rPr>
          <w:rFonts w:ascii="Arial" w:hAnsi="Arial" w:eastAsia="Malgun Gothic"/>
          <w:b/>
          <w:color w:val="7F6000"/>
          <w:sz w:val="20"/>
        </w:rPr>
        <w:t>TIAGO</w:t>
      </w:r>
      <w:r>
        <w:rPr>
          <w:rFonts w:ascii="Arial" w:hAnsi="Arial" w:eastAsia="Malgun Gothic"/>
          <w:color w:val="1A1A1A"/>
          <w:sz w:val="22"/>
        </w:rPr>
        <w:t xml:space="preserve">   A família Ferraz não manda carta pra jornalista, Wesley. Manda advogado.</w:t>
      </w:r>
    </w:p>
    <w:p>
      <w:pPr>
        <w:spacing w:after="80" w:before="0"/>
        <w:ind w:left="510"/>
      </w:pPr>
      <w:r>
        <w:rPr>
          <w:rFonts w:ascii="Arial" w:hAnsi="Arial" w:eastAsia="Malgun Gothic"/>
          <w:i/>
          <w:color w:val="808080"/>
          <w:sz w:val="18"/>
        </w:rPr>
        <w:t>페하스 집안은 기자한테 편지 안 보내, 웨슬리. 변호사를 보내지.</w:t>
      </w:r>
    </w:p>
    <w:p>
      <w:pPr>
        <w:spacing w:after="0" w:before="0"/>
      </w:pPr>
      <w:r>
        <w:rPr>
          <w:rFonts w:ascii="Arial" w:hAnsi="Arial" w:eastAsia="Malgun Gothic"/>
          <w:color w:val="808080"/>
          <w:sz w:val="16"/>
        </w:rPr>
        <w:t xml:space="preserve">099  </w:t>
      </w:r>
      <w:r>
        <w:rPr>
          <w:rFonts w:ascii="Arial" w:hAnsi="Arial" w:eastAsia="Malgun Gothic"/>
          <w:b/>
          <w:color w:val="7F6000"/>
          <w:sz w:val="20"/>
        </w:rPr>
        <w:t>BEATRIZ</w:t>
      </w:r>
      <w:r>
        <w:rPr>
          <w:rFonts w:ascii="Arial" w:hAnsi="Arial" w:eastAsia="Malgun Gothic"/>
          <w:color w:val="1A1A1A"/>
          <w:sz w:val="22"/>
        </w:rPr>
        <w:t xml:space="preserve">   Chega de chute. Quanto menos a gente imaginar em voz alta, melhor. Inclusive aqui.</w:t>
      </w:r>
    </w:p>
    <w:p>
      <w:pPr>
        <w:spacing w:after="80" w:before="0"/>
        <w:ind w:left="510"/>
      </w:pPr>
      <w:r>
        <w:rPr>
          <w:rFonts w:ascii="Arial" w:hAnsi="Arial" w:eastAsia="Malgun Gothic"/>
          <w:i/>
          <w:color w:val="808080"/>
          <w:sz w:val="18"/>
        </w:rPr>
        <w:t>추측은 그만. 소리 내서 상상할수록 안 좋아요. 여기서도요.</w:t>
      </w:r>
    </w:p>
    <w:p>
      <w:pPr>
        <w:spacing w:after="0" w:before="0"/>
      </w:pPr>
      <w:r>
        <w:rPr>
          <w:rFonts w:ascii="Arial" w:hAnsi="Arial" w:eastAsia="Malgun Gothic"/>
          <w:color w:val="808080"/>
          <w:sz w:val="16"/>
        </w:rPr>
        <w:t xml:space="preserve">100  </w:t>
      </w:r>
      <w:r>
        <w:rPr>
          <w:rFonts w:ascii="Arial" w:hAnsi="Arial" w:eastAsia="Malgun Gothic"/>
          <w:b/>
          <w:color w:val="7F6000"/>
          <w:sz w:val="20"/>
        </w:rPr>
        <w:t>BEATRIZ</w:t>
      </w:r>
      <w:r>
        <w:rPr>
          <w:rFonts w:ascii="Arial" w:hAnsi="Arial" w:eastAsia="Malgun Gothic"/>
          <w:color w:val="1A1A1A"/>
          <w:sz w:val="22"/>
        </w:rPr>
        <w:t xml:space="preserve">   Petição protocolada. Onze e quarenta. À tarde, levo o memorial ao gabinete.</w:t>
      </w:r>
    </w:p>
    <w:p>
      <w:pPr>
        <w:spacing w:after="80" w:before="0"/>
        <w:ind w:left="510"/>
      </w:pPr>
      <w:r>
        <w:rPr>
          <w:rFonts w:ascii="Arial" w:hAnsi="Arial" w:eastAsia="Malgun Gothic"/>
          <w:i/>
          <w:color w:val="808080"/>
          <w:sz w:val="18"/>
        </w:rPr>
        <w:t>청구서 접수했어요. 11시 40분. 오후엔 의견서를 집무실에 가져갈게요.</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WESLEY</w:t>
      </w:r>
      <w:r>
        <w:rPr>
          <w:rFonts w:ascii="Arial" w:hAnsi="Arial" w:eastAsia="Malgun Gothic"/>
          <w:color w:val="1A1A1A"/>
          <w:sz w:val="22"/>
        </w:rPr>
        <w:t xml:space="preserve">   Praça dos Três Poderes, duas da tarde. Trinta e três graus e nenhuma sombra.</w:t>
      </w:r>
    </w:p>
    <w:p>
      <w:pPr>
        <w:spacing w:after="80" w:before="0"/>
        <w:ind w:left="510"/>
      </w:pPr>
      <w:r>
        <w:rPr>
          <w:rFonts w:ascii="Arial" w:hAnsi="Arial" w:eastAsia="Malgun Gothic"/>
          <w:i/>
          <w:color w:val="808080"/>
          <w:sz w:val="18"/>
        </w:rPr>
        <w:t>트레스 포데리스 광장, 오후 두 시. 33도에 그늘 하나 없네.</w:t>
      </w:r>
    </w:p>
    <w:p>
      <w:pPr>
        <w:spacing w:after="0" w:before="0"/>
      </w:pPr>
      <w:r>
        <w:rPr>
          <w:rFonts w:ascii="Arial" w:hAnsi="Arial" w:eastAsia="Malgun Gothic"/>
          <w:color w:val="808080"/>
          <w:sz w:val="16"/>
        </w:rPr>
        <w:t xml:space="preserve">102  </w:t>
      </w:r>
      <w:r>
        <w:rPr>
          <w:rFonts w:ascii="Arial" w:hAnsi="Arial" w:eastAsia="Malgun Gothic"/>
          <w:b/>
          <w:color w:val="7F6000"/>
          <w:sz w:val="20"/>
        </w:rPr>
        <w:t>ANA CLARA</w:t>
      </w:r>
      <w:r>
        <w:rPr>
          <w:rFonts w:ascii="Arial" w:hAnsi="Arial" w:eastAsia="Malgun Gothic"/>
          <w:color w:val="1A1A1A"/>
          <w:sz w:val="22"/>
        </w:rPr>
        <w:t xml:space="preserve">   Quem desenhou essa praça não gostava de gente. Só de foto.</w:t>
      </w:r>
    </w:p>
    <w:p>
      <w:pPr>
        <w:spacing w:after="80" w:before="0"/>
        <w:ind w:left="510"/>
      </w:pPr>
      <w:r>
        <w:rPr>
          <w:rFonts w:ascii="Arial" w:hAnsi="Arial" w:eastAsia="Malgun Gothic"/>
          <w:i/>
          <w:color w:val="808080"/>
          <w:sz w:val="18"/>
        </w:rPr>
        <w:t>이 광장 설계한 사람은 사람 안 좋아했나 봐. 사진만 좋아하고.</w:t>
      </w:r>
    </w:p>
    <w:p>
      <w:pPr>
        <w:spacing w:after="0" w:before="0"/>
      </w:pPr>
      <w:r>
        <w:rPr>
          <w:rFonts w:ascii="Arial" w:hAnsi="Arial" w:eastAsia="Malgun Gothic"/>
          <w:color w:val="808080"/>
          <w:sz w:val="16"/>
        </w:rPr>
        <w:t xml:space="preserve">103  </w:t>
      </w:r>
      <w:r>
        <w:rPr>
          <w:rFonts w:ascii="Arial" w:hAnsi="Arial" w:eastAsia="Malgun Gothic"/>
          <w:b/>
          <w:color w:val="7F6000"/>
          <w:sz w:val="20"/>
        </w:rPr>
        <w:t>WESLEY</w:t>
      </w:r>
      <w:r>
        <w:rPr>
          <w:rFonts w:ascii="Arial" w:hAnsi="Arial" w:eastAsia="Malgun Gothic"/>
          <w:color w:val="1A1A1A"/>
          <w:sz w:val="22"/>
        </w:rPr>
        <w:t xml:space="preserve">   Então desenhou pra mim. Olha a estátua na frente do Supremo.</w:t>
      </w:r>
    </w:p>
    <w:p>
      <w:pPr>
        <w:spacing w:after="80" w:before="0"/>
        <w:ind w:left="510"/>
      </w:pPr>
      <w:r>
        <w:rPr>
          <w:rFonts w:ascii="Arial" w:hAnsi="Arial" w:eastAsia="Malgun Gothic"/>
          <w:i/>
          <w:color w:val="808080"/>
          <w:sz w:val="18"/>
        </w:rPr>
        <w:t>그럼 날 위해 설계했네. 대법원 앞 조각상 봐.</w:t>
      </w:r>
    </w:p>
    <w:p>
      <w:pPr>
        <w:spacing w:after="0" w:before="0"/>
      </w:pPr>
      <w:r>
        <w:rPr>
          <w:rFonts w:ascii="Arial" w:hAnsi="Arial" w:eastAsia="Malgun Gothic"/>
          <w:color w:val="808080"/>
          <w:sz w:val="16"/>
        </w:rPr>
        <w:t xml:space="preserve">104  </w:t>
      </w:r>
      <w:r>
        <w:rPr>
          <w:rFonts w:ascii="Arial" w:hAnsi="Arial" w:eastAsia="Malgun Gothic"/>
          <w:b/>
          <w:color w:val="7F6000"/>
          <w:sz w:val="20"/>
        </w:rPr>
        <w:t>TIAGO</w:t>
      </w:r>
      <w:r>
        <w:rPr>
          <w:rFonts w:ascii="Arial" w:hAnsi="Arial" w:eastAsia="Malgun Gothic"/>
          <w:color w:val="1A1A1A"/>
          <w:sz w:val="22"/>
        </w:rPr>
        <w:t xml:space="preserve">   A Justiça. Sentada, com a espada no colo. E os olhos vendados.</w:t>
      </w:r>
    </w:p>
    <w:p>
      <w:pPr>
        <w:spacing w:after="80" w:before="0"/>
        <w:ind w:left="510"/>
      </w:pPr>
      <w:r>
        <w:rPr>
          <w:rFonts w:ascii="Arial" w:hAnsi="Arial" w:eastAsia="Malgun Gothic"/>
          <w:i/>
          <w:color w:val="808080"/>
          <w:sz w:val="18"/>
        </w:rPr>
        <w:t>정의의 여신. 앉아서, 칼을 무릎에 놓고. 눈은 가린 채.</w:t>
      </w:r>
    </w:p>
    <w:p>
      <w:pPr>
        <w:spacing w:after="0" w:before="0"/>
      </w:pPr>
      <w:r>
        <w:rPr>
          <w:rFonts w:ascii="Arial" w:hAnsi="Arial" w:eastAsia="Malgun Gothic"/>
          <w:color w:val="808080"/>
          <w:sz w:val="16"/>
        </w:rPr>
        <w:t xml:space="preserve">105  </w:t>
      </w:r>
      <w:r>
        <w:rPr>
          <w:rFonts w:ascii="Arial" w:hAnsi="Arial" w:eastAsia="Malgun Gothic"/>
          <w:b/>
          <w:color w:val="7F6000"/>
          <w:sz w:val="20"/>
        </w:rPr>
        <w:t>ANA CLARA</w:t>
      </w:r>
      <w:r>
        <w:rPr>
          <w:rFonts w:ascii="Arial" w:hAnsi="Arial" w:eastAsia="Malgun Gothic"/>
          <w:color w:val="1A1A1A"/>
          <w:sz w:val="22"/>
        </w:rPr>
        <w:t xml:space="preserve">   Vendada pra não ver quem é rico ou pobre. Aprendi na escola.</w:t>
      </w:r>
    </w:p>
    <w:p>
      <w:pPr>
        <w:spacing w:after="80" w:before="0"/>
        <w:ind w:left="510"/>
      </w:pPr>
      <w:r>
        <w:rPr>
          <w:rFonts w:ascii="Arial" w:hAnsi="Arial" w:eastAsia="Malgun Gothic"/>
          <w:i/>
          <w:color w:val="808080"/>
          <w:sz w:val="18"/>
        </w:rPr>
        <w:t>부자인지 가난한지 안 보려고 눈을 가린 거래요. 학교에서 배웠어요.</w:t>
      </w:r>
    </w:p>
    <w:p>
      <w:pPr>
        <w:spacing w:after="0" w:before="0"/>
      </w:pPr>
      <w:r>
        <w:rPr>
          <w:rFonts w:ascii="Arial" w:hAnsi="Arial" w:eastAsia="Malgun Gothic"/>
          <w:color w:val="808080"/>
          <w:sz w:val="16"/>
        </w:rPr>
        <w:t xml:space="preserve">106  </w:t>
      </w:r>
      <w:r>
        <w:rPr>
          <w:rFonts w:ascii="Arial" w:hAnsi="Arial" w:eastAsia="Malgun Gothic"/>
          <w:b/>
          <w:color w:val="7F6000"/>
          <w:sz w:val="20"/>
        </w:rPr>
        <w:t>TIAGO</w:t>
      </w:r>
      <w:r>
        <w:rPr>
          <w:rFonts w:ascii="Arial" w:hAnsi="Arial" w:eastAsia="Malgun Gothic"/>
          <w:color w:val="1A1A1A"/>
          <w:sz w:val="22"/>
        </w:rPr>
        <w:t xml:space="preserve">   Ou pra não saber quem é o Corvo. Igual a mim.</w:t>
      </w:r>
    </w:p>
    <w:p>
      <w:pPr>
        <w:spacing w:after="80" w:before="0"/>
        <w:ind w:left="510"/>
      </w:pPr>
      <w:r>
        <w:rPr>
          <w:rFonts w:ascii="Arial" w:hAnsi="Arial" w:eastAsia="Malgun Gothic"/>
          <w:i/>
          <w:color w:val="808080"/>
          <w:sz w:val="18"/>
        </w:rPr>
        <w:t>아니면 코르부가 누군지 모르려고. 나처럼.</w:t>
      </w:r>
    </w:p>
    <w:p>
      <w:pPr>
        <w:spacing w:after="0" w:before="0"/>
      </w:pPr>
      <w:r>
        <w:rPr>
          <w:rFonts w:ascii="Arial" w:hAnsi="Arial" w:eastAsia="Malgun Gothic"/>
          <w:color w:val="808080"/>
          <w:sz w:val="16"/>
        </w:rPr>
        <w:t xml:space="preserve">107  </w:t>
      </w:r>
      <w:r>
        <w:rPr>
          <w:rFonts w:ascii="Arial" w:hAnsi="Arial" w:eastAsia="Malgun Gothic"/>
          <w:b/>
          <w:color w:val="7F6000"/>
          <w:sz w:val="20"/>
        </w:rPr>
        <w:t>WESLEY</w:t>
      </w:r>
      <w:r>
        <w:rPr>
          <w:rFonts w:ascii="Arial" w:hAnsi="Arial" w:eastAsia="Malgun Gothic"/>
          <w:color w:val="1A1A1A"/>
          <w:sz w:val="22"/>
        </w:rPr>
        <w:t xml:space="preserve">   Fica do lado dela. Foto boa. Dois que não sabem quem é o Corvo.</w:t>
      </w:r>
    </w:p>
    <w:p>
      <w:pPr>
        <w:spacing w:after="80" w:before="0"/>
        <w:ind w:left="510"/>
      </w:pPr>
      <w:r>
        <w:rPr>
          <w:rFonts w:ascii="Arial" w:hAnsi="Arial" w:eastAsia="Malgun Gothic"/>
          <w:i/>
          <w:color w:val="808080"/>
          <w:sz w:val="18"/>
        </w:rPr>
        <w:t>그 옆에 서 봐. 좋은 사진이다. 코르부가 누군지 모르는 둘.</w:t>
      </w:r>
    </w:p>
    <w:p>
      <w:pPr>
        <w:spacing w:after="0" w:before="0"/>
      </w:pPr>
      <w:r>
        <w:rPr>
          <w:rFonts w:ascii="Arial" w:hAnsi="Arial" w:eastAsia="Malgun Gothic"/>
          <w:color w:val="808080"/>
          <w:sz w:val="16"/>
        </w:rPr>
        <w:t xml:space="preserve">108  </w:t>
      </w:r>
      <w:r>
        <w:rPr>
          <w:rFonts w:ascii="Arial" w:hAnsi="Arial" w:eastAsia="Malgun Gothic"/>
          <w:b/>
          <w:color w:val="7F6000"/>
          <w:sz w:val="20"/>
        </w:rPr>
        <w:t>TIAGO</w:t>
      </w:r>
      <w:r>
        <w:rPr>
          <w:rFonts w:ascii="Arial" w:hAnsi="Arial" w:eastAsia="Malgun Gothic"/>
          <w:color w:val="1A1A1A"/>
          <w:sz w:val="22"/>
        </w:rPr>
        <w:t xml:space="preserve">   Foto boa é foto viva. Ela tá viva?</w:t>
      </w:r>
    </w:p>
    <w:p>
      <w:pPr>
        <w:spacing w:after="80" w:before="0"/>
        <w:ind w:left="510"/>
      </w:pPr>
      <w:r>
        <w:rPr>
          <w:rFonts w:ascii="Arial" w:hAnsi="Arial" w:eastAsia="Malgun Gothic"/>
          <w:i/>
          <w:color w:val="808080"/>
          <w:sz w:val="18"/>
        </w:rPr>
        <w:t>좋은 사진은 살아 있는 사진이라며. 저 여신 살아 있어?</w:t>
      </w:r>
    </w:p>
    <w:p>
      <w:pPr>
        <w:spacing w:after="0" w:before="0"/>
      </w:pPr>
      <w:r>
        <w:rPr>
          <w:rFonts w:ascii="Arial" w:hAnsi="Arial" w:eastAsia="Malgun Gothic"/>
          <w:color w:val="808080"/>
          <w:sz w:val="16"/>
        </w:rPr>
        <w:t xml:space="preserve">109  </w:t>
      </w:r>
      <w:r>
        <w:rPr>
          <w:rFonts w:ascii="Arial" w:hAnsi="Arial" w:eastAsia="Malgun Gothic"/>
          <w:b/>
          <w:color w:val="7F6000"/>
          <w:sz w:val="20"/>
        </w:rPr>
        <w:t>WESLEY</w:t>
      </w:r>
      <w:r>
        <w:rPr>
          <w:rFonts w:ascii="Arial" w:hAnsi="Arial" w:eastAsia="Malgun Gothic"/>
          <w:color w:val="1A1A1A"/>
          <w:sz w:val="22"/>
        </w:rPr>
        <w:t xml:space="preserve">   Hoje? Depende do ministro relator.</w:t>
      </w:r>
    </w:p>
    <w:p>
      <w:pPr>
        <w:spacing w:after="80" w:before="0"/>
        <w:ind w:left="510"/>
      </w:pPr>
      <w:r>
        <w:rPr>
          <w:rFonts w:ascii="Arial" w:hAnsi="Arial" w:eastAsia="Malgun Gothic"/>
          <w:i/>
          <w:color w:val="808080"/>
          <w:sz w:val="18"/>
        </w:rPr>
        <w:t>오늘은? 주심 대법관한테 달렸지.</w:t>
      </w:r>
    </w:p>
    <w:p>
      <w:pPr>
        <w:spacing w:after="0" w:before="0"/>
      </w:pPr>
      <w:r>
        <w:rPr>
          <w:rFonts w:ascii="Arial" w:hAnsi="Arial" w:eastAsia="Malgun Gothic"/>
          <w:color w:val="808080"/>
          <w:sz w:val="16"/>
        </w:rPr>
        <w:t xml:space="preserve">110  </w:t>
      </w:r>
      <w:r>
        <w:rPr>
          <w:rFonts w:ascii="Arial" w:hAnsi="Arial" w:eastAsia="Malgun Gothic"/>
          <w:b/>
          <w:color w:val="7F6000"/>
          <w:sz w:val="20"/>
        </w:rPr>
        <w:t>DIGO</w:t>
      </w:r>
      <w:r>
        <w:rPr>
          <w:rFonts w:ascii="Arial" w:hAnsi="Arial" w:eastAsia="Malgun Gothic"/>
          <w:color w:val="1A1A1A"/>
          <w:sz w:val="22"/>
        </w:rPr>
        <w:t xml:space="preserve">   Saiu a distribuição. Tá no site. Já tem relator.</w:t>
      </w:r>
    </w:p>
    <w:p>
      <w:pPr>
        <w:spacing w:after="80" w:before="0"/>
        <w:ind w:left="510"/>
      </w:pPr>
      <w:r>
        <w:rPr>
          <w:rFonts w:ascii="Arial" w:hAnsi="Arial" w:eastAsia="Malgun Gothic"/>
          <w:i/>
          <w:color w:val="808080"/>
          <w:sz w:val="18"/>
        </w:rPr>
        <w:t>배당 나왔어요. 사이트에 떴어요. 주심 정해졌어요.</w:t>
      </w:r>
    </w:p>
    <w:p>
      <w:pPr>
        <w:spacing w:after="0" w:before="0"/>
      </w:pPr>
      <w:r>
        <w:rPr>
          <w:rFonts w:ascii="Arial" w:hAnsi="Arial" w:eastAsia="Malgun Gothic"/>
          <w:color w:val="808080"/>
          <w:sz w:val="16"/>
        </w:rPr>
        <w:t xml:space="preserve">111  </w:t>
      </w:r>
      <w:r>
        <w:rPr>
          <w:rFonts w:ascii="Arial" w:hAnsi="Arial" w:eastAsia="Malgun Gothic"/>
          <w:b/>
          <w:color w:val="7F6000"/>
          <w:sz w:val="20"/>
        </w:rPr>
        <w:t>ANA CLARA</w:t>
      </w:r>
      <w:r>
        <w:rPr>
          <w:rFonts w:ascii="Arial" w:hAnsi="Arial" w:eastAsia="Malgun Gothic"/>
          <w:color w:val="1A1A1A"/>
          <w:sz w:val="22"/>
        </w:rPr>
        <w:t xml:space="preserve">   Quem? Fala o nome!</w:t>
      </w:r>
    </w:p>
    <w:p>
      <w:pPr>
        <w:spacing w:after="80" w:before="0"/>
        <w:ind w:left="510"/>
      </w:pPr>
      <w:r>
        <w:rPr>
          <w:rFonts w:ascii="Arial" w:hAnsi="Arial" w:eastAsia="Malgun Gothic"/>
          <w:i/>
          <w:color w:val="808080"/>
          <w:sz w:val="18"/>
        </w:rPr>
        <w:t>누구? 이름 말해!</w:t>
      </w:r>
    </w:p>
    <w:p>
      <w:pPr>
        <w:spacing w:after="0" w:before="0"/>
      </w:pPr>
      <w:r>
        <w:rPr>
          <w:rFonts w:ascii="Arial" w:hAnsi="Arial" w:eastAsia="Malgun Gothic"/>
          <w:color w:val="808080"/>
          <w:sz w:val="16"/>
        </w:rPr>
        <w:t xml:space="preserve">112  </w:t>
      </w:r>
      <w:r>
        <w:rPr>
          <w:rFonts w:ascii="Arial" w:hAnsi="Arial" w:eastAsia="Malgun Gothic"/>
          <w:b/>
          <w:color w:val="7F6000"/>
          <w:sz w:val="20"/>
        </w:rPr>
        <w:t>BEATRIZ</w:t>
      </w:r>
      <w:r>
        <w:rPr>
          <w:rFonts w:ascii="Arial" w:hAnsi="Arial" w:eastAsia="Malgun Gothic"/>
          <w:color w:val="1A1A1A"/>
          <w:sz w:val="22"/>
        </w:rPr>
        <w:t xml:space="preserve">   Ninguém fala nome de ministro em praça pública. Nem aqui, nem no grupo.</w:t>
      </w:r>
    </w:p>
    <w:p>
      <w:pPr>
        <w:spacing w:after="80" w:before="0"/>
        <w:ind w:left="510"/>
      </w:pPr>
      <w:r>
        <w:rPr>
          <w:rFonts w:ascii="Arial" w:hAnsi="Arial" w:eastAsia="Malgun Gothic"/>
          <w:i/>
          <w:color w:val="808080"/>
          <w:sz w:val="18"/>
        </w:rPr>
        <w:t>광장에서 대법관 이름 말하는 사람 없어요. 여기서도, 단체방에서도.</w:t>
      </w:r>
    </w:p>
    <w:p>
      <w:pPr>
        <w:spacing w:after="0" w:before="0"/>
      </w:pPr>
      <w:r>
        <w:rPr>
          <w:rFonts w:ascii="Arial" w:hAnsi="Arial" w:eastAsia="Malgun Gothic"/>
          <w:color w:val="808080"/>
          <w:sz w:val="16"/>
        </w:rPr>
        <w:t xml:space="preserve">113  </w:t>
      </w:r>
      <w:r>
        <w:rPr>
          <w:rFonts w:ascii="Arial" w:hAnsi="Arial" w:eastAsia="Malgun Gothic"/>
          <w:b/>
          <w:color w:val="7F6000"/>
          <w:sz w:val="20"/>
        </w:rPr>
        <w:t>DIGO</w:t>
      </w:r>
      <w:r>
        <w:rPr>
          <w:rFonts w:ascii="Arial" w:hAnsi="Arial" w:eastAsia="Malgun Gothic"/>
          <w:color w:val="1A1A1A"/>
          <w:sz w:val="22"/>
        </w:rPr>
        <w:t xml:space="preserve">   Tá. Só digo que é alguém que já concedeu habeas corpus pra jornalista antes.</w:t>
      </w:r>
    </w:p>
    <w:p>
      <w:pPr>
        <w:spacing w:after="80" w:before="0"/>
        <w:ind w:left="510"/>
      </w:pPr>
      <w:r>
        <w:rPr>
          <w:rFonts w:ascii="Arial" w:hAnsi="Arial" w:eastAsia="Malgun Gothic"/>
          <w:i/>
          <w:color w:val="808080"/>
          <w:sz w:val="18"/>
        </w:rPr>
        <w:t>알았어요. 전에 기자한테 인신보호 청구 인용해 준 적 있는 분이라는 것만 말할게요.</w:t>
      </w:r>
    </w:p>
    <w:p>
      <w:pPr>
        <w:spacing w:after="0" w:before="0"/>
      </w:pPr>
      <w:r>
        <w:rPr>
          <w:rFonts w:ascii="Arial" w:hAnsi="Arial" w:eastAsia="Malgun Gothic"/>
          <w:color w:val="808080"/>
          <w:sz w:val="16"/>
        </w:rPr>
        <w:t xml:space="preserve">114  </w:t>
      </w:r>
      <w:r>
        <w:rPr>
          <w:rFonts w:ascii="Arial" w:hAnsi="Arial" w:eastAsia="Malgun Gothic"/>
          <w:b/>
          <w:color w:val="7F6000"/>
          <w:sz w:val="20"/>
        </w:rPr>
        <w:t>BEATRIZ</w:t>
      </w:r>
      <w:r>
        <w:rPr>
          <w:rFonts w:ascii="Arial" w:hAnsi="Arial" w:eastAsia="Malgun Gothic"/>
          <w:color w:val="1A1A1A"/>
          <w:sz w:val="22"/>
        </w:rPr>
        <w:t xml:space="preserve">   Isso ajuda. Mas não garante. Ministro não gosta de ser previsível.</w:t>
      </w:r>
    </w:p>
    <w:p>
      <w:pPr>
        <w:spacing w:after="80" w:before="0"/>
        <w:ind w:left="510"/>
      </w:pPr>
      <w:r>
        <w:rPr>
          <w:rFonts w:ascii="Arial" w:hAnsi="Arial" w:eastAsia="Malgun Gothic"/>
          <w:i/>
          <w:color w:val="808080"/>
          <w:sz w:val="18"/>
        </w:rPr>
        <w:t>도움은 되죠. 보장은 아니고. 대법관은 예측 가능한 걸 싫어해요.</w:t>
      </w:r>
    </w:p>
    <w:p>
      <w:pPr>
        <w:spacing w:after="0" w:before="0"/>
      </w:pPr>
      <w:r>
        <w:rPr>
          <w:rFonts w:ascii="Arial" w:hAnsi="Arial" w:eastAsia="Malgun Gothic"/>
          <w:color w:val="808080"/>
          <w:sz w:val="16"/>
        </w:rPr>
        <w:t xml:space="preserve">115  </w:t>
      </w:r>
      <w:r>
        <w:rPr>
          <w:rFonts w:ascii="Arial" w:hAnsi="Arial" w:eastAsia="Malgun Gothic"/>
          <w:b/>
          <w:color w:val="7F6000"/>
          <w:sz w:val="20"/>
        </w:rPr>
        <w:t>BEATRIZ</w:t>
      </w:r>
      <w:r>
        <w:rPr>
          <w:rFonts w:ascii="Arial" w:hAnsi="Arial" w:eastAsia="Malgun Gothic"/>
          <w:color w:val="1A1A1A"/>
          <w:sz w:val="22"/>
        </w:rPr>
        <w:t xml:space="preserve">   Vou entrar e entregar o memorial no gabinete. Ninguém me segue. Tiago, você fica.</w:t>
      </w:r>
    </w:p>
    <w:p>
      <w:pPr>
        <w:spacing w:after="80" w:before="0"/>
        <w:ind w:left="510"/>
      </w:pPr>
      <w:r>
        <w:rPr>
          <w:rFonts w:ascii="Arial" w:hAnsi="Arial" w:eastAsia="Malgun Gothic"/>
          <w:i/>
          <w:color w:val="808080"/>
          <w:sz w:val="18"/>
        </w:rPr>
        <w:t>들어가서 집무실에 의견서 전달할게요. 아무도 따라오지 마요. 치아구, 당신은 여기 있어요.</w:t>
      </w:r>
    </w:p>
    <w:p>
      <w:pPr>
        <w:spacing w:after="0" w:before="0"/>
      </w:pPr>
      <w:r>
        <w:rPr>
          <w:rFonts w:ascii="Arial" w:hAnsi="Arial" w:eastAsia="Malgun Gothic"/>
          <w:color w:val="808080"/>
          <w:sz w:val="16"/>
        </w:rPr>
        <w:t xml:space="preserve">116  </w:t>
      </w:r>
      <w:r>
        <w:rPr>
          <w:rFonts w:ascii="Arial" w:hAnsi="Arial" w:eastAsia="Malgun Gothic"/>
          <w:b/>
          <w:color w:val="7F6000"/>
          <w:sz w:val="20"/>
        </w:rPr>
        <w:t>TIAGO</w:t>
      </w:r>
      <w:r>
        <w:rPr>
          <w:rFonts w:ascii="Arial" w:hAnsi="Arial" w:eastAsia="Malgun Gothic"/>
          <w:color w:val="1A1A1A"/>
          <w:sz w:val="22"/>
        </w:rPr>
        <w:t xml:space="preserve">   Por quê? O habeas corpus é meu.</w:t>
      </w:r>
    </w:p>
    <w:p>
      <w:pPr>
        <w:spacing w:after="80" w:before="0"/>
        <w:ind w:left="510"/>
      </w:pPr>
      <w:r>
        <w:rPr>
          <w:rFonts w:ascii="Arial" w:hAnsi="Arial" w:eastAsia="Malgun Gothic"/>
          <w:i/>
          <w:color w:val="808080"/>
          <w:sz w:val="18"/>
        </w:rPr>
        <w:t>왜요? 제 인신보호 청구인데요.</w:t>
      </w:r>
    </w:p>
    <w:p>
      <w:pPr>
        <w:spacing w:after="0" w:before="0"/>
      </w:pPr>
      <w:r>
        <w:rPr>
          <w:rFonts w:ascii="Arial" w:hAnsi="Arial" w:eastAsia="Malgun Gothic"/>
          <w:color w:val="808080"/>
          <w:sz w:val="16"/>
        </w:rPr>
        <w:t xml:space="preserve">117  </w:t>
      </w:r>
      <w:r>
        <w:rPr>
          <w:rFonts w:ascii="Arial" w:hAnsi="Arial" w:eastAsia="Malgun Gothic"/>
          <w:b/>
          <w:color w:val="7F6000"/>
          <w:sz w:val="20"/>
        </w:rPr>
        <w:t>BEATRIZ</w:t>
      </w:r>
      <w:r>
        <w:rPr>
          <w:rFonts w:ascii="Arial" w:hAnsi="Arial" w:eastAsia="Malgun Gothic"/>
          <w:color w:val="1A1A1A"/>
          <w:sz w:val="22"/>
        </w:rPr>
        <w:t xml:space="preserve">   Por isso. Se o impetrante aparecer de surpresa no gabinete, vira notícia. E vira pressão.</w:t>
      </w:r>
    </w:p>
    <w:p>
      <w:pPr>
        <w:spacing w:after="80" w:before="0"/>
        <w:ind w:left="510"/>
      </w:pPr>
      <w:r>
        <w:rPr>
          <w:rFonts w:ascii="Arial" w:hAnsi="Arial" w:eastAsia="Malgun Gothic"/>
          <w:i/>
          <w:color w:val="808080"/>
          <w:sz w:val="18"/>
        </w:rPr>
        <w:t>그러니까요. 청구인이 집무실에 불쑥 나타나면 기사가 돼요. 압력도 되고요.</w:t>
      </w:r>
    </w:p>
    <w:p>
      <w:pPr>
        <w:spacing w:after="0" w:before="0"/>
      </w:pPr>
      <w:r>
        <w:rPr>
          <w:rFonts w:ascii="Arial" w:hAnsi="Arial" w:eastAsia="Malgun Gothic"/>
          <w:color w:val="808080"/>
          <w:sz w:val="16"/>
        </w:rPr>
        <w:t xml:space="preserve">118  </w:t>
      </w:r>
      <w:r>
        <w:rPr>
          <w:rFonts w:ascii="Arial" w:hAnsi="Arial" w:eastAsia="Malgun Gothic"/>
          <w:b/>
          <w:color w:val="7F6000"/>
          <w:sz w:val="20"/>
        </w:rPr>
        <w:t>ANA CLARA</w:t>
      </w:r>
      <w:r>
        <w:rPr>
          <w:rFonts w:ascii="Arial" w:hAnsi="Arial" w:eastAsia="Malgun Gothic"/>
          <w:color w:val="1A1A1A"/>
          <w:sz w:val="22"/>
        </w:rPr>
        <w:t xml:space="preserve">   Vai, doutora. A gente fica aqui fritando com a estátua.</w:t>
      </w:r>
    </w:p>
    <w:p>
      <w:pPr>
        <w:spacing w:after="80" w:before="0"/>
        <w:ind w:left="510"/>
      </w:pPr>
      <w:r>
        <w:rPr>
          <w:rFonts w:ascii="Arial" w:hAnsi="Arial" w:eastAsia="Malgun Gothic"/>
          <w:i/>
          <w:color w:val="808080"/>
          <w:sz w:val="18"/>
        </w:rPr>
        <w:t>다녀오세요, 변호사님. 우린 여기서 조각상이랑 같이 익을게요.</w:t>
      </w:r>
    </w:p>
    <w:p>
      <w:pPr>
        <w:spacing w:after="0" w:before="0"/>
      </w:pPr>
      <w:r>
        <w:rPr>
          <w:rFonts w:ascii="Arial" w:hAnsi="Arial" w:eastAsia="Malgun Gothic"/>
          <w:color w:val="808080"/>
          <w:sz w:val="16"/>
        </w:rPr>
        <w:t xml:space="preserve">119  </w:t>
      </w:r>
      <w:r>
        <w:rPr>
          <w:rFonts w:ascii="Arial" w:hAnsi="Arial" w:eastAsia="Malgun Gothic"/>
          <w:b/>
          <w:color w:val="7F6000"/>
          <w:sz w:val="20"/>
        </w:rPr>
        <w:t>TIAGO</w:t>
      </w:r>
      <w:r>
        <w:rPr>
          <w:rFonts w:ascii="Arial" w:hAnsi="Arial" w:eastAsia="Malgun Gothic"/>
          <w:color w:val="1A1A1A"/>
          <w:sz w:val="22"/>
        </w:rPr>
        <w:t xml:space="preserve">   Ana. Lá no flat, ontem. Você ia mesmo jogar a mala na cabeça dele?</w:t>
      </w:r>
    </w:p>
    <w:p>
      <w:pPr>
        <w:spacing w:after="80" w:before="0"/>
        <w:ind w:left="510"/>
      </w:pPr>
      <w:r>
        <w:rPr>
          <w:rFonts w:ascii="Arial" w:hAnsi="Arial" w:eastAsia="Malgun Gothic"/>
          <w:i/>
          <w:color w:val="808080"/>
          <w:sz w:val="18"/>
        </w:rPr>
        <w:t>아나. 어제 플랫에서. 진짜 그 사람 머리에 가방 던지려고 했어?</w:t>
      </w:r>
    </w:p>
    <w:p>
      <w:pPr>
        <w:spacing w:after="0" w:before="0"/>
      </w:pPr>
      <w:r>
        <w:rPr>
          <w:rFonts w:ascii="Arial" w:hAnsi="Arial" w:eastAsia="Malgun Gothic"/>
          <w:color w:val="808080"/>
          <w:sz w:val="16"/>
        </w:rPr>
        <w:t xml:space="preserve">120  </w:t>
      </w:r>
      <w:r>
        <w:rPr>
          <w:rFonts w:ascii="Arial" w:hAnsi="Arial" w:eastAsia="Malgun Gothic"/>
          <w:b/>
          <w:color w:val="7F6000"/>
          <w:sz w:val="20"/>
        </w:rPr>
        <w:t>ANA CLARA</w:t>
      </w:r>
      <w:r>
        <w:rPr>
          <w:rFonts w:ascii="Arial" w:hAnsi="Arial" w:eastAsia="Malgun Gothic"/>
          <w:color w:val="1A1A1A"/>
          <w:sz w:val="22"/>
        </w:rPr>
        <w:t xml:space="preserve">   Ia. Hoje não sei. Hoje eu queria que ele tivesse uma explicação.</w:t>
      </w:r>
    </w:p>
    <w:p>
      <w:pPr>
        <w:spacing w:after="80" w:before="0"/>
        <w:ind w:left="510"/>
      </w:pPr>
      <w:r>
        <w:rPr>
          <w:rFonts w:ascii="Arial" w:hAnsi="Arial" w:eastAsia="Malgun Gothic"/>
          <w:i/>
          <w:color w:val="808080"/>
          <w:sz w:val="18"/>
        </w:rPr>
        <w:t>그랬죠. 오늘은 모르겠어요. 오늘은 그 사람한테 해명할 거리가 있었으면 좋겠어요.</w:t>
      </w:r>
    </w:p>
    <w:p>
      <w:pPr>
        <w:spacing w:after="0" w:before="0"/>
      </w:pPr>
      <w:r>
        <w:rPr>
          <w:rFonts w:ascii="Arial" w:hAnsi="Arial" w:eastAsia="Malgun Gothic"/>
          <w:color w:val="808080"/>
          <w:sz w:val="16"/>
        </w:rPr>
        <w:t xml:space="preserve">121  </w:t>
      </w:r>
      <w:r>
        <w:rPr>
          <w:rFonts w:ascii="Arial" w:hAnsi="Arial" w:eastAsia="Malgun Gothic"/>
          <w:b/>
          <w:color w:val="7F6000"/>
          <w:sz w:val="20"/>
        </w:rPr>
        <w:t>ANA CLARA</w:t>
      </w:r>
      <w:r>
        <w:rPr>
          <w:rFonts w:ascii="Arial" w:hAnsi="Arial" w:eastAsia="Malgun Gothic"/>
          <w:color w:val="1A1A1A"/>
          <w:sz w:val="22"/>
        </w:rPr>
        <w:t xml:space="preserve">   Se ele me explicasse direitinho, eu juro que tentava acreditar.</w:t>
      </w:r>
    </w:p>
    <w:p>
      <w:pPr>
        <w:spacing w:after="80" w:before="0"/>
        <w:ind w:left="510"/>
      </w:pPr>
      <w:r>
        <w:rPr>
          <w:rFonts w:ascii="Arial" w:hAnsi="Arial" w:eastAsia="Malgun Gothic"/>
          <w:i/>
          <w:color w:val="808080"/>
          <w:sz w:val="18"/>
        </w:rPr>
        <w:t>제대로 설명해 주면, 맹세코 믿어 보려고 할 거예요.</w:t>
      </w:r>
    </w:p>
    <w:p>
      <w:pPr>
        <w:spacing w:after="0" w:before="0"/>
      </w:pPr>
      <w:r>
        <w:rPr>
          <w:rFonts w:ascii="Arial" w:hAnsi="Arial" w:eastAsia="Malgun Gothic"/>
          <w:color w:val="808080"/>
          <w:sz w:val="16"/>
        </w:rPr>
        <w:t xml:space="preserve">122  </w:t>
      </w:r>
      <w:r>
        <w:rPr>
          <w:rFonts w:ascii="Arial" w:hAnsi="Arial" w:eastAsia="Malgun Gothic"/>
          <w:b/>
          <w:color w:val="7F6000"/>
          <w:sz w:val="20"/>
        </w:rPr>
        <w:t>WESLEY</w:t>
      </w:r>
      <w:r>
        <w:rPr>
          <w:rFonts w:ascii="Arial" w:hAnsi="Arial" w:eastAsia="Malgun Gothic"/>
          <w:color w:val="1A1A1A"/>
          <w:sz w:val="22"/>
        </w:rPr>
        <w:t xml:space="preserve">   Eu também. É isso que faz o pior ser pior.</w:t>
      </w:r>
    </w:p>
    <w:p>
      <w:pPr>
        <w:spacing w:after="80" w:before="0"/>
        <w:ind w:left="510"/>
      </w:pPr>
      <w:r>
        <w:rPr>
          <w:rFonts w:ascii="Arial" w:hAnsi="Arial" w:eastAsia="Malgun Gothic"/>
          <w:i/>
          <w:color w:val="808080"/>
          <w:sz w:val="18"/>
        </w:rPr>
        <w:t>나도. 그래서 최악이 더 최악인 거야.</w:t>
      </w:r>
    </w:p>
    <w:p>
      <w:pPr>
        <w:spacing w:after="0" w:before="0"/>
      </w:pPr>
      <w:r>
        <w:rPr>
          <w:rFonts w:ascii="Arial" w:hAnsi="Arial" w:eastAsia="Malgun Gothic"/>
          <w:color w:val="808080"/>
          <w:sz w:val="16"/>
        </w:rPr>
        <w:t xml:space="preserve">123  </w:t>
      </w:r>
      <w:r>
        <w:rPr>
          <w:rFonts w:ascii="Arial" w:hAnsi="Arial" w:eastAsia="Malgun Gothic"/>
          <w:b/>
          <w:color w:val="7F6000"/>
          <w:sz w:val="20"/>
        </w:rPr>
        <w:t>TIAGO</w:t>
      </w:r>
      <w:r>
        <w:rPr>
          <w:rFonts w:ascii="Arial" w:hAnsi="Arial" w:eastAsia="Malgun Gothic"/>
          <w:color w:val="1A1A1A"/>
          <w:sz w:val="22"/>
        </w:rPr>
        <w:t xml:space="preserve">   Ele me ligou cedo pra saber quem assina a petição. Antes de perguntar da Ana.</w:t>
      </w:r>
    </w:p>
    <w:p>
      <w:pPr>
        <w:spacing w:after="80" w:before="0"/>
        <w:ind w:left="510"/>
      </w:pPr>
      <w:r>
        <w:rPr>
          <w:rFonts w:ascii="Arial" w:hAnsi="Arial" w:eastAsia="Malgun Gothic"/>
          <w:i/>
          <w:color w:val="808080"/>
          <w:sz w:val="18"/>
        </w:rPr>
        <w:t>아침 일찍 전화해서 청구서 누가 서명하는지 물었어. 아나 안부보다 먼저.</w:t>
      </w:r>
    </w:p>
    <w:p>
      <w:pPr>
        <w:spacing w:after="0" w:before="0"/>
      </w:pPr>
      <w:r>
        <w:rPr>
          <w:rFonts w:ascii="Arial" w:hAnsi="Arial" w:eastAsia="Malgun Gothic"/>
          <w:color w:val="808080"/>
          <w:sz w:val="16"/>
        </w:rPr>
        <w:t xml:space="preserve">124  </w:t>
      </w:r>
      <w:r>
        <w:rPr>
          <w:rFonts w:ascii="Arial" w:hAnsi="Arial" w:eastAsia="Malgun Gothic"/>
          <w:b/>
          <w:color w:val="7F6000"/>
          <w:sz w:val="20"/>
        </w:rPr>
        <w:t>DIGO</w:t>
      </w:r>
      <w:r>
        <w:rPr>
          <w:rFonts w:ascii="Arial" w:hAnsi="Arial" w:eastAsia="Malgun Gothic"/>
          <w:color w:val="1A1A1A"/>
          <w:sz w:val="22"/>
        </w:rPr>
        <w:t xml:space="preserve">   E ofereceu gente em gabinete de ministro. Eu anotei a hora: sete e onze.</w:t>
      </w:r>
    </w:p>
    <w:p>
      <w:pPr>
        <w:spacing w:after="80" w:before="0"/>
        <w:ind w:left="510"/>
      </w:pPr>
      <w:r>
        <w:rPr>
          <w:rFonts w:ascii="Arial" w:hAnsi="Arial" w:eastAsia="Malgun Gothic"/>
          <w:i/>
          <w:color w:val="808080"/>
          <w:sz w:val="18"/>
        </w:rPr>
        <w:t>그리고 대법관 집무실 사람을 소개해 주겠다고 했죠. 시간 적어 뒀어요. 7시 11분.</w:t>
      </w:r>
    </w:p>
    <w:p>
      <w:pPr>
        <w:spacing w:after="0" w:before="0"/>
      </w:pPr>
      <w:r>
        <w:rPr>
          <w:rFonts w:ascii="Arial" w:hAnsi="Arial" w:eastAsia="Malgun Gothic"/>
          <w:color w:val="808080"/>
          <w:sz w:val="16"/>
        </w:rPr>
        <w:t xml:space="preserve">125  </w:t>
      </w:r>
      <w:r>
        <w:rPr>
          <w:rFonts w:ascii="Arial" w:hAnsi="Arial" w:eastAsia="Malgun Gothic"/>
          <w:b/>
          <w:color w:val="7F6000"/>
          <w:sz w:val="20"/>
        </w:rPr>
        <w:t>TIAGO</w:t>
      </w:r>
      <w:r>
        <w:rPr>
          <w:rFonts w:ascii="Arial" w:hAnsi="Arial" w:eastAsia="Malgun Gothic"/>
          <w:color w:val="1A1A1A"/>
          <w:sz w:val="22"/>
        </w:rPr>
        <w:t xml:space="preserve">   Quando o extrato chegar, você me diz pra quem ele ligou depois disso.</w:t>
      </w:r>
    </w:p>
    <w:p>
      <w:pPr>
        <w:spacing w:after="80" w:before="0"/>
        <w:ind w:left="510"/>
      </w:pPr>
      <w:r>
        <w:rPr>
          <w:rFonts w:ascii="Arial" w:hAnsi="Arial" w:eastAsia="Malgun Gothic"/>
          <w:i/>
          <w:color w:val="808080"/>
          <w:sz w:val="18"/>
        </w:rPr>
        <w:t>내역서 오면 말해 줘. 그 뒤에 그 사람이 누구한테 전화했는지.</w:t>
      </w:r>
    </w:p>
    <w:p>
      <w:pPr>
        <w:spacing w:after="0" w:before="0"/>
      </w:pPr>
      <w:r>
        <w:rPr>
          <w:rFonts w:ascii="Arial" w:hAnsi="Arial" w:eastAsia="Malgun Gothic"/>
          <w:color w:val="808080"/>
          <w:sz w:val="16"/>
        </w:rPr>
        <w:t xml:space="preserve">126  </w:t>
      </w:r>
      <w:r>
        <w:rPr>
          <w:rFonts w:ascii="Arial" w:hAnsi="Arial" w:eastAsia="Malgun Gothic"/>
          <w:b/>
          <w:color w:val="7F6000"/>
          <w:sz w:val="20"/>
        </w:rPr>
        <w:t>DIGO</w:t>
      </w:r>
      <w:r>
        <w:rPr>
          <w:rFonts w:ascii="Arial" w:hAnsi="Arial" w:eastAsia="Malgun Gothic"/>
          <w:color w:val="1A1A1A"/>
          <w:sz w:val="22"/>
        </w:rPr>
        <w:t xml:space="preserve">   Se a conta detalhada mostrar, eu te mostro.</w:t>
      </w:r>
    </w:p>
    <w:p>
      <w:pPr>
        <w:spacing w:after="80" w:before="0"/>
        <w:ind w:left="510"/>
      </w:pPr>
      <w:r>
        <w:rPr>
          <w:rFonts w:ascii="Arial" w:hAnsi="Arial" w:eastAsia="Malgun Gothic"/>
          <w:i/>
          <w:color w:val="808080"/>
          <w:sz w:val="18"/>
        </w:rPr>
        <w:t>상세 내역서에 나오면 보여 드릴게요.</w:t>
      </w:r>
    </w:p>
    <w:p>
      <w:pPr>
        <w:spacing w:after="0" w:before="0"/>
      </w:pPr>
      <w:r>
        <w:rPr>
          <w:rFonts w:ascii="Arial" w:hAnsi="Arial" w:eastAsia="Malgun Gothic"/>
          <w:color w:val="808080"/>
          <w:sz w:val="16"/>
        </w:rPr>
        <w:t xml:space="preserve">127  </w:t>
      </w:r>
      <w:r>
        <w:rPr>
          <w:rFonts w:ascii="Arial" w:hAnsi="Arial" w:eastAsia="Malgun Gothic"/>
          <w:b/>
          <w:color w:val="7F6000"/>
          <w:sz w:val="20"/>
        </w:rPr>
        <w:t>BEATRIZ</w:t>
      </w:r>
      <w:r>
        <w:rPr>
          <w:rFonts w:ascii="Arial" w:hAnsi="Arial" w:eastAsia="Malgun Gothic"/>
          <w:color w:val="1A1A1A"/>
          <w:sz w:val="22"/>
        </w:rPr>
        <w:t xml:space="preserve">   Pronto. Memorial entregue. A assessora foi educada e não prometeu nada. Bom sinal.</w:t>
      </w:r>
    </w:p>
    <w:p>
      <w:pPr>
        <w:spacing w:after="80" w:before="0"/>
        <w:ind w:left="510"/>
      </w:pPr>
      <w:r>
        <w:rPr>
          <w:rFonts w:ascii="Arial" w:hAnsi="Arial" w:eastAsia="Malgun Gothic"/>
          <w:i/>
          <w:color w:val="808080"/>
          <w:sz w:val="18"/>
        </w:rPr>
        <w:t>됐어요. 의견서 전달했어요. 보좌관이 정중했고 아무 약속도 안 했어요. 좋은 신호예요.</w:t>
      </w:r>
    </w:p>
    <w:p>
      <w:pPr>
        <w:spacing w:after="0" w:before="0"/>
      </w:pPr>
      <w:r>
        <w:rPr>
          <w:rFonts w:ascii="Arial" w:hAnsi="Arial" w:eastAsia="Malgun Gothic"/>
          <w:color w:val="808080"/>
          <w:sz w:val="16"/>
        </w:rPr>
        <w:t xml:space="preserve">128  </w:t>
      </w:r>
      <w:r>
        <w:rPr>
          <w:rFonts w:ascii="Arial" w:hAnsi="Arial" w:eastAsia="Malgun Gothic"/>
          <w:b/>
          <w:color w:val="7F6000"/>
          <w:sz w:val="20"/>
        </w:rPr>
        <w:t>TIAGO</w:t>
      </w:r>
      <w:r>
        <w:rPr>
          <w:rFonts w:ascii="Arial" w:hAnsi="Arial" w:eastAsia="Malgun Gothic"/>
          <w:color w:val="1A1A1A"/>
          <w:sz w:val="22"/>
        </w:rPr>
        <w:t xml:space="preserve">   Não prometer nada é bom sinal?</w:t>
      </w:r>
    </w:p>
    <w:p>
      <w:pPr>
        <w:spacing w:after="80" w:before="0"/>
        <w:ind w:left="510"/>
      </w:pPr>
      <w:r>
        <w:rPr>
          <w:rFonts w:ascii="Arial" w:hAnsi="Arial" w:eastAsia="Malgun Gothic"/>
          <w:i/>
          <w:color w:val="808080"/>
          <w:sz w:val="18"/>
        </w:rPr>
        <w:t>아무 약속도 안 한 게 좋은 신호예요?</w:t>
      </w:r>
    </w:p>
    <w:p>
      <w:pPr>
        <w:spacing w:after="0" w:before="0"/>
      </w:pPr>
      <w:r>
        <w:rPr>
          <w:rFonts w:ascii="Arial" w:hAnsi="Arial" w:eastAsia="Malgun Gothic"/>
          <w:color w:val="808080"/>
          <w:sz w:val="16"/>
        </w:rPr>
        <w:t xml:space="preserve">129  </w:t>
      </w:r>
      <w:r>
        <w:rPr>
          <w:rFonts w:ascii="Arial" w:hAnsi="Arial" w:eastAsia="Malgun Gothic"/>
          <w:b/>
          <w:color w:val="7F6000"/>
          <w:sz w:val="20"/>
        </w:rPr>
        <w:t>BEATRIZ</w:t>
      </w:r>
      <w:r>
        <w:rPr>
          <w:rFonts w:ascii="Arial" w:hAnsi="Arial" w:eastAsia="Malgun Gothic"/>
          <w:color w:val="1A1A1A"/>
          <w:sz w:val="22"/>
        </w:rPr>
        <w:t xml:space="preserve">   Em Brasília, quem promete tudo é que me preocupa.</w:t>
      </w:r>
    </w:p>
    <w:p>
      <w:pPr>
        <w:spacing w:after="80" w:before="0"/>
        <w:ind w:left="510"/>
      </w:pPr>
      <w:r>
        <w:rPr>
          <w:rFonts w:ascii="Arial" w:hAnsi="Arial" w:eastAsia="Malgun Gothic"/>
          <w:i/>
          <w:color w:val="808080"/>
          <w:sz w:val="18"/>
        </w:rPr>
        <w:t>브라질리아에선 뭐든 다 약속하는 사람이 걱정이죠.</w:t>
      </w:r>
    </w:p>
    <w:p>
      <w:pPr>
        <w:spacing w:after="0" w:before="0"/>
      </w:pPr>
      <w:r>
        <w:rPr>
          <w:rFonts w:ascii="Arial" w:hAnsi="Arial" w:eastAsia="Malgun Gothic"/>
          <w:color w:val="808080"/>
          <w:sz w:val="16"/>
        </w:rPr>
        <w:t xml:space="preserve">130  </w:t>
      </w:r>
      <w:r>
        <w:rPr>
          <w:rFonts w:ascii="Arial" w:hAnsi="Arial" w:eastAsia="Malgun Gothic"/>
          <w:b/>
          <w:color w:val="7F6000"/>
          <w:sz w:val="20"/>
        </w:rPr>
        <w:t>BEATRIZ</w:t>
      </w:r>
      <w:r>
        <w:rPr>
          <w:rFonts w:ascii="Arial" w:hAnsi="Arial" w:eastAsia="Malgun Gothic"/>
          <w:color w:val="1A1A1A"/>
          <w:sz w:val="22"/>
        </w:rPr>
        <w:t xml:space="preserve">   O relator vai ouvir a CPI. A liminar sai antes do dia quatro. Ou nunca.</w:t>
      </w:r>
    </w:p>
    <w:p>
      <w:pPr>
        <w:spacing w:after="80" w:before="0"/>
        <w:ind w:left="510"/>
      </w:pPr>
      <w:r>
        <w:rPr>
          <w:rFonts w:ascii="Arial" w:hAnsi="Arial" w:eastAsia="Malgun Gothic"/>
          <w:i/>
          <w:color w:val="808080"/>
          <w:sz w:val="18"/>
        </w:rPr>
        <w:t>주심이 CPI 의견을 들을 거예요. 가처분은 4일 전에 나오든지, 아예 안 나오든지.</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TIAGO</w:t>
      </w:r>
      <w:r>
        <w:rPr>
          <w:rFonts w:ascii="Arial" w:hAnsi="Arial" w:eastAsia="Malgun Gothic"/>
          <w:color w:val="1A1A1A"/>
          <w:sz w:val="22"/>
        </w:rPr>
        <w:t xml:space="preserve">   E se não sair?</w:t>
      </w:r>
    </w:p>
    <w:p>
      <w:pPr>
        <w:spacing w:after="80" w:before="0"/>
        <w:ind w:left="510"/>
      </w:pPr>
      <w:r>
        <w:rPr>
          <w:rFonts w:ascii="Arial" w:hAnsi="Arial" w:eastAsia="Malgun Gothic"/>
          <w:i/>
          <w:color w:val="808080"/>
          <w:sz w:val="18"/>
        </w:rPr>
        <w:t>안 나오면요?</w:t>
      </w:r>
    </w:p>
    <w:p>
      <w:pPr>
        <w:spacing w:after="0" w:before="0"/>
      </w:pPr>
      <w:r>
        <w:rPr>
          <w:rFonts w:ascii="Arial" w:hAnsi="Arial" w:eastAsia="Malgun Gothic"/>
          <w:color w:val="808080"/>
          <w:sz w:val="16"/>
        </w:rPr>
        <w:t xml:space="preserve">132  </w:t>
      </w:r>
      <w:r>
        <w:rPr>
          <w:rFonts w:ascii="Arial" w:hAnsi="Arial" w:eastAsia="Malgun Gothic"/>
          <w:b/>
          <w:color w:val="7F6000"/>
          <w:sz w:val="20"/>
        </w:rPr>
        <w:t>BEATRIZ</w:t>
      </w:r>
      <w:r>
        <w:rPr>
          <w:rFonts w:ascii="Arial" w:hAnsi="Arial" w:eastAsia="Malgun Gothic"/>
          <w:color w:val="1A1A1A"/>
          <w:sz w:val="22"/>
        </w:rPr>
        <w:t xml:space="preserve">   Aí eu sento do seu lado e falo "pela ordem, senhor presidente" até ficar rouca.</w:t>
      </w:r>
    </w:p>
    <w:p>
      <w:pPr>
        <w:spacing w:after="80" w:before="0"/>
        <w:ind w:left="510"/>
      </w:pPr>
      <w:r>
        <w:rPr>
          <w:rFonts w:ascii="Arial" w:hAnsi="Arial" w:eastAsia="Malgun Gothic"/>
          <w:i/>
          <w:color w:val="808080"/>
          <w:sz w:val="18"/>
        </w:rPr>
        <w:t>그럼 옆에 앉아서 목이 쉴 때까지 "의사진행 발언 있습니다, 위원장님" 할 거예요.</w:t>
      </w:r>
    </w:p>
    <w:p>
      <w:pPr>
        <w:spacing w:after="0" w:before="0"/>
      </w:pPr>
      <w:r>
        <w:rPr>
          <w:rFonts w:ascii="Arial" w:hAnsi="Arial" w:eastAsia="Malgun Gothic"/>
          <w:color w:val="808080"/>
          <w:sz w:val="16"/>
        </w:rPr>
        <w:t xml:space="preserve">133  </w:t>
      </w:r>
      <w:r>
        <w:rPr>
          <w:rFonts w:ascii="Arial" w:hAnsi="Arial" w:eastAsia="Malgun Gothic"/>
          <w:b/>
          <w:color w:val="7F6000"/>
          <w:sz w:val="20"/>
        </w:rPr>
        <w:t>ANA CLARA</w:t>
      </w:r>
      <w:r>
        <w:rPr>
          <w:rFonts w:ascii="Arial" w:hAnsi="Arial" w:eastAsia="Malgun Gothic"/>
          <w:color w:val="1A1A1A"/>
          <w:sz w:val="22"/>
        </w:rPr>
        <w:t xml:space="preserve">   Eu pagaria pra ver isso.</w:t>
      </w:r>
    </w:p>
    <w:p>
      <w:pPr>
        <w:spacing w:after="80" w:before="0"/>
        <w:ind w:left="510"/>
      </w:pPr>
      <w:r>
        <w:rPr>
          <w:rFonts w:ascii="Arial" w:hAnsi="Arial" w:eastAsia="Malgun Gothic"/>
          <w:i/>
          <w:color w:val="808080"/>
          <w:sz w:val="18"/>
        </w:rPr>
        <w:t>그건 돈 내고라도 보고 싶네요.</w:t>
      </w:r>
    </w:p>
    <w:p>
      <w:pPr>
        <w:spacing w:after="0" w:before="0"/>
      </w:pPr>
      <w:r>
        <w:rPr>
          <w:rFonts w:ascii="Arial" w:hAnsi="Arial" w:eastAsia="Malgun Gothic"/>
          <w:color w:val="808080"/>
          <w:sz w:val="16"/>
        </w:rPr>
        <w:t xml:space="preserve">134  </w:t>
      </w:r>
      <w:r>
        <w:rPr>
          <w:rFonts w:ascii="Arial" w:hAnsi="Arial" w:eastAsia="Malgun Gothic"/>
          <w:b/>
          <w:color w:val="7F6000"/>
          <w:sz w:val="20"/>
        </w:rPr>
        <w:t>BEATRIZ</w:t>
      </w:r>
      <w:r>
        <w:rPr>
          <w:rFonts w:ascii="Arial" w:hAnsi="Arial" w:eastAsia="Malgun Gothic"/>
          <w:color w:val="1A1A1A"/>
          <w:sz w:val="22"/>
        </w:rPr>
        <w:t xml:space="preserve">   Vai passar ao vivo. De graça. Agora, carro, antes que a gente derreta.</w:t>
      </w:r>
    </w:p>
    <w:p>
      <w:pPr>
        <w:spacing w:after="80" w:before="0"/>
        <w:ind w:left="510"/>
      </w:pPr>
      <w:r>
        <w:rPr>
          <w:rFonts w:ascii="Arial" w:hAnsi="Arial" w:eastAsia="Malgun Gothic"/>
          <w:i/>
          <w:color w:val="808080"/>
          <w:sz w:val="18"/>
        </w:rPr>
        <w:t>생중계로 나갈 거예요. 공짜로. 이제 차로 가요, 다 녹기 전에.</w:t>
      </w:r>
    </w:p>
    <w:p>
      <w:pPr>
        <w:spacing w:after="0" w:before="0"/>
      </w:pPr>
      <w:r>
        <w:rPr>
          <w:rFonts w:ascii="Arial" w:hAnsi="Arial" w:eastAsia="Malgun Gothic"/>
          <w:color w:val="808080"/>
          <w:sz w:val="16"/>
        </w:rPr>
        <w:t xml:space="preserve">135  </w:t>
      </w:r>
      <w:r>
        <w:rPr>
          <w:rFonts w:ascii="Arial" w:hAnsi="Arial" w:eastAsia="Malgun Gothic"/>
          <w:b/>
          <w:color w:val="7F6000"/>
          <w:sz w:val="20"/>
        </w:rPr>
        <w:t>WESLEY</w:t>
      </w:r>
      <w:r>
        <w:rPr>
          <w:rFonts w:ascii="Arial" w:hAnsi="Arial" w:eastAsia="Malgun Gothic"/>
          <w:color w:val="1A1A1A"/>
          <w:sz w:val="22"/>
        </w:rPr>
        <w:t xml:space="preserve">   Tiago, acorda. Sete da manhã. Seu celular tá tocando faz um minuto.</w:t>
      </w:r>
    </w:p>
    <w:p>
      <w:pPr>
        <w:spacing w:after="80" w:before="0"/>
        <w:ind w:left="510"/>
      </w:pPr>
      <w:r>
        <w:rPr>
          <w:rFonts w:ascii="Arial" w:hAnsi="Arial" w:eastAsia="Malgun Gothic"/>
          <w:i/>
          <w:color w:val="808080"/>
          <w:sz w:val="18"/>
        </w:rPr>
        <w:t>치아구, 일어나. 아침 일곱 시야. 휴대폰 벌써 1분째 울려.</w:t>
      </w:r>
    </w:p>
    <w:p>
      <w:pPr>
        <w:spacing w:after="0" w:before="0"/>
      </w:pPr>
      <w:r>
        <w:rPr>
          <w:rFonts w:ascii="Arial" w:hAnsi="Arial" w:eastAsia="Malgun Gothic"/>
          <w:color w:val="808080"/>
          <w:sz w:val="16"/>
        </w:rPr>
        <w:t xml:space="preserve">136  </w:t>
      </w:r>
      <w:r>
        <w:rPr>
          <w:rFonts w:ascii="Arial" w:hAnsi="Arial" w:eastAsia="Malgun Gothic"/>
          <w:b/>
          <w:color w:val="7F6000"/>
          <w:sz w:val="20"/>
        </w:rPr>
        <w:t>TIAGO</w:t>
      </w:r>
      <w:r>
        <w:rPr>
          <w:rFonts w:ascii="Arial" w:hAnsi="Arial" w:eastAsia="Malgun Gothic"/>
          <w:color w:val="1A1A1A"/>
          <w:sz w:val="22"/>
        </w:rPr>
        <w:t xml:space="preserve">   Quem é? Se for o Marcos, diz que eu morri de seca.</w:t>
      </w:r>
    </w:p>
    <w:p>
      <w:pPr>
        <w:spacing w:after="80" w:before="0"/>
        <w:ind w:left="510"/>
      </w:pPr>
      <w:r>
        <w:rPr>
          <w:rFonts w:ascii="Arial" w:hAnsi="Arial" w:eastAsia="Malgun Gothic"/>
          <w:i/>
          <w:color w:val="808080"/>
          <w:sz w:val="18"/>
        </w:rPr>
        <w:t>누구야? 마르쿠스면 나 가뭄에 말라 죽었다고 해.</w:t>
      </w:r>
    </w:p>
    <w:p>
      <w:pPr>
        <w:spacing w:after="0" w:before="0"/>
      </w:pPr>
      <w:r>
        <w:rPr>
          <w:rFonts w:ascii="Arial" w:hAnsi="Arial" w:eastAsia="Malgun Gothic"/>
          <w:color w:val="808080"/>
          <w:sz w:val="16"/>
        </w:rPr>
        <w:t xml:space="preserve">137  </w:t>
      </w:r>
      <w:r>
        <w:rPr>
          <w:rFonts w:ascii="Arial" w:hAnsi="Arial" w:eastAsia="Malgun Gothic"/>
          <w:b/>
          <w:color w:val="7F6000"/>
          <w:sz w:val="20"/>
        </w:rPr>
        <w:t>WESLEY</w:t>
      </w:r>
      <w:r>
        <w:rPr>
          <w:rFonts w:ascii="Arial" w:hAnsi="Arial" w:eastAsia="Malgun Gothic"/>
          <w:color w:val="1A1A1A"/>
          <w:sz w:val="22"/>
        </w:rPr>
        <w:t xml:space="preserve">   Não é o Marcos. Número fixo. Prefixo sessenta e um. Brasília.</w:t>
      </w:r>
    </w:p>
    <w:p>
      <w:pPr>
        <w:spacing w:after="80" w:before="0"/>
        <w:ind w:left="510"/>
      </w:pPr>
      <w:r>
        <w:rPr>
          <w:rFonts w:ascii="Arial" w:hAnsi="Arial" w:eastAsia="Malgun Gothic"/>
          <w:i/>
          <w:color w:val="808080"/>
          <w:sz w:val="18"/>
        </w:rPr>
        <w:t>마르쿠스 아니야. 유선 번호. 지역번호 61. 브라질리아.</w:t>
      </w:r>
    </w:p>
    <w:p>
      <w:pPr>
        <w:spacing w:after="0" w:before="0"/>
      </w:pPr>
      <w:r>
        <w:rPr>
          <w:rFonts w:ascii="Arial" w:hAnsi="Arial" w:eastAsia="Malgun Gothic"/>
          <w:color w:val="808080"/>
          <w:sz w:val="16"/>
        </w:rPr>
        <w:t xml:space="preserve">138  </w:t>
      </w:r>
      <w:r>
        <w:rPr>
          <w:rFonts w:ascii="Arial" w:hAnsi="Arial" w:eastAsia="Malgun Gothic"/>
          <w:b/>
          <w:color w:val="7F6000"/>
          <w:sz w:val="20"/>
        </w:rPr>
        <w:t>ANA CLARA</w:t>
      </w:r>
      <w:r>
        <w:rPr>
          <w:rFonts w:ascii="Arial" w:hAnsi="Arial" w:eastAsia="Malgun Gothic"/>
          <w:color w:val="1A1A1A"/>
          <w:sz w:val="22"/>
        </w:rPr>
        <w:t xml:space="preserve">   Fixo, sete da manhã? Ninguém liga de fixo. Só banco e polícia.</w:t>
      </w:r>
    </w:p>
    <w:p>
      <w:pPr>
        <w:spacing w:after="80" w:before="0"/>
        <w:ind w:left="510"/>
      </w:pPr>
      <w:r>
        <w:rPr>
          <w:rFonts w:ascii="Arial" w:hAnsi="Arial" w:eastAsia="Malgun Gothic"/>
          <w:i/>
          <w:color w:val="808080"/>
          <w:sz w:val="18"/>
        </w:rPr>
        <w:t>아침 일곱 시에 유선? 유선으로 거는 사람 없어요. 은행이랑 경찰 빼고.</w:t>
      </w:r>
    </w:p>
    <w:p>
      <w:pPr>
        <w:spacing w:after="0" w:before="0"/>
      </w:pPr>
      <w:r>
        <w:rPr>
          <w:rFonts w:ascii="Arial" w:hAnsi="Arial" w:eastAsia="Malgun Gothic"/>
          <w:color w:val="808080"/>
          <w:sz w:val="16"/>
        </w:rPr>
        <w:t xml:space="preserve">139  </w:t>
      </w:r>
      <w:r>
        <w:rPr>
          <w:rFonts w:ascii="Arial" w:hAnsi="Arial" w:eastAsia="Malgun Gothic"/>
          <w:b/>
          <w:color w:val="7F6000"/>
          <w:sz w:val="20"/>
        </w:rPr>
        <w:t>TIAGO</w:t>
      </w:r>
      <w:r>
        <w:rPr>
          <w:rFonts w:ascii="Arial" w:hAnsi="Arial" w:eastAsia="Malgun Gothic"/>
          <w:color w:val="1A1A1A"/>
          <w:sz w:val="22"/>
        </w:rPr>
        <w:t xml:space="preserve">   Alô? Tiago Moreira.</w:t>
      </w:r>
    </w:p>
    <w:p>
      <w:pPr>
        <w:spacing w:after="80" w:before="0"/>
        <w:ind w:left="510"/>
      </w:pPr>
      <w:r>
        <w:rPr>
          <w:rFonts w:ascii="Arial" w:hAnsi="Arial" w:eastAsia="Malgun Gothic"/>
          <w:i/>
          <w:color w:val="808080"/>
          <w:sz w:val="18"/>
        </w:rPr>
        <w:t>여보세요? 치아구 모레이라입니다.</w:t>
      </w:r>
    </w:p>
    <w:p>
      <w:pPr>
        <w:spacing w:after="0" w:before="0"/>
      </w:pPr>
      <w:r>
        <w:rPr>
          <w:rFonts w:ascii="Arial" w:hAnsi="Arial" w:eastAsia="Malgun Gothic"/>
          <w:color w:val="808080"/>
          <w:sz w:val="16"/>
        </w:rPr>
        <w:t xml:space="preserve">140  </w:t>
      </w:r>
      <w:r>
        <w:rPr>
          <w:rFonts w:ascii="Arial" w:hAnsi="Arial" w:eastAsia="Malgun Gothic"/>
          <w:b/>
          <w:color w:val="7F6000"/>
          <w:sz w:val="20"/>
        </w:rPr>
        <w:t>LEME</w:t>
      </w:r>
      <w:r>
        <w:rPr>
          <w:rFonts w:ascii="Arial" w:hAnsi="Arial" w:eastAsia="Malgun Gothic"/>
          <w:color w:val="1A1A1A"/>
          <w:sz w:val="22"/>
        </w:rPr>
        <w:t xml:space="preserve">   Seu Tiago! Desculpe a hora. Aqui é o delegado Fausto Leme, da Polícia Federal.</w:t>
      </w:r>
    </w:p>
    <w:p>
      <w:pPr>
        <w:spacing w:after="80" w:before="0"/>
        <w:ind w:left="510"/>
      </w:pPr>
      <w:r>
        <w:rPr>
          <w:rFonts w:ascii="Arial" w:hAnsi="Arial" w:eastAsia="Malgun Gothic"/>
          <w:i/>
          <w:color w:val="808080"/>
          <w:sz w:val="18"/>
        </w:rPr>
        <w:t>치아구 씨! 이른 시간에 죄송합니다. 연방경찰 파우스투 레미 경정입니다.</w:t>
      </w:r>
    </w:p>
    <w:p>
      <w:pPr>
        <w:spacing w:after="0" w:before="0"/>
      </w:pPr>
      <w:r>
        <w:rPr>
          <w:rFonts w:ascii="Arial" w:hAnsi="Arial" w:eastAsia="Malgun Gothic"/>
          <w:color w:val="808080"/>
          <w:sz w:val="16"/>
        </w:rPr>
        <w:t xml:space="preserve">141  </w:t>
      </w:r>
      <w:r>
        <w:rPr>
          <w:rFonts w:ascii="Arial" w:hAnsi="Arial" w:eastAsia="Malgun Gothic"/>
          <w:b/>
          <w:color w:val="7F6000"/>
          <w:sz w:val="20"/>
        </w:rPr>
        <w:t>TIAGO</w:t>
      </w:r>
      <w:r>
        <w:rPr>
          <w:rFonts w:ascii="Arial" w:hAnsi="Arial" w:eastAsia="Malgun Gothic"/>
          <w:color w:val="1A1A1A"/>
          <w:sz w:val="22"/>
        </w:rPr>
        <w:t xml:space="preserve">   Polícia Federal. Pronto. E eu ainda sem liminar.</w:t>
      </w:r>
    </w:p>
    <w:p>
      <w:pPr>
        <w:spacing w:after="80" w:before="0"/>
        <w:ind w:left="510"/>
      </w:pPr>
      <w:r>
        <w:rPr>
          <w:rFonts w:ascii="Arial" w:hAnsi="Arial" w:eastAsia="Malgun Gothic"/>
          <w:i/>
          <w:color w:val="808080"/>
          <w:sz w:val="18"/>
        </w:rPr>
        <w:t>연방경찰. 올 게 왔네. 가처분도 아직 없는데.</w:t>
      </w:r>
    </w:p>
    <w:p>
      <w:pPr>
        <w:spacing w:after="0" w:before="0"/>
      </w:pPr>
      <w:r>
        <w:rPr>
          <w:rFonts w:ascii="Arial" w:hAnsi="Arial" w:eastAsia="Malgun Gothic"/>
          <w:color w:val="808080"/>
          <w:sz w:val="16"/>
        </w:rPr>
        <w:t xml:space="preserve">142  </w:t>
      </w:r>
      <w:r>
        <w:rPr>
          <w:rFonts w:ascii="Arial" w:hAnsi="Arial" w:eastAsia="Malgun Gothic"/>
          <w:b/>
          <w:color w:val="7F6000"/>
          <w:sz w:val="20"/>
        </w:rPr>
        <w:t>LEME</w:t>
      </w:r>
      <w:r>
        <w:rPr>
          <w:rFonts w:ascii="Arial" w:hAnsi="Arial" w:eastAsia="Malgun Gothic"/>
          <w:color w:val="1A1A1A"/>
          <w:sz w:val="22"/>
        </w:rPr>
        <w:t xml:space="preserve">   Calma, calma! Não é intimação. Nem mandado. É justamente o contrário.</w:t>
      </w:r>
    </w:p>
    <w:p>
      <w:pPr>
        <w:spacing w:after="80" w:before="0"/>
        <w:ind w:left="510"/>
      </w:pPr>
      <w:r>
        <w:rPr>
          <w:rFonts w:ascii="Arial" w:hAnsi="Arial" w:eastAsia="Malgun Gothic"/>
          <w:i/>
          <w:color w:val="808080"/>
          <w:sz w:val="18"/>
        </w:rPr>
        <w:t>진정하세요, 진정! 소환 아닙니다. 영장도 아니고요. 정반대예요.</w:t>
      </w:r>
    </w:p>
    <w:p>
      <w:pPr>
        <w:spacing w:after="0" w:before="0"/>
      </w:pPr>
      <w:r>
        <w:rPr>
          <w:rFonts w:ascii="Arial" w:hAnsi="Arial" w:eastAsia="Malgun Gothic"/>
          <w:color w:val="808080"/>
          <w:sz w:val="16"/>
        </w:rPr>
        <w:t xml:space="preserve">143  </w:t>
      </w:r>
      <w:r>
        <w:rPr>
          <w:rFonts w:ascii="Arial" w:hAnsi="Arial" w:eastAsia="Malgun Gothic"/>
          <w:b/>
          <w:color w:val="7F6000"/>
          <w:sz w:val="20"/>
        </w:rPr>
        <w:t>TIAGO</w:t>
      </w:r>
      <w:r>
        <w:rPr>
          <w:rFonts w:ascii="Arial" w:hAnsi="Arial" w:eastAsia="Malgun Gothic"/>
          <w:color w:val="1A1A1A"/>
          <w:sz w:val="22"/>
        </w:rPr>
        <w:t xml:space="preserve">   O contrário de mandado? Eu não sabia que existia.</w:t>
      </w:r>
    </w:p>
    <w:p>
      <w:pPr>
        <w:spacing w:after="80" w:before="0"/>
        <w:ind w:left="510"/>
      </w:pPr>
      <w:r>
        <w:rPr>
          <w:rFonts w:ascii="Arial" w:hAnsi="Arial" w:eastAsia="Malgun Gothic"/>
          <w:i/>
          <w:color w:val="808080"/>
          <w:sz w:val="18"/>
        </w:rPr>
        <w:t>영장의 반대요? 그런 게 있는 줄 몰랐네요.</w:t>
      </w:r>
    </w:p>
    <w:p>
      <w:pPr>
        <w:spacing w:after="0" w:before="0"/>
      </w:pPr>
      <w:r>
        <w:rPr>
          <w:rFonts w:ascii="Arial" w:hAnsi="Arial" w:eastAsia="Malgun Gothic"/>
          <w:color w:val="808080"/>
          <w:sz w:val="16"/>
        </w:rPr>
        <w:t xml:space="preserve">144  </w:t>
      </w:r>
      <w:r>
        <w:rPr>
          <w:rFonts w:ascii="Arial" w:hAnsi="Arial" w:eastAsia="Malgun Gothic"/>
          <w:b/>
          <w:color w:val="7F6000"/>
          <w:sz w:val="20"/>
        </w:rPr>
        <w:t>LEME</w:t>
      </w:r>
      <w:r>
        <w:rPr>
          <w:rFonts w:ascii="Arial" w:hAnsi="Arial" w:eastAsia="Malgun Gothic"/>
          <w:color w:val="1A1A1A"/>
          <w:sz w:val="22"/>
        </w:rPr>
        <w:t xml:space="preserve">   Bom humor logo cedo. Isso é raro em Brasília. Raro e saudável.</w:t>
      </w:r>
    </w:p>
    <w:p>
      <w:pPr>
        <w:spacing w:after="80" w:before="0"/>
        <w:ind w:left="510"/>
      </w:pPr>
      <w:r>
        <w:rPr>
          <w:rFonts w:ascii="Arial" w:hAnsi="Arial" w:eastAsia="Malgun Gothic"/>
          <w:i/>
          <w:color w:val="808080"/>
          <w:sz w:val="18"/>
        </w:rPr>
        <w:t>아침부터 유머가 좋으시네요. 브라질리아에선 귀한 겁니다. 귀하고 건강한 거죠.</w:t>
      </w:r>
    </w:p>
    <w:p>
      <w:pPr>
        <w:spacing w:after="0" w:before="0"/>
      </w:pPr>
      <w:r>
        <w:rPr>
          <w:rFonts w:ascii="Arial" w:hAnsi="Arial" w:eastAsia="Malgun Gothic"/>
          <w:color w:val="808080"/>
          <w:sz w:val="16"/>
        </w:rPr>
        <w:t xml:space="preserve">145  </w:t>
      </w:r>
      <w:r>
        <w:rPr>
          <w:rFonts w:ascii="Arial" w:hAnsi="Arial" w:eastAsia="Malgun Gothic"/>
          <w:b/>
          <w:color w:val="7F6000"/>
          <w:sz w:val="20"/>
        </w:rPr>
        <w:t>TIAGO</w:t>
      </w:r>
      <w:r>
        <w:rPr>
          <w:rFonts w:ascii="Arial" w:hAnsi="Arial" w:eastAsia="Malgun Gothic"/>
          <w:color w:val="1A1A1A"/>
          <w:sz w:val="22"/>
        </w:rPr>
        <w:t xml:space="preserve">   Como o senhor conseguiu este número, delegado? Ele não tá em lugar nenhum.</w:t>
      </w:r>
    </w:p>
    <w:p>
      <w:pPr>
        <w:spacing w:after="80" w:before="0"/>
        <w:ind w:left="510"/>
      </w:pPr>
      <w:r>
        <w:rPr>
          <w:rFonts w:ascii="Arial" w:hAnsi="Arial" w:eastAsia="Malgun Gothic"/>
          <w:i/>
          <w:color w:val="808080"/>
          <w:sz w:val="18"/>
        </w:rPr>
        <w:t>이 번호는 어떻게 아셨어요, 경정님? 어디에도 없는 번호인데.</w:t>
      </w:r>
    </w:p>
    <w:p>
      <w:pPr>
        <w:spacing w:after="0" w:before="0"/>
      </w:pPr>
      <w:r>
        <w:rPr>
          <w:rFonts w:ascii="Arial" w:hAnsi="Arial" w:eastAsia="Malgun Gothic"/>
          <w:color w:val="808080"/>
          <w:sz w:val="16"/>
        </w:rPr>
        <w:t xml:space="preserve">146  </w:t>
      </w:r>
      <w:r>
        <w:rPr>
          <w:rFonts w:ascii="Arial" w:hAnsi="Arial" w:eastAsia="Malgun Gothic"/>
          <w:b/>
          <w:color w:val="7F6000"/>
          <w:sz w:val="20"/>
        </w:rPr>
        <w:t>LEME</w:t>
      </w:r>
      <w:r>
        <w:rPr>
          <w:rFonts w:ascii="Arial" w:hAnsi="Arial" w:eastAsia="Malgun Gothic"/>
          <w:color w:val="1A1A1A"/>
          <w:sz w:val="22"/>
        </w:rPr>
        <w:t xml:space="preserve">   Seu Tiago, eu sou da Polícia Federal. Achar número é a parte fácil.</w:t>
      </w:r>
    </w:p>
    <w:p>
      <w:pPr>
        <w:spacing w:after="80" w:before="0"/>
        <w:ind w:left="510"/>
      </w:pPr>
      <w:r>
        <w:rPr>
          <w:rFonts w:ascii="Arial" w:hAnsi="Arial" w:eastAsia="Malgun Gothic"/>
          <w:i/>
          <w:color w:val="808080"/>
          <w:sz w:val="18"/>
        </w:rPr>
        <w:t>치아구 씨, 저 연방경찰입니다. 번호 찾는 건 쉬운 부분이죠.</w:t>
      </w:r>
    </w:p>
    <w:p>
      <w:pPr>
        <w:spacing w:after="0" w:before="0"/>
      </w:pPr>
      <w:r>
        <w:rPr>
          <w:rFonts w:ascii="Arial" w:hAnsi="Arial" w:eastAsia="Malgun Gothic"/>
          <w:color w:val="808080"/>
          <w:sz w:val="16"/>
        </w:rPr>
        <w:t xml:space="preserve">147  </w:t>
      </w:r>
      <w:r>
        <w:rPr>
          <w:rFonts w:ascii="Arial" w:hAnsi="Arial" w:eastAsia="Malgun Gothic"/>
          <w:b/>
          <w:color w:val="7F6000"/>
          <w:sz w:val="20"/>
        </w:rPr>
        <w:t>BEATRIZ</w:t>
      </w:r>
      <w:r>
        <w:rPr>
          <w:rFonts w:ascii="Arial" w:hAnsi="Arial" w:eastAsia="Malgun Gothic"/>
          <w:color w:val="1A1A1A"/>
          <w:sz w:val="22"/>
        </w:rPr>
        <w:t xml:space="preserve">   Tiago. Viva-voz. Agora. Eu quero ouvir cada palavra.</w:t>
      </w:r>
    </w:p>
    <w:p>
      <w:pPr>
        <w:spacing w:after="80" w:before="0"/>
        <w:ind w:left="510"/>
      </w:pPr>
      <w:r>
        <w:rPr>
          <w:rFonts w:ascii="Arial" w:hAnsi="Arial" w:eastAsia="Malgun Gothic"/>
          <w:i/>
          <w:color w:val="808080"/>
          <w:sz w:val="18"/>
        </w:rPr>
        <w:t>치아구. 스피커폰. 지금. 한 마디도 빠짐없이 듣고 싶어요.</w:t>
      </w:r>
    </w:p>
    <w:p>
      <w:pPr>
        <w:spacing w:after="0" w:before="0"/>
      </w:pPr>
      <w:r>
        <w:rPr>
          <w:rFonts w:ascii="Arial" w:hAnsi="Arial" w:eastAsia="Malgun Gothic"/>
          <w:color w:val="808080"/>
          <w:sz w:val="16"/>
        </w:rPr>
        <w:t xml:space="preserve">148  </w:t>
      </w:r>
      <w:r>
        <w:rPr>
          <w:rFonts w:ascii="Arial" w:hAnsi="Arial" w:eastAsia="Malgun Gothic"/>
          <w:b/>
          <w:color w:val="7F6000"/>
          <w:sz w:val="20"/>
        </w:rPr>
        <w:t>LEME</w:t>
      </w:r>
      <w:r>
        <w:rPr>
          <w:rFonts w:ascii="Arial" w:hAnsi="Arial" w:eastAsia="Malgun Gothic"/>
          <w:color w:val="1A1A1A"/>
          <w:sz w:val="22"/>
        </w:rPr>
        <w:t xml:space="preserve">   Bom dia, doutora Beatriz. Recebemos informações de ameaças. Contra o seu cliente.</w:t>
      </w:r>
    </w:p>
    <w:p>
      <w:pPr>
        <w:spacing w:after="80" w:before="0"/>
        <w:ind w:left="510"/>
      </w:pPr>
      <w:r>
        <w:rPr>
          <w:rFonts w:ascii="Arial" w:hAnsi="Arial" w:eastAsia="Malgun Gothic"/>
          <w:i/>
          <w:color w:val="808080"/>
          <w:sz w:val="18"/>
        </w:rPr>
        <w:t>안녕하십니까, 베아트리스 변호사님. 위협 정보가 들어왔습니다. 변호사님 의뢰인에 대한.</w:t>
      </w:r>
    </w:p>
    <w:p>
      <w:pPr>
        <w:spacing w:after="0" w:before="0"/>
      </w:pPr>
      <w:r>
        <w:rPr>
          <w:rFonts w:ascii="Arial" w:hAnsi="Arial" w:eastAsia="Malgun Gothic"/>
          <w:color w:val="808080"/>
          <w:sz w:val="16"/>
        </w:rPr>
        <w:t xml:space="preserve">149  </w:t>
      </w:r>
      <w:r>
        <w:rPr>
          <w:rFonts w:ascii="Arial" w:hAnsi="Arial" w:eastAsia="Malgun Gothic"/>
          <w:b/>
          <w:color w:val="7F6000"/>
          <w:sz w:val="20"/>
        </w:rPr>
        <w:t>TIAGO</w:t>
      </w:r>
      <w:r>
        <w:rPr>
          <w:rFonts w:ascii="Arial" w:hAnsi="Arial" w:eastAsia="Malgun Gothic"/>
          <w:color w:val="1A1A1A"/>
          <w:sz w:val="22"/>
        </w:rPr>
        <w:t xml:space="preserve">   Ameaças de quem, delegado?</w:t>
      </w:r>
    </w:p>
    <w:p>
      <w:pPr>
        <w:spacing w:after="80" w:before="0"/>
        <w:ind w:left="510"/>
      </w:pPr>
      <w:r>
        <w:rPr>
          <w:rFonts w:ascii="Arial" w:hAnsi="Arial" w:eastAsia="Malgun Gothic"/>
          <w:i/>
          <w:color w:val="808080"/>
          <w:sz w:val="18"/>
        </w:rPr>
        <w:t>누구 위협인데요, 경정님?</w:t>
      </w:r>
    </w:p>
    <w:p>
      <w:pPr>
        <w:spacing w:after="0" w:before="0"/>
      </w:pPr>
      <w:r>
        <w:rPr>
          <w:rFonts w:ascii="Arial" w:hAnsi="Arial" w:eastAsia="Malgun Gothic"/>
          <w:color w:val="808080"/>
          <w:sz w:val="16"/>
        </w:rPr>
        <w:t xml:space="preserve">150  </w:t>
      </w:r>
      <w:r>
        <w:rPr>
          <w:rFonts w:ascii="Arial" w:hAnsi="Arial" w:eastAsia="Malgun Gothic"/>
          <w:b/>
          <w:color w:val="7F6000"/>
          <w:sz w:val="20"/>
        </w:rPr>
        <w:t>LEME</w:t>
      </w:r>
      <w:r>
        <w:rPr>
          <w:rFonts w:ascii="Arial" w:hAnsi="Arial" w:eastAsia="Malgun Gothic"/>
          <w:color w:val="1A1A1A"/>
          <w:sz w:val="22"/>
        </w:rPr>
        <w:t xml:space="preserve">   Isso eu prefiro falar pessoalmente. Mas, seu Tiago... gostaria de oferecer proteção ao senhor.</w:t>
      </w:r>
    </w:p>
    <w:p>
      <w:pPr>
        <w:spacing w:after="80" w:before="0"/>
        <w:ind w:left="510"/>
      </w:pPr>
      <w:r>
        <w:rPr>
          <w:rFonts w:ascii="Arial" w:hAnsi="Arial" w:eastAsia="Malgun Gothic"/>
          <w:i/>
          <w:color w:val="808080"/>
          <w:sz w:val="18"/>
        </w:rPr>
        <w:t>그건 직접 뵙고 말씀드리고 싶네요. 다만, 치아구 씨… 기자님께 신변 보호를 제안드리고 싶습니다.</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o sigilo da fonte(취재원 비닉) · resguardar(보호하다) · o exercício profissional(직업 수행) · o interesse público(공익) · o direito de ficar calado(침묵할 권리) · se incriminar(자기에게 불리하게 하다) · o habeas corpus / o impetrante(인신보호 청구 / 청구인) · protocolar a petição(청구서를 접수하다) · a distribuição / o ministro relator(배당 / 주심 대법관) · a liminar(가처분) · o memorial(의견서) · a quebra do sigilo telefônico(통신 비밀 해제) · a polícia legislativa(의회 경찰)</w:t>
      </w:r>
    </w:p>
    <w:p>
      <w:pPr>
        <w:spacing w:after="40" w:before="0"/>
      </w:pPr>
      <w:r>
        <w:rPr>
          <w:rFonts w:ascii="Arial" w:hAnsi="Arial" w:eastAsia="Malgun Gothic"/>
          <w:sz w:val="19"/>
        </w:rPr>
        <w:t>문법 1: 현재 사실 반대 가정 — "Se as fontes não confiassem no sigilo, ninguém mais falaria com jornalista", "Se eu soubesse quem é, alguém podia arrancar isso de mim", "Se ele me explicasse direitinho, eu juro que tentava acreditar"(구어: 조건법 대신 미완료과거), "E se o Corvo fosse alguém da própria CPI?"</w:t>
      </w:r>
    </w:p>
    <w:p>
      <w:pPr>
        <w:spacing w:after="40" w:before="0"/>
      </w:pPr>
      <w:r>
        <w:rPr>
          <w:rFonts w:ascii="Arial" w:hAnsi="Arial" w:eastAsia="Malgun Gothic"/>
          <w:sz w:val="19"/>
        </w:rPr>
        <w:t>문법 2: 접속법 미래 vs 접속법 과거 — "Se ele mandar prender o Tiago…", "se eu tiver uma na mão", "Se ele disser 'não sei'", "Quando o extrato chegar"(실현 가능한 미래) ↔ "Se ele fosse…"(사실 반대)</w:t>
      </w:r>
    </w:p>
    <w:p>
      <w:pPr>
        <w:spacing w:after="40" w:before="0"/>
      </w:pPr>
      <w:r>
        <w:rPr>
          <w:rFonts w:ascii="Arial" w:hAnsi="Arial" w:eastAsia="Malgun Gothic"/>
          <w:sz w:val="19"/>
        </w:rPr>
        <w:t>문법 3: 소망·목적의 접속법 — "Hoje eu queria que ele tivesse uma explicação"(querer 미완료과거 + 접속법 과거), "O senhor espera que a gente acredite nisso?", "Quem dera", "antes que a gente derreta", "Desde que a resposta possa prejudicar ela mesma"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