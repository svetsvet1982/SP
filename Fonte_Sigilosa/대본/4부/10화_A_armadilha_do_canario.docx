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10화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armadilha do canário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카나리아 함정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10화 · 서사 기능: 첩자 색출 작전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— 2층 사무실(9화에 이어 토요일 자정 넘어, 엘레나와 치아구 단둘이 용의자 리스트 앞) → 1층 「Bar do Zé」·사무실·계단(월요일 아침, 미끼 나눠 주기) → 사무실(월요일 저녁, 지구) → 바후에리 격납고 앞·헤아 아우구스타 빵집(수·목) → 사무실(목요일 오후, 아나 클라라·웨슬리·베아트리스의 항의) → 사무실(목요일 밤 9시, 펠리피)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ZÉ, ANA CLARA, BEATRIZ, WESLEY, DIGO, MARCOS(전화), FELIPE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조직범죄의 합법 경제 침투(Aurora 계열 연료·핀테크·펀드 — 미끼 정보의 무대) · 내부 유출 색출 — '카나리아 함정'(배신자 계보의 첫 방법)과 그 윤리적 대가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미끼 일곱 개 — 아나 클라라(수요일 밤 Céu Azul 격납고 촬영) · 웨슬리(가짜 취재원 '프리실라', 목요일 11시 헤아 아우구스타 빵집) · 베아트리스(월요일 중앙은행 진정서) · 지구(루카스가 정련소 고객 명단 확보) · 마르쿠스(Céu Azul 조종사 취재원 — 울리지 않는 카나리아, →7부) · 펠리피(금요일 금 데스크 서버 복사, →11·12화) · 치아구(리스트에 스스로 이름) · 제는 리스트에서 지움("제였으면 파스텔 속까지 알았을 것") · 엘레나 "돌아오는 거짓말이 주인 이름을 말해 준다" · 웨슬리 "의심받는 기분"(2부 10~11화) · 지구에게 "금요일엔 아무것도 하지 마"(→11화) · 펠리피의 '엄마 전화'와 강아지 파우타(→12화) · 엘레나가 펠리피에게 미끼를 건넨 시각 = 목요일 밤 9시 20분경(→12화 메타데이터)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Pronto. Escrevi meu nome. Embaixo do seu,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제 이름 썼어요. 엘레나 이름 바로 밑에요.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Nove nomes numa folha de caderno. Eu nunca fiz uma lista tão triste.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공책 한 장에 이름 아홉 개. 이렇게 슬픈 명단은 처음 만들어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passa da meia-noite. O Zé fechou o bar faz uma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자정 넘었어요. 제 아저씨는 한 시간 전에 가게 닫았고요.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Melhor. Ninguém escuta. Lê os nomes pra mim,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차라리 잘됐어. 아무도 안 들으니까. 이름 읽어 줘,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Eu, você, Digo, Ana Clara, Wesley, Beatriz, Felipe, Marcos. E 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저, 엘레나, 지구, 아나 클라라, 웨슬리, 베아트리스, 펠리피, 마르쿠스. 그리고 제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Zé, não. Se fosse o Zé, a Aurora saberia até o recheio do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제는 빼. 제였으면 Aurora가 파스텔 속까지 알았을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Concordo. Risca o Zé. Mas os outros ficam.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동의해요. 제 아저씨는 지워요. 하지만 나머지는 남아요.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Ficam. Santos, Brasília, e agora a festa. Alguém conta as nossas coisas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남지. 산투스, 브라질리아, 그리고 이번 파티. 누군가 우리 얘기를 저쪽에 전하고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Ernesto disse "Tanaka". Ele sabia do Digo antes do Digo abrir a boca.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에르네스투가 "다나카"라고 했어요. 지구가 입도 열기 전에 알고 있었던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hoje de manhã o Felipe perguntou a que horas o Digo entra e sai da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오늘 아침 펠리피가 지구가 Aurora에 몇 시에 들어가고 나오는지 물었어.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Felipe pergunta tudo, Helena. Ele já perguntou o nome do meu dentista.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뭐든 물어요, 엘레나. 제 치과 의사 이름까지 물어봤다니까요.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eu não vou acusar ninguém. Nem ele. Eu vou testar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아무도 몰아세우지 않을 거야. 걔도. 전부 다 시험해 볼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Testar como? Polígrafo? Interrogatório no bar do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시험해요? 거짓말 탐지기? 제 아저씨 바에서 심문?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 um canário. Você sabe pra que servia o canário nas minas de carvão?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카나리아로. 탄광에서 카나리아를 왜 데리고 들어갔는지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tivesse gás, o passarinho morria primeiro. E os mineiros fugiam.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가스가 차면 새가 먼저 죽으니까요. 그럼 광부들이 도망쳤죠.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Isso. Mas o nosso canário é outro. É o dos espiões. Esse canta.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근데 우리 카나리아는 달라. 스파이들 카나리아야. 그건 노래를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Explica. É quase uma da manhã e o meu cérebro já foi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설명해 주세요. 새벽 한 시 다 돼서 제 뇌는 벌써 자러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Cada pessoa recebe uma informação falsa diferente. Só dela. Ninguém mais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사람마다 서로 다른 가짜 정보를 하나씩 받아. 그 사람 것만. 아무도 모르게.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quando uma dessas mentiras chegar à Aurora, a gente sabe quem contou.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그러다 그 거짓말 중 하나가 Aurora에 닿으면, 누가 말했는지 아는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Exato. A mentira que voltar diz o nome do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그거야. 돌아오는 거짓말이 주인 이름을 말해 주지.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Bonito. Mas tem que ser mentira que eles queiram usar. Senão ninguém se mexe.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멋지네요. 근데 저쪽이 써먹고 싶은 거짓말이어야 해요. 아니면 아무도 안 움직여요.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cada isca tem um dia, um lugar e uma reação visível.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미끼마다 날짜, 장소, 그리고 눈에 보이는 반응이 있어야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Começa pela Ana Clara. Ela sente cheiro de mentira de longe. É 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클라라부터 해요. 걔는 거짓말 냄새를 멀리서도 맡아요. 배우잖아요.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dela tem que ser chata. Logística. Ninguém desconfia de logística.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걔 건 지루해야 해. 일정 같은 거. 일정을 의심하는 사람은 없거든.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data de foto. "Quarta à noite, o Wesley fotografa o hangar da Céu Azul."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촬영 날짜요. "수요일 밤에 웨슬리가 Céu Azul 격납고를 찍는다."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Barueri. Se a Céu Azul trancar o hangar na quarta, foi a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바후에리에서. 수요일에 Céu Azul이 격납고를 걸어 잠그면, 아나야.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fica olhando o hangar? Eu não posso pedir pro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격납고는 누가 지켜봐요? 웨슬리한테 부탁할 순 없잖아요.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mesmo. De carro, do outro lado da avenida. Com uma garrafa térmica.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직접. 차 안에서, 길 건너편에서. 보온병 하나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Ótimo. Minha quarta à noite tá resolvida. E o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좋네요. 제 수요일 밤은 정해졌고. 웨슬리는요?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Pro Wesley, uma fonte falsa. Uma secretária da Aurora que quer falar com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웨슬리한텐 가짜 취재원. 우리랑 얘기하고 싶어 하는 Aurora 비서.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Nome? Ele vai perguntar o nome. O Wesley não confia em gente sem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이름은요? 분명 이름부터 물을 거예요. 웨슬리는 이름 없는 사람은 안 믿어요.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Priscila. Encontro na quinta, às onze, numa padaria da Rua Augusta.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프리실라. 목요일 열한 시, 헤아 아우구스타의 빵집에서 만나기로.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alguém da Sentinela aparecer na padaria...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센티넬라 쪽 누가 그 빵집에 나타나면…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...foi o Wesley. Eu vou estar lá, tomando um pingado bem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…웨슬리지. 난 거기서 우유 탄 커피 아주 천천히 마시고 있을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o Wesley já foi acusado uma vez. Em Santos. Por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웨슬리는 한 번 의심받은 적 있어요. 산투스 때. 저한테요.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lembro. Ele também lembra. Por isso ninguém vai acusar. A gente só vai olhar.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기억해. 걔도 기억하고. 그러니까 아무도 몰아세우지 않아. 그냥 지켜보기만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Beatriz. Ela vai querer ver documento até da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베아트리스. 그 사람은 거짓말에도 서류부터 보자고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Pra ela, uma coisa jurídica. "Segunda a gente protocola uma denúncia no Banco Central."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사람한텐 법적인 거. "월요일에 중앙은행에 진정서를 접수한다."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o compliance da Aurora entrar em pânico, o Digo vê lá 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Aurora 컴플라이언스 팀이 난리가 나면, 지구가 안에서 보겠네요.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Isso. E o Digo, que também tá na lista, recebe 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그리고 지구도 리스트에 있으니까, 자기 걸 받아.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tá arriscando o pescoço lá dentro,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지구는 지금 거기서 목숨 걸고 있어요,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mesmo. Quem tá dentro também pode vender quem tá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더더욱. 안에 있는 사람도 밖에 있는 사람을 팔 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Qual é a mentira do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지구한테 줄 거짓말은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"O Lukas conseguiu a lista de clientes da refinaria em Genebra."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"루카스가 제네바 정련소 고객 명단을 손에 넣었다."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 refinaria receber uma ligação nervosa de São Paulo, o Lukas avisa.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정련소에 상파울루발 다급한 전화가 걸려 오면, 루카스가 알려 주겠네요.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já topou. Suíço adora um procedimento.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승낙했어. 스위스 사람은 절차를 사랑하거든.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Marcos? Ele tá em Brasília. Nem sabe direito da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마르쿠스는요? 브라질리아에 있잖아요. Aurora 얘기도 잘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Justamente. Quem tá longe ouve menos, mas ouve. Ele entra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그래서야. 멀리 있으면 덜 듣지만, 듣긴 들어. 그 사람도 넣어.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qual é a dele?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건 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"A gente tem um piloto da Céu Azul como fonte." Uma frase, num telefonema.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"Céu Azul 조종사 한 명이 우리 취재원이다." 전화 한 통에 한 문장.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demitirem um piloto amanhã, coitado do piloto.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조종사 한 명이 잘리면, 그 조종사만 불쌍하네요.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existe piloto nenhum. Por isso eu escolhi um piloto.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조종사는 없어. 그래서 조종사로 고른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Falta um nome. O do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하나 남았어요.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Esse eu escrevo sozinha. É o mais perigoso.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나 혼자 쓸게. 제일 위험한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Perigoso por quê? É um estagiário de vinte e quatro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위험해요? 스물네 살짜리 인턴인데.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Porque a isca dele fala do Digo. Do Digo dentro da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 미끼는 지구 얘기거든. Aurora 안에 있는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Se for ele, a gente joga o Digo na boca do lobo.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돼요. 걔가 맞으면, 우리가 지구를 늑대 입에 던지는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for ele, Tiago, o lobo já sabe o endereço do Digo. Há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맞으면, 치아구, 늑대는 이미 지구 주소를 알아. 몇 달 전부터.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Digo precisa saber. Ele precisa topar ser isca.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지구는 알아야 해요. 미끼가 되는 데 본인이 동의해야죠.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vai saber que é isca. Só não vai saber de quem.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자기가 미끼라는 건 알게 될 거야. 누구 미끼인지만 모를 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Bom dia, dona Helena! Café com canela e cara de quem não dormiu.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엘레나 여사님! 계피 커피에 밤샌 얼굴이시네.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Dormi três horas, Zé. Um pão na chapa,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시간 잤어, 제. 버터 토스트 하나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Saindo! Ô, Ana Clara, chegou cedo hoje. Cappuccino?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나갑니다! 어, 아나 클라라, 오늘 일찍 왔네. 카푸치노?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Duplo, seu Zé. Bom dia, Tiago. Que cara é essa? Brigou com a Renata?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더블로요, 제 아저씨. 좋은 아침, 치아구. 얼굴이 왜 그래요? 헤나타랑 싸웠어요?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Senta aqui um minuto. É sobre quarta-feira.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잠깐 여기 앉아 봐. 수요일 얘기야.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Quarta? E por que falar baixo? O seu Zé é surdo do ouvido esquerdo.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수요일? 근데 왜 작게 말해요? 제 아저씨 왼쪽 귀 안 들리시잖아요.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Surdo nada! Eu escuto tudo, menina. Só escolho o que eu repito.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들리긴! 나 다 들어, 아가씨. 뭘 옮길지 고를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Quarta à noite, o Wesley vai fotografar o hangar da Céu Azul. Em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수요일 밤에 웨슬리가 Céu Azul 격납고를 찍으러 가. 바후에리에서.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Ué. E por que você tá me contando isso? Eu não vou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응? 근데 그걸 왜 저한테 말해요? 전 같이 안 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você ficar com o celular ligado. Caso ele precise de ajuda.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 켜 두라고. 걔가 도움이 필요할 수도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Tá. Celular ligado. Você tá esquisito hoje, mas tá.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휴대폰 켜 둘게요. 오늘 좀 이상하지만,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Vou subir. A Beatriz chegou cedo. Tiago, o Wesley é seu.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올라갈게. 베아트리스 일찍 왔더라. 치아구, 웨슬리는 네가 맡아.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Porta fechada às nove da manhã, Helena? Alguém processou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아홉 시에 문을 닫아요, 엘레나? 누가 우리 고소했어요?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Ainda não. Segunda-feira a gente protocola uma denúncia no Banco Central.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아직은. 월요일에 중앙은행에 진정서를 접수할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Segunda? Com quais documentos? Eu não vi nada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월요일이요? 무슨 서류로요? 준비된 걸 하나도 못 봤는데요.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vê no fim de semana. Se alguém perguntar, você não sabe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주말에 보게 될 거야. 누가 물으면, 넌 아무것도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nunca sei de nada antes de ler. Mas por que você tá sussurrando?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읽기 전엔 원래 아무것도 몰라요. 근데 왜 속삭여요?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Mania de correspondente. Em Beirute a gente sussurrava até no banheiro.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특파원 버릇이야. 베이루트에선 화장실에서도 속삭였거든.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Aqui é a Bela Vista, Helena. O único perigo é o pastel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벨라비스타예요, 엘레나. 유일한 위험은 제 아저씨 파스텔이고요.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Wesley! Espera. Antes de você subir na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웨슬리! 잠깐. 오토바이 타기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Fala, chefe. Tô atrasado pra uma pauta na Sé.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말해요, 대장. 세 광장 취재 늦었어요.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Apareceu uma fonte. Uma secretária da Aurora. Chama Priscila.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취재원이 하나 생겼어. Aurora 비서야. 이름은 프리실라.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Priscila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프리실라 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Priscila. Quer encontrar na quinta, às onze, numa padaria da Augusta.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프리실라. 목요일 열한 시에 아우구스타 빵집에서 보재.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Fonte sem sobrenome, padaria com nome. Tá. E eu vou?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성 없는 취재원에, 이름 있는 빵집이라. 알았어요. 저도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A Helena vai. Você só fica sabendo.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엘레나가 가. 넌 알고만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por que me contar, mano?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저한테 말하는 건데요, 형?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você é da equipe. A gente divide as coisas.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팀이니까. 우린 다 나누잖아.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Hum. Divide. Tá bom, Tiago. Quinta, onze, Augusta.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나눈다. 알았어요, 치아구. 목요일, 열한 시, 아우구스타.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Marcos? Rapidinho. A gente tem um piloto da Céu Azul como fonte. Fica entre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마르쿠스? 짧게요. Céu Azul 조종사 한 명이 우리 취재원이에요. 우리끼리만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Sete da noite, tô morto. O Fred me fez refazer o modelo três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저녁 일곱 시인데 죽겠어요. 프레드가 모델을 세 번이나 다시 짜게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Senta, Digo. Come alguma coisa. Depois a gente precisa conversar.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앉아, 지구. 뭐 좀 먹어. 그다음에 우리 얘기 좀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 gente precisa conversar." Frase de fim de namoro. Fui demitido?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"우리 얘기 좀 해." 이별할 때 하는 말인데. 저 잘려요?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Você vai ser isca.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넌 미끼가 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Isca? Tipo minhoca? Tipo queijo na ratoeira?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미끼요? 지렁이처럼요? 쥐덫의 치즈처럼요?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Tipo isso. Uma pessoa da equipe vai ouvir uma mentira sobre você. Sobre 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비슷해. 팀원 한 명이 너에 관한 거짓말을 듣게 될 거야. Aurora에 관한.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pessoa?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누구요? 누군데요?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você não vai saber. Pra você não mudar o jeito com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몰라야 해. 네가 누구한테도 태도가 바뀌지 않게.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Espera. E a sua mensagem de hoje cedo? "O Lukas conseguiu a lista da refinaria."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그럼 오늘 아침 문자는요? "루카스가 정련소 명단을 구했다."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Talvez seja verdade. Talvez seja a sua isca. Você também tá na lista,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사실일 수도 있고. 네 미끼일 수도 있고. 너도 리스트에 있어, 지구.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Quarta, onze da noite. Tô na frente do hangar. Nada. Nem um guarda 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수요일 밤 열한 시. 격납고 앞이에요. 아무것도. 경비 한 명 안 늘었어요.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vem embora. Amanhã é a minha vez. Padaria, onze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돌아와. 내일은 내 차례야. 빵집, 열한 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Leva um livro. Fonte que não existe sempre atrasa.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 한 권 챙기세요. 존재하지 않는 취재원은 늘 늦거든요.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Quinta, meio-dia. Dois pingados, um pão de queijo e nenhuma Priscila. Nenhum terno.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 정오. 커피 두 잔, 빵지케이주 하나, 그리고 프리실라는 없음. 양복도 없음.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nem a Ana nem o Wesley. Ainda bem. Ainda bem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아나도 웨슬리도 아니네요. 다행이다. 정말 다행이에요.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Ainda não acabou. Falta a Beatriz, o Lukas, o piloto... e mais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안 끝났어. 베아트리스, 루카스, 조종사… 그리고 하나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Tiago! Que história é essa de hangar? Agora,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격납고 얘기 그거 뭐예요? 지금 당장요.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Ana? Calma. Fala mais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아나? 진정해. 좀 작게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liguei pro Wesley ontem. Pra saber da foto. Ele não sabia de hangar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웨슬리한테 전화했어요. 사진 어떻게 됐나 해서. 격납고 얘기는 금시초문이래요.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Mas eu sabia de uma tal de Priscila. Que ela nunca ouviu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난 프리실라라는 사람을 알고 있었지. 얘는 들어 본 적도 없는.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Cada um com uma historinha diferente. Eu fiz teatro, Tiago. Eu conheço roteiro.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사람마다 다른 이야기를 하나씩. 저 연극했어요, 치아구. 대본은 알아본다고요.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Senta. Os dois. É uma armadilha do canário.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앉아. 둘 다. 카나리아 함정이야.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Canário. Passarinho na gaiola. E a gente é o passarinho.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카나리아. 새장 속의 새. 그리고 우리가 그 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Vocês, eu, o Tiago, todo mundo. Cada um recebeu uma mentira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너희, 나, 치아구, 전부 다. 각자 다른 거짓말을 하나씩 받았어.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vocês acham que um de nós entrega a gente pra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우리 중 한 명이 우리를 Aurora에 팔아넘긴다고 생각하는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acho que alguém entrega. Não sei quem. Por isso não acho mais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넘기고 있다고는 생각해. 누군지는 몰라. 그래서 더는 아무것도 짐작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novo, mano. Em Santos você me olhou com essa mesma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또네, 형. 산투스에서도 나를 딱 그 얼굴로 봤잖아요.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lembro. E pedi desculpa. Desta vez ninguém tá acusando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기억해. 사과도 했고. 이번엔 아무도 널 탓하는 게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acusa. Só testa. Pra quem tá deste lado, dá no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탓은 안 하죠. 시험만 하지. 당하는 쪽에선 그게 그거예요.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levantei às quatro da manhã por esta agência. Menti em gabinete de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이 에이전시 때문에 새벽 네 시에 일어났어요. 의원실에서 거짓말도 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agora eu sou suspeita. Legal. Muito legal,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이제 제가 용의자래요. 좋네요. 아주 좋아요,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você é uma pessoa que sabia de uma coisa. E não contou. Isso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넌 뭔가를 알고 있었고, 아무한테도 말하지 않은 사람이야. 그게 중요해.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Posso entrar? Ouvi a gritaria da escada. Isso tem a ver com segunda-feira?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들어가도 돼요? 계단에서 고함이 들려서요. 월요일 일이랑 관련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Tem, Beatriz. Não existe denúncia nenhuma no Banco Central.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있어, 베아트리스. 중앙은행 진정서 같은 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imaginei. Você nunca sussurra comigo. Juridicamente, é limpo. Humanamente, é feio.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알았어요. 저한테 속삭인 적이 없잖아요. 법적으론 깨끗해요. 인간적으론 보기 흉하고요.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feio. Mais feio é ter alguém contando a nossa vida pro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흉하지. 더 흉한 건 누군가 우리 사정을 킨텔라한테 다 일러바치는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o canário cantar? Quando vocês descobrirem quem é, vão fazer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카나리아가 울면요? 누군지 알게 되면, 어떻게 할 건데요?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Primeiro, ter certeza. Duas fontes. Depois, a gente decide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먼저, 확실히 할 거야. 소스 두 개. 그다음에 같이 정해.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Junto. Tá. Mas eu quero saber uma coisa: o Felipe também recebeu?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같이. 좋아요. 근데 하나만 알고 싶어요. 펠리피도 받았어요?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Todo mundo recebe. E, daqui pra frente, ninguém fora desta sala sabe do canário.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모두 받아. 그리고 지금부터, 이 방 밖에선 아무도 카나리아를 몰라.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Gente, nove da noite e vocês ainda aqui? Fiz café. Tá fresquinho.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밤 아홉 시인데 아직 계세요? 커피 내렸어요. 방금 내린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Valeu, Felipe. Você não ia levar a Pauta no veterinário?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펠리피. 너 파우타 데리고 동물병원 간다고 하지 않았어?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Minha mãe levou. Ela me ligou agora. A Pauta tomou vacina e mordeu o veterinário.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엄마가 데려갔어요. 방금 전화 왔어요. 파우타가 주사 맞고 수의사를 물었대요.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Boa menina. Senta um pouco, Felipe. Os outros já foram.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착한 녀석이네. 잠깐 앉아, 펠리피. 다른 사람들은 다 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vi a Ana e o Wesley saindo juntos. Meio bravos. Aconteceu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누나랑 웨슬리 형 같이 나가는 거 봤어요. 좀 화나 보이던데. 무슨 일 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Discussão de pauta. Normal. Amanhã passa.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 얘기로 좀 다퉜어. 흔한 일이야. 내일이면 풀려.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Digo? Faz dias que não sobe aqui. Tá tudo bem lá na Aurora?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형은요? 며칠째 위에 안 올라오던데. Aurora에선 다 괜찮대요?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Tá. Ele tá indo muito bem. Até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아주 잘하고 있어. 너무 잘해서 탈이지.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Que bom. Eu fico preocupado. Aquele lugar é cheio de gente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다행이에요. 걱정돼서요. 거긴 이상한 사람들 투성이잖아요.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nem conhece o lugar,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거기 가 보지도 않았잖아,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Pelas fotos, né. O Digo me mostrou. Tudo de vidro. Dá até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사진으로요. 지구 형이 보여 줬어요. 전부 유리라서. 좀 무섭더라고요.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Felipe, posso te pedir um favor? Coisa séria.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부탁 하나 해도 될까? 진지한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Claro, Helena. Qualquer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선생님. 뭐든지요.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Amanhã à noite, fica de plantão aqui. Com o celular ligado. Até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밤에 여기서 대기해 줘. 휴대폰 켜 두고. 늦게까지.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Fico. Mas por quê? Vai sair matéria?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있을게요. 근데 왜요? 기사 나가요?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Ainda não. Mas amanhã é o dia mais importante do Digo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 아니야. 하지만 내일이 지구가 거기서 보내는 가장 중요한 날이야.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Por quê? O que ele vai fazer? Se puder contar, claro.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 형이 뭘 하는데요? 말해 주실 수 있으면요.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Só pra você. Nem a Ana sabe. Nem 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너한테만 말하는 거야. 아나도 몰라. 웨슬리도.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confiar, Helena. Eu sou um túmulo.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믿으셔도 돼요, 선생님. 저 입 무거워요.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 sexta, depois do expediente, o Digo vai copiar o servidor da mesa de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 퇴근 시간 뒤에, 지구가 금 데스크 서버를 복사할 거야.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canário(카나리아) · a armadilha(함정) · a isca(미끼) · o suspeito / a suspeita(용의자) · a mina de carvão(탄광) · o hangar(격납고) · protocolar uma denúncia(진정서를 접수하다) · o compliance(컴플라이언스) · a refinaria(정련소) · a mesa de ouro(금 데스크) · o servidor(서버) · ficar de plantão(대기 근무하다) · o expediente(근무 시간)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"quando uma dessas mentiras chegar à Aurora", "A mentira que voltar", "Se a Céu Azul trancar o hangar", "Se alguém da Sentinela aparecer", "Se o compliance entrar em pânico", "Se alguém perguntar", "Se demitirem um piloto", "Quando vocês descobrirem".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인칭부정사와 목적 표현 — "Pra você ficar com o celular ligado", "Pra você não mudar o jeito", "Antes de você subir na moto"(주어가 다른 부정사).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접속법 미완료 가정 맛보기 — "Se fosse o Zé, a Aurora saberia…", "Se tivesse gás, o passarinho morria primeiro"(구어에서 조건법 대신 미완료과거).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