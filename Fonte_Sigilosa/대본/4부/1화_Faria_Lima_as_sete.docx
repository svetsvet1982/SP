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Faria Lima às sete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아침 7시의 파리아 리마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1화 · 서사 기능: 4부 도입 · 무대 소개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3부 15화 닷새 뒤 화요일 아침 7시, 파리아 리마 대로의 카페 「Café Lastro」(커피 한 잔 28헤알) → 7시 반, Aurora Capital 컴플라이언스 직원이 들어옴 → 대로변 자전거도로를 걸어 Aurora Capital 유리 빌딩(20층) 앞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ANA CLARA, DIGO, BRUNO(바리스타), CAIO·MARINA(옆 테이블 금융인), WESLEY, FELIPE(전화), LETÍCIA, BERNARDO(Aurora Capital 컴플라이언스)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조직범죄의 합법 경제 침투 — 범죄 자금이 '정장을 입고' 펀드·금융가로 들어오는 통로(도입) · 금융권 번아웃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「금 데스크(mesa de ouro)」 — 층 안쪽 탕비실 너머 불투명 유리벽, 출입 카드 두 장, 네 명이 근무(→5화) · 레치시아 "애널리스트 얼굴이네요"(→4화 지구 잠입) · 엘레나가 지구만 화장실로 보냄 "여기 누구도 네 얼굴을 몰라"(→4화 위장명 Rafael Tanaka) · 베르나르두(컴플라이언스)는 치아구·엘레나·아나 클라라·웨슬리를 봄, 지구는 못 봄 · 베르나르두 "우린 나간 사람 기억하거든요"(자체) · 프레드("성으로 부른다", 레치시아를 "Martins"라 부름 → 5화 "Tanaka") · PR-AUR은 매주 화요일 브라질리아, 한 달에 한 번 파라주 — 경비 보고서엔 「자산 실사」(→2·3화) · 레치시아의 월급이 AlvoPay로(→2화) · 펠리피 "누구랑 미팅이에요? 정확히 적어 두게요" · 엘레나 "그 애는 질문이 많아"(→9화) · 펠리피의 강아지 파우타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화자명 표기: TIAGO 치아구 · HELENA 엘레나 · ANA CLARA 아나 클라라 · DIGO 지구 · BRUNO 브루누 · CAIO 카이우 · MARINA 마리나 · WESLEY 웨슬리 · FELIPE 펠리피 · LETÍCIA 레치시아 · BERNARDO 베르나르두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Sete da manhã e esse café já tá lotado. Ninguém dorme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일곱 시인데 카페가 벌써 꽉 찼네요. 여긴 아무도 안 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Dormir é pra quem não tem bônus no fim do ano,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잠은 연말 보너스 없는 사람들이나 자는 거야,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Olha os sapatos. Ninguém aqui pega ônibus.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신발들 좀 봐요. 여기 버스 타는 사람은 하나도 없어요. 하나도.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Faria Lima. O metro quadrado mais caro do país. Café a vinte e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리마. 전국에서 제일 비싼 땅. 커피 한 잔에 28헤알.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Vinte e oito? Por um café? Quem paga a conta disso?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28헤알이요? 커피 한 잔에? 이건 누가 계산하는데요?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Hoje, você. Fonte não paga o próprio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너. 취재원한테 커피값 내게 하는 거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esse blazer, Tiago? Pegou emprestado do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재킷은 뭐예요, 치아구? 제 아저씨한테 빌렸어요?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do meu casamento. Ainda serve. Mais ou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결혼식 때 거예요. 아직 맞아요. 대충은.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Cinco dias atrás era um jatinho em Brasília. Hoje é isso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닷새 전엔 브라질리아의 전용기였는데. 오늘은 여기네요.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Recapitula, Digo. Rápido, antes da nossa fonte chegar.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정리해 봐, 지구. 빨리, 우리 취재원 오기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Jatinho PR-AUR. Operado pela Céu Azul Táxi Aéreo, em Barueri.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전용기 PR-AUR. 운항은 바후에리의 「세우 아즈우 항공택시」.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Dono no papel: Fundo Alvorada Multimercado. Gestora: Aurora Capital. Endereço: logo ali.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서류상 소유주는 「알보라다 멀티마켓 펀드」. 운용사는 오로라 캐피털. 주소는 바로 저기.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Aquele prédio de vidro? Parece um espelho gigante.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유리 빌딩이요? 무슨 거대한 거울 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Espelho é perfeito. Quem olha só vê a própria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거울이 딱이네요. 쳐다보는 사람은 자기 얼굴만 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carta do Corvo. Lembra a última linha?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코르부 편지. 마지막 줄 기억하지?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"O dinheiro vira ouro." Escrita à mão. Tinta fresca.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「돈은 금으로 바뀐다.」 손글씨. 덜 마른 잉크.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isso marquei com ela. Ela trabalhou três anos na Aurora.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그 사람이랑 약속 잡은 거예요. 오로라에서 3년 일했대요.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como você achou essa mulher?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여자는 어떻게 찾았어요?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LinkedIn. Ela postou um texto enorme sobre burnout. Dois mil comentários.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링크드인이요. 번아웃에 대해 엄청 긴 글을 올렸더라고요. 댓글이 2천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escreve sobre burnout em público geralmente quer conversar. Vamos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번아웃 얘기를 공개적으로 쓰는 사람은 대개 말하고 싶은 거야. 두고 보자.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Bom dia! Já sabem o que vão pedir? Hoje tem cold brew com laranja.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아침이에요! 주문 정하셨어요? 오늘은 오렌지 콜드브루가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pingado, por favor. Na xícara.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우유 조금 넣은 커피요. 잔에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Pingado... A gente tem flat white. É parecido.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핑가두라… 플랫화이트가 있어요. 비슷해요.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Parecido quanto? Em reais?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얼마나 비슷한데요? 헤알로요?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Vinte e dois. Com leite de aveia, vinte e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22헤알이요. 귀리우유면 26헤알.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me vê um copo d'água. Da torneira, se tiver.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물 한 잔 주세요. 수돗물 있으면 그걸로.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toma o flat white. Eu também. E pão de queijo pra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사람 플랫화이트로 줘요. 나도. 그리고 테이블에 빵지케이주.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Perfeito. Em cinco minutos eu trago.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5분 안에 갖다드릴게요.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Shh. Escuta a mesa do lado. Parece outra língua.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쉿. 옆 테이블 들어 봐요. 딴 나라 말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Marina, a gente precisa alinhar antes do call com o board.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마리나, 이사회랑 콜 하기 전에 우리 얼라인 좀 해야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O deadline é sexta. Se o fundo não performar, o budget cai.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데드라인은 금요일이야. 펀드가 퍼포먼스 안 나오면 버짓 깎여.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Relaxa. Quando o relatório sair, a gente entrega resultado.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진정해. 보고서 나오면 우린 결과 낼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color w:val="1A1A1A"/>
          <w:sz w:val="22"/>
        </w:rPr>
        <w:t xml:space="preserve">   E o compliance? Se eles perguntarem da origem, o que eu falo?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컴플라이언스는? 그쪽에서 출처 물어보면 뭐라고 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Fala que tá no pipeline. Ninguém lê o pipeline.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파이프라인에 있다고 해. 파이프라인은 아무도 안 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"Alinhar", "performar", "entregar resultado"... Eles falam assim de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'얼라인', '퍼포먼스', '결과를 딜리버'… 진짜로 저렇게 말해요?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dia todo. Meu primo "faz um call" até com 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하루 종일요. 제 사촌은 엄마한테도 '콜 한다'고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Bom dia, povo. Rodei o quarteirão três vezes. Moto aqui é suspeita.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아침. 블록 세 바퀴 돌았어요. 여기선 오토바이가 수상한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Suspeita? Aqui tá cheio de motoboy, Wes...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수상하다고? 여기 배달 오토바이 천지인데, 웨스…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Motoboy entrega e some. Motoboy parado, o segurança já fotografa.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배달 기사는 배달하고 사라져. 가만히 서 있으면 경비가 바로 사진 찍어.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Fotografou o prédio da Aurora?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 빌딩은 찍었어요?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 fora. Na recepção tem um logo dourado. Um sol nascendo.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밖에서요. 로비에 금색 로고가 있어요. 떠오르는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mesmo sol da cesta de Natal da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산드라의 크리스마스 바구니에 있던 그 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do adesivo no carro que buscou o jatinho. Igualzinho.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전용기 마중 나온 차 스티커에도요. 똑같아요.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Aurora, Alvorada, sol nascente. Essa gente não tem criatividade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오로라, 알보라다, 떠오르는 해. 이 사람들 창의력이 하나도 없네요.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tem orgulho. Quem não tem medo não troca de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자부심이 있거나. 겁 없는 사람은 이름을 안 바꿔요.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seu celular. É o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전화 와요. 펠리피예요.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dia, Tiago! Vocês tão onde? Preciso atualizar a agenda da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치아구! 다들 어디 계세요? 이번 주 일정 업데이트해야 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Numa reunião fora. Volto lá pelas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밖에서 미팅 중이야. 열 시쯤 들어가.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Reunião com quem? Pra eu anotar certinho.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누구랑요? 제가 정확히 적어 두게요.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Anota "café". Só isso. E a Pauta? Ainda comendo seus sapatos?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'커피'라고 적어. 그거면 돼. 파우타는? 아직도 네 신발 뜯어 먹어?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Agora ela come cabo de carregador. Tá bom, até mais tarde!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이젠 충전기 줄을 먹어요. 알겠어요, 이따 봬요!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pergunta muito, esse menino.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애는 질문이 많아.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Estagiário tem que perguntar. Eu também era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인턴은 물어봐야죠. 저도 그랬어요.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era pior. Perguntava e ainda discutia a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더 심했지. 묻고 나서 대답까지 따졌잖아.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Dois flat whites, um pão de queijo e... a água.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플랫화이트 두 잔, 빵지케이주 하나, 그리고… 물이요.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Obrigado. A água é a única coisa honesta da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이 테이블에서 정직한 건 물뿐이네요.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mandou mensagem. "Atrasada. Reunião que podia ser um e-mail."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문자 왔어요. 「늦어요. 이메일로 끝났을 회의라서.」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Nem trabalha mais lá e ainda tem reunião?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거기서 일도 안 하는데 아직도 회의가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ela dá mentoria. "Carreira no mercado financeiro."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멘토링 한대요. 「금융권 커리어」.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Quando ela chegar, deixa o Digo começar. Ele fala a língua dos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오면 지구가 먼저 시작해. 숫자 말을 하니까.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Vocês são da agência? Desculpa. Meu call atrasou e o carro travou na Rebouças.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에이전시 분들이죠? 죄송해요. 콜이 늦게 끝나고 차가 헤보사스에서 막혔어요.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Letícia? Eu sou o Digo. A gente se falou por mensagem.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 씨? 지구예요. 메시지로 얘기 나눴죠.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O dos números. Você tem cara de analista. Ombro curvado, olho de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 담당. 애널리스트 얼굴이네요. 굽은 어깨, 엑셀 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foi um elogio?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칭찬이에요?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Na Faria Lima, tudo é elogio. Até demissão vem com "feedback construtivo".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리마에선 다 칭찬이에요. 해고도 '건설적인 피드백'이랑 같이 오죠.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Helena Bastos. Obrigada por vir. Senta,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바스투스예요. 와 줘서 고마워요. 앉으세요.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Vocês têm vinte minutos. Antes, meu tempo era cobrado em dólar.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20분 드릴게요. 예전엔 제 시간이 달러로 청구됐거든요.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agora? Quanto custa?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지금은요? 얼마예요?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Agora? Um café. E que vocês não escrevam meu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지금은요? 커피 한 잔. 그리고 제 이름을 안 쓰는 것.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Combinado. Você vai ser uma fonte anônima. Só nós sabemos quem você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익명 취재원이 될 거예요. 당신이 누군지는 우리만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Se alguém perguntar, a gente nunca se viu. Eu tava no pilates.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물어보면 우린 만난 적 없는 거예요. 전 필라테스 하고 있었고요.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Pilates às sete da manhã. Muito convincente.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일곱 시에 필라테스. 아주 그럴듯하네요.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Aqui é o mais convincente possível. Ninguém duvida de quem acorda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그게 제일 그럴듯해요. 일찍 일어나는 사람은 아무도 의심 안 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entrou na Aurora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오로라엔 언제 들어갔어요?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Há três anos. Analista júnior. Saí como sênior. E com receita de ansiolítico.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3년 전에요. 주니어 애널리스트로. 나올 땐 시니어. 그리고 신경안정제 처방전이랑.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a Aurora faz, exatamente? Em português,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오로라는 정확히 뭘 해요? 포르투갈어로 부탁해요.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Em português? Pega dinheiro dos outros e multiplica. Ou finge que multiplica.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포르투갈어로요? 남의 돈 받아서 불려요. 아니면 불리는 척하거나.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Fundo Alvorada é multimercado. Pode comprar quase qualquer coisa,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알보라다 펀드는 멀티마켓이죠. 거의 아무거나 살 수 있잖아요?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Ação, dólar, imóvel, empresa fechada. Multimercado é a bolsa da Mary Poppins.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주식, 달러, 부동산, 비상장 회사. 멀티마켓은 메리 포핀스 가방이에요.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Cabe tudo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뭐든 다 들어가는.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E ninguém pergunta como coube.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어떻게 들어갔는지는 아무도 안 묻죠.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são os investidores?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투자자는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No relatório, "family offices" e "investidores qualificados". Nomes,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보고서엔 '패밀리 오피스'랑 '적격 투자자'. 이름은 절대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 nunca viu um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이름을 한 번도 못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Eu via planilhas. Pessoas, não. Só códigos. "Cliente A7."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스프레드시트를 봤어요. 사람은 안 봐요. 코드만. 「고객 A7」.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jatinho? O PR-AUR?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전용기는요? PR-AUR?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Ah, o "ativo aeronáutico". Era assim que o board chamava.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'항공 자산'. 이사회에선 그렇게 불렀어요.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Ia pra Brasília toda terça. E pro Pará, uma vez por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매주 화요일엔 브라질리아로 갔어요. 그리고 한 달에 한 번은 파라주로.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Pará? Fazendo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파라요? 뭐 하러요?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"Due diligence de ativos." Era o que estava escrito no relatório de despesas.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「자산 실사.」 경비 보고서엔 그렇게 적혀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 acreditava?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믿었어요?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Eu trabalhava oitenta horas por semana. Não tinha tempo de acreditar nem de duvidar.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일주일에 80시간 일했어요. 믿을 시간도 의심할 시간도 없었죠.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Lá a gente não pensa. A gente "entrega resultado".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거기선 생각 안 해요. '결과를 딜리버'하죠.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por que você saiu?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왜 그만뒀어요?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Um dia desmaiei no elevador. Acordei e meu chefe tava mandando áudio.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날 엘리베이터에서 쓰러졌어요. 깨어 보니 팀장이 음성메시지를 보내고 있더라고요.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Perguntando se você tava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괜찮냐고 물어보면서요?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Perguntando se a planilha ia sair até meio-dia. O Fred é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스프레드시트 정오까지 나오냐고요. 프레드가 그래요.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Fred?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프레드?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Frederico. Gerente. Ele fala três palavras em inglês pra cada uma em português.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프레데리쿠. 팀장이에요. 포르투갈어 한 마디에 영어 세 마디를 섞어요.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E chama todo mundo pelo sobrenome. "Bom trabalho, Martins." Eu sou a Martins.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다들 성으로 불러요. 「잘했어, 마르칭스.」 제가 마르칭스예요.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Merda. Não olhem pra porta. Aquele de terno azul.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젠장. 문 쪽 보지 마세요. 저 파란 정장.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careca com o crachá pendurado?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사원증 목에 건 대머리요?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Bernardo. Compliance da Aurora. Toma café aqui todo dia às sete e meia.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베르나르두. 오로라 컴플라이언스. 매일 일곱 시 반에 여기서 커피 마셔요.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banheiro. Agora. Ninguém daqui conhece a sua cara. Vamos manter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화장실. 지금. 여기 누구도 네 얼굴을 몰라. 계속 그렇게 두자.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indo. Levando o pão de queijo.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가요. 빵지케이주는 들고 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 marcou aqui, Letícia? Do lado do prédio?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여기서 만나자고 했어요, 레치시아? 그 빌딩 옆에서?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Esqueci. Juro. Três meses fora e já esqueci a agenda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깜빡했어요. 진짜예요. 석 달 나와 있었더니 그 사람들 일정을 잊었네요.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Você é minha mentora. Me fala do budget, alto, com convicção.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맡겨요. 당신은 내 멘토예요. 버짓 얘기해 줘요, 크게, 확신 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É... O budget depende do mandato do fundo e do apetite de risco.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어… 버짓은 펀드 운용 목적이랑 리스크 선호도에 달렸어요.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Nossa, que incrível. E como eu faço pra performar no primeiro 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와, 대단해요. 첫해에 퍼포먼스 내려면 어떻게 해야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BERNARDO</w:t>
      </w:r>
      <w:r>
        <w:rPr>
          <w:rFonts w:ascii="Arial" w:hAnsi="Arial" w:eastAsia="Malgun Gothic"/>
          <w:color w:val="1A1A1A"/>
          <w:sz w:val="22"/>
        </w:rPr>
        <w:t xml:space="preserve">   Letícia Martins? Não acredito. Sumiu do mapa, hein?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 마르칭스? 말도 안 돼. 완전히 사라졌더니, 응?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Bernardo! Pois é. Agora faço mentoria. Esses são meus mentorados.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베르나르두! 그러게요. 요즘 멘토링 해요. 이쪽은 제 멘티들이고요.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BERNARDO</w:t>
      </w:r>
      <w:r>
        <w:rPr>
          <w:rFonts w:ascii="Arial" w:hAnsi="Arial" w:eastAsia="Malgun Gothic"/>
          <w:color w:val="1A1A1A"/>
          <w:sz w:val="22"/>
        </w:rPr>
        <w:t xml:space="preserve">   Mentoria. Que bacana. E o senhor? Também quer entrar no mercado?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멘토링이라. 좋네요. 선생님도요? 금융권 들어오시게요?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Eu? Transição de carreira. Quarenta e dois anos. Nunca é tarde,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저요? 커리어 전환이요. 마흔둘. 늦은 때란 없잖아요?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BERNARDO</w:t>
      </w:r>
      <w:r>
        <w:rPr>
          <w:rFonts w:ascii="Arial" w:hAnsi="Arial" w:eastAsia="Malgun Gothic"/>
          <w:color w:val="1A1A1A"/>
          <w:sz w:val="22"/>
        </w:rPr>
        <w:t xml:space="preserve">   Nunca. Só troca esse blazer antes da entrevista. Boa sorte.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그럼요. 면접 전에 그 재킷만 바꾸세요. 행운을 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BERNARDO</w:t>
      </w:r>
      <w:r>
        <w:rPr>
          <w:rFonts w:ascii="Arial" w:hAnsi="Arial" w:eastAsia="Malgun Gothic"/>
          <w:color w:val="1A1A1A"/>
          <w:sz w:val="22"/>
        </w:rPr>
        <w:t xml:space="preserve">   Letícia, cuidado com o que você ensina. A gente lembra de quem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레치시아, 뭘 가르치는지 조심해요. 우린 나간 사람 기억하거든요.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Eu também lembro, Bernardo. Bom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기억해요, 베르나르두. 커피 맛있게 드세요.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saiu. Mas olhou pra mesa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나갔어요. 근데 이 테이블을 두 번 쳐다봤어요.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melhor nós sairmos daqui.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여기서 나가는 게 좋겠어.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Bruno, a conta! E dá pra parcelar?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브루누, 계산서요! 할부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Cento e dez reais. Parcelar, não, senhor. Mas aceita Pix.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110헤알이요. 할부는 안 돼요. 그래도 Pix는 받아요.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foi embora? Comi três pães de queijo no banheiro. Não me orgulho.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갔어요? 화장실에서 빵지케이주 세 개 먹었어요. 자랑은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Vamos pela ciclovia. Ninguém da Aurora anda a pé. Só de patinete.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자전거 도로로 가요. 오로라 사람은 아무도 안 걸어요. 킥보드만 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Antes de a gente se separar, uma pergunta. Por que você aceitou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헤어지기 전에 하나만요. 왜 얘기하겠다고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Porque escrevi aquele post e ninguém da Aurora comentou. Nem curtiu.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글을 썼는데 오로라 사람은 아무도 댓글을 안 달았어요. 좋아요도 안 눌렀고.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Três anos lá dentro. E viraram a cara. Como se eu nunca tivesse existido.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3년을 거기 있었는데. 다들 고개를 돌렸어요. 제가 존재한 적도 없는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nós somos a vingança?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우리가 복수예요?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Vocês são a pergunta que eu nunca fiz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여러분은 제가 거기서 한 번도 안 했던 질문이에요.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pergunta?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질문이요?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De onde vem o dinheiro. Lá, isso é falta de educação.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돈이 어디서 오느냐. 거기선 그게 실례예요.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Chegamos. Olha lá o sol dourado na recepção.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왔어요. 저기 로비에 금색 해 보이죠.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Vigésimo andar. A janela da esquina era a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20층. 모퉁이 창문이 제 자리였어요.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Dá pra ver o rio Pinheiros de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거기서 피녜이루스강 보여요?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Dá. Ninguém olha. O rio não paga bônus.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보여요. 아무도 안 봐요. 강은 보너스를 안 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 gente precisar de mais, posso te ligar?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필요하면 전화해도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Pode. Mas não nesse celular. Eu mando outro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돼요. 근데 이 휴대폰으로는 말고. 다른 번호 보내 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Assim que você mandar, eu crio um canal criptografado.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보내 주시면 바로 암호화 채널 만들게요.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Olha só. O analista virou espião.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이것 봐. 애널리스트가 스파이가 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Letícia, uma última coisa. Tinha algo lá dentro que te incomodava?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레치시아, 마지막으로 하나만. 거기서 마음에 걸렸던 게 있었어요?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Tudo me incomodava. Mas isso era burnout.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걸렸죠. 근데 그건 번아웃이었고.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Algo que não era burnout.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번아웃이 아닌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...O fundo do andar. Depois da copa.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…층 안쪽이요. 탕비실 지나서.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tem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뭐가 있는데요?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Uma parede de vidro fosco. Precisa de dois crachás pra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불투명 유리벽. 들어가려면 출입 카드 두 장이 필요해요.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Dois crachás? Nem cofre de banco pede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장이요? 은행 금고도 그렇게까진 안 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Lá trabalham quatro pessoas. Chegam antes de todo mundo. Saem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거기서 네 명이 일해요. 누구보다 먼저 오고, 누구보다 늦게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você nunca entrou?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번도 안 들어가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Nunca. E nunca perguntei. Esse era o segredo pra ser promovida.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번도요. 물어본 적도 없어요. 그게 승진 비결이었죠.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sala tem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방에 이름이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Tem. A Aurora tem uma "mesa de ouro", separada. Ninguém pergunta o que ela faz.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그 회사엔 '금 데스크'가 따로 있어요. 아무도 그게 뭘 하는지 묻지 않죠.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alinhar(얼라인하다) · o call(콜, 통화 회의) · o deadline / o budget(마감/예산) · performar(성과를 내다) · entregar resultado(결과를 내다) · o board(이사회) · o compliance(준법감시) · o fundo multimercado(멀티마켓 펀드) · a gestora(운용사) · o crachá(출입 카드) · a mesa de ouro(금 데스크) · a fonte anônima(익명 취재원)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"Quando ela chegar", "Se o fundo não performar", "Quando o relatório sair", "Se eles perguntarem", "Se alguém perguntar", "Se a gente precisar", "Assim que você mandar".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인칭부정사 — "É melhor nós sairmos daqui", "antes da nossa fonte chegar", "Antes de a gente se separar", "Pra eu anotar certinho".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레지스터 대비: 파리아 리마의 영어 섞인 말(Caio·Marina·Letícia·Bernardo) vs 팀의 구어(pingado, "Quem paga a conta disso?").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