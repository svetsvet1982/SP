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13화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Duas caras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두 얼굴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13화 · 서사 기능: 클라이맥스 · 역이용 〔절정〕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사무실(12화 직후, 밤 10시 — 펠리피의 자백 뒤 센티넬라의 문자) → 같은 사무실(밤, 경찰이냐 역이용이냐) → 위층 소파(치아구와 펠리피 단둘) → 사무실(다음 날 오후 4시, 아나 클라라의 연기 수업) → 파리아 리마 대로, 지하철 파리아 리마 역 앞 벤치(저녁 6시 50분~7시 18분, 웨슬리는 길 건너 오토바이, 치아구는 뒷골목 차 안, 지구는 사무실에서 통화 연결) → 사무실(밤, 벤치에 남은 열쇠 두 개와 노트북의 마지막 파일)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FELIPE, HELENA, DIGO, ANA CLARA, WESLEY, BEATRIZ, BRITES(발테르 브리치스, 센티넬라 요원 · Aurora Capital 「기업 보안」 직원증), QUINTELA(스피커폰 목소리)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조직범죄의 합법 경제 침투 — 사설 보안업체(센티넬라) 요원이 자산운용사(Aurora Capital)의 '기업 보안' 직원으로 일함 · 언론의 취재 윤리 — 첩자를 역이용해도 되는가(기자는 경찰이 아니다, 공공장소 촬영과 대화 당사자 녹음의 적법성) · 불법 금 대금의 해외 계좌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 "대령은 늘 출처 둘을 원했다" — 킨텔라가 엘레나의 규칙을 씀 · 킨텔라 "자네만 있는 게 아니야. 처음부터 그랬어"(→7부 마르쿠스, 설명 금지) · 킨텔라가 지구의 진짜 이름 「Nakamura」를 앎(→15화 · 5부 이후 지구 신변) · 「엄마 전화」는 거의 매번 센티넬라였음 · 발테르 브리치스 = 센티넬라 요원 + Aurora Capital 「Segurança Corporativa」 직원증(→14화 보도, 양사 "그런 직원 모른다") · 웨슬리가 적은 검은 차 번호판(자체) · 벤치에 남은 열쇠 두 개 — 2부 14화 "Duas cópias, moço?" 회수 · 펠리피가 대령 면전에서 "Não."(→14화 연방검찰 출두) · 지구가 자기 쪽에서도 통화를 녹음 — 출처 둘(사진+음성) · 노트북 마지막 파일 = 해외 계좌 목록, 두바이·제네바·룩셈부르크·오슬로(→14화 보도 · 15화 Nordvik)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Repete, Felipe. Devagar. O que o coronel sabia desde o começo?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말해, 펠리피. 천천히. 대령이 처음부터 뭘 알고 있었다는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Tudo. Quem vocês eram, onde moravam, que moto o Wesley tinha.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전부요. 여러분이 누군지, 어디 사는지, 웨슬리 형 오토바이가 뭔지까지.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Quando eu cheguei aqui, ele já tinha uma pasta sobre cada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여기 왔을 때 그 사람한텐 이미 한 사람당 파일이 하나씩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pra que ele precisava de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너는 뭐 하러 필요했는데?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Pra confirmar. Ele dizia: "Uma fonte não basta, rapaz. Eu quero duas."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확인하려고요. 늘 그랬어요. 「출처 하나론 부족해, 젊은이. 난 둘을 원해.」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fontes. Ele usa a minha regra.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둘. 내 규칙을 쓰는구나.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existe outra fonte. Outro ouvido. Quem é, Felipe?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다른 출처가 있다는 거네. 다른 귀. 누구야, 펠리피?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não sei. Juro. Ele só repetia: "Você não é o único, Felipe."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맹세해요. 그 사람은 그 말만 했어요. 「너만 있는 게 아니야, 펠리피.」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você acreditou nele? Do jeito que a gente acreditou em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그 말을 믿었어? 우리가 너를 믿었던 것처럼?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Ana Clara, eu...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 누나, 저는…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Hoje você não fala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오늘은 나한테 말 걸지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celular dele tá vibrando. Em cima da mesa. Número sem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쟤 휴대폰 진동 온다. 책상 위에서. 이름 없는 번호.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pra gente, Felipe. Em voz alta.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우리한테 읽어 줘, 펠리피. 소리 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"Amanhã, dezenove horas. Mesmo banco. Traga novidades sobre o Tanaka."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「내일 19시. 같은 벤치. 다나카 관련 새 소식 가져와.」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Tanaka. Eles ainda acham que o Rafael Tanaka pode voltar pra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다나카. 아직도 하파에우 다나카가 오로라로 돌아갈 수 있다고 생각하네.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Ninguém responde nada. Nem "ok", nem emoji. Desliga isso,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답장하지 마세요. 「ok」도, 이모티콘도. 그거 꺼요,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São dez da noite. Temos vinte e uma horas até esse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밤 10시야. 그 벤치까지 21시간 남았어.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pergunta é simples. Polícia hoje, ou outra coisa amanhã?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질문은 간단해요. 오늘 경찰이냐, 아니면 내일 다른 방법이냐.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Outra coisa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방법이 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vai ao encontro. E a gente vê quem aparece no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쟤가 약속 장소에 나가는 거야. 그리고 벤치에 누가 오는지 우리가 보는 거지.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vocês decidirem qualquer coisa, eu falo. Felipe, sobe,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뭘 정하기 전에 제가 먼저 말할게요. 펠리피, 위층으로 올라가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Tá. Eu... vou fazer um café lá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저… 위에서 커피 좀 내릴게요.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faz café. Nunca mais faz café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내리지 마. 다시는 우리한테 커피 내리지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Desculpa, Helena. Mas todo dia um café com canela pra você. Era teatro.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미안해요, 엘레나. 근데 매일 엘레나한테 시나몬 커피 한 잔. 다 연극이었어요.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Vamos aos fatos. O Felipe passou informação de uma redação pra uma empresa privada.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사실부터 보죠. 펠리피는 언론사 정보를 민간 회사에 넘겼어요.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pode ser crime. Quem decide isso é a polícia, não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범죄일 수 있어요. 그걸 판단하는 건 경찰이지 우리가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 gente entregar ele hoje, o que acontece amanhã às sete?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오늘 쟤를 넘기면, 내일 7시엔 무슨 일이 생기죠?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Ninguém aparece no banco. E o coronel descobre que o Felipe caiu.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벤치엔 아무도 안 나오죠. 그리고 대령은 펠리피가 들켰다는 걸 알게 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cara do banco some. Igual a todos eles somem.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벤치에 올 놈은 사라지고. 그놈들이 다 그렇듯이.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se vocês mandarem ele, e alguma coisa acontecer com ele? A culpa é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쟤를 보냈는데 무슨 일이라도 생기면요? 그건 우리 책임이에요.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Jornalista não é polícia. Não faz operação, não usa agente infiltrado.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기자는 경찰이 아니에요. 작전도 안 하고, 첩자도 안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passou três semanas infiltrado na Aurora,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지구는 3주 동안 오로라에 잠입해 있었어요,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 as três regras. Com saída. E porque ele quis.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가지 규칙을 지키면서요. 출구도 있었고요. 그리고 본인이 원해서였죠.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primeira condição é essa. Ele precisa querer 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첫 번째 조건은 그거네. 본인이 가고 싶어야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Querer? Ele quis muita coisa. Quis o dinheiro do coronel, por exemplo.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원해야 한다고요? 쟨 원한 게 많았죠. 예를 들면 대령 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foi só dinheiro. O empréstimo estudantil dele tá em quarenta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돈만은 아니었어요. 쟤 학자금 대출이 4만 헤알이에요.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tá defendendo ele, Digo? Ele quase te entregou na sexta!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쟤 편드는 거예요, 지구? 금요일에 쟤 때문에 들킬 뻔했잖아요!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sei. Eu tava lá. Com o Fred segurando o meu notebook.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내가 거기 있었잖아요. 프레드가 내 노트북을 붙잡고 있을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tô defendendo. Tô explicando. São duas coisas diferentes.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편드는 게 아니에요. 설명하는 거예요. 그건 서로 다른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sei como é ser o suspeito errado. Mas ele não é o errado.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엉뚱하게 의심받는 기분, 나 알아. 근데 쟨 엉뚱한 사람이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é o certo. E mesmo assim eu não quero ver ele apanhar.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 그 사람이지. 그래도 쟤가 두들겨 맞는 건 보고 싶지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Beatriz, me diz o que é possível. Sem crime e sem mentir pro leitor.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뭐가 가능한지 말해 줘. 범죄 없이, 독자한테 거짓말도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encontro em lugar público. Ele vai como ele mesmo. Ninguém paga, ninguém ameaça.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공공장소에서의 만남. 본인으로서 가는 거예요. 아무도 돈 안 주고, 아무도 협박 안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Wesley fotografa da rua. Fotografar em via pública é permitido.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웨슬리는 길에서 찍고요. 공공 도로에서 사진 찍는 건 허용돼요.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ele fala pro homem?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쟤는 그 남자한테 뭐라고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Mentir pra um espião não é crime. Mas ele não pode inventar crime de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첩자한테 거짓말하는 건 범죄가 아니에요. 하지만 누구 죄를 지어내선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se ele gravar a conversa? Com o celular no bolso?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대화를 녹음하면요? 주머니 속 휴대폰으로?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Gravação feita por quem participa da conversa, em geral, é aceita. Mas cuidado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대화 당사자가 한 녹음은 대체로 인정돼요. 하지만 나중에 쓸 때 조심해야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depois? Depois do banco?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그다음엔? 벤치 다음엔?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Depois ele procura a polícia ou o Ministério Público. Com advogado próprio. Não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경찰이나 검찰을 찾아가야죠. 자기 변호사랑요. 제가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Tudo isso, se ele aceitar.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이 모든 건, 쟤가 받아들이면요.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ele avisar o coronel antes? Hoje, de madrugada?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쟤가 대령한테 알리면요? 오늘 새벽에?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celular dele fica comigo. Desligado, numa gaveta, até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쟤 휴대폰은 내가 갖고 있을게요. 꺼서 서랍에, 내일까지.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ele dorme onde?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쟤는 어디서 자? 여기서?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Aqui. No sofá lá de cima. Eu fico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여기서. 위층 소파에서. 나도 남을게.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você não precisa...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그러실 필요까진…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Preciso. Eu também gostava do menino,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필요해. 나도 그 애를 아꼈어,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subir e perguntar. Assim que ele responder, eu desço.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올라가서 물어볼게요. 대답하는 대로 내려올게요.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Pergunta também por quê. Por que a gente. Por que logo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왜인지도 물어봐요. 왜 우리였는지. 하필이면 왜 우리였는지.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decidiram uma coisa. Mas só vale se você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하나를 정했어. 근데 네가 원할 때만이야.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já sei. Ouvi pela escada. Este prédio não guarda segredo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알아요. 계단으로 다 들렸어요. 이 건물은 비밀을 하나도 못 지켜요.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responde.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대답해.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vou. Se isso ajudar a matéria, eu vou.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갈게요. 기사에 도움이 된다면, 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é pela matéria. Quando você sentar naquele banco, é por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 때문이 아니야. 그 벤치에 앉을 때는, 너 자신을 위해서야.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 Ana Clara perguntou por quê. Por que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 누나가 왜냐고 물었죠. 왜 여러분이었냐고.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Porque vocês eram os únicos que eu admirava. O coronel sabia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존경하던 사람이 여러분뿐이었으니까요. 대령은 그걸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Ele dizia: "Pra eles confiarem em você, você tem que gostar deles de verdade."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그랬어요. 「그들이 널 믿게 하려면, 넌 그들을 진심으로 좋아해야 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gostava.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넌 좋아했지.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Gosto. Esse é o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좋아해요. 그게 문제예요.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Quatro da tarde. Faltam três horas. Senta aí, Felipe. Vamos ensaiar.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4시. 세 시간 남았어. 거기 앉아, 펠리피. 연습하자.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Você vai me ajudar? Depois de ontem?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누나가 저를 도와준다고요? 어제 그러고 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é ajuda. É trabalho. Fui atriz seis anos. Mentir bem é técnica.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도와주는 거 아니야. 일이야. 나 6년 동안 배우였어. 거짓말 잘하는 건 기술이야.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mentiu pra gente durante meses. Agora mente pra eles. Pelo menos uma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몇 달 동안 우리한테 거짓말했잖아. 이제 저쪽한테 해. 적어도 한 번은.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Quando ele perguntar do Tanaka, o que você diz?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남자가 다나카에 대해 물으면, 뭐라고 할 건데?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Que o Digo desistiu. Que a Lume não tem prova do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형이 포기했다고요. 루미엔 금에 대한 증거가 없다고요.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Rápido demais. Quem responde rápido assim tá ensaiado. Pensa antes. Suspira.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빨라. 그렇게 빨리 대답하면 연습한 티가 나. 생각하고. 한숨 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Ele desistiu. Depois da sexta, ficou com medo. A Beatriz vetou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포기했어요. 금요일 이후로 겁먹었어요. 베아트리스 변호사님이 기사를 막았고요.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Melhor. E se ele desconfiar?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낫네. 그럼 그 사람이 의심하면?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Se ele desconfiar, eu falo da minha mãe. Ele sempre pergunta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의심하면 엄마 얘기를 할게요. 그 사람은 늘 엄마 안부를 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mãe. A famosa "ligação da mãe". Quantas vezes era ele, e não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엄마. 그 유명한 「엄마 전화」. 엄마가 아니라 그 사람이었던 게 몇 번이야?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Quase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매번요.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imaginei. Continua.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알았어. 계속해.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Celular de volta, Felipe. Gravador ligado. Bateria cem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 돌려줄게, 펠리피. 녹음기 켜 놨어. 배터리 100퍼센트.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Assim que você sentar, começa a gravar. E a ligação com o Tiago fica aberta.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앉자마자 녹음 시작해. 그리고 치아구 씨랑 통화는 계속 연결해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fico do outro lado da avenida. Na moto, com a teleobjetiva.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나는 대로 건너편에 있을게. 오토바이에서, 망원렌즈로.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 você coçar a orelha, eu entendo que deu ruim. E eu vou.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귀를 긁으면 일이 틀어진 걸로 알게. 그럼 내가 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se der ruim de verdade, ninguém vai. A gente liga pro cento e noventa.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진짜로 틀어지면 아무도 안 가요. 190에 신고하는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saída, Felipe. Qual é a sua saída?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출구, 펠리피. 네 출구는 어디야?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 escada da estação Faria Lima. Fica a dez metros do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 역 계단이요. 벤치에서 10미터 거리예요.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e cinquenta. Tô no carro, na rua de trás. Tá me ouvindo,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6시 50분. 난 뒷골목 차 안이야. 들려, 웨슬리?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ouvindo. Avenida lotada. Muito terno, muito crachá, muito patinete.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들려요. 대로 꽉 찼어요. 정장 천지, 출입증 천지, 킥보드 천지.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Felipe chegou. Sentou no banco. Mochila no colo. A perna tá tremendo.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 왔어요. 벤치에 앉았어요. 가방은 무릎 위. 다리를 떨고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Tô aqui. Tô bem. Tô... mais ou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괜찮아요. 그냥… 그럭저럭요.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Respira, Felipe. Não fala mais com a gente. Só escuta.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 쉬어, 펠리피. 이제 우리한테 말하지 마. 듣기만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Sete e cinco. Ninguém. Um cara de bicicleta, uma moça com café...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7시 5분. 아무도 없어요. 자전거 탄 남자, 커피 든 여자…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Peraí. Um homem de terno cinza saindo do prédio da Aurora. Vindo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회색 정장 남자가 오로라 빌딩에서 나와요. 이쪽으로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prédio da Aurora? Tem certeza?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 빌딩에서? 확실해?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Tenho. Passou a catraca com um crachá. Tá pendurado no peito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확실해요. 출입증으로 게이트를 통과했어요. 지금 가슴에 걸고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Sentou do lado do Felipe. Tô fotografando. Clique, clique, clique.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 옆에 앉았어요. 찍고 있어요. 찰칵, 찰칵, 찰칵.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Boa noite, Felipe. Você tá pálido. Tomou café demais?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펠리피. 얼굴이 하얗네. 커피를 너무 마셨나?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Boa noite. Dormi 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잠을 설쳤어요.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Dormir mal é normal nessa fase. E o nosso Tanaka? Volta pra Aurora?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시기엔 잠 설치는 게 정상이지. 우리 다나카는? 오로라로 돌아오나?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Não volta. Depois da sexta, ele ficou com medo. Desistiu.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돌아가요. 금요일 이후로 겁먹었어요. 포기했어요.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E a matéria do ouro?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기사는?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 Beatriz vetou. Disse que falta prova. Que o risco é alto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변호사가 막았어요. 증거가 부족하대요. 위험이 너무 크대요.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Interessante. Porque o board quer esse assunto encerrado até o fim do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흥미롭군. 이사회는 이 건을 월말까지 끝내길 원하거든.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É o deadline, Felipe. Preciso alinhar isso com o coronel hoje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데드라인이야, 펠리피. 오늘 당장 대령님이랑 이걸 맞춰야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Zoom no crachá. Azul. Um sol nascendo no canto. "Aurora Capital."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출입증 확대. 파란색. 구석에 떠오르는 해. 「오로라 캐피털」.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Embaixo: "Valter Brites. Segurança Corporativa."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아래엔 「발테르 브리치스. 기업 보안」. 좋은 사진은 살아 있는 사진이죠.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homem da Sentinela com crachá da Aurora. Os dois são a mesma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 사람이 오로라 출입증을 달고 있어. 둘은 한 집안이야.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Vou fazer um call rápido. O coronel quer falar com você.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 통화 좀 하지. 대령님이 너랑 얘기하고 싶으시대. 스피커로.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Felipe, rapaz. Sempre educado. A sua mãe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젊은이. 언제나 예의 바르지. 어머니는 잘 계시나?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Tá sim, coronel.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대령님.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Que bom. Mãe é importante. Quando você voltar pra casa, mande lembranças.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다행이군. 어머니는 소중하지. 집에 돌아가거든 안부 전해 주게.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Mas me diz uma coisa. Por que o seu celular passou a noite desligado?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하나만 말해 보게. 왜 자네 휴대폰이 밤새 꺼져 있었지?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sabe. Wesley, se prepara.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 있어. 웨슬리, 준비해.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Acabou a bateria. Eu dormi na casa de um amigo.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배터리가 나갔어요. 친구 집에서 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Na casa de um amigo. No prédio do Bar do Zé,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친구 집이라. 「바르 두 제」 건물이겠지.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Tudo bem, Felipe. Eu já te disse. Você não é o único. Nunca foi.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괜찮네, 펠리피. 내가 이미 말했지. 자네만 있는 게 아니야. 처음부터 그랬어.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Brites, entrega o envelope. Última tarefa, rapaz: o HD do Nakamura.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브리치스, 봉투 건네. 마지막 임무네, 젊은이. 나카무라의 하드디스크.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Nakamura. Ele sabe o meu nome. O meu nome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나카무라. 내 이름을 알아. 내 진짜 이름을.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Como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Não. Eu não vou pegar mais nada. Diz pro coronel que acabou.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이제 아무것도 안 가져갈 거예요. 대령님한테 끝났다고 전해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levantou. Deixou alguma coisa no banco. Tá indo pra escada do metrô.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일어났어요. 벤치에 뭔가 두고 갔어요. 지하철 계단 쪽으로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Felipe! Felipe, responde! ... Caiu a ligação.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펠리피! 펠리피, 대답해! …통화가 끊겼어.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Brites não foi atrás. Tá no telefone. Entrou num carro preto. Anotei a placa.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브리치스는 안 쫓아가요. 통화 중이에요. 검은 차에 탔어요. 번호판 적었어요.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Felipe sumiu. Desceu a escada no meio da multidão. Não vejo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펠리피는 사라졌어요. 사람들 틈으로 계단을 내려갔어요. 이제 안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Celular dele desligado. Último sinal: estação Faria Lima, sete e dezoito.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쟤 휴대폰 꺼졌어요. 마지막 신호: 파리아 리마 역, 7시 18분.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Isso aqui ficou no banco. Duas chaves. As cópias do nosso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벤치에 남아 있었어요. 열쇠 두 개. 우리 사무실 복사 열쇠요.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"Duas cópias, moço?" Ele devolveu as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「두 개 복사해요, 젊은이?」 두 개 다 돌려줬네.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Liguei pra delegacia e pra mãe dele. Ela também não sabe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경찰서랑 쟤 어머니한테 전화했어요. 어머니도 아무것도 모르세요.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fugiu. Ou levaram ele. E eu nem sei qual dos dois eu prefiro.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도망쳤거나. 누가 데려갔거나. 근데 난 어느 쪽이 나은지도 모르겠어.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disse não, Ana. Na cara do coronel. Isso eu ouvi.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 아니라고 했어, 아나. 대령 면전에서. 그건 내가 들었어.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também ouvi, mano. Por isso tá doendo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들었어. 그래서 더 아픈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as fotos. Quantas dá pra publicar?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사진. 몇 장이나 쓸 수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Doze. Crachá, rosto, carro, e o prédio da Aurora no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장. 출입증, 얼굴, 차, 그리고 뒤에 오로라 빌딩까지.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Rosto, não. Ainda não. Antes de publicarmos, Aurora e Sentinela têm direito de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얼굴은 안 돼요. 아직은. 내보내기 전에 오로라랑 센티넬라에 반론권이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áudio tá aqui. Gravei a ligação do meu lado também. Sempre gravo.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음성도 여기 있어요. 제 쪽에서도 통화를 녹음했어요. 전 늘 녹음해요.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Foto e áudio. Duas fontes. Mas ainda falta o principal,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사진과 음성. 출처 둘. 하지만 아직 제일 중요한 게 빠졌어,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dinheiro. Pra onde foi o dinheiro do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돈이요. 금값이 어디로 갔는지.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Talvez não falte mais. O último arquivo do notebook da Aurora acabou de abrir.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안 빠졌을지도요. 오로라 노트북의 마지막 파일이 방금 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notebook que o Wesley tirou de lá na sexta?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금요일에 웨슬리가 거기서 빼 온 그 노트북?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Esse. Era o único arquivo com senha. Levei seis dias pra quebrar.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그거요. 비밀번호 걸린 파일은 그거 하나였어요. 뚫는 데 엿새 걸렸어요.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qual era a senha?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비밀번호가 뭐였는데?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"Aurora123." A Faria Lima não performa muito bem em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「Aurora123」. 파리아 리마는 보안 쪽 실적이 영 별로네요.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Digo. Foco. O que tem no arquivo?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지구. 집중. 파일에 뭐가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planilha. Conta, banco, país, valor. Dubai, Genebra, Luxemburgo, Oslo...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 하나. 계좌, 은행, 국가, 금액. 두바이, 제네바, 룩셈부르크, 오슬로…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São contas no exterior. Onde caiu o dinheiro de cada barra de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해외 계좌들이에요. 금괴 하나하나의 대금이 들어간 곳.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encontro(접선·만남) · o banco(벤치) · o crachá(출입증·직원증) · a catraca(출입 게이트) · a teleobjetiva(망원렌즈) · a via pública(공공 도로) · a gravação(녹음) · o agente infiltrado(첩자·잠입 요원) · o empréstimo estudantil(학자금 대출) · desistir(포기하다) · vetar(막다·거부하다) · a conta no exterior(해외 계좌)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"Se isso ajudar a matéria", "Quando você sentar naquele banco", "Quando ele perguntar do Tanaka", "Se ele desconfiar", "Assim que você sentar", "Se você coçar a orelha", "se der ruim", "Quando você voltar pra casa".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 — "Antes de vocês decidirem", "Pra eles confiarem em você", "Antes de publicarmos" (주어가 따로 있을 때 부정사에 인칭 어미).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파리아 리마 말투(브리치스) vs 팀 구어 — "o board quer esse assunto encerrado", "É o deadline", "alinhar isso com o coronel", "fazer um call" / "deu ruim", "Peraí", "mano".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