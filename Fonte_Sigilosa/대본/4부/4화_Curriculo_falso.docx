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4화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Currículo falso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가짜 이력서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4화 · 서사 기능: 잠입 준비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사무실(3화 병원 방문 다음 날 아침, 제의 세우 비투 소식) → 같은 사무실(오후, 레치시아의 면접 과외) → 같은 사무실(저녁, 펠리피가 만든 이력서 첫 버전)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HELENA, DIGO, ZÉ, WESLEY, ANA CLARA, BEATRIZ, FELIPE, LETÍCIA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조직범죄의 합법 경제 침투(금·연료·카샤사가 같은 '문' Aurora Capital로 이어짐) · 상파울루 메탄올 중독 사태(세우 비투의 실명, 제의 죄책감) · 위장잠입 취재의 법적 한계(가명은 되지만 가짜 졸업장·가짜 신분증은 범죄)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1~3부에서 얼굴이 안 알려진 사람은 지구뿐(→4부 잠입 전체) · 위장명 「Rafael Tanaka」를 펠리피가 소리 내어 반복하며 "이제 안 잊어요"(→8화 에르네스투 "다나카 군" · 12화 적발) · 펠리피의 질문 "새 번호 알려 주실래요?", "월요일 몇 시요?"(→9화 출입 시간 질문 · 12화) · 펠리피가 아나 클라라의 "Deixa comigo"를 빌려 씀, "그냥 돕고 싶었어요"(2부 5화 반복) · 비상 암호 「Pastel」 = 웨슬리가 5분 안에 로비로(→11화 탈출) · 레치시아 "유리를 너무 쳐다본 사람은 사라진다", "컬처 핏"(→5화 · 레치시아 퇴사의 진짜 이유) · 레치시아의 인사팀 지인 파울라(→5화) · 레치시아는 1화에서 이미 지구를 봄("애널리스트 얼굴") · 베아트리스 "누가 너무 많이 물으면 대답하지 마"(→9화 아이러니)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"O ouro sai de avião. Todo mundo sabe de quem é o avião."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「금은 비행기로 나가요. 누구 비행기인지는 다들 알아요.」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Gilberto disse isso ontem e virou pro lado. Dormiu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지우베르투가 어제 그 말 하고는 돌아눕더라. 바로 잠들었어.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não precisava dizer o nome. A gente sabe qual é o avião.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말할 필요도 없었지. 어느 비행기인지 우린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PR-AUR. Fundo Alvorada. Aurora Capital. Eu sonhei com essa sequência.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PR-AUR. 알보라다 펀드. 오로라 캐피털. 그 순서가 꿈에도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seu Vito? Alguém teve notícia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세우 비투는요? 오늘 소식 들은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liguei pro hospital às seis. Ele continua sem enxergar.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시에 병원에 전화했어. 여전히 앞을 못 본대.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Trinta anos tomando cachaça no meu balcão. E fui eu que servi aquela.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30년을 내 카운터에서 카샤사를 마셨는데. 그 잔을 따라 준 게 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foi culpa sua, Zé. Você comprou do fornecedor de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아저씨 잘못 아니에요. 늘 사던 납품업자한테 산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Do fornecedor de sempre, com preço de nunca. Eu devia ter desconfiado.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사던 데서, 처음 보는 가격으로. 의심했어야 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Zé, a gente vai descobrir de onde veio aquela garrafa.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그 병이 어디서 왔는지 우리가 밝혀낼게. 약속해.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Ouro, combustível, cachaça. Tudo passa pela mesma porta. A porta da Aurora.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금, 연료, 카샤사. 전부 같은 문을 지나요. 오로라의 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porta que a gente não pode arrombar. E pedido de informação eles ignoram.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부수고 들어갈 수 없는 문이죠. 정보 요청은 무시하고요.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alguém precisa entrar pela porta da frente. Com crachá.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누군가 정문으로 들어가야지. 출입증 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vou.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갈게요.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dá, Ana. Metade de Brasília viu a sua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돼, 아나. 브라질리아 절반이 네 얼굴을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 sou o cara da moto. O Quintela tem foto minha até de perfil.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오토바이 타는 놈이고. 킨텔라는 내 옆모습 사진까지 갖고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eu fui o Lemos em Santos. O coronel conhece até o meu nariz.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산투스에서 레무스였고. 대령은 내 코까지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eles nunca viram? Quem nunca saiu deste escritório?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그들이 한 번도 못 본 사람은? 이 사무실 밖으로 한 번도 안 나간 사람은?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que todo mundo tá olhando pra mim?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다들 절 쳐다봐요?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você é o único rosto que ninguém conhece,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아무도 모르는 유일한 얼굴이니까, 지구.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Não. De jeito nenhum. Eu sou de planilha, não de campo.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절대 안 돼요. 전 스프레드시트 체질이지 현장 체질이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fico vermelho quando o garçom pergunta se tá tudo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웨이터가 괜찮으시냐고만 물어도 얼굴이 빨개진다고요.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Isso se treina, Digo. Eu era tímida antes do teatro.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연습하면 돼요, 지구. 나도 연극 전엔 수줍었어요.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Você? Tímida? Você entrou num gabinete de deputado fingindo ser outra pessoa!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당신이요? 수줍어요? 다른 사람인 척 의원실에 들어간 사람이!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Depois do teatro, Digo.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연극 하고 나서요, 지구. 하고 나서.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lá dentro eu ia fazer o quê? Eu nem sei dar nó em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거기서 제가 뭘 해요? 넥타이 매는 법도 모르는데.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Na Faria Lima ninguém usa mais gravata, Digo. É colete.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리마에선 이제 넥타이 안 매, 지구야. 조끼야.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Colete?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Colete de fleece, com o logo do fundo. Eu entreguei muita marmita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펀드 로고 박힌 플리스 조끼. 나 거기 도시락 배달 많이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 de vocês decidirem qualquer coisa, eu preciso lembrar as três regras.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결정하기 전에 세 가지 규칙부터 짚을게요.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Um: não participar de crime. Dois: o interesse público tem que ser maior.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하나, 범죄에 가담하지 않는다. 둘, 공익이 더 커야 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Três: ter sempre uma saída.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셋, 언제나 출구가 있어야 한다. 언제나.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Pois é. A minha saída é não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그러니까요. 제 출구는 안 들어가는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olha pra mim. Ninguém vai te obrigar.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나 봐. 아무도 강요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vocês vão me olhar com essa cara até eu dizer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제가 '네' 할 때까지 다들 그 표정으로 쳐다볼 거잖아요.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Provavelmente. Mas a decisão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아마도. 하지만 결정은 네 몫이야.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Gente, desculpa interromper. Trouxe café lá de baixo. Com canela pra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끼어들어서 죄송해요. 아래서 커피 가져왔어요. 엘레나 씨 건 시나몬이요.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Obrigada, Felipe. Põe aí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거기 탁자에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Digo vai entrar na Aurora? Que demais!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 씨가 오로라에 들어가요? 대박!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Ninguém disse isso, Felipe. Eu ainda tô dizendo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그런 말 안 했어, 펠리피. 난 아직 '아니'라고 하는 중이야.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Digo, posso falar uma coisa? Coisa de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한마디 해도 될까? 늙은이 얘기야.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Claro, seu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 Vito me perguntou ontem se já era de noite. Era meio-dia.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비투가 어제 나한테 벌써 밤이냐고 묻더라. 한낮이었는데.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Eu não entendo de planilha. Mas sei que alguém ganhou dinheiro com aquele copo.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스프레드시트는 몰라. 근데 그 한 잔으로 누군가 돈을 벌었다는 건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não é justo, seu Zé.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반칙이에요, 제 아저씨.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Não é. Nada disso é justo.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반칙이지. 이 모든 게 다 반칙이야.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aquela chamada com Ararirá. As crianças com mercúrio no sangue.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아라리라랑 한 그 영상통화도요. 피에 수은이 든 아이들.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bom. Tá bom! Eu vou. Mas com condições.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알았어요. 알았다고요! 갈게요. 대신 조건이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Primeira: se eu disser "saio", eu saio. Sem discussão.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첫째, 제가 '나갈래요' 하면 나가요. 토 달기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Essa é a regra três. Aprovada.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규칙 3번이에요. 승인.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Segunda: o Wesley fica por perto.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둘째, 웨슬리 형이 근처에 있어요. 매일.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Fechado. A Faria Lima tá cheia de motoboy. Ninguém olha pra motoboy.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콜. 파리아 리마엔 모토보이 천지야. 아무도 모토보이는 안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Terceira: eu escolho o meu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셋째, 제 이름은 제가 골라요.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Ah, não. Nome é comigo. Eu sou a especialista.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안 돼요. 이름은 내 담당이에요. 내가 전문가잖아요.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pode ser Nakamura. Nem nada que lembre a Liberdade.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나카무라는 안 돼요. 리베르다지 떠올리게 하는 것도 안 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Mas tem que ser japonês. Com essa cara, "Rodrigo Silva" não cola.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일본 성이어야 해요. 그 얼굴에 '호드리구 시우바'는 안 먹혀요.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Mas um sobrenome comum. Que tenha aos milhares.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대신 흔한 성으로요. 수천 명은 있는 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Tanaka. Tem Tanaka em toda lista telefônica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다나카. 상파울루 전화번호부마다 다나카가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Rafael na frente. Rafael Tanaka. Cara de quem corre no Ibirapuera às seis.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앞에 하파엘. 하파엘 다나카. 새벽 여섯 시에 이비라푸에라 뛰는 얼굴.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Boa tarde. O senhor do bar disse que eu ia achar vocês aqui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바 사장님이 위층에 가면 있을 거라더군요.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Letícia, obrigado por vir. Esse é o nosso candidato.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레치시아, 와 줘서 고마워요. 이쪽이 우리 지원자예요.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Ele? Eu disse que tinha cara de analista. Não disse que suava tanto.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사람이요? 애널리스트 얼굴이라곤 했죠. 이렇게 땀 흘린다곤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calor.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더워서요.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Na Faria Lima nunca tá calor. O ar-condicionado fica em dezoito graus. Regra número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 리마는 절대 안 더워요. 에어컨이 18도거든요. 규칙 1번.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 vaga é real. Analista júnior. Abriu quando eu saí. Na verdade, é 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자리는 진짜예요. 주니어 애널리스트. 내가 나가서 생겼죠. 사실 내 자리예요.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por que você saiu, Letícia?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레치시아는 왜 나왔어요?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Burnout, querida. Palavra chique pra "eu chorava no banheiro do vigésimo andar".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번아웃이요, 자기. '20층 화장실에서 울었다'의 고급 표현이죠.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 vamos. Eu sou o Fred, seu futuro chefe. Senta direito.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시작하죠. 난 프레드, 당신 미래의 팀장이에요. 똑바로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"E aí, Rafael. Me conta tua trajetória. Em dois minutos. Tô com um call."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「그래, 하파엘. 커리어 얘기 좀 해 봐. 2분 안에. 나 콜 있어.」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Bom, eu gosto muito de números e trabalhei com análise de dados...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음, 전 숫자를 아주 좋아하고 데이터 분석 일을 했고…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Para. "Gosto de números" é coisa de estagiário. Lá ninguém "gosta". Todo mundo "entrega".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스톱. '숫자를 좋아한다'는 인턴이나 하는 말이에요. 거기선 아무도 '좋아하지' 않아요. 다들 '딜리버'하죠.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Entrega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딜리버해요?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Resultado. Sempre resultado. "Eu entreguei resultado num ambiente de alta performance."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결과요. 언제나 결과. 「저는 하이퍼포먼스 환경에서 결과를 딜리버했습니다.」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Isso é português?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포르투갈어예요?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É faria-limês. Português de terno, com inglês no bolso.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파리아리마어예요. 정장 입고 주머니에 영어 넣은 포르투갈어.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Dá um exemplo. Como o Fred fala com a equipe?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예를 들어 줘요. 프레드는 팀원들한테 어떻게 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"Galera, vamos alinhar o budget antes do call com o board. Deadline é sexta."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「얘들아, 보드랑 콜 전에 버짓 얼라인하자. 데드라인은 금요일.」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Traduz,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번역 좀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"Combinem o dinheiro antes da reunião com os chefes. O prazo é sexta."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「상사들 회의 전에 돈 얘기 맞춰 둬. 마감은 금요일.」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Perfeito. A senhora já trabalhou em banco?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완벽해요. 혹시 은행에서 일하셨어요?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Fui correspondente em Londres. Lá eles falam assim, só que sem o português.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런던 특파원이었어. 거기선 그렇게 말하지, 포르투갈어만 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 você, Rafael. Se o Fred perguntar do seu último emprego, você diz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당신, 하파엘. 프레드가 지난 직장을 물으면 뭐라고 할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eu trabalhava numa... consultoria de dados? Pequena?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데이터… 컨설팅에서 일했다고요? 작은 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Não pergunta. Afirma. "Boutique de dados." Pequena, aqui, se diz "boutique".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묻지 말고 단언해요. '데이터 부티크.' 여기선 작은 걸 '부티크'라고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 minuto. Aqui eu preciso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여기서 내가 끼어들어야겠어요.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Nome de trabalho, tudo bem. Diploma falso, documento falso, nunca. Isso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업무용 이름은 괜찮아요. 가짜 졸업장, 가짜 서류는 절대 안 돼요. 그건 범죄예요.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Relaxa, doutora. Pra júnior, ninguém confere diploma. Conferem Excel.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진정하세요, 변호사님. 주니어는 아무도 졸업장 확인 안 해요. 엑셀을 확인하죠.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Mesmo assim. No currículo, só o que o Digo sabe fazer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그래도요. 이력서엔 지구가 진짜로 할 줄 아는 것만.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pedirem documento com foto, ele sai. Regra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사진 붙은 신분증을 달라고 하면 나와요. 규칙 3번.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Não vão pedir. Eu vou indicar. Lá, indicação vale mais que RG.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달라고 할 거예요. 내가 추천할 거니까. 거기선 추천이 신분증보다 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ainda tem contato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안에 연락되는 사람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 Paula do RH me deve um favor. Eu cobri as férias dela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인사팀 파울라가 나한테 빚이 있어요. 휴가를 두 번 대신 메워 줬거든요.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Próxima pergunta. "Rafael, por que a Aurora?"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질문. 「하파엘, 왜 오로라지?」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Porque... eu quero entender de onde vem o ouro de vocês?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왜냐하면… 당신들 금이 어디서 오는지 알고 싶어서요?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Parabéns. Você foi demitido antes de ser contratado.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축하해요. 채용되기도 전에 잘렸어요.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Digo! Pensa no Rafael. O que o Rafael quer?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지구! 하파엘을 생각해요. 하파엘은 뭘 원해요?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Rafael quer... um bônus gordo e um apartamento na Vila Olímpia.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하파엘은… 두둑한 보너스랑 빌라 올림피아 아파트를 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 sim. Fala isso com cara de quem nunca andou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됐네. 버스 한 번도 안 타 본 얼굴로 말해요.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"Eu quero performar num lugar que entrega resultado acima do mercado."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「시장 이상의 결과를 내는 곳에서 퍼포먼스를 내고 싶습니다.」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Melhorou. Ainda tá suando, mas melhorou.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나아졌네요. 아직 땀은 흘리지만, 나아졌어요.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Gente, posso ajudar no currículo? Eu fiz o da minha turma toda na faculdade.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이력서 제가 도와도 될까요? 대학 때 동기들 거 전부 제가 만들었어요.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Sério? Eu ia fazer no Word mesmo. Fonte Arial.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진짜? 난 그냥 워드로 하려고 했는데. 아리알 폰트로.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Arial? Na Faria Lima? Ninguém nem abre.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아리알? 파리아 리마에서? 아무도 안 열어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Deixa comigo. Uma página, fundo branco, fonte moderna. Tipo currículo de banco.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맡겨 주세요. 한 장, 흰 배경, 모던한 폰트. 은행 이력서 스타일로요.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Ei, "deixa comigo" é a minha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야, '맡겨'는 내 대사거든.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Desculpa, Ana. Pego emprestado só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죄송해요, 아나 씨. 오늘만 빌릴게요.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Qual telefone vai no currículo, Digo? O seu de sempre?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이력서엔 무슨 번호 넣어요, 지구 씨? 늘 쓰는 번호요?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Não, um chip novo. Pré-pago. Comprei hoje de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아니, 새 유심. 선불이야. 오늘 아침에 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Ah, legal. Me passa o número, então? Pra eu colocar.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좋네요. 그럼 번호 알려 주실래요? 넣게요.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 mando no fim do dia. Ainda nem decorei.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이따 저녁에 보내 줄게. 아직 외우지도 못했어.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Beleza. E o e-mail? "rafael.tanaka" arroba alguma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이메일은요? 'rafael.tanaka' 골뱅이 뭐로요?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Esse eu crio. Eu sou o cara da tecnologia,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내가 만들게. 기술 담당이 나잖아,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claro. Só queria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그럼요. 그냥 돕고 싶었어요.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Letícia, uma pergunta. O que você sabe da mesa de ouro?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레치시아, 하나 물어볼게. 금 데스크에 대해 뭘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Sei que fica atrás de um vidro. E que eu nunca entrei.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유리 뒤에 있다는 거요. 그리고 난 한 번도 못 들어갔다는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Quando você chegar lá, Rafael, não olha pro vidro. Quem olha demais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가면, 하파엘, 유리 쪽 쳐다보지 마요. 너무 쳐다보는 사람은 사라져요.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Some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사라진다니, 어떻게요?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Demissão por "fit cultural". Ninguém é demitido na Faria Lima. Só "não tinha fit".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'컬처 핏' 때문에 해고. 파리아 리마에선 아무도 안 잘려요. 그냥 '핏이 안 맞았던'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Então, quando ele entrar, faz o trabalho chato. Bem feito. E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들어가면 지루한 일을 해. 잘. 그리고 기다려.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Assim que ele ganhar confiança, as portas abrem sozinhas.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신뢰를 얻는 순간 문은 저절로 열려.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alguém perguntar demais, Digo, você não responde. Muda de assunto.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누가 너무 많이 물으면, 지구, 대답하지 마요. 화제를 돌려요.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Mudo pra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뭘로 돌려요?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Pra futebol ou cripto. Lá funciona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축구나 코인으로요. 거기선 늘 통해요.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se der ruim, você me liga. Uma palavra só.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일이 꼬이면 나한테 전화해. 한 단어만.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 palavra?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단어?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"Pastel." Se eu ouvir "pastel", em cinco minutos eu tô na portaria.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「파스텔.」 '파스텔'이 들리면 5분 안에 로비에 가 있을게.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Pastel. Tá. Fácil de lembrar. Eu tô sempre com fome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파스텔. 알았어요. 외우기 쉽네. 어차피 전 늘 배고파요.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 a entrevista. Eu falo com a Paula hoje. Deve ser segunda de 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면접. 오늘 파울라한테 얘기할게요. 아마 월요일 아침일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Segunda, que horas? Pra eu deixar o currículo impresso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몇 시요? 그 전에 이력서 뽑아 두게요.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Ninguém imprime mais nada, querido. É tudo PDF.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아무도 안 뽑아요, 자기. 다 PDF예요.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Ah, é. Verdade. Força do hábito.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그렇죠. 맞아요. 습관이라.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Bom, eu vou. O meu terapeuta cobra cada minuto de atraso.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난 갈게요. 내 상담사는 지각한 시간까지 돈을 받거든요.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Letícia. Por que você tá ajudando a gente?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레치시아. 왜 우릴 도와요? 진짜로.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Fiz planilha pra eles três anos. Nunca perguntei de onde vinha o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3년 동안 그들 스프레드시트를 만들었어요. 금이 어디서 오는지 한 번도 안 물었죠.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Quem paga a conta é sempre quem não tá na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계산하는 건 늘 스프레드시트에 없는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Essa frase é minha,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내 대사인 거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LETÍCIA</w:t>
      </w:r>
      <w:r>
        <w:rPr>
          <w:rFonts w:ascii="Arial" w:hAnsi="Arial" w:eastAsia="Malgun Gothic"/>
          <w:color w:val="1A1A1A"/>
          <w:sz w:val="22"/>
        </w:rPr>
        <w:t xml:space="preserve">   Agora é de nós dois. Tchau, Rafael. Para de suar.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우리 둘 거죠. 안녕, 하파엘. 땀 좀 그만 흘려요.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não... Tá.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안… 네. 안녕히 가세요.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é ótima. Eu queria ela no meu elenco.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 최고다. 내 극단에 데려오고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Digo. Tem certeza? Ainda dá tempo de dizer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지구. 확실해? 아직 '아니'라고 할 시간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Não tenho certeza nenhuma. Mas eu vi o seu Vito pedindo pra acenderem a luz.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 확실하지 않아요. 근데 세우 비투가 불 좀 켜 달라고 하는 걸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vai. E volta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가. 그리고 멀쩡하게 돌아와.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Pronto! Primeira versão. Olha, Digo, ficou chique.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됐다! 첫 버전이요. 봐요, 지구 씨, 고급스러워요.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Nossa. Parece currículo de quem sabe dar nó em gravata.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넥타이 맬 줄 아는 사람 이력서 같네.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Colete, Digo. Colete.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조끼라니까, 지구야. 조끼.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 o nome lá em cima, bem grande. Do jeito que tem que 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맨 위에 크게요. 딱 있어야 할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Rafael Tanaka.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 다나카.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Rafael... Tanaka. Rafael Tanaka. Soa bem, né? Fácil de lembrar.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하파엘… 다나카. 하파엘 다나카. 어감 좋죠? 외우기 쉬워요.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Rafael Tanaka. Pronto. Agora eu não esqueço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하파엘 다나카. 됐다. 이제 안 잊어버려요.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currículo(이력서) · a vaga(채용 자리) · o analista júnior(주니어 애널리스트) · a indicação / indicar(추천) · o crachá(출입증) · a portaria(로비·경비실) · o fornecedor(납품업자) · o metanol(메탄올) · o garimpo(채굴) · o diploma(졸업장) · o documento com foto(사진 신분증) · o colete(조끼)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파리아 리마 말투 vs 팀 구어: "entregar resultado", "performar", "alinhar o budget", "fazer um call", "o board", "deadline", "boutique", "fit cultural" ↔ "Traduz, por favor", "Combinem o dinheiro antes da reunião".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미래 — "Se o Fred perguntar…", "Quando você chegar lá…", "quando ele entrar", "Assim que ele ganhar confiança", "se alguém perguntar demais", "Se eu ouvir 'pastel'", "se eu disser 'saio'", "se pedirem documento".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인칭부정사 — "Antes de vocês decidirem…", "pedindo pra acenderem a luz", "Pra eu colocar", "Pra eu deixar o currículo impresso".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