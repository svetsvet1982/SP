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4부 · 11화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Digo em perigo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위험에 빠진 지구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4부 11화 · 서사 기능: 잠입 위기 · 탈출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파리아 리마 — Aurora Capital 빌딩 앞 보도(금요일 아침 7시 40분, 팀과 통화) → Aurora Capital 20층 사무실(아침) → 벨라비스타 사무실(오전, 엘레나·치아구·펠리피) → Aurora Capital(오후 3시 반~5시, 노트북 압수 시도와 탈출) → 웨슬리의 오토바이(헤보사스 대로) → 벨라비스타 사무실(밤)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DIGO, TIAGO, HELENA, WESLEY, KARINA(Aurora 안내데스크), FRED, BRAGA(센티넬라 요원, '외부 보안 컨설턴트'), CAMILA(Aurora 애널리스트, 지구의 옆자리), FELIPE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조직범죄의 합법 경제 침투 — 금융사 안의 사설 보안업체('컴플라이언스'·'IT 점검'이라는 이름의 감시) · 파리아 리마의 이사회·컴플라이언스 언어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B2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암호 "deadline"(진입) / "alinhar"(대기) · 출입 카드 아침 6시부터 차단, 센티넬라 요원 브라가 "주의 깊은 사람들한테 들었다" · 탕비실 소문 "누군가 오늘 금 데스크 서버를 복사한다" · 프레드가 에르네스투와 두 번 통화("하루 안에", 브라가를 바꿔 달라) · 브라가 "아무것도 안 하는 사람이 기다릴 줄 안다" · 지구의 거짓 핑계 "엄마가 쓰러졌다"(펠리피의 '엄마 전화'와 거울상, →12화) · 노트북은 Aurora 회사 소유 — 프레드 "월요일 8시에 반납"(→13화 노트북 마지막 파일) · 웨슬리의 경비원 인맥("경비는 다 전직 모토보이거나 그 사촌") · 펠리피의 실언 "복사는 성공했어요?"(→12화) · 펠리피는 금요일에도 '엄마 전화'로 자리를 비움 · 베아트리스의 월요일 미끼·루카스·조종사 미끼는 아직 조용함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Sete e quarenta. Faria Lima. Tô na frente do prédio,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일곱 시 사십 분. 파리아 리마. 건물 앞이에요,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Respira. Hoje é um dia comum. Planilha, café, reunião.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숨 쉬어. 오늘은 평범한 날이야. 스프레드시트, 커피, 회의.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Dia comum, com vocês me ligando antes das oito. Superconvincente.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평범한 날인데 여덟 시 전에 전화를 하시네요. 아주 그럴듯해요.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Digo, escuta. Hoje você não faz nada. Nada fora da rotina.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지구, 잘 들어. 오늘은 아무것도 하지 마. 평소에 안 하던 건 전부.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Eu sei. Você repetiu isso quatro vezes ontem. Por que hoje, Helena?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알아요. 어제 네 번이나 말씀하셨잖아요. 근데 왜 하필 오늘이에요?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Porque, se alguém tiver ouvido uma mentira, hoje é o dia dela.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누군가 거짓말을 들었다면, 오늘이 그 거짓말의 날이거든.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Uma mentira sobre mim. Que eu nem sei qual é. Ótimo pra ansiedade.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저에 관한 거짓말. 뭔지도 모르는. 불안증에 아주 좋네요.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Por isso você parece calmo. Quem não sabe, não muda o jeito.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그러니까 차분해 보이는 거야. 모르는 사람은 티가 안 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Calmo. Claro. O meu coração tá batendo em ritmo de funk.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차분하죠. 그럼요. 심장은 펑크 리듬으로 뛰고 있지만요.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Digo, aqui é o Wesley. Tô na esquina, de moto, com jaqueta de entregador.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지구, 나 웨슬리. 모퉁이에 있어, 오토바이에, 배달 기사 재킷 입고.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Jaqueta de entregador, Wesley? Isso não é exagero?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배달 기사 재킷이요, 웨슬리? 좀 오버 아니에요?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Exagero é ficar sem saída. Regra três, mano. Sempre uma porta.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오버는 출구 없이 있는 거지. 규칙 3조야. 문은 늘 하나 있어야 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senha. Se der problema, qual é a senha?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암호. 문제 생기면 암호가 뭐야?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Se eu escrever "deadline" no grupo, vocês entram. Se escrever "alinhar", esperem.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단톡방에 "deadline"이라고 쓰면 들어오고, "alinhar"라고 쓰면 기다려요.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se você não escrever nada por uma hora?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한 시간 동안 아무것도 안 쓰면?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Aí liguem pra minha avó. Ela reza melhor que vocês.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우리 할머니한테 전화하세요. 할머니가 기도는 여러분보다 잘하시니까.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Vai. Bom dia, Rafael Tanaka.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가. 좋은 아침이야, 하파에우 다나카.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Bom dia, Karina! Tudo bem? O meu cartão não tá passando.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아침이에요, 카리나! 잘 지내죠? 제 카드가 안 찍혀요.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KARINA</w:t>
      </w:r>
      <w:r>
        <w:rPr>
          <w:rFonts w:ascii="Arial" w:hAnsi="Arial" w:eastAsia="Malgun Gothic"/>
          <w:color w:val="1A1A1A"/>
          <w:sz w:val="22"/>
        </w:rPr>
        <w:t xml:space="preserve">   Bom dia, Rafael. Tá bloqueado. Ordem da segurança, desde as seis da manhã.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아침이에요, 하파에우. 막혀 있어요. 보안팀 지시예요, 새벽 여섯 시부터.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Da segurança? Aconteceu alguma coisa?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보안팀이요? 무슨 일 있어요?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KARINA</w:t>
      </w:r>
      <w:r>
        <w:rPr>
          <w:rFonts w:ascii="Arial" w:hAnsi="Arial" w:eastAsia="Malgun Gothic"/>
          <w:color w:val="1A1A1A"/>
          <w:sz w:val="22"/>
        </w:rPr>
        <w:t xml:space="preserve">   Não sei. Tem uns senhores novos lá em cima. O Fred já vem te buscar.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몰라요. 위에 처음 보는 분들이 있어요. 프레드 씨가 곧 데리러 올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Tanaka! Bom dia. Desculpa o transtorno. O board tá em call desde as cinco.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다나카! 좋은 아침. 불편하게 해서 미안. 이사회가 새벽 다섯 시부터 통화 중이야.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Bom dia, Fred. O meu cartão bloqueou. Eu fiz alguma coisa errada?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안녕하세요, 프레드. 카드가 막혔어요. 제가 뭐 잘못했나요?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Nada, nada. Procedimento de compliance. O board pediu um health check de TI.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아냐, 아냐. 컴플라이언스 절차야. 이사회가 IT 점검을 요청했어.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Health check numa sexta? Achei que sexta era dia de happy hour.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금요일에 점검이요? 금요일은 회식하는 날인 줄 알았는데.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Hoje não tem happy hour pra ninguém. Vem, eu te libero na catraca.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오늘은 아무도 회식 없어. 와, 내가 개찰구 열어 줄게.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aqueles dois ali, de terno escuro, na frente da mesa de ouro?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저기 금 데스크 앞에 검은 양복 입은 두 사람은요?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Consultores externos. Segurança da informação. Te apresento. Braga, esse é o Tanaka.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외부 컨설턴트야. 정보 보안. 소개할게. 브라가 씨, 이쪽이 다나카.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BRAGA</w:t>
      </w:r>
      <w:r>
        <w:rPr>
          <w:rFonts w:ascii="Arial" w:hAnsi="Arial" w:eastAsia="Malgun Gothic"/>
          <w:color w:val="1A1A1A"/>
          <w:sz w:val="22"/>
        </w:rPr>
        <w:t xml:space="preserve">   Senhor Tanaka. Muito prazer. Ouvi falar bem do senhor.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다나카 씨. 반갑습니다. 말씀 많이 들었습니다.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Ouviu? De quem? Eu cheguei aqui faz um mês.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들으셨다고요? 누구한테요? 저 여기 온 지 한 달밖에 안 됐는데요.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BRAGA</w:t>
      </w:r>
      <w:r>
        <w:rPr>
          <w:rFonts w:ascii="Arial" w:hAnsi="Arial" w:eastAsia="Malgun Gothic"/>
          <w:color w:val="1A1A1A"/>
          <w:sz w:val="22"/>
        </w:rPr>
        <w:t xml:space="preserve">   De gente que presta atenção. O senhor é bom de planilha, não 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주의 깊은 사람들한테서요. 스프레드시트를 잘 다루신다죠?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Excel é a minha língua materna. Português é a segunda.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엑셀이 제 모국어예요. 포르투갈어는 제2외국어고요.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BRAGA</w:t>
      </w:r>
      <w:r>
        <w:rPr>
          <w:rFonts w:ascii="Arial" w:hAnsi="Arial" w:eastAsia="Malgun Gothic"/>
          <w:color w:val="1A1A1A"/>
          <w:sz w:val="22"/>
        </w:rPr>
        <w:t xml:space="preserve">   Ótimo. Hoje o senhor fica na sua mesa. Se precisar sair, me avisa.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좋네요. 오늘은 자리에 계십시오. 나가실 일이 있으면 저한테 말씀하시고요.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Até pro banheiro?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화장실 갈 때도요?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BRAGA</w:t>
      </w:r>
      <w:r>
        <w:rPr>
          <w:rFonts w:ascii="Arial" w:hAnsi="Arial" w:eastAsia="Malgun Gothic"/>
          <w:color w:val="1A1A1A"/>
          <w:sz w:val="22"/>
        </w:rPr>
        <w:t xml:space="preserve">   Até pro café. Só hoje. Assim que a auditoria terminar, tudo volta ao normal.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커피 마시러 가실 때도요. 오늘만요. 점검이 끝나는 대로 다 원래대로 돌아가요.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color w:val="1A1A1A"/>
          <w:sz w:val="22"/>
        </w:rPr>
        <w:t xml:space="preserve">   Tanaka! Senta aqui. Você viu os caras? Chegaram antes das seis.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다나카! 여기 앉아. 저 사람들 봤어? 여섯 시 전에 왔대.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Vi. Quem são eles, Camila?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봤어요. 누구예요, 카밀라?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color w:val="1A1A1A"/>
          <w:sz w:val="22"/>
        </w:rPr>
        <w:t xml:space="preserve">   Ninguém sabe. O pessoal da mesa de ouro tá branco. Ninguém entra, ninguém sai.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 몰라. 금 데스크 사람들 얼굴이 하얘. 아무도 못 들어가고 못 나와.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Alguém fez alguma coisa?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뭘 저질렀어요?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color w:val="1A1A1A"/>
          <w:sz w:val="22"/>
        </w:rPr>
        <w:t xml:space="preserve">   Dizem na copa que alguém ia copiar o servidor da mesa de ouro hoje.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탕비실 소문으론 누가 오늘 금 데스크 서버를 복사하려 했대.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Copiar o servidor? Hoje? Quem ia fazer uma loucura dessas?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서버를 복사해요? 오늘요? 누가 그런 미친 짓을 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color w:val="1A1A1A"/>
          <w:sz w:val="22"/>
        </w:rPr>
        <w:t xml:space="preserve">   Sei lá. Alguém novo, dizem. Ainda bem que eu tô aqui há três anos.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몰라. 신입이래. 난 여기 3년째라 다행이지.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Ainda bem. Vou pegar um café. Quer dizer, vou pedir licença pro Braga.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다행이네요. 커피 좀 가져올게요. 아니, 브라가 씨한테 허락부터 받고요.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Helena. O Digo escreveu no grupo. Uma palavra só: "alinhar".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엘레나. 지구가 단톡방에 썼어요. 딱 한 단어. "alinhar."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Esperar, então. O que mais ele escreveu?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대기. 또 뭐라고 썼어?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"Segurança na mesa de ouro desde as seis. Falam em cópia do servidor. Hoje."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"여섯 시부터 금 데스크에 보안 요원. 서버 복사 얘기가 돌아요. 오늘."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Hoje. Servidor. Mesa de ouro.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오늘. 서버. 금 데스크.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Helena, essa era a isca do...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엘레나, 그건 바로…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Não fala. Ainda não. Ele tá ali na cozinha.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말하지 마. 아직은. 저기 부엌에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Alguém quer pão de queijo? O seu Zé mandou uma fornada nova.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빵지케이주 드실 분? 제 아저씨가 새로 구운 거 보내셨어요.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Agora não, Felipe. Valeu.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지금은 됐어, 펠리피. 고마워.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Notícias do Digo? Ele tá bem? Hoje é o grande dia, né?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 형 소식 있어요? 괜찮대요? 오늘이 중요한 날이잖아요.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Tá tudo normal. Ele tá trabalhando. Como todo dia.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 평소대로야. 일하고 있어. 매일처럼.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Que bom. Eu tô aqui, viu? De plantão. Se precisarem, é só gritar.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다행이에요. 저 여기 있어요. 대기 중이에요. 필요하면 부르기만 하세요.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gente sabe, Felipe. A gente sabe.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알아, 펠리피. 알고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Vou descer rapidinho. A minha mãe tá ligando. Já volto.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잠깐 내려갔다 올게요. 엄마가 전화하셔서요. 금방 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Vai lá. Manda um beijo pra 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다녀와. 어머니께 안부 전해 드려.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Helena. A mãe dele liga toda vez que alguma coisa acontece.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엘레나. 무슨 일만 생기면 걔 엄마가 전화를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Eu sei. Eu tô contando. Desde Santos.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알아. 세고 있어. 산투스 때부터.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Digo tá lá sozinho, com dois homens da Sentinela atrás da cadeira.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지구는 거기 혼자예요. 의자 뒤에 센티넬라 사람 둘을 두고.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BRAGA</w:t>
      </w:r>
      <w:r>
        <w:rPr>
          <w:rFonts w:ascii="Arial" w:hAnsi="Arial" w:eastAsia="Malgun Gothic"/>
          <w:color w:val="1A1A1A"/>
          <w:sz w:val="22"/>
        </w:rPr>
        <w:t xml:space="preserve">   Senhor Tanaka, três e meia. Posso sentar um minuto?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다나카 씨, 세 시 반입니다. 잠깐 앉아도 될까요?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Claro. A cadeira é da empresa. Eu só uso.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그럼요. 의자는 회사 거예요. 전 쓰기만 하고요.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BRAGA</w:t>
      </w:r>
      <w:r>
        <w:rPr>
          <w:rFonts w:ascii="Arial" w:hAnsi="Arial" w:eastAsia="Malgun Gothic"/>
          <w:color w:val="1A1A1A"/>
          <w:sz w:val="22"/>
        </w:rPr>
        <w:t xml:space="preserve">   O senhor tentou acessar a rede da mesa de ouro esta semana?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이번 주에 금 데스크 네트워크에 접속하려고 하셨습니까?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Nunca. Eu nem tenho o segundo cartão. O Fred prometeu pro mês que vem.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한 번도요. 두 번째 카드도 없어요. 프레드가 다음 달에 준다고 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BRAGA</w:t>
      </w:r>
      <w:r>
        <w:rPr>
          <w:rFonts w:ascii="Arial" w:hAnsi="Arial" w:eastAsia="Malgun Gothic"/>
          <w:color w:val="1A1A1A"/>
          <w:sz w:val="22"/>
        </w:rPr>
        <w:t xml:space="preserve">   Eu sei. Já olhei os registros. O senhor não tentou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압니다. 기록을 이미 봤어요. 아무것도 시도 안 하셨더군요.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Então tá tudo certo, né?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다 괜찮은 거죠?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BRAGA</w:t>
      </w:r>
      <w:r>
        <w:rPr>
          <w:rFonts w:ascii="Arial" w:hAnsi="Arial" w:eastAsia="Malgun Gothic"/>
          <w:color w:val="1A1A1A"/>
          <w:sz w:val="22"/>
        </w:rPr>
        <w:t xml:space="preserve">   Engraçado. Quem não faz nada, às vezes, é quem mais sabe esperar.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재밌죠. 아무것도 안 하는 사람이, 가끔은 기다리는 법을 제일 잘 알거든요.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Ou é só alguém fazendo o trabalho dele. Fluxo de caixa. Quer ver?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아니면 그냥 자기 일 하는 사람이거나요. 현금흐름표예요. 보실래요?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BRAGA</w:t>
      </w:r>
      <w:r>
        <w:rPr>
          <w:rFonts w:ascii="Arial" w:hAnsi="Arial" w:eastAsia="Malgun Gothic"/>
          <w:color w:val="1A1A1A"/>
          <w:sz w:val="22"/>
        </w:rPr>
        <w:t xml:space="preserve">   Eu quero ver o notebook inteiro. Mas quem decide é o seu chefe.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 노트북 전체를 보고 싶습니다. 하지만 결정은 팀장님이 하시죠.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Braga, só um segundo. Tô no telefone com o seu Ernesto.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브라가 씨, 잠깐만요. 에르네스투 선생님이랑 통화 중이에요.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Sim, seu Ernesto. Ele tá aqui. Não, nada até agora. Tô de olho, sim senhor.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네, 선생님. 여기 있습니다. 아뇨, 아직 아무것도요. 잘 지켜보고 있습니다.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color w:val="1A1A1A"/>
          <w:sz w:val="22"/>
        </w:rPr>
        <w:t xml:space="preserve">   Tanaka, quem é esse seu Ernesto? O Fred tá suando.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다나카, 에르네스투 선생님이 누구야? 프레드가 땀을 흘려.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Um cliente importante, acho. Desses que não precisam de cartão pra entrar.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중요한 고객이겠죠. 들어올 때 카드가 필요 없는 그런 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Pode deixar. Antes do fim do dia. Boa tarde, seu Ernesto.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맡겨 주십시오. 오늘 안에요. 좋은 오후 보내십시오.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Tanaka. A gente precisa alinhar uma coisa. Rapidinho.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다나카. 우리 뭐 하나 맞춰야겠다. 금방이야.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Alinhar. Claro. Pode falar, Fred.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맞춰야죠. 그럼요. 말씀하세요, 프레드.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O board quer auditar os notebooks dos novos. Procedimento padrão. Me passa o seu.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이사회가 신입들 노트북을 감사하겠대. 표준 절차야. 네 거 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Agora? Eu tô no meio do modelo que você pediu. O deadline é segunda.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지금요? 부탁하신 모델 하는 중인데요. 마감이 월요일이잖아요.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O deadline mudou. Agora o deadline é o board. Me passa, Tanaka.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마감이 바뀌었어. 이제 마감은 이사회야. 줘, 다나카.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Só deixa eu salvar. Se eu fechar sem salvar, perco três dias de trabalho.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저장만 할게요. 저장 안 하고 닫으면 사흘 작업 날아가요.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Cinco minutos. O Braga fica do seu lado enquanto você salva.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5분. 저장하는 동안 브라가 씨가 옆에 있을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Fechado. Cinco minutos.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알겠어요. 5분이요.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Chegou outra mensagem. Uma palavra: "deadline".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또 메시지 왔어요. 한 단어. "deadline."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Wesley, entra. Agora.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웨슬리, 들어가. 지금.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Já tô no elevador de carga. Encomenda na mão. Três minutos.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벌써 화물 엘리베이터예요. 물건 들고. 3분.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Wesley, o andar é o vigésimo. Lado norte.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웨슬리, 20층이야. 북쪽.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Eu sei, chefe. Entregador conhece prédio melhor que arquiteto.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알아요, 대장. 배달 기사가 건축가보다 건물을 더 잘 알아요.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KARINA</w:t>
      </w:r>
      <w:r>
        <w:rPr>
          <w:rFonts w:ascii="Arial" w:hAnsi="Arial" w:eastAsia="Malgun Gothic"/>
          <w:color w:val="1A1A1A"/>
          <w:sz w:val="22"/>
        </w:rPr>
        <w:t xml:space="preserve">   Moço, entrega é na recepção do térreo. Você não pode subir assim.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저기요, 배송은 1층 안내데스크예요. 이렇게 올라오시면 안 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Desculpa, moça. É documento de cartório. Só com assinatura do destinatário. Rafael Tanaka.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죄송해요. 공증 서류라서요. 받는 분 서명이 꼭 있어야 해요. 하파에우 다나카.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KARINA</w:t>
      </w:r>
      <w:r>
        <w:rPr>
          <w:rFonts w:ascii="Arial" w:hAnsi="Arial" w:eastAsia="Malgun Gothic"/>
          <w:color w:val="1A1A1A"/>
          <w:sz w:val="22"/>
        </w:rPr>
        <w:t xml:space="preserve">   O Rafael tá ocupado com a segurança. Deixa comigo que eu entrego.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하파에우 씨는 보안팀이랑 바빠요. 저 주시면 전해 드릴게요.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Não posso, moça. Se eu voltar sem assinatura, perco a corrida e o emprego.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돼요. 서명 없이 돌아가면 이번 배송비도, 일자리도 날아가요.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KARINA</w:t>
      </w:r>
      <w:r>
        <w:rPr>
          <w:rFonts w:ascii="Arial" w:hAnsi="Arial" w:eastAsia="Malgun Gothic"/>
          <w:color w:val="1A1A1A"/>
          <w:sz w:val="22"/>
        </w:rPr>
        <w:t xml:space="preserve">   Ai, meu Deus. Tá bom. Mesa doze. Rápido, por favor.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아이고. 알았어요. 12번 자리. 빨리요, 제발.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Rafael Tanaka? Entrega pro senhor. Precisa assinar aqui e 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하파에우 다나카 씨? 배송 왔습니다. 여기랑 여기 서명해 주세요.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Pra mim? Eu não tô esperando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저한테요? 올 게 없는데요.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Tá no nome do senhor. Cartório de Pinheiros. Coisa de inventário, parece.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성함 앞으로 왔어요. 피녜이루스 공증사무소. 상속 서류 같던데요.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BRAGA</w:t>
      </w:r>
      <w:r>
        <w:rPr>
          <w:rFonts w:ascii="Arial" w:hAnsi="Arial" w:eastAsia="Malgun Gothic"/>
          <w:color w:val="1A1A1A"/>
          <w:sz w:val="22"/>
        </w:rPr>
        <w:t xml:space="preserve">   Que cartório? Me mostra esse envelope.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공증사무소요? 그 봉투 좀 봅시다.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Pode olhar, doutor. Só não pode abrir. Tá lacrado.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보세요, 선생님. 열면 안 돼요. 봉인돼 있어서.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Braga! O seu Ernesto de novo. Ele quer falar com você.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브라가 씨! 에르네스투 선생님 또 전화예요. 당신이랑 통화하시겠대요.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BRAGA</w:t>
      </w:r>
      <w:r>
        <w:rPr>
          <w:rFonts w:ascii="Arial" w:hAnsi="Arial" w:eastAsia="Malgun Gothic"/>
          <w:color w:val="1A1A1A"/>
          <w:sz w:val="22"/>
        </w:rPr>
        <w:t xml:space="preserve">   Senhor Tanaka, não sai daqui. Eu volto em um minuto.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다나카 씨, 여기서 움직이지 마십시오. 1분 안에 돌아옵니다.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Eu não vou a lugar nenhum. Pode atender tranquilo.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 데도 안 가요. 편히 받으세요.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Mano. Notebook na bolsa. Agora. Escada de incêndio, à esquerda.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야. 노트북 가방에 넣어. 지금. 비상계단, 왼쪽.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Braga volta em um minuto, Wesley.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브라가가 1분 안에 돌아온다고요, 웨슬리.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Por isso a gente tem cinquenta segundos. Vai.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그러니까 우리한텐 50초 있는 거야. 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color w:val="1A1A1A"/>
          <w:sz w:val="22"/>
        </w:rPr>
        <w:t xml:space="preserve">   Tanaka? Aonde você vai? O Fred mandou você ficar.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다나카? 어디 가? 프레드가 있으라고 했잖아.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 minha mãe, Camila. Ela passou mal. Me ligaram do hospital. Avisa o Fred.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엄마가요, 카밀라. 쓰러지셨대요. 병원에서 전화 왔어요. 프레드한테 말해 주세요.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color w:val="1A1A1A"/>
          <w:sz w:val="22"/>
        </w:rPr>
        <w:t xml:space="preserve">   Nossa! Vai, vai. Eu aviso. Melhoras pra ela!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어머! 가, 가. 내가 말할게. 어머님 쾌차하시길!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Desce. Não corre. Quem corre parece culpado.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내려가. 뛰지 마. 뛰면 죄지은 사람 같아.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Vinte andares sem correr. Você é louco.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20층을 안 뛰고요. 미쳤어요.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No décimo, a gente pega o elevador de carga. O vigia lá é meu conhecido.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10층에서 화물 엘리베이터 타. 거기 경비가 내 아는 사람이야.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Você conhece um vigia da Faria Lima?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파리아 리마 경비를 알아요?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Todo vigia já foi motoboy ou é primo de motoboy, mano.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경비는 다 전직 모토보이거나 모토보이 사촌이야.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BRAGA</w:t>
      </w:r>
      <w:r>
        <w:rPr>
          <w:rFonts w:ascii="Arial" w:hAnsi="Arial" w:eastAsia="Malgun Gothic"/>
          <w:color w:val="1A1A1A"/>
          <w:sz w:val="22"/>
        </w:rPr>
        <w:t xml:space="preserve">   Tanaka? Cadê o Tanaka? Fred, cadê o rapaz?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다나카? 다나카 어디 갔어? 프레드 씨, 그 친구 어디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Camila! Cadê o Tanaka?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카밀라! 다나카 어디 갔어?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color w:val="1A1A1A"/>
          <w:sz w:val="22"/>
        </w:rPr>
        <w:t xml:space="preserve">   A mãe dele passou mal, Fred. Ele saiu correndo. Coitado.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어머니가 쓰러지셨대요, 프레드. 뛰쳐나갔어요. 불쌍해라.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A mãe? Agora? Com o notebook?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엄마? 지금? 노트북 들고?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BRAGA</w:t>
      </w:r>
      <w:r>
        <w:rPr>
          <w:rFonts w:ascii="Arial" w:hAnsi="Arial" w:eastAsia="Malgun Gothic"/>
          <w:color w:val="1A1A1A"/>
          <w:sz w:val="22"/>
        </w:rPr>
        <w:t xml:space="preserve">   Fecha a recepção. E o entregador? Alguém viu o entregador?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안내데스크 막아. 그 배달 기사는? 배달 기사 본 사람 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KARINA</w:t>
      </w:r>
      <w:r>
        <w:rPr>
          <w:rFonts w:ascii="Arial" w:hAnsi="Arial" w:eastAsia="Malgun Gothic"/>
          <w:color w:val="1A1A1A"/>
          <w:sz w:val="22"/>
        </w:rPr>
        <w:t xml:space="preserve">   Saiu pelo elevador de carga, eu acho. Era só um motoboy, seu Braga.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화물 엘리베이터로 나간 것 같아요. 그냥 오토바이 기사였는데요, 브라가 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BRAGA</w:t>
      </w:r>
      <w:r>
        <w:rPr>
          <w:rFonts w:ascii="Arial" w:hAnsi="Arial" w:eastAsia="Malgun Gothic"/>
          <w:color w:val="1A1A1A"/>
          <w:sz w:val="22"/>
        </w:rPr>
        <w:t xml:space="preserve">   Ninguém aqui é "só" alguma coisa, moça.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여기서 "그냥" 뭐인 사람은 아무도 없어요, 아가씨.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Capacete. Põe o capacete, Digo. E segura firme.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헬멧. 헬멧 써, 지구. 그리고 꽉 잡아.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Eu nunca subi numa moto na vida.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 평생 오토바이 한 번도 안 타 봤어요.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Hoje você sobe. Abraça a mochila e reza pra sua avó.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 타는 거지. 가방 끌어안고 할머니한테 기도해.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Tiago, a gente saiu. Tô na garupa do Wesley. Com o notebook.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나왔어요. 웨슬리 오토바이 뒤에 타고 있어요. 노트북도 같이요.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Graças a Deus. Vem direto pra cá? Não. Não vem direto.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다행이다. 바로 이리 와? 아니. 바로 오지 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Dá umas voltas. Se alguém estiver seguindo, o Wesley sabe despistar.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좀 돌아서 와. 누가 따라오면, 웨슬리가 따돌릴 줄 알아.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Despistar carro na Rebouças é a minha especialidade.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헤보사스 대로에서 차 따돌리기가 제 전공이죠.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meu celular da Aurora tá tocando. É o Fred.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Aurora 업무폰이 울려요. 프레드예요.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Atende. Calmo. Você é o Rafael. A sua mãe tá no hospital.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받아. 침착하게. 넌 하파에우야. 어머니가 병원에 계셔.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Fred? Desculpa, Fred. A minha mãe. Tô indo pro hospital agora.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프레드? 죄송해요, 프레드. 엄마가요. 지금 병원 가는 중이에요.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Tanaka, sinto muito pela sua mãe. Mas o notebook é da empresa. Segunda, oito horas.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다나카, 어머니 일은 유감이야. 근데 노트북은 회사 거야. 월요일 여덟 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Segunda, Fred. Às oito. Prometo.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월요일이요, 프레드. 여덟 시. 약속해요.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Digo! Meu Deus, Digo! Que susto. Vem cá, me dá um abraço.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 형! 세상에, 형! 얼마나 놀랐는데요. 이리 와요, 안아 보게.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Calma, Felipe. Tô inteiro. Só as pernas que não.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진정해, 펠리피. 멀쩡해. 다리만 빼고.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O que aconteceu? Você conseguiu copiar? Quer dizer... você tá bem?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일이었어요? 복사는 성공했어요? 아니, 그러니까… 형 괜찮아요?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Copiar? Copiar o quê, Felipe?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복사? 뭘 복사해, 펠리피?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Felipe, vai pra casa. Você ficou o dia todo de plantão. Obrigada.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펠리피, 집에 가. 하루 종일 대기했잖아. 고마워.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Tem certeza? Eu posso ficar. Posso passar um café.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정말요? 더 있어도 돼요. 커피 내릴 수도 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Tenho. Vai. A Pauta tá te esperando.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정말. 가. 파우타가 기다리잖아.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Tá bom. Boa noite, gente. Digo, que bom que você voltou.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알겠어요. 다들 안녕히 계세요. 형, 돌아와서 다행이에요.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Boa noite, Felipe.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잘 가, 펠리피.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Senta, Digo. Toma uma água. Wesley, tranca a porta. Por dentro.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앉아, 지구. 물 마셔. 웨슬리, 문 잠가. 안에서.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Vamos ao canário. Quarta: hangar vazio. Quinta: padaria vazia.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카나리아 얘기 하자. 수요일, 격납고 조용. 목요일, 빵집 조용.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segunda da Beatriz: nada ainda. O Lukas: Genebra em silêncio. O piloto: ninguém demitido.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베아트리스의 월요일, 아직 아무것도. 루카스, 제네바 조용. 조종사, 잘린 사람 없음.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sexta: dois homens da Sentinela na mesa de ouro. Desde as seis.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금요일. 금 데스크 앞에 센티넬라 두 명. 새벽 여섯 시부터.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Esperando alguém copiar um servidor. Que eu nunca ia copiar.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서버 복사하길 기다리면서요. 저는 복사할 생각도 없었던 서버를.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Então a mentira voltou. Com o nome do dono.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거짓말이 돌아왔네요. 주인 이름을 달고.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Quem recebeu a mentira de sexta, Helena?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금요일 거짓말은 누가 받았어요, 엘레나?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Uma pessoa só. Ninguém mais nesta sala sabia.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딱 한 사람. 이 방에 있는 사람은 아무도 몰랐어.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"Você conseguiu copiar?" Ele disse isso. Na porta. Me abraçando.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"복사는 성공했어요?" 걔가 그랬어요. 문 앞에서. 절 안으면서.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Ele te abraçou, Digo. E perguntou do servidor.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널 안았지, 지구. 그리고 서버를 물었어.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canário cantou. E só uma pessoa conhecia essa música.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카나리아가 울었어. 그리고 그 노래를 아는 사람은 단 한 명뿐이야.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o cartão de acesso / a catraca(출입 카드 / 개찰구) · o board(이사회) · o health check / a auditoria(점검 / 감사) · alinhar(맞추다, 조율하다) · o deadline(마감) · fazer um call / estar em call(통화·화상회의하다) · o fluxo de caixa(현금흐름) · o cartório(공증사무소) · o elevador de carga(화물 엘리베이터) · a escada de incêndio(비상계단) · a garupa(오토바이 뒷자리) · despistar(따돌리다)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접속법 미래 — "Se eu escrever 'deadline'", "Se der problema", "Se precisar sair", "Assim que a auditoria terminar", "Se alguém estiver seguindo", "Se eu fechar sem salvar" / 완료형 "se alguém tiver ouvido uma mentira".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파리아 리마 말투 vs 팀의 구어 — 프레드 "O board tá em call", "procedimento de compliance", "O deadline mudou" ↔ 웨슬리 "Regra três, mano", "Quem corre parece culpado".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명령법 연쇄(구어) — "Respira", "Atende. Calmo.", "Põe o capacete", "Abraça a mochila e reza", "Desce. Não corre."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