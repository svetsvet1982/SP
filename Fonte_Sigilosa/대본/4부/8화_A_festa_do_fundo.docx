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4부 · 8화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A festa do fundo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펀드 창립 파티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4부 8화 · 서사 기능: 돈세탁 설계자 등장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파리아 리마 Aurora Capital 빌딩 옥상 루프톱(금요일 저녁 7시~밤 11시, 새 펀드 「Aurora Ouro Responsável」 출범 파티) — 서비스 엘리베이터 · 바 · 화장실 앞 복도 / 길 건너 주차빌딩 옥상(치아구·웨슬리) / 엘레나와 전화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TIAGO, WESLEY, ANA CLARA, MAITÊ(호스티스 에이전시 반장), HELENA(전화), DIGO, FRED, CAMILA(Aurora 애널리스트, 지구의 옆자리 동료), ERNESTO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조직범죄 자금의 합법 경제 침투 — 불법 금을 '책임 있는 금(ESG)' 펀드로 포장해 투자자 돈을 모으는 구조 · 파리아 리마의 '아무도 묻지 않는' 문화 · 펀드 포트폴리오의 연료 유통사 「Distribuidora Sol Nascente」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아나 클라라의 호스티스 위장명 「Débora」 · 에르네스투 "카팡 헤동두 억양이 남아 있네요" — "20년 동안 그 동네 출신 운전기사가 있었다"(→8부 6화 재회) · 에르네스투의 명함(이름과 전화번호뿐, 「Consultor」) · 바롤로 2010 · 바흐를 연주하는 현악 4중주 · 에르네스투 "돈은 물과 같다 — 낮은 곳을 찾아간다"(→14화 "O ouro não tem memória."와 짝) · 카밀라 "아무도 그가 뭘 하는지 몰라, 다들 그가 누군지는 알지" · 연료 유통사 사장이 파티에 와서 '용제' 수입 얘기(→14화 메탄올) · 훅 "다나카 군"(→9화 엘레나의 유출 의심, 10~11화)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Wesley, tá vendo o terraço daí? Último andar, as luzes amarelas.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거기서 테라스 보여? 맨 꼭대기 층, 노란 불빛.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Tô vendo tudo. Do teto desse estacionamento dá pra ver até a cor da gravata.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보여요. 이 주차빌딩 옥상에선 넥타이 색깔까지 보여요.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tá me ouvindo? Onde você tá agora?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들려? 지금 어디야?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No elevador de serviço. Com vinte hostess, todas de preto. Ninguém olha pra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서비스 엘리베이터요. 호스티스 스무 명이랑, 다 검은 옷이에요. 아무도 우릴 안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Lembra: quando você entrar no terraço, o celular vai pro bolso. Só mensagem no banheiro.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기억해. 테라스에 들어가면 휴대폰은 주머니에. 문자는 화장실에서만.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Já sei, Tiago. E se alguém perguntar meu nome, eu sou a Débora.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알아요, 치아구. 누가 이름 물으면 저는 데보라예요.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 Digo? Ele sabe que você vai estar lá?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지구는? 네가 거기 있는 거 알아?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Sabe. A gente combinou: ele não me conhece, eu não conheço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약속했어요. 그는 날 모르고, 난 그를 몰라요.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Ótimo. Hoje ninguém pergunta da Nordvik. Hoje é só Aurora. Ouvir, não perguntar.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좋아. 오늘은 노르드비크 얘기 아무도 꺼내지 마. 오늘은 오로라만. 듣기만 하고 묻지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Desde a ligação do Lukas eu só penso nesse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루카스 전화 이후로 그 이름만 생각나요.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pensa calado, Tiago. Festa de fundo tem mais ouvido que cofre.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조용히 생각해, 치아구. 펀드 파티엔 금고보다 귀가 더 많아.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MAITÊ</w:t>
      </w:r>
      <w:r>
        <w:rPr>
          <w:rFonts w:ascii="Arial" w:hAnsi="Arial" w:eastAsia="Malgun Gothic"/>
          <w:color w:val="1A1A1A"/>
          <w:sz w:val="22"/>
        </w:rPr>
        <w:t xml:space="preserve">   Atenção, meninas! Débora, larga esse celular.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집중, 얘들아! 데보라, 휴대폰 내려놔. 지금.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Desculpa, Maitê. Era minha mãe.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죄송해요, 마이테. 엄마였어요.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MAITÊ</w:t>
      </w:r>
      <w:r>
        <w:rPr>
          <w:rFonts w:ascii="Arial" w:hAnsi="Arial" w:eastAsia="Malgun Gothic"/>
          <w:color w:val="1A1A1A"/>
          <w:sz w:val="22"/>
        </w:rPr>
        <w:t xml:space="preserve">   Mãe liga depois. Regras da casa: sorriso, bandeja cheia, boca fechada.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엄마는 나중에. 우리 규칙: 미소, 꽉 찬 쟁반, 다문 입.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MAITÊ</w:t>
      </w:r>
      <w:r>
        <w:rPr>
          <w:rFonts w:ascii="Arial" w:hAnsi="Arial" w:eastAsia="Malgun Gothic"/>
          <w:color w:val="1A1A1A"/>
          <w:sz w:val="22"/>
        </w:rPr>
        <w:t xml:space="preserve">   Se um convidado falar de negócios, vocês não ouviram nada. Entendido?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손님이 사업 얘기를 하면 너희는 아무것도 못 들은 거야. 알았지?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Entendido. Não ouvi nada, não vi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알겠습니다. 아무것도 못 들었고, 아무것도 못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MAITÊ</w:t>
      </w:r>
      <w:r>
        <w:rPr>
          <w:rFonts w:ascii="Arial" w:hAnsi="Arial" w:eastAsia="Malgun Gothic"/>
          <w:color w:val="1A1A1A"/>
          <w:sz w:val="22"/>
        </w:rPr>
        <w:t xml:space="preserve">   E se o doutor Ernesto chegar, a bandeja dele é sempre a primeira.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에르네스투 박사님이 오시면, 그분 쟁반이 항상 먼저야.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Doutor Ernesto? Quem 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에르네스투 박사님이요? 누군데요?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MAITÊ</w:t>
      </w:r>
      <w:r>
        <w:rPr>
          <w:rFonts w:ascii="Arial" w:hAnsi="Arial" w:eastAsia="Malgun Gothic"/>
          <w:color w:val="1A1A1A"/>
          <w:sz w:val="22"/>
        </w:rPr>
        <w:t xml:space="preserve">   Você vai saber quando ele entrar. Todo mundo fica quieto.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들어오시면 알게 될 거야. 다들 조용해지거든.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Tiago, anota esse nome. Ernesto. "Doutor."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그 이름 적어요. 에르네스투. '박사님'.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Tanaka! Finalmente. Esse terno ficou bom. Tá parecendo gente da Faria Lima.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다나카! 드디어 왔네. 정장 잘 어울린다. 파리아 리마 사람 같아.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Obrigado, Fred. Comprei ontem. Ainda tô pagando em dez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프레드. 어제 샀어요. 아직 10개월 할부 갚는 중이에요.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Esquece o parcelamento. Hoje é networking. Quero te ver performando, hein?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할부는 잊어. 오늘은 네트워킹이야. 네가 퍼포먼스 내는 거 보고 싶다, 응?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Pode deixar. Vou alinhar com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맡겨 주세요. 모두랑 얼라인할게요.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Essa é a Camila, da mesa ao lado. Camila, o Tanaka, gênio do Excel.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이쪽은 옆자리 카밀라. 카밀라, 다나카가 엑셀 천재야.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Ah, o famoso Tanaka. O Fred não para de falar das suas planilhas.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그 유명한 다나카. 프레드가 당신 스프레드시트 얘기를 멈추질 않아요.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São só fórmulas, Camila. Nada de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그냥 수식이에요, 카밀라. 별거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Modesto. Gosto disso. Mas aqui modéstia não paga bônus.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겸손하네. 좋아. 근데 여기선 겸손이 보너스를 안 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Espumante, senhores?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스파클링 와인 드시겠어요, 여러분?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Dois. Obrigado, querida.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잔. 고마워, 아가씨.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Obrigado.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감사합니다.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 nada, senhor. Bom proveito.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천만에요. 맛있게 드세요.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Tanaka, você ficou vermelho. Gostou da hostess?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다나카, 얼굴 빨개졌네요. 호스티스가 마음에 들었어요?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É o espumante. Eu fico vermelho com qualquer coisa. Genética.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스파클링 와인 때문이에요. 전 뭘 마셔도 빨개져요. 유전이에요.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Atenção, pessoal! Dois minutinhos. Prometo que é rápido.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여러분, 주목! 2분만요. 짧게 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Hoje a Aurora lança o Aurora Ouro Responsável. Um fundo de ouro com ESG.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오로라가 「오로라 책임 있는 금」을 출시합니다. ESG 금 펀드예요.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Lastro físico, compliance total, rastreabilidade de ponta a ponta.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실물 담보, 완벽한 컴플라이언스, 처음부터 끝까지 추적 가능.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O board aprovou, o budget fechou, e o deadline foi ontem. Como sempre.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이사회 승인, 예산 확정, 마감은 어제였죠. 늘 그렇듯이.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Sempre ontem. Aqui tudo é pra ontem.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늘 어제죠. 여기선 다 어제까지예요.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O ouro é o ativo do futuro. E a Aurora entrega resultado. Saúde!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금은 미래의 자산입니다. 그리고 오로라는 결과를 냅니다. 건배!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Tiago, ESG? Ouro responsável? Esses caras têm coragem, mano.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ESG요? 책임 있는 금? 이 사람들 배짱 좋네, 진짜.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Ouro de terra indígena com selo verde. Fotografa o banner,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원주민 땅에서 나온 금에 친환경 인증이라. 현수막 찍어, 웨슬리.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Já tá na câmera. Com a cara do Fred embaixo.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찍었어요. 밑에 프레드 얼굴까지.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Camila, rastreabilidade de ponta a ponta... como funciona isso na prática?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카밀라, 처음부터 끝까지 추적 가능하다는 거… 실제로는 어떻게 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Na prática? Tem um formulário. O vendedor assina, a DTVM carimba. Pronto.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실제로요? 서류가 하나 있어요. 판매자가 서명하고, DTVM이 도장 찍고. 끝.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ninguém confere se o vendedor existe?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판매자가 실제로 있는지 아무도 확인 안 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Tanaka, conselho de amiga: na Faria Lima a gente não pergunta. A gente performa.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다나카, 친구로서 충고할게요. 파리아 리마에선 묻지 않아요. 퍼포먼스를 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Anotado. Não perguntar, performar.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메모했어요. 묻지 말고, 퍼포먼스 내기.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Canapé de salmão, senhores?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연어 카나페 드시겠어요?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Não, obrigada. Tô de dieta desde o bônus do ano passado.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아뇨, 괜찮아요. 작년 보너스 이후로 다이어트 중이에요.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Tiago, banheiro. Rapidinho. Tem um homem no bar falando de solvente.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화장실이에요. 잠깐만요. 바에서 어떤 남자가 용제 얘기를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Solvente? Quem 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용제? 누군데?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Crachá de convidado: "Distribuidora Sol Nascente". Ele disse "mais três navios de metanol".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손님 명찰: 「솔 나센치 유통」. "메탄올 배 세 척 더"라고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Achei ele. Careca, camisa rosa, perto do bar. Tá na câmera.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찾았어요. 대머리, 분홍 셔츠, 바 근처. 카메라에 담았어요.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Metanol. A distribuidora do fundo. A do sol.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메탄올. 펀드의 유통사. 해 로고 그 회사야.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chega perto dele, Ana. Ouvir, não perguntar.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사람한테 가까이 가지 마, 아나. 듣기만 하고 묻지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disse também: "Solvente pra fábrica, o resto pro posto." E riu.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이렇게도 말했어요. "용제는 공장으로, 나머진 주유소로." 그러고 웃었어요.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Pro posto. E o que sobra vai pra onde? Pra cachaça do Seu Vito?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주유소로라. 남는 건 어디로 가? 세우 비투의 카샤사 병으로?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 sei. Mas a Maitê tá batendo na porta. Tenho que voltar.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몰라요. 근데 마이테가 문을 두드려요. 돌아가야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MAITÊ</w:t>
      </w:r>
      <w:r>
        <w:rPr>
          <w:rFonts w:ascii="Arial" w:hAnsi="Arial" w:eastAsia="Malgun Gothic"/>
          <w:color w:val="1A1A1A"/>
          <w:sz w:val="22"/>
        </w:rPr>
        <w:t xml:space="preserve">   Débora! O que você tá fazendo aí? O doutor Ernesto chegou. Bandeja, agora!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데보라! 거기서 뭐 해? 에르네스투 박사님 오셨어. 쟁반, 지금!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Tiago, olha a porta do elevador. Um senhor de cabelo branco. Todo mundo parou.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엘리베이터 문 봐요. 백발 노신사. 다들 멈췄어요.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Parou como?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어떻게 멈췄는데?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Parou de falar. O Fred até arrumou a gravata. Parece que chegou o papa.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말을 멈췄어요. 프레드는 넥타이까지 고쳐 맸어요. 교황이라도 온 것 같아요.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Fotografa o rosto. Esse a gente ainda não conhece.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얼굴 찍어. 그 사람은 우리가 아직 몰라.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Doutor Ernesto! Que honra. O senhor não costuma vir a essas coisas.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에르네스투 박사님! 영광입니다. 이런 자리엔 잘 안 오시잖아요.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Fred, meu jovem. Um fundo novo é como um filho. A gente vem ao batizado.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프레드, 젊은 친구. 새 펀드는 자식 같은 거라네. 세례식엔 와야지.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O senhor quer espumante? Uísque? Temos um uísque japonês excelente.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스파클링 와인 드릴까요? 위스키? 아주 좋은 일본 위스키가 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Espumante é para quem tem pressa. Eu prefiro vinho. A moça ali pode me servir?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스파클링은 급한 사람들이나 마시는 거라네. 난 와인이 좋아. 저 아가씨가 따라 줄 수 있겠나?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MAITÊ</w:t>
      </w:r>
      <w:r>
        <w:rPr>
          <w:rFonts w:ascii="Arial" w:hAnsi="Arial" w:eastAsia="Malgun Gothic"/>
          <w:color w:val="1A1A1A"/>
          <w:sz w:val="22"/>
        </w:rPr>
        <w:t xml:space="preserve">   Débora, vai. O Barolo da adega. Taça grande.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데보라, 가. 와인 셀러의 바롤로. 큰 잔으로.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Boa noite, doutor. O Barolo, como o senhor pediu.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박사님. 말씀하신 바롤로입니다.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Obrigado, minha filha. Dois mil e dez. Um ano paciente. Qual é o seu nome?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아가씨. 2010년산. 참을성 있는 해지요. 이름이 뭐예요?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Débora,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데보라입니다.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Débora. Bonito. Prove o vinho comigo, Débora. Só um gole.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데보라. 예쁘네요. 나랑 와인 한 모금 해 봐요, 데보라. 한 모금만.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Obrigada, doutor, mas eu tô trabalhando. A Maitê me mata.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감사하지만 박사님, 저 일하는 중이에요. 마이테가 저 죽여요.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A Maitê trabalha para mim também. Ela não vai matar ninguém. Prove.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마이테도 내 일을 해요. 아무도 안 죽일 거예요. 마셔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Só um gole, então. Hum. É... forte. Mas é bom.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한 모금만요. 음. 진하네요. 그래도 좋아요.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Barolo é como dinheiro antigo. Não grita. Espera você entender.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바롤로는 오래된 돈 같아요. 소리치지 않아요. 당신이 이해할 때까지 기다리지.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senhor é sommelier, doutor?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박사님은 소믈리에세요?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Não. Sou contador. Eu conto coisas. Números, pessoas, silêncios.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아니요. 회계사예요. 이것저것 세지요. 숫자, 사람, 침묵.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Por exemplo: você ainda tem o sotaque do Capão Redondo.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예를 들면, 아가씨는 아직 카팡 헤동두 억양이 남아 있네요.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Como é que 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O "r" da zona sul. O jeito de dizer "tô". Não se ofenda. Eu gosto.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남부 지역의 'r'. "토"라고 말하는 방식. 기분 나빠하지 말아요. 난 좋아요.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cresci lá, sim. Mas faz tempo. Como o senhor sabe?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네, 거기서 자랐어요. 근데 오래전이에요. 어떻게 아세요?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Tive um motorista de lá por vinte anos. O melhor homem que já tive.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동네 출신 운전기사가 20년 동안 있었어요. 내가 둔 사람 중 최고였지.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Gente de longe chega longe, Débora. Desde que saiba ficar calada.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먼 데서 온 사람이 멀리 가요, 데보라. 입 다물 줄만 안다면.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sou ótima em ficar calada, doutor. É meu emprego.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입 다무는 거 정말 잘해요, 박사님. 그게 제 직업이에요.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Eu sei. Por isso escolhi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그래서 당신을 골랐지.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Com licença. Vou buscar mais vinho pro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실례할게요. 와인 더 가져올게요.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Ana? Ana, fala comigo. Que cara é essa?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아나? 아나, 말해 봐. 표정이 왜 그래?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sabe de onde eu sou, Tiago. Pelo meu "tô". Dez segundos de conversa.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어디 출신인지 알아요, 치아구. 제 "토" 하나로요. 10초 얘기하고.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Calma. Sotaque não é crime. Ele sabe seu nome verdadeiro?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진정해. 억양은 죄가 아니야. 네 진짜 이름도 알아?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Acho que não. Mas ele me olhou como quem lê uma planilha.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아닌 것 같아요. 근데 스프레드시트 읽듯이 날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 ele perguntar mais alguma coisa, você inventa pouco. Mentira curta dura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더 물어보면 조금만 지어내. 짧은 거짓말이 오래가.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Mentira curta. Tá bom. Vou voltar com o vinho.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짧은 거짓말. 알겠어요. 와인 들고 돌아갈게요.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Camila, quem é aquele senhor? Todo mundo virou estátua.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카밀라, 저 어르신 누구예요? 다들 동상이 됐네요.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O doutor Ernesto Salgueiro. Ninguém sabe o que ele faz. Todo mundo sabe quem ele 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에르네스투 사우게이루 박사님. 아무도 그분이 뭘 하는지 몰라요. 다들 그분이 누군지는 알죠.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Ele é sócio da Aurora?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오로라 파트너예요?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No papel, não. Mas quando ele liga, o Fred atende de pé.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서류상으론 아니에요. 근데 그분이 전화하면 프레드는 서서 받아요.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Salgueiro. Vou procurar no LinkedIn.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사우게이루. 링크드인에서 찾아봐야지.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Pode procurar. Não vai achar. Nem foto, nem endereço. É o estilo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찾아봐요. 못 찾을 거예요. 사진도 주소도 없어요. 그분 스타일이에요.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Pessoal, o doutor Ernesto vai dizer algumas palavras. Silêncio,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여러분, 에르네스투 박사님이 몇 마디 하시겠습니다. 조용히 부탁드려요.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Eu não gosto de discursos. Então serei breve, como um bom contrato.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연설을 안 좋아해요. 그러니 좋은 계약서처럼 짧게 하지요.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Vocês acham que o dinheiro é poder. Não é. O dinheiro é água.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여러분은 돈이 힘이라고 생각하죠. 아니에요. 돈은 물이에요.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A água não discute com a pedra. Ela contorna. E sempre encontra o lugar mais baixo.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물은 바위와 싸우지 않아요. 돌아가지요. 그리고 늘 가장 낮은 곳을 찾아가요.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O nosso trabalho é preparar o caminho. Com paciência. Ao Aurora Ouro Responsável.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일은 그 길을 닦는 거예요. 인내심을 갖고. 「오로라 책임 있는 금」을 위하여.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CAMILA</w:t>
      </w:r>
      <w:r>
        <w:rPr>
          <w:rFonts w:ascii="Arial" w:hAnsi="Arial" w:eastAsia="Malgun Gothic"/>
          <w:color w:val="1A1A1A"/>
          <w:sz w:val="22"/>
        </w:rPr>
        <w:t xml:space="preserve">   Ele fala assim toda vez. Ninguém entende, todo mundo aplaude.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저분은 매번 저렇게 말해요. 아무도 이해 못 하는데 다들 박수 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entendi uma parte. A parte da água.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저는 일부는 알아들었어요. 물 부분이요.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Tiago, o velho parou de falar e tá olhando pro Digo. Faz uns dez segundos.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노인이 말을 멈추고 지구를 보고 있어요. 한 10초쯤 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Pro Digo? Tem certeza?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지구를? 확실해?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Tenho a lente de quatrocentos milímetros. Ele tá olhando pro Digo, 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400밀리 렌즈로 보고 있어요. 지구 보고 있는 거 맞아요.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fica perto do Digo. Sem chegar perto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지구 근처에 있어. 너무 가까이 가진 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Fred, quem é o rapaz de terno novo? Ao lado da moça de vermelho.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프레드, 새 양복 입은 저 청년은 누군가? 빨간 옷 아가씨 옆에.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Meu analista novo, doutor. Um talento. Faz em uma hora o trabalho de uma semana.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제 새 애널리스트입니다, 박사님. 인재예요. 남들이 일주일 걸릴 걸 한 시간에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Rápido demais também é um defeito. Chama ele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너무 빠른 것도 결점이라네. 이리 불러 보게.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Tanaka! Vem cá. Quero te apresentar uma pessoa.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다나카! 이리 와. 소개해 줄 분이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Boa noite, senhor. Rafael Tanaka. É um prazer.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하파에우 다나카입니다. 반갑습니다.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Tanaka. Família de Registro? De Mogi?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다나카라. 헤지스트루 쪽 집안인가? 모지 쪽인가?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Da Liberdade, senhor. Meu avô tinha uma loja de verduras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리베르다지예요. 할아버지가 거기서 채소 가게를 하셨어요.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Liberdade. Bonito nome para um bairro. Você gosta de números, Tanaka?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리베르다지라. 동네 이름치고 예쁘군. 숫자 좋아하나, 다나카 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Gosto, senhor. Os números não mentem.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좋아합니다. 숫자는 거짓말을 안 하니까요.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Não mentem? Que ideia jovem. Os números mentem muito bem. Só precisam de alguém educado.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거짓말을 안 한다고? 젊은 생각이군. 숫자는 거짓말을 아주 잘하네. 교양 있는 사람만 있으면.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Mais vinho, doutor?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와인 더 드릴까요, 박사님?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Débora, sempre na hora certa. Você e o Tanaka se conhecem?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데보라, 늘 딱 맞춰 오네요. 당신이랑 다나카 군은 아는 사이인가요?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Eu? Não, senhor. Servi um espumante pra ele mais cedo. Só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저요? 아뇨. 아까 스파클링 한 잔 드렸어요. 그게 다예요.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Ela serviu, sim. Eu fiquei vermelho. Genética.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따라 주셨어요. 제 얼굴이 빨개졌죠. 유전이에요.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Genética. Claro. Tudo é genética, menos o que a gente escolhe.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유전이라. 그렇지. 다 유전이지, 우리가 선택하는 것만 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Débora, fique com isto. Se um dia cansar de bandejas, me procure.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데보라, 이거 받아요. 언젠가 쟁반이 지겨워지면 날 찾아와요.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Um cartão? Só tem nome e telefone. "Ernesto Salgueiro. Consultor."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명함이요? 이름이랑 전화번호뿐이네요. 「에르네스투 사우게이루. 컨설턴트.」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O resto as pessoas descobrem sozinhas. As inteligentes, pelo menos.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나머진 사람들이 알아서 알게 되지요. 똑똑한 사람들은요.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Com licença, senhor. Preciso cumprimentar o pessoal do compliance.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실례하겠습니다. 컴플라이언스 팀에 인사하러 가야 해서요.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pega o elevador de serviço. Digo, sai em quinze minutos. Separados.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서비스 엘리베이터 타. 지구는 15분 뒤에 나와. 따로따로.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Calma. Primeiro eu recolho as taças. Hostess que some chama atenção.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잠깐만요. 먼저 잔 치울게요. 사라지는 호스티스가 눈에 띄거든요.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Ela tem razão, Tiago. Deixa ela terminar o turno.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쟤 말이 맞아, 치아구. 근무 끝내게 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Digo tá saindo pela escada. O Fred tá levando o velho até o elevador.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지구는 계단으로 나가요. 프레드는 노인을 엘리베이터까지 모셔다드려요.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Tô perto do elevador. Recolhendo taça. Dá pra ouvir os dois.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엘리베이터 근처예요. 잔 치우는 중이에요. 두 사람 얘기가 들려요.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para. Continua recolhendo. Devagar.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멈추지 마. 계속 치워. 천천히.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Obrigado por ter vindo, doutor. O lançamento foi um sucesso,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 주셔서 감사합니다, 박사님. 출시 행사 성공적이었죠?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Foi barulhento, Fred. Sucesso é quando ninguém percebe.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시끄러웠지, 프레드. 성공은 아무도 눈치 못 챌 때라네.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Claro, doutor. Vou ajustar. Menos barulho no próximo.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물론입니다, 박사님. 조정하겠습니다. 다음엔 덜 시끄럽게.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 aquele homem da distribuidora fala demais sobre navios. Resolva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그 유통사 사람, 배 얘기를 너무 많이 하더군. 그거 정리하게.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Ele vai entender, doutor. Amanhã mesmo.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알아들을 겁니다, 박사님. 내일 당장요.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Bom. A mesa de ouro está tranquila?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좋아. 금 데스크는 조용한가?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Tranquila. As duas portas, os dois cartões. Ninguém entra sem eu saber.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조용합니다. 문 두 개, 카드 두 장. 제가 모르게 아무도 못 들어가요.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Ninguém entra, Fred. Mas às vezes alguém já está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못 들어오지, 프레드. 하지만 가끔은 누군가 이미 안에 있다네.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FRED</w:t>
      </w:r>
      <w:r>
        <w:rPr>
          <w:rFonts w:ascii="Arial" w:hAnsi="Arial" w:eastAsia="Malgun Gothic"/>
          <w:color w:val="1A1A1A"/>
          <w:sz w:val="22"/>
        </w:rPr>
        <w:t xml:space="preserve">   Como assim, doutor?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말씀이세요, 박사님?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Nada. Coisa de velho. Débora, obrigado pelo vinho. Boa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아무것도 아닐세. 늙은이 소리지. 데보라, 와인 고마워요. 잘 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Boa noite, doutor.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안녕히 가세요, 박사님.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sai daí.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거기서 나와. 지금.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Ah, Fred, mais uma coisa. Antes que eu me esqueça.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프레드, 하나 더. 잊기 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O analista novo... Tanaka, não é? Fique de olho nele.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 애널리스트, 다나카 군이었나? 잘 지켜보게.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lançamento(출시) · o lastro(실물 담보) · a rastreabilidade(추적 가능성) · o fundo de ouro(금 펀드) · a hostess / a bandeja(호스티스/쟁반) · o sotaque(억양) · o contador(회계사) · contornar(돌아가다) · o solvente / o metanol(용제/메탄올) · a distribuidora / o posto(유통사/주유소) · o parcelamento / em dez vezes(할부/10개월 할부) · ficar de olho(지켜보다)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접속법 미래 — "Quando você entrar no terraço", "Se alguém perguntar meu nome", "Se um convidado falar de negócios", "Se o doutor Ernesto chegar", "Quando ele entrar", "Se ele perguntar mais alguma coisa", "Se um dia cansar de bandejas".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격식 명령(접속법 현재) vs 구어 명령 — 에르네스투 "Prove", "Fique com isto", "Me procure", "Resolva isso", "Fique de olho nele" vs 팀 "Pega o elevador", "Fala comigo", "Sai daí".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말투 대비: 프레드의 비즈니스 포르투갈어("performar", "o board", "o budget", "o deadline", "compliance", "entregar resultado", "networking") vs 에르네스투의 조용한 교양체(비유·격언, "minha filha", "meu jovem") vs 아나 클라라의 카팡 헤동두 구어("tô", "me mata").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