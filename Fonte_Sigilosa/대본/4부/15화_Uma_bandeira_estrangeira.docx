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15화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Uma bandeira estrangeira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외국 깃발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15화 · 서사 기능: 4부 마무리 · 5부 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사무실(14화 직후 오전, 헤나타가 떠나기 전) → 같은 사무실, 펠리피의 책상(아나 클라라와 웨슬리가 짐을 쌈, 제가 커피를 들고 옴) → 1층 「Bar do Zé」 스피커폰(세우 비투) → 위층(엘레나와 치아구 단둘) → 사무실(제네바 루카스·아마존 와이우루와 3자 통화) → 사무실(오후, 흰 장갑 낀 배달원이 가져온 봉투)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RENATA, ANA CLARA, BEATRIZ, HELENA, WESLEY, ZÉ, SEU VITO(전화), DIGO, LUKAS(화상), WAIURU(전화), MARCOS(스피커폰)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첫 내부 배신의 상처와 증인 보호(펠리피의 연방검찰 진술) · 상파울루 메탄올 중독 사태의 피해자(세우 비투 — 한쪽 눈 실명) · 원주민 보호구역 — 채굴선이 떠난 자리에 들어온 광물 탐사팀(토양 샘플) · 핵심광물(리튬·니켈·희토류)을 둘러싼 외국 자본의 외교 무대(→5부)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펠리피는 증인 보호 중, 전언 "시나몬 커피는 진심이었다. 나머진 아니었지만"(→8부 14화 증언) · 팀 전원 증인 소환 예고, 베아트리스 "저 없이 아무도 말하지 마"(→7부 CPI) · 쥴리아 "제목이 너무 길다"(→6부) · 펠리피 서랍 — 아나 클라라의 충전기, 파우타 액자, 학자금 연체 편지, 「진짜 기자가 되려면」 3조, 「레무스」 검은 뿔테 안경(2부 6화 회수), 대령에게 넘긴 날짜·시간 공책(→헤나타에게 제출) · 파우타는 바 계산대 밑 — "파우타는 루미 거야"(자체, →8부 15화 축하 자리) · 세우 비투 "바 문이 보이면 지팡이 짚고라도 돌아간다"(→8부 15화) · 엘레나 "출처 둘 — 애정에도", 킨텔라 "너만 있는 게 아니야"(→7부 마르쿠스, 설명 금지) · 아를린두 "사무실 문엔 생각보다 열쇠가 많다" 재회수 · 정련소 고객 명단 1위 Nordvik, 오슬로 계좌(예금주 미확인)는 출처 하나라 보도 보류(→5부) · 와이우루 "조끼 입고 GPS 든 사람들, 돌을 봉지에 담아 간다"(→5부 광물 이권) · 마르쿠스 "카나페 있는 데는 다 있지"(가볍게, →5·7부) · 흰 장갑 배달원 · 크림색 봉투 · 빨간 밀랍 봉인 · 나라 이름 없는 문장(紋章)(→5부 가상 국가 대사관) · Corvo 손글씨가 봉인 전에 쓰임 — "초대 명단 만드는 사람 가까이"(→7부 7화 이자벨라 정체 공개) · 훅 "Eles não querem o ouro. Querem a terra."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Falou o quê, Renata? Contra a gente ou a favor?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얘길 했는데, 헤나타? 우리한테 불리하게, 아니면 유리하게?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Depoimento é sigiloso. Você sabe que eu não posso contar.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진술은 비공개야. 내가 말 못 하는 거 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 contar se ele tá bem, pelo menos?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괜찮은지는 말해 줄 수 있어요, 적어도?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Tá vivo. Tá magro. Dormiu três noites numa rodoviária. Agora tá sob proteção.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 있어. 말랐고. 사흘 밤을 버스터미널에서 잤대. 지금은 보호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Proteção de testemunha? Então ele falou da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증인 보호요? 그럼 센티넬라 얘길 했다는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Eu não disse isso. Mas também não disse o contrário.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그렇다곤 안 했어요. 아니라고도 안 했지만.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de nós? O que ele disse de nós?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우리는? 우리에 대해선 뭐라고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Uma coisa eu posso repetir. Ele pediu.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하나는 전해도 돼요. 본인이 부탁했으니까.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"Diz pra eles que o café com canela era verdade. O resto, não."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「그분들한테 시나몬 커피는 진심이었다고 전해 주세요. 나머진 아니었지만.」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 canela e sem açúcar. Ele nunca errou.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시나몬 넣고 설탕은 빼고. 한 번도 안 틀렸지.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Vocês vão ser chamados pra depor também. Como testemunhas. Se preparem.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너희도 진술하러 불려 갈 거야. 증인으로. 준비해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Quando chegar a intimação, ninguém fala sem mim.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소환장이 오면, 저 없이 아무도 말하지 마요. 아무도.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Tenho que ir. Tiago, a Júlia pediu pra você ligar. Ela leu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 봐야 해. 치아구, 쥴리아가 전화해 달래. 기사 읽었대.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leu? Inteira?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읽었어? 전부?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Inteira. E disse que o título tava grande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전부. 그리고 제목이 너무 길대.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tem razão. Ela sempre 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 말이 맞아. 걔는 늘 맞아.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Bom. O Ministério Público tem o Felipe. A gente tem a mesa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자. 검찰엔 펠리피가 있고. 우리한텐 걔 책상이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Eu esvazio.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저한테 맡겨요. 제가 비울게요.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Sozinha? Tem certeza,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혼자서? 괜찮겠어,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Mas eu vou. Me ajuda com a caixa,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그래도 할 거야. 상자 좀 같이 들어 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Primeira gaveta. Canetas, post-its, um carregador. O meu carregador, aliás.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서랍. 펜, 포스트잇, 충전기. 내 충전기네, 그러고 보니.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pegou emprestado no primeiro mês. Nunca devolveu.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첫 달에 빌려 갔잖아. 안 돌려주고.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Foi a única coisa que ele tirou de mim e eu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나한테서 가져간 것 중에 내가 알던 건 그거 하나였어.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Pesado isso,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 무겁다.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Tudo é pesado hoje. Olha. Um porta-retrato.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다 무거워. 봐. 액자.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Pauta. De gravata-borboleta. No dia em que ele trouxe ela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파우타네. 나비넥타이 매고. 걔가 여기 처음 데려온 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"Primeiro dia da Pauta na Lume." Ele escreveu atrás, olha.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「파우타의 루미 첫 출근.」 뒤에 적어 놨어,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você deu pão de queijo pra ela, escondida do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넌 제 몰래 빵지케이주를 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comeu dois. E vomitou na escada.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개나 먹었어. 그리고 계단에 토했지.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Felipe limpou, rindo. Ninguém finge uma risada daquela.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 웃으면서 치웠고. 그런 웃음은 아무도 못 꾸며.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Ator finge. Eu fingi risadas assim durante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배우는 꾸며. 나도 몇 년 동안 그런 웃음 꾸몄어.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 isso que me mata. Eu devia ter visto. Eu sei como se finge.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날 미치게 해. 내가 알아챘어야 했어. 꾸미는 법을 아는 사람이잖아, 내가.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Ninguém viu, Ana. Nem a Helena. E a Helena vê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못 봤어, 아나. 엘레나도. 엘레나는 다 보는데도.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Segunda gaveta. Carta do banco. "Fies — parcelas em atraso." Seis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 서랍. 은행 편지. 「학자금 대출 — 연체」. 6개월.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empréstimo da faculdade. Os quarenta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대학 학자금 대출. 그 4만 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aqui tem uma lista. Com a letra dele. "Pra ser jornalista de verdade."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여기 목록이 있어. 걔 글씨로. 「진짜 기자가 되려면.」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"Um: checar duas fontes. Dois: nunca entregar uma fonte. Três: aprender a dizer não."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「하나, 출처 둘을 확인한다. 둘, 절대 취재원을 넘기지 않는다. 셋, '아니오'라고 말하는 법을 배운다.」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três ele fez. Naquele banco da Faria Lima.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셋째는 했네. 파리아 리마 그 벤치에서.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dois ele fez ao contrário. Durante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둘째는 거꾸로 했고. 몇 달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Licença. Trouxe café. Sem canela. Hoje ninguém quer canela.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실례. 커피 가져왔다. 시나몬 없이. 오늘은 아무도 시나몬 안 원할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Zé. Senta aqui um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제. 여기 잠깐 앉아요.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menino comia pastel aqui toda sexta. De queijo. Pagava sempre. Até o centavo.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애는 금요일마다 여기서 파스텔을 먹었어. 치즈로. 늘 계산했지. 동전 한 닢까지.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achava que quem paga até o centavo é gente honesta.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동전 한 닢까지 내는 사람은 정직한 줄 알았어.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Às vezes é só gente com medo de dever.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가끔은 그냥 빚지는 게 무서운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Pode ser. Quarenta mil dá muito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그럴지도. 4만이면 무서울 만하지.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Última gaveta. Trancada.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서랍. 잠겨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a chave?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열쇠는?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As que ele deixou no banco. Uma abre o escritório. A outra... vamos 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벤치에 두고 간 것들. 하나는 사무실 열쇠. 다른 하나는… 보자.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Abriu.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열렸다.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caderno. E os óculos de armação preta. Os do "Lemos".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공책 하나. 그리고 검은 뿔테 안경. 「레무스」의 그 안경.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Os que ele emprestou pro Tiago virar o "Lemos" no porto?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치아구가 항구에서 「레무스」가 될 때 걔가 빌려준 그거?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Esses. Ele guardou. Como prova, ou como lembrança. Não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그거. 간직하고 있었네. 증거로든, 추억으로든. 모르겠어.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caderno, datas e horários. Tudo o que ele contou pro coronel.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공책엔 날짜랑 시간. 대령한테 말한 게 전부 적혀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Isso é da Renata, não da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헤나타 거지, 우리 게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sei. A Beatriz vai entregar. Mas tem uma última página.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베아트리스가 넘길 거야. 근데 마지막 장이 하나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"Se vocês lerem isso, eu já saí. Cuidem da Pauta. Minha mãe tem alergia."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「이걸 읽으실 때면 전 이미 떠났을 거예요. 파우타를 부탁해요. 엄마가 알레르기가 있어요.」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cadê a cachorra?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개는 어딨는데?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Lá embaixo. A mãe dele trouxe ontem. Tá dormindo debaixo da minha caixa registradora.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아래층에. 걔 엄마가 어제 데려왔어. 내 계산대 밑에서 자고 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a Pauta fica. A Pauta é da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파우타는 여기 있는 거야. 파우타는 루미 거야.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Falando em ficar. Liguei pro Seu Vito agora. Tá no viva-voz. Vem ouvir.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있는 얘기가 나와서 말인데. 방금 비투 양반한테 전화했어. 스피커 켜 놨다. 와서 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Zé? Tem gente aí? Tô ouvindo barulho de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제? 거기 누구 있어? 기자들 떠드는 소리가 들리는데.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dia, Seu Vito. É o Tiago. Como o senhor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비투 어르신. 치아구예요. 좀 어떠세요?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Vendo pouco, meu filho. Luz e sombra. O médico diz que o esquerdo melhora.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안 보여, 젊은이. 빛이랑 그림자뿐. 의사 말로는 왼쪽 눈은 나아진대.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O direito, não. O direito ficou naquela cachaça.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오른쪽은 아니고. 오른쪽은 그 카샤사에 두고 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Seu Vito, a matéria saiu. A distribuidora tá sendo investigada.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비투 어르신, 기사 나갔어요. 그 유통사가 수사받고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Eu sei. Minha neta leu pra mim. Duas vezes. A parte do solvente,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손녀가 읽어 줬어. 두 번. 용제 부분은 세 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Sessenta anos bebendo cachaça, e quem me derrubou foi um fundo de investimento.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60년을 카샤사 마셨는데, 날 쓰러뜨린 건 투자 펀드였어.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Me perdoa, Vito. Fui eu que servi.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미안해, 비투. 내가 따라 줬잖아.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Para com isso, Zé. Você serviu cachaça. Quem pôs veneno foi outro.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그만해, 제. 넌 카샤사를 따랐어. 독을 탄 건 딴 놈이야.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Agora me diz: o meu banquinho ainda tá lá? Perto da janela?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그보다 말해 봐. 내 의자 아직 거기 있어? 창가에?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Tá. Ninguém senta. Nem a cachorra.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있지. 아무도 안 앉아. 개도 안 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Que cachorra?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Longa história. Quando você voltar, eu conto.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얘기가 길어. 돌아오면 해 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Quando eu enxergar a porta do bar, eu volto. De bengala, mas volto.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 문이 보이면 돌아갈게. 지팡이 짚고라도, 돌아갈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vai estar aqui, Seu Vito.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저희 여기 있을게요, 어르신.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SEU VITO</w:t>
      </w:r>
      <w:r>
        <w:rPr>
          <w:rFonts w:ascii="Arial" w:hAnsi="Arial" w:eastAsia="Malgun Gothic"/>
          <w:color w:val="1A1A1A"/>
          <w:sz w:val="22"/>
        </w:rPr>
        <w:t xml:space="preserve">   Promessa de jornalista. Vou cobrar, hein. E cachaça de verdade, Zé!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 약속이라. 꼭 받아 낸다, 응. 그리고 진짜 카샤사로, 제!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Vem cá um minuto. Lá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잠깐 이리 와. 위층으로.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for pra falar do Felipe, eu já sei o que você vai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 얘기라면, 무슨 말 하실지 이미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diz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네가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a culpa não é minha. Que ninguém viu.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잘못이 아니라고. 아무도 못 봤다고.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Errado. A culpa é um pouco sua. E um pouco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틀렸어. 조금은 네 잘못이야. 그리고 조금은 내 잘못이고.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contratou um menino que te admirava demais. Eu achei bonito. Não perguntei por quê.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널 너무 존경하는 애를 뽑았지. 난 그게 예쁘다고 생각했고. 왜인지는 안 물었어.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agora? A gente para de confiar em quem admira 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이제요? 우릴 존경하는 사람은 안 믿어야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A gente checa. Duas fontes, Tiago. Até pra carinho.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확인하는 거야. 출처 둘, 치아구. 애정에도.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Até pra carinho. Isso vai pro manual da Lume.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애정에도. 그거 루미 매뉴얼에 넣을게요.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coronel disse: "Você não é o único." Isso te preocupa?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대령이 그랬지. 「너만 있는 게 아니야.」 그거 신경 쓰여?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 tira o sono. Mas eu não vou caçar fantasma na minha própria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잠이 안 와요. 하지만 우리 팀 안에서 유령 사냥은 안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caça. Mas tranca as portas. Lembra do Arlindo?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사냥은 하지 마. 대신 문은 잠가. 아를린두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"Porta de escritório tem mais chaves do que parece." Lembro todo dia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「사무실 문엔 생각보다 열쇠가 많은 법이야.」 요즘은 매일 떠올라요.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o Lukas na linha. Notícia nova de Genebra.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루카스 연결됐어요. 제네바에서 새 소식이요.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Bom dia. A refinaria publicou a lista dos maiores clientes. Pressão dos acionistas.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정련소가 주요 고객 명단을 공개했어요. 주주들 압박 때문이죠.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A Qamar Bullion saiu da lista. Mas um nome subiu para o primeiro lugar.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카마르 불리언은 명단에서 빠졌어요. 그런데 한 이름이 1위로 올라왔어요.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Nordvik Minerals.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 미네랄스.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Exato, senhora Bastos. Eles compram ouro, mas querem outra coisa. Lítio. Terras raras.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맞습니다, 바스투스 선생님. 금을 사지만 원하는 건 다른 거예요. 리튬. 희토류.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na planilha tem aquela conta de Oslo. Sem titular identificado.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스프레드시트에 그 오슬로 계좌가 있어요. 예금주 미확인.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conta não é prova. Duas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계좌 하나는 증거가 아니야. 출처 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Por isso o nome deles não entrou na nossa matéria.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그들 이름은 우리 기사에 안 들어갔어요. 아직은.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Posso falar? Eu tô na linha também. O Lukas me colocou.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말해도 돼요? 나도 연결돼 있어요. 루카스가 넣어 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As balsas saíram do rio ontem. Mas chegaram outros homens. De colete. Com GPS.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채굴선들이 강에서 나갔어요. 그런데 다른 사람들이 왔어요. 조끼 입고. GPS 들고.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Homens com GPS? Garimpeiros?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GPS 든 사람들이요? 채굴꾼이에요?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Não. Garimpeiro não usa colete limpo. Esses medem a terra. Levam pedra em saquinho.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채굴꾼은 깨끗한 조끼를 안 입어요. 그 사람들은 땅을 재요. 돌을 봉지에 담아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Pesquisa mineral. Amostra de solo. Isso não é garimpo, é geologia.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광물 탐사네요. 토양 샘플. 그건 채굴이 아니라 지질 조사예요.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WAIURU</w:t>
      </w:r>
      <w:r>
        <w:rPr>
          <w:rFonts w:ascii="Arial" w:hAnsi="Arial" w:eastAsia="Malgun Gothic"/>
          <w:color w:val="1A1A1A"/>
          <w:sz w:val="22"/>
        </w:rPr>
        <w:t xml:space="preserve">   O ouro acabou de sair. E já chegou outra coisa. O rio está cansado,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금이 막 나갔는데. 벌써 다른 게 왔어요. 강이 지쳤어요,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ligo pro senhor amanhã, Waiuru. Com calma.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전화드릴게요, 와이우루. 천천히 얘기해요.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Tiago! Chegou um motoboy. Diferente. Uniforme, luva branca. Trouxe isso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오토바이 기사가 왔어. 좀 달라. 제복에, 흰 장갑. 이걸 가져왔어.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Luva branca? Nunca vi motoboy de luva branca. E olha que eu fui motoboy.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흰 장갑? 흰 장갑 낀 기사는 처음 보네. 나도 오토바이 기사였는데.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Pediu assinatura. Do Tiago Moreira. Só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서명해 달래. 치아구 모레이라. 본인만.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Assinei. Papel grosso. Envelope cor de creme. Selo de cera vermelha.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서명했어요. 두꺼운 종이. 크림색 봉투. 빨간 밀랍 봉인.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 abre ainda. Pode ser intimação. Ou uma ameaça bem-educada.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열지 마요. 소환장일 수도 있어요. 아니면 아주 예의 바른 협박이거나.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Ameaça não vem com selo de cera. Abre.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협박은 밀랍 봉인을 안 해. 열어.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"A Embaixada tem a honra de convidar o senhor Tiago Moreira e a equipe da Agência Lume..."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「대사관은 치아구 모레이라 님과 루미 에이전시 여러분을 정중히 초대합니다…」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"...para o Fórum de Cooperação em Minerais Críticos. Brasília, Setor de Embaixadas."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「…핵심광물 협력 포럼에. 브라질리아, 대사관 지구.」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Minerais críticos. Lítio, níquel, terras raras. Tudo o que bateria de carro pede.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핵심광물. 리튬, 니켈, 희토류. 자동차 배터리에 들어가는 건 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Qual embaixada? Não tem o nome do país?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대사관이요? 나라 이름이 없어요?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um brasão. E embaixo, em letra pequena: "Realização: Nordvik Minerals."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문장 하나뿐이에요. 그리고 아래 작은 글씨로. 「주최: 노르드비크 미네랄스.」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Nordvik. Meia hora depois do Lukas falar o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노르드비크. 루카스가 그 이름을 말하고 30분 뒤에.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 não é coincidência. Isso é recado.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우연이 아니에요. 메시지예요.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Recado de luva branca.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흰 장갑 낀 메시지.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Daqui a vinte dias. Traje passeio completo. "Imprensa independente: convidada especial."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20일 뒤. 복장은 정장. 「독립 언론: 특별 초청」.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Convidada especial. Ninguém convida o cão de guarda pro jantar sem motivo.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특별 초청이라. 아무도 이유 없이 경비견을 저녁에 초대하진 않죠.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Às vezes convida. Pra ver se o cão aceita comida da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가끔은 해. 그 개가 손에서 먹이를 받아먹는지 보려고.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pra saber quanto o cão custa. Quem paga a conta desse jantar?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그 개 몸값이 얼만지 알아보려고. 이 만찬, 누가 계산하는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Mandei foto no grupo. O Marcos já respondeu de Brasília. Tá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단톡방에 사진 올렸어요. 마르쿠스 씨가 벌써 브라질리아에서 답했어요. 스피커예요.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Esse fórum? Ministro, deputado, agência reguladora. Todo mundo vai. Ninguém diz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포럼? 장관, 의원, 규제기관. 다들 가. 아무도 안 간다고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você, Marcos? Vai estar lá?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당신은요? 거기 갈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Eu? Eu tô em todo lugar que tem canapé. Depois a gente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나? 난 카나페 있는 데는 다 있지. 나중에 얘기하자.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Brasília de novo. A gente mal voltou de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브라질리아네. 거기서 돌아온 지 얼마나 됐다고.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jatinho levava gente pra Brasília. Agora o convite chega de lá de luva branca.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전용기는 사람들을 브라질리아로 실어 날랐죠. 이젠 거기서 초대장이 흰 장갑 끼고 오네요.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Tiago. Vira o convite. Tem uma coisa atrás. Escrita à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초대장 뒤집어 봐요. 뒤에 뭐가 있어요. 손글씨로.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 mão. Tinta preta. Essa letra eu conheço.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손글씨야. 검은 잉크. 이 글씨, 나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a letra da última linha da carta do Corvo. A do jatinho.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 편지 마지막 줄 글씨야. 전용기 때 그 편지.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Comparando com a foto da carta... O "g", o "r". É a mesma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편지 사진이랑 비교하면… 「g」, 「r」. 같은 사람 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Mas o envelope veio fechado. Com selo de cera. Da embaixada.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봉투는 봉해져서 왔어요. 밀랍 봉인까지. 대사관에서.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o Corvo escreveu antes do selo.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코르부가 봉인하기 전에 썼다는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o Corvo tava do lado de dentro. Perto do convite. Perto da Nordvik.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코르부가 안쪽에 있었다는 거예요. 초대장 가까이. 노르드비크 가까이.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perto de quem faz a lista de convidados.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초대 명단 만드는 사람 가까이거나.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cada vez, chega mais perto. Ele, ou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매번 더 가까이 와요. 그 사람이든, 그녀든.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Ele, ela, o Corvo. Lê logo, Tiago,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그든 그녀든 코르부든. 빨리 읽어요, 치아구, 제발.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Espera. Primeiro tem uma pena. Preta. Presa no canto do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먼저 깃털이 하나 있어. 검은 거. 종이 구석에 붙어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pena de sempre. É a assinatura.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그 깃털이네. 그게 서명이지.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Um corvo que entra em embaixada. Esse bicho voa alto.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대사관까지 드나드는 까마귀라. 그 녀석 높이도 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primeira palavra tá sublinhada duas vezes: "Eles."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단어에 밑줄이 두 번 그어져 있어요. 「그들은」.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Eles quem? A Nordvik? A embaixada? A Aurora?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그들이 누군데요? 노르드비크? 대사관? 오로라?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diz. Como sempre, é uma frase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적혀 있어요. 늘 그렇듯, 딱 한 문장이에요.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frase só. Igual ao velho do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한 문장. 금 노인처럼.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velho quer que a gente esqueça. O Corvo quer que a gente lembre.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노인은 우리가 잊길 바라지. 코르부는 우리가 기억하길 바라고.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"Eles não querem o ouro."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「그들은 금을 원하지 않는다.」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"Querem a terra."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「그들은 땅을 원한다.」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depoimento(진술) · sigiloso(비공개의) · a proteção de testemunha(증인 보호) · a intimação(소환장) · esvaziar a mesa(책상을 비우다) · a gaveta(서랍) · as parcelas em atraso(연체된 할부금) · a bengala(지팡이) · a pesquisa mineral / a amostra de solo(광물 탐사 / 토양 샘플) · os minerais críticos(핵심광물) · as terras raras(희토류) · o selo de cera(밀랍 봉인) · o brasão(문장)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"Quando chegar a intimação", "Se vocês lerem isso", "Quando você voltar", "Quando eu enxergar a porta do bar", "Se for pra falar do Felipe".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접속법 현재 — "quer que a gente esqueça / quer que a gente lembre"(바람의 대상이 다른 주어); 인칭부정사 — "Meia hora depois do Lukas falar o nome", "pra você ligar", "pro Tiago virar o 'Lemos'".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'dever'의 두 얼굴 — "Eu devia ter visto"(~했어야 했다) vs "gente com medo de dever"(빚지다).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4부 마무리 메모 (제작 참고, 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4부에서 설치된 복선과 회수 지점(기획서 00_전체기획.md·4부_Ouro_de_Sangue.md 기준. ★는 대본에서 새로 생긴 것으로, 회수 위치는 제안).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복선 │ 설치 │ 회수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펠리피 "대령님은 처음부터 다 알고 계셨어요. 제가 아니라도요." · 킨텔라 "자네만 있는 게 아니야. 처음부터 그랬어" │ 4부 12화 · 13화 │ 7부 마르쿠스(또 다른 내부자)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에르네스투가 아나 클라라의 카팡 헤동두 억양을 알아챔 · 14화 반론 통화 끝 "카팡 헤동두 아가씨에게 안부를" │ 4부 8화 · 14화 │ 8부 6화 마지막 잠입 때 재회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와이우루와 Terra Indígena Ararirá(PLG 317의 70%가 보호구역 안) │ 4부 2·3·14·15화 │ 5부 광물 이권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루카스 브루너 — 브라질·스위스 동시 보도 │ 4부 7화 · 14화 · 15화 │ 8부 국제 컨소시엄의 축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펠리피의 연방검찰 출두 · 증인 보호 │ 4부 14화 · 15화 │ 8부 14화 증언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세우 비투 — 메탄올 카샤사로 오른쪽 눈 실명, "지팡이 짚고라도 돌아간다" │ 4부 3화 · 14화 · 15화 │ 8부 15화 바의 축하 자리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Nordvik Minerals — 정련소 최대 고객 → 고객 명단 1위 → 핵심광물 포럼 주최 │ 4부 7화 · 15화 │ 5부 전체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Corvo "Eles não querem o ouro. Querem a terra." │ 4부 15화 │ 5부(외국 광물 자본·규제기관 포획)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반론권 — 에르네스투 "O ouro não tem memória."(전문 게재), Aurora "컴플라이언스", AlvoPay "현행 규정", 센티넬라 "고객 언급 안 함" │ 4부 14화 │ 매 부 12~14화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잠입 규칙 3조 — 지구의 출구(「Pastel」 암호, 웨슬리의 퀵서비스 위장), 펠리피의 출구(파리아 리마 역 계단) │ 4부 4·11·13화 │ 5부 치아구 대사관 잠입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배신자 계보 1단계 — 카나리아 함정 · 와이파이 기록 · 메신저 메타데이터 │ 4부 10~12화 │ 5부 소피 적발 · 7부 마르쿠스(방법 업그레이드)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킨텔라가 지구의 진짜 이름 「Nakamura」를 앎 — '다나카' 위장이 처음부터 뚫려 있었을 가능성 │ 4부 13화 │ 제안: 6부 팀이 공격 대상이 될 때 지구의 신상 유출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발테르 브리치스 — 센티넬라 요원이 Aurora Capital 「Segurança Corporativa」 직원증, 양사 "그런 직원 모른다" · 웨슬리가 적은 검은 차 번호판 │ 4부 13화 · 14화 │ 제안: 7부 레미 경정 수사(번호판 조회) · 8부 결산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킨텔라가 엘레나의 규칙("출처 둘")을 씀 · 엘레나 "출처 둘 — 애정에도" │ 4부 13화 · 15화 │ 제안: 6부 엘레나가 쓰러진 뒤 다른 인물이 "Duas fontes"를 말할 때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노트북 마지막 파일(비밀번호 「Aurora123」) = 해외 계좌 23개 — 두바이·제네바·룩셈부르크·오슬로 │ 4부 13화 · 14화 │ 제안: 5부 오슬로 계좌 예금주 = Nordvik 측(두 번째 출처 확보 후 보도)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벤치에 남은 열쇠 두 개 — 2부 14화 "Duas cópias, moço?"의 회수 · 마지막 서랍의 열쇠 │ 4부 13화 · 15화 │ 회수 완료(2부 14화 → 4부 13·15화)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「진짜 기자가 되려면」 3조(출처 둘 / 취재원을 넘기지 않는다 / '아니오'라고 말하기) · 대령에게 넘긴 날짜·시간 공책 │ 4부 15화 │ 제안: 8부 14화 펠리피 증언 때 공책이 증거로 · 3조를 펠리피가 직접 낭독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파우타가 바 계산대 밑에 남음 — "파우타는 루미 거야" │ 4부 15화 │ 제안: 8부 15화 축하 자리(세우 비투와 함께)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펠리피 "시나몬 커피는 진심이었다. 나머진 아니었지만" │ 4부 15화 │ 제안: 8부 14화 증언 후 팀과의 짧은 재회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와이우루 "채굴선이 나간 자리에 조끼 입고 GPS 든 사람들, 돌을 봉지에 담아 간다" │ 4부 15화 │ 제안: 5부 2화 Nordvik 탐사팀 · '탄소 상쇄 숲'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서버 공격 IP = 바후에리(Céu Azul Táxi Aéreo와 같은 도시) │ 4부 14화 │ 제안: 6부 바후에리 가짜뉴스 공장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초대장 — 흰 장갑 배달원, 크림색 봉투, 빨간 밀랍 봉인, 나라 이름 없는 문장, 「독립 언론: 특별 초청」, 20일 뒤 │ 4부 15화 │ 제안: 5부 1화 대사관 리셉션(치아구의 ESG 컨설턴트 잠입 계기)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Corvo 손글씨가 봉인 전에 쓰임 — "초대 명단 만드는 사람 가까이" · 검은 깃털 │ 4부 15화 │ 제안: 7부 7화 이자벨라(페하스 그룹 준법감시 책임자 = 포럼 초청 명단 접근)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마르쿠스 "아무도 '아니오'라고 안 한다 — 새 규정에도, 전용기에도" · "카나페 있는 데는 다 있지" │ 4부 14화 · 15화 │ 제안: 5부 포럼 현장 · 7부(가볍게, 설명 금지)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펠리피 "엄마 전화"는 거의 매번 센티넬라 · 킨텔라의 "어머니는 잘 계시나?" │ 4부 13화 │ 제안: 6부 쥴리아 표적 때 같은 "가족 안부" 위협 화법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「Alvorada DTVM」 중앙은행 조사 · 정련소의 Qamar Bullion 거래 중단 · 솔 나센치 주유소 18곳 폐쇄 · 핀테크 '결제 계좌' 규제 논의 │ 4부 14화 │ 제안: 8부 결산(네트워크 자금줄 붕괴의 첫 균열)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레치시아 퇴사의 진짜 이유("유리를 너무 쳐다본 사람은 사라진다") — 아직 미회수 │ 4부 4·5화 │ 제안: 5부 또는 8부(레치시아의 증언)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헤나타 "연방 재산 강탈(usurpação de bem da União)" 수사 · 팀 전원 증인 소환 예고 │ 4부 14화 · 15화 │ 제안: 7부 CPI 소환 · 취재원 보호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