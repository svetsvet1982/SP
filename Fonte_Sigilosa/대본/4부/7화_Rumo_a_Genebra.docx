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7화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Rumo a Genebra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제네바로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7화 · 서사 기능: 국제 확장 〔중간 반전〕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사무실(6화 다음 날 아침 6시 50분, 지구가 Aurora Capital 출근 전 들름) → 같은 사무실, 스위스 제네바와 화상통화(오전 7시 30분 = 제네바 낮 12시 30분) → 지구가 9시 프레드의 회의에 맞춰 떠나기 직전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DIGO, ANA CLARA, HELENA, TONINHO(전화), WESLEY, FELIPE, BEATRIZ, LUKAS(화상)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원주민 보호구역 불법 채굴 금의 '출처 세탁' — 수출 통계상 브라질산 금이 두바이를 거치며 '아랍에미리트산'이 되고 스위스 정련소에서 녹여져 출처가 사라지는 구조 · 정련소의 '실사(due diligence)' 형식주의 · 국경을 넘는 공동 취재와 두 나라 법적 위험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영수증 판매자 이름 = 토니뉴의 처남 발데마르(꼬치구이 장수) — 1부 유령회사와 같은 '이름 빌리기' 손(자체) · 두바이 중개회사 「Qamar Bullion FZE」(→14화 동시 보도) · 루카스의 조건 "이 방 밖의 누구라도 알게 되면 나는 빠진다" · 엘레나가 통화 핵심 직전에 펠리피를 1층으로 내려보냄 — 펠리피 "제가 뭘 놓쳤어요?"(→9화 엘레나의 기억, 설명 금지) · 엘레나는 루카스에게 지구의 잠입을 말하지 않음("우리에겐 취재원이 있어요") · 아나 클라라 어머니의 12개월 할부 금반지(자체) · 훅 Nordvik Minerals(→15화 초청장 · 5부)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Rua das Pitangueiras, quatrocentos e doze. Itaquera. Lê de novo,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 거리 412번지. 이타케라. 다시 읽어 봐,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"Vendedor: Valdemar Rocha. Endereço: Rua das Pitangueiras, 412. Ouro: quinhentos gramas."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「판매자: 발데마르 호샤. 주소: 피탕게이라스 거리 412번지. 금: 500그램.」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borracharia do Toninho. De novo. Esse endereço é amaldiçoado.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 타이어 가게. 또요. 그 주소는 저주받았나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Recibo de papel, letra bonita, caneta azul. Igual aos outros trezentos.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 영수증, 예쁜 글씨, 파란 펜. 다른 삼백 장이랑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Cê tem que estar na Aurora às nove. Dá tempo de uma ligação.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9시까지 오로라 가야 하잖아. 전화 한 통 할 시간은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ligo pro Toninho. Ele já me conhece de 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 맡겨요. 토니뉴한테 제가 전화할게요. 제 목소리는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Borracharia, pode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 가게입니다, 말씀하세요.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Toninho, é a Ana Clara, da Agência Lume. Quem é Valdemar Rocha?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 아저씨, 루미 에이전시 아나 클라라예요. 발데마르 호샤가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O Valdemar? É meu cunhado. Vende churrasquinho na frente do estádio.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발데마르요? 내 처남이에요. 경기장 앞에서 꼬치구이 팔아요.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já vendeu ouro? Quinhentos gramas, por exemplo?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그분이 금을 판 적 있어요? 예를 들면 500그램이요?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Ouro? Moça, o Valdemar não tem nem aliança. A mulher dele reclama até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금이요? 아가씨, 발데마르는 결혼반지도 없어요. 걔 마누라가 지금도 뭐라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Mas o homem de terno voltou ano passado. Pediu o nome dele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 양복 입은 남자가 작년에 또 왔어요. 처남 이름도 달라고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pagou quanto?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Trezentos reais. Por um nome. Eu falei pra ele não aceitar. Não adiantou.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삼백 헤알이요. 이름 하나에. 받지 말라고 했는데. 소용없었어요.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mesmo homem de terno. Primeiro merenda, agora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양복쟁이야. 처음엔 급식, 이번엔 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dia. Já vi que ninguém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아무도 못 잤구나.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o endereço do Toninho tá nos recibos de ouro. O mesmo da NutriMais, lá do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토니뉴 주소가 금 영수증에 있어요. 맨 처음 뉴트리마이스랑 같은 주소요.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rede é a mesma. Só trocou de roupa.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같은 조직이네. 옷만 갈아입은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ouro não fica aqui, Tiago. Ninguém compra três toneladas pra guardar no colchão.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금은 여기 안 남아, 치아구. 3톤을 매트리스 밑에 두려고 사는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Às sete e meia a gente faz uma ligação. Pra Genebra.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7시 반에 전화 한 통 하자. 제네바로.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Genebra? Suíça? A senhora tá de brincadeira.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제네바요? 스위스요? 농담하시는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nunca brinco antes do café,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커피 마시기 전엔 농담 안 해,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Lukas Brunner. Jornalista investigativo. Conheci a chefe dele quando eu era correspondente.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 브루너. 탐사기자야. 내가 특파원일 때 그 사람 선배를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um suíço vai querer falar de garimpo no Brasil?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스위스 사람이 왜 브라질 불법 채굴 얘기를 하고 싶겠어요?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Porque o ouro de vocês termina no país dele. Mostra pra eles,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금이 그 사람 나라에서 끝나니까. 보여 줘,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Olha. Dados públicos de exportação. A DTVM da Aurora vende quase tudo pra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보세요. 공개 수출 데이터예요. 오로라의 DTVM은 거의 다 해외로 팔아요.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Destino principal: Emirados Árabes. Um comprador só: Qamar Bullion FZE, de Dubai.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주요 행선지: 아랍에미리트. 구매자는 하나: 두바이의 카마르 불리언 FZE.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Qamar o quê? Parece nome de perfume.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카마르 뭐요? 향수 이름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"Qamar" é "lua" em árabe. Eu pesquisei.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'카마르'는 아랍어로 '달'이에요. 찾아봤어요.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Aurora, Alvorada, Sol Nascente... e agora a Lua. Essa gente gosta de céu.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오로라, 알보라다, 솔 나센치… 이제 달까지. 이 사람들 하늘을 좋아하네.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Bom dia, povo. Trouxe pastel do Zé. Ele disse que é por conta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아침이요, 여러분. 제 아저씨 파스텔 가져왔어요. 서비스래요.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Digo, que gravata é essa, mano? Parece funcionário de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그 넥타이 뭐야, 형? 은행원 같은데.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uniforme da Faria Lima, Wesley. Às nove tenho um call com o Fred.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 유니폼이야, 웨슬리. 9시에 프레드랑 콜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"Um call." Ouviu, Ana? Mal começou lá e já fala igual 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「콜」이래. 들었어, 아나? 거기 들어간 지 얼마 안 됐는데 벌써 그 사람들처럼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 eu não falar assim, eles desconfiam. Lá ninguém "conversa". Todo mundo "alinha".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안 말하면 의심해. 거긴 아무도 '대화'를 안 해. 다들 '얼라인'하지.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ninguém "trabalha". Todo mundo "entrega resultado".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아무도 '일'을 안 하죠. 다들 '결과를 딜리버'하죠.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dia! Nossa, todo mundo aqui antes das sete? Aconteceu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아침이에요! 와, 다들 7시 전에 와 있어요? 무슨 일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dia, Felipe. Vamos fazer uma videochamada internacional às sete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펠리피. 7시 반에 국제 화상통화 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Internacional? Deixa que eu configuro a sala. O projetor tá com mau contato.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국제요? 회의실은 제가 세팅할게요. 프로젝터 접촉이 안 좋거든요.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É com quem? Pra eu colocar o nome certo no convite.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누구랑 하는 거예요? 초대장에 이름 제대로 넣으려고요.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Coloca só "Genebra". O resto ele mesmo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'제네바'라고만 써. 나머진 그 사람이 직접 말할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Genebra? Então eu chego na hora certa. Ninguém fala com estrangeiro sem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제네바요? 그럼 딱 맞춰 왔네요. 아무도 저 없이 외국인이랑 얘기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Bia, é só uma conversa entre jornalistas.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비아, 그냥 기자들끼리 얘기하는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Na Suíça, uma conversa entre jornalistas pode virar um processo de três idiomas.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스위스에선 기자들 대화가 3개 국어 소송이 될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vocês falarem com ele, uma regra. Nada de nomes de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사람이랑 얘기하기 전에 규칙 하나요. 취재원 이름은 절대 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Concordo. Quando ele perguntar como sabemos, a gente diz: "temos fontes".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동의해. 우리가 어떻게 아는지 물으면 이렇게 말해. 「취재원이 있다」.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se ele perguntar de onde vêm as planilhas?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 출처를 물으면요?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Dados públicos são públicos. O resto, ninguém precisa saber. Nem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공개 데이터는 공개된 거고. 나머진 아무도 알 필요 없어. 그 사람도.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vamos aos números públicos. Ano passado: três toneladas e duzentos quilos pra Dubai.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공개 숫자로 가죠. 작년: 두바이로 3.2톤.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toneladas. Isso dá quantas barras?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3톤. 그럼 금괴 몇 개예요?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Barra padrão de refinaria tem doze quilos e meio. Umas duzentas e cinquenta.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정련소 표준 금괴가 12.5킬로예요. 한 250개쯤.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Duzentas e cinquenta barras saindo de uma sala na Faria Lima. Sem ninguém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금괴 250개가 파리아 리마 사무실 하나에서 나가요. 아무도 안 보는데.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Ninguém vê porque o ouro nem passa por lá. Só o papel passa.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못 보는 건 금이 거길 지나가지도 않아서예요. 서류만 지나가요.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em Dubai? O ouro fica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두바이에선요? 금이 거기 남아요?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Aí que tá. Os dados de Dubai somem. Parece que o ouro evapora no deserto.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문제예요. 두바이 데이터가 사라져요. 금이 사막에서 증발하는 것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Ouro não evapora. Ouro viaja. E quem sabe o destino é o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금은 증발 안 해. 금은 여행하지. 그 행선지를 아는 게 루카스야.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Prontinho! Câmera, microfone, tela grande. Já pode entrar, dona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됐어요! 카메라, 마이크, 큰 화면. 이제 들어가셔도 돼요, 엘레나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Felipe. Você salvou 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네가 아침을 살렸다.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sempre quis ver uma investigação internacional de perto. Posso ficar?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국제 공동취재를 가까이서 보는 게 늘 꿈이었어요. 있어도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Pode.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일단은.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Bom dia, São Paulo. Ou boa tarde, daqui. Vocês me ouvem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상파울루, 좋은 아침입니다. 여기선 좋은 오후고요. 잘 들리시나요?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Muito bem, Lukas. Obrigada por aceitar a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잘 들려요, 루카스. 대화에 응해 줘서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A senhora Bastos me pediu. Na minha redação, ninguém diz não para a senhora Bastos.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바스투스 선생님이 부탁하셨으니까요. 우리 편집국에선 아무도 바스투스 선생님께 거절 못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 também não. Tiago Moreira. Seu português é muito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여기서도 못 해요. 치아구 모레이라예요. 포르투갈어 정말 잘하시네요.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Estudei um ano em Lisboa. Desculpem o sotaque. E algumas palavras estranhas.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리스본에서 1년 공부했습니다. 억양은 양해해 주세요. 이상한 단어들도요.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Por exemplo, vou deixar o telemóvel em cima da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예를 들면, 텔레모벨을 책상 위에 두겠습니다.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Celular, Lukas. Aqui é celular. Mas a gente entendeu.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셀룰라르예요, 루카스. 여기선 휴대폰을 그렇게 불러요. 그래도 알아들었어요.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Celular. Anotado. Senhora Bastos, posso falar livremente? Quem está na sala?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셀룰라르. 메모했습니다. 바스투스 선생님, 편하게 말해도 될까요? 방에 누가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Felipe, querido, desce no Zé e traz um café pra todo mundo? Bem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1층 제한테 내려가서 다들 커피 좀 사 올래? 아주 진하게.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Agora? Ah... claro. Eu volto rapidinho. Ninguém começa sem mim,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지금요? 아… 네. 금방 올게요. 저 없이 시작하면 안 돼요, 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Pronto, Lukas. Agora é só 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됐어요, 루카스. 이제 팀만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Obrigado. Vou ser direto. A Suíça refina grande parte do ouro 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단도직입적으로 말하죠. 스위스는 세계 금의 상당 부분을 정련합니다.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Os dados alfandegários suíços são públicos. Mostram de que país o ouro chega.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스위스 세관 데이터는 공개돼 있어요. 금이 어느 나라에서 오는지 보여 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 o Brasil quase não aparece. Mas os Emirados aparecem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브라질은 거의 안 나와요. 대신 에미리트가 아주 많이 나옵니다.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Porque o ouro chega a Dubai brasileiro e sai de lá árabe.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 두바이에 브라질산으로 들어가서 거기서 아랍산으로 나오니까요.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Exatamente. Em Dubai, ele ganha um novo passaporte. Em Genebra, ele perde a memória.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정확합니다. 두바이에서 새 여권을 받고, 제네바에서 기억을 잃어요.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Perde a memória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기억을 어떻게 잃어요?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Na refinaria, o ouro é derretido. Misturado com ouro de outros lugares. Vira lingote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정련소에서 금을 녹여요. 다른 곳 금이랑 섞이죠. 새 금괴가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Depois disso, ninguém consegue provar de onde ele veio. Nem com laboratório.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뒤로는 어디서 왔는지 아무도 증명 못 해요. 실험실로도요.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 refinaria, Lukas?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정련소예요, 루카스?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Raffinerie Lémanique. Perto do lago, a vinte minutos de Genebra. Muito discreta.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라피네리 레마니크. 호숫가에 있어요, 제네바에서 20분. 아주 조용한 곳이죠.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Discreta igual à Faria Lima. Ninguém vê, ninguém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리마처럼 조용하네요. 아무도 안 보고, 아무도 안 묻고.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Eles compram da Qamar Bullion desde dois mil e dezenove. Toda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2019년부터 카마르 불리언한테서 사들여요. 매주요.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Toda semana? Lukas, o senhor tem as datas e os pesos das entregas?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매주요? 루카스, 입고 날짜랑 무게 갖고 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Tenho uma fonte. Uma ex-funcionária do laboratório. Ela guardou cópias.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취재원이 있습니다. 실험실 전직 직원이요. 사본을 보관해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fonte com documentos. Já gostei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문서 가진 취재원이라. 벌써 마음에 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Por exemplo: dia doze de abril, trezentos e oitenta quilos da Qamar.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예를 들면, 4월 12일, 카마르에서 380킬로.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Espera. Deixa eu ver... Março, Aurora pra Qamar: trezentos e oitenta quilos.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볼게요… 3월, 오로라에서 카마르로: 380킬로.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semanas depois, o mesmo peso chega na Suíça. Quilo por quilo.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3주 뒤에 같은 무게가 스위스에 도착해요. 킬로 단위까지.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Eu tenho mais seis datas assim. Se baterem com as suas, temos uma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이런 날짜가 여섯 개 더 있어요. 그쪽 것과 맞으면 선이 하나 그어지죠.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Manda. Assim que o senhor mandar, eu cruzo tudo em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보내 주세요. 보내 주시는 대로 10분 안에 다 대조할게요.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Gostei disso. Posso usar na minha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 좋네요. 제 기사에 써도 됩니까?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Pode, mas paga royalties pro Digo. Em chocolate suíço.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돼요, 근데 지구한테 저작권료 내요. 스위스 초콜릿으로.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 vocês? Como sabem que o ouro da Aurora sai de terra indígena?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그쪽은요? 오로라 금이 원주민 땅에서 나온다는 걸 어떻게 압니까?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Temos fontes, Lukas. E temos coordenadas públicas.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우리에겐 취재원이 있어요, 루카스. 공개된 좌표도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PLG declarada produz quarenta vezes mais que o possível. E fica dentro da Ararirá.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신고된 채굴 허가지가 가능량의 40배를 생산해요. 그리고 아라리라 안에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Quarenta vezes. Na Suíça, ninguém faz perguntas sobre números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40배라. 스위스에선 그런 숫자를 아무도 묻지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pergunta? A refinaria não tem que checar a origem?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물어요? 정련소가 출처를 확인해야 하는 거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Tem. Chama-se due diligence. Na prática, é um formulário. E o formulário diz "Emirados".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해야죠. 실사라고 합니다. 실제로는 서류 한 장이에요. 그 서류엔 '에미리트'라고 쓰여 있고요.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Lukas, aqui é Beatriz Lacerda, advogada. Preciso fazer uma pergunta chata.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베아트리스 라세르다예요, 변호사. 귀찮은 질문 하나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Os advogados sempre fazem as perguntas mais importantes. Pode fazer.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변호사들은 늘 제일 중요한 질문을 하죠.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a refinaria processar vocês na Suíça, quem responde? Vocês ou nós?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정련소가 스위스에서 소송을 걸면 누가 대응해요? 그쪽이에요, 우리예요?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Os dois. Eles têm advogados em três países. E muita paciência.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다요. 그쪽은 세 나라에 변호사가 있어요. 인내심도 많고요.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publicável? Aqui sim. Na Suíça, eu não sei. Isso muda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보도 가능한가? 여기선 그래요. 스위스에선 모르겠어요. 그게 모든 걸 바꿔요.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Muda mesmo. Até hoje a história era um crime brasileiro.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바뀌지. 지금까진 이게 브라질 범죄 이야기였어.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é uma história sobre quem compra. E quem compra mora em outro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이제는 누가 사느냐의 이야기야. 그리고 사는 사람은 다른 나라에 살아.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pergunta continua a mesma. Só ficou maior.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질문은 그대로네요. 커졌을 뿐이죠. 계산은 누가 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Na Suíça, a conta parece limpa. Relógios, bancos, celulares. Todos usam esse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스위스에선 계산서가 깨끗해 보여요. 시계, 은행, 휴대폰. 다들 이 금을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no Brasil a conta é um garimpeiro com mercúrio no sangue.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브라질에선 그 계산서가 핏속에 수은 든 채굴꾼이고요.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as crianças da Ararirá. O Waiuru falou do rio. Ninguém come mais peixe.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아라리라 아이들. 와이우루가 강 얘기를 했잖아요. 이제 아무도 그 물고기를 안 먹어요.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Minha mãe tem uma aliança de ouro. Comprou em doze vezes no centro.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엄마 금반지 있어요. 시내에서 12개월 할부로 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eu chegar em casa hoje, vou olhar pra ela de outro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집에 가면 그 반지를 다르게 보게 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Por isso eu quero fazer isso com vocês. Uma história, dois países, a mesma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같이 하고 싶어요. 이야기 하나, 나라 둘, 같은 날짜.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Publicação simultânea. Já fiz uma vez, em noventa e oito. É um parto.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동시 보도. 98년에 한 번 해 봤어. 출산이야, 출산.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Topo. Mas é melhor nós publicarmos juntos, na mesma hora. Ninguém sai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근데 같은 시간에 같이 내는 게 나아요. 아무도 먼저 나가지 않고요.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Concordo. Embargo total. E uma condição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동의합니다. 완전 엠바고. 그리고 제 조건이 하나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Se alguém fora desta sala souber da refinaria, eu saio.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방 밖의 누구라도 정련소 일을 알게 되면, 저는 빠집니다. 그날로요.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é duro.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세네요.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Minha fonte tem dois filhos e um empréstimo. Se ela for descoberta, perde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취재원은 아이가 둘에 대출도 있어요. 들키면 다 잃어요.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Entendido. Quem estiver fora desta sala não vai saber. Nem a família.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이 방 밖에 있는 사람은 몰라요. 가족도요.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redijo um acordo simples. Português, inglês e alemão?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간단한 합의서를 제가 쓸게요. 포르투갈어, 영어, 독일어로?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Francês, por favor. Genebra fala francês. Mas eu aceito o seu alemão.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프랑스어로요, 부탁합니다. 제네바는 프랑스어를 써요. 그래도 독일어도 받겠습니다.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Lukas, os dados chegaram. Seis datas. Deixa eu cruzar...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데이터 왔어요. 날짜 여섯 개. 대조해 볼게요…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Junho bate. Agosto bate. Outubro bate. As seis batem. Quilo por quilo.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6월 맞아요. 8월 맞아요. 10월 맞아요. 여섯 개 다 맞아요. 킬로 단위까지.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fontes, Helena. Uma no Brasil, outra na Suíça.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 둘이에요, 엘레나. 하나는 브라질, 하나는 스위스.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dois países. Pela primeira vez você me deixa sem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 둘, 나라 둘. 네가 처음으로 날 말문 막히게 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Voltei! Café forte e pão de queijo. O Zé caprichou. Perdi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왔어요! 진한 커피랑 빵지케주. 제 아저씨가 신경 많이 썼어요. 제가 뭘 놓쳤어요?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Nada que caiba num pão de queijo, querido. 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빵지케주에 들어갈 만한 건 없어, 얘.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Que mistério. Pelo menos me conta: o suíço vai ajudar?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엄청 비밀스럽네요. 적어도 말해 주세요. 그 스위스 사람이 도와준대요?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Vai. Agora deixa o Digo ir. São oito e vinte.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도와준대. 이제 지구 보내 주자. 8시 20분이야.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Caramba. Se eu chegar atrasado, o Fred me manda "alinhar expectativas".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큰일이다. 늦게 도착하면 프레드가 '기대치를 얼라인'하자고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Vai de moto comigo. Em quinze minutos cê tá na Faria Lima. De gravata 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오토바이 타고 가. 15분이면 파리아 리마야. 넥타이 매고 그대로.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essa gravata no vento? Tá bom. Lukas, prazer. Até a próxima call.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넥타이 바람에 날리면서요? 좋아요. 루카스, 반가웠어요. 다음 콜에서 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Até a próxima, Digo. Cuidado com o trânsito. E com os seus "dados públicos".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다음에 봬요, 지구. 교통 조심하세요. 그리고 그 '공개 데이터'도요.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sacou alguma coisa,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 뭔가 눈치챘어요,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jornalista saca. Por isso ele é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기자는 눈치채. 그래서 좋은 기자야.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Senhora Bastos, antes de desligar, tem mais uma coisa. Talvez a mais importante.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바스투스 선생님, 끊기 전에 하나 더 있어요. 어쩌면 제일 중요한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Fala,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말해요, 루카스.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Ouro refinado não fica parado no cofre. Alguém compra o lingote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정련된 금은 금고에 가만히 있지 않아요. 누군가 새 금괴를 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banco? Uma joalheria?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은행이요? 보석상이요?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Esses também. Mas a refinaria tem poucos clientes grandes. Muito grandes.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데도요. 그런데 정련소엔 큰 고객이 몇 안 돼요. 아주 큰 고객이요.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Lukas, se o senhor disser um nome, eu quero esse nome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이름을 말씀하시면 그 이름 서면으로 받고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Vai receber. Está nos contratos que a minha fonte copiou.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받으실 겁니다. 제 취재원이 복사한 계약서에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compra ouro brasileiro sem passaporte, Lukas?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여권 없는 브라질 금을 누가 사요, 루카스?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Uma empresa que não precisa de ouro. Esse é o detalhe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 필요 없는 회사예요. 그게 이상한 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precisa de ouro? Então compra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 필요 없다고요? 그럼 뭐 하러 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Para pagar outras coisas, eu acho. Em outros países. Ainda não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걸 지불하려고요, 제 생각엔. 다른 나라에서요. 아직은 모릅니다.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nome,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이름이요, 루카스.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Um dos maiores clientes da refinaria é uma mineradora nórdica. A Nordvik Minerals.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정련소 최대 고객 중 하나가 북유럽 광산회사예요. 노르드비크 미네랄스.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refinaria / refinar(정련소/정련하다) · o lingote / a barra(금괴) · derreter(녹이다) · a exportação / os dados alfandegários(수출/세관 데이터) · a DTVM · a permissão de lavra garimpeira(채굴 허가) · a due diligence(실사) · o embargo(엠바고) · a publicação simultânea(동시 보도) · bater(수치가 맞다) · cruzar dados(데이터를 대조하다) · sacar(눈치채다, 구어)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"Quando ele perguntar como sabemos", "Assim que o senhor mandar", "Se baterem com as suas", "Se alguém… souber", "Quem estiver fora desta sala", "Se ela for descoberta", "Quando eu chegar em casa", "Se eu chegar atrasado", "se o senhor disser um nome".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"Antes de vocês falarem com ele", "É melhor nós publicarmos juntos".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말투 대비: 파리아 리마식 영어 섞기("um call", "alinhar", "entregar resultado", "alinhar expectativas") vs 팀 구어("sacar", "topo", "mano") vs 루카스의 리스본식 단어("telemóvel" → 아나 클라라가 "celular"로 교정).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