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14화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Lingotes na manchete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헤드라인 위의 금괴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14화 · 서사 기능: 보도 · 국제 파장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사무실(13화 사흘 뒤 새벽 5시 반 — 제네바 루카스와 화상 연결, 시차 5시간) → 같은 사무실(새벽 6시 전, 에르네스투에게 마지막 반론 요청 전화 → 7시 브라질·스위스 동시 게재) → 같은 날 오전~오후(중앙은행·정련소·레치시아·마르쿠스·와이우루의 전화, 웨슬리는 마르지나우의 폐쇄된 주유소) → 같은 날 밤~자정(오로라 변호인단 통지, 서버 공격) → 다음 날 오전 10시(헤나타 방문)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LUKAS(화상), TIAGO, DIGO, ZÉ, ANA CLARA, BEATRIZ, ERNESTO(전화), WESLEY, LETÍCIA(전화), MARCOS(전화), WAIURU(전화), RENATA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원주민 보호구역 불법 채굴 금(PLG의 40배 '생산', 영수증 수백 장, 해외 계좌 23개) · 조직범죄의 합법 경제 침투 — 중앙은행의 「Alvorada DTVM」 조사, 핀테크 '결제 계좌' 규제 논의(「은행 아닌 은행」), 연료 유통사 주유소 폐쇄 · 상파울루 메탄올 중독 사태 — '용제'로 수입된 메탄올이 연료 불법 혼합과 가짜 증류주로(세우 비투) · 반론권(direito de resposta) — 에르네스투의 한 문장 전문 게재 · 스위스 정련소의 거래 중단과 국제 공동 보도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에르네스투 "O ouro não tem memória." — 7화 루카스 "제네바에서 금은 기억을 잃는다"의 메아리 · 에르네스투 "카팡 헤동두 아가씨에게 안부를"(→8부 6화 아나 클라라와 재회) · 펠리피 어머니가 바에서 한 시간 문만 바라봄(→15화 파우타) · 정련소는 두바이 「Qamar Bullion」과의 거래를 끊음 — 그러나 다른 고객들은 그대로(→15화 Nordvik 1위) · 프레드 "다나카는 퍼포먼스가 좋았다" · 브리치스 사진에 양사 "그런 직원 모른다" — 출입증과 부인을 나란히 게재 · 서버 공격 IP = 바후에리(Céu Azul Táxi Aéreo와 같은 도시 → 6부 바후에리 가짜뉴스 공장) · 마르쿠스 "아무도 '아니오'라고 안 한다 — 새 규정에도, 전용기에도"(가볍게, →7부) · 와이우루 "강은 신문을 안 읽는다", "채굴선이 나가면"(→15화) · 헤나타 "연방 재산 강탈(usurpação de bem da União)" 수사 · 훅: 펠리피의 연방검찰 출두(→15화 · 8부 14화 증언)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Cinco e meia da manhã. Lukas, você está nos ouvindo de Genebra?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5시 반. 루카스, 제네바에서 우리 말 들려요?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Estou, senhora Bastos. Aqui são dez e meia. O meu editor já está nervoso.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들립니다, 바스투스 선생님. 여기는 10시 반이에요. 제 편집장은 벌써 초조해합니다.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nosso também. Ela tá do meu lado com uma caneta vermelha.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쪽도요. 빨간 펜 들고 제 옆에 앉아 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vou continuar com ela até o último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마지막 1분까지 들고 있을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Publicamos às sete de São Paulo. Meio-dia aqui. Ao mesmo tempo,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시간 7시에 냅니다. 여기는 정오. 동시에,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Combinado. A nossa sai em português. A sua em francês, certo?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우리 건 포르투갈어로. 루카스 쪽은 프랑스어죠?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Francês e alemão. A Suíça complica tudo, até a manchete.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프랑스어와 독일어. 스위스는 뭐든 복잡하게 만들어요. 헤드라인까지도.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Pão de queijo pra quem tá acordado. E pra Genebra, só o cheiro.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깨어 있는 사람한테 빵지케이주. 제네바엔 냄새만 보낸다.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Nenhuma notícia do Felipe, Zé? Ninguém perguntou dele no bar?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 소식 없어요, 제? 바에서 걔 찾은 사람도 없어요?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Ninguém. A mãe dele passou ontem. Ficou uma hora sentada, olhando pra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아무도. 걔 엄마가 어제 다녀갔어. 한 시간을 앉아서 문만 쳐다보더라.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polícia registrou o desaparecimento. Sem sinal de violência,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경찰이 실종 신고를 접수했어요. 폭력 흔적은 없대요, 아직은.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"Por enquanto" é a expressão mais pesada do português.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「아직은」이 포르투갈어에서 제일 무거운 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Foco. A matéria. Lê o título,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집중. 기사. 제목 읽어,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"Ouro de sangue: o fundo da Faria Lima que transformou garimpo ilegal em lingote suíço."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「피의 금: 불법 채굴 금을 스위스 금괴로 바꾼 파리아 리마의 펀드」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 nosso: "Refinaria de Genebra comprou ouro de terra indígena brasileira." Mais curto. Suíço.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건 「제네바 정련소, 브라질 원주민 땅의 금 사들여」. 더 짧죠. 스위스식이에요.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Última revisão jurídica. As respostas de todos os citados estão no texto?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법률 검토. 언급된 사람들 반론이 다 기사에 들어갔어요?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Quase todas. Falta uma. A mais importante.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다요. 하나 빠졌어요. 제일 중요한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do Ernesto Salgueiro.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사우게이루.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 ele não atendeu. Mandei e-mail, mensagem, carta registrada.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어제는 안 받았어요. 이메일, 문자, 등기 우편까지 보냈는데.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prazo acaba às seis. Faltam vinte minutos. Liga de novo,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기한은 6시까지예요. 20분 남았어요. 다시 걸어 봐요, 치아구.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Senhor Moreira. Bom dia. O senhor acorda cedo, para um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좋은 아침입니다. 기자치고는 일찍 일어나시는군요.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senhor Salgueiro. Estou ligando pra pedir o seu direito de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아침입니다, 사우게이루 씨. 반론을 요청드리려고 전화했습니다.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sei. Li os seus e-mails. Todos os nove. Muito bem escritos.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압니다. 이메일 읽었어요. 아홉 통 전부. 아주 잘 쓰셨더군요.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Desculpe a demora. Eu estava ouvindo Bach. Não se interrompe Bach.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늦어서 미안합니다. 바흐를 듣고 있었어요. 바흐는 끊는 게 아니죠.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matéria diz que o senhor desenhou a estrutura da Aurora Capital.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기사에는 당신이 오로라 캐피털의 구조를 설계했다고 나옵니다.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DTVM, o fundo, a fintech, as distribuidoras de combustível. Tudo passa pelo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DTVM, 펀드, 핀테크, 연료 유통사. 전부 당신을 거칩니다.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senhor fala de estrutura como quem fala de crime. Estrutura é arte.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구조를 범죄처럼 말씀하시는군요. 구조는 예술입니다.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PLG 317 produziu quarenta vezes mais ouro que a terra tem. Isso é arte?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채굴 허가지 317호는 땅에 있는 것보다 40배나 많은 금을 생산했습니다. 그것도 예술입니까?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Isso é geologia. Não é a minha área.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지질학이죠. 제 분야가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Centenas de notas fiscais de papel com a mesma letra. Também é geologia?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필체로 쓴 종이 영수증 수백 장. 그것도 지질학입니까?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Isso é caligrafia. Também não é a minha área.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필체 문제죠. 그것도 제 분야가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Tiago. Pergunta das contas no exterior.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해외 계좌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Vinte e três contas no exterior receberam o dinheiro desse ouro. De quem 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해외 계좌 스물세 개가 그 금값을 받았습니다. 누구 겁니까?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senhor tem planilhas. Eu tenho setenta e quatro anos. Sei quanto vale cada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당신에겐 스프레드시트가 있죠. 저에겐 일흔네 해가 있고요. 뭐가 얼마짜리인지 압니다.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vai responder ou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답하실 겁니까, 안 하실 겁니까?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Vou. Mas peço que publique exatamente como eu disser. Sem cortes.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하지요. 다만 제가 말한 그대로 실어 주십시오. 자르지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o senhor responder agora, sai inteiro. Palavra por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답하시면 전문을 싣습니다. 한 글자도 빼지 않고.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Então anote, senhor Moreira. É uma frase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받아 적으세요, 모레이라 씨. 딱 한 문장입니다.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"O ouro não tem memória."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「금은 기억이 없습니다.」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다입니까?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ouro derrete, muda de dono e esquece. É a sua grande virtude.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금은 녹고, 주인이 바뀌고, 잊어버립니다. 그게 금의 위대한 미덕이죠.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ouro, talvez. Mas as pessoas lembram. O Gilberto lembra. O povo do Waiuru lembra.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금은 그럴지도 모르죠. 하지만 사람은 기억합니다. 지우베르투도 기억하고, 와이우루의 사람들도 기억합니다.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Que bonito. Cumprimente a moça de Capão Redondo por mim. Tenha um bom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아름답군요. 카팡 헤동두 아가씨에게 제 안부 전해 주세요. 좋은 하루 되십시오.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Desligou.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falou de mim? Falou de mim, não falou?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얘기 했죠? 나 얘기한 거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Mandou lembranças pra moça de Capão Redondo.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카팡 헤동두 아가씨한테 안부 전하래.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Velho educado. Esse é o pior tipo.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예의 바른 노인네. 제일 질 나쁜 부류야.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frase entra inteira. Entre aspas, sem adjetivo. Isso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문장 그대로 넣어요. 따옴표 안에, 형용사 없이. 이건 게재 가능해요.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as outras respostas? Rápido,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반론들은? 빨리,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Aurora Capital: "A gestora segue as melhores práticas de compliance." Três parágrafos dizendo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 캐피털: 「당사는 최고 수준의 컴플라이언스를 준수합니다.」 그 말만 세 문단.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AlvoPay: "Operamos dentro da regulação vigente para instituições de pagamento."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알보페이: 「당사는 결제기관 관련 현행 규정 안에서 운영됩니다.」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Distribuidora Sol Nascente: não respondeu. Sentinela: "Não comentamos sobre clientes."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솔 나센치 유통: 무응답. 센티넬라: 「고객에 대해서는 언급하지 않습니다.」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"Não comentamos sobre clientes." Com o crachá da Aurora no peito.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「고객에 대해서는 언급하지 않습니다.」 가슴에 오로라 출입증 달고서.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Seis e cinquenta e nove. Lukas?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6시 59분. 루카스?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Pronto. Dedo no botão. Contamos juntos?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준비됐어요. 손가락은 버튼 위에. 같이 셀까요?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Contamos. Cinco, quatro, três...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세죠. 다섯, 넷, 셋…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...dois, um. Publicado.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…둘, 하나. 게재됐어요.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Publicado também. Agora o ouro tem jornal. Memória, talvez não. Mas jornal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여기도 게재. 이제 금에도 신문이 생겼군요. 기억은 몰라도, 신문은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começa a parte que a gente não controla.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우리가 통제할 수 없는 부분이 시작이야.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resposta 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세상의 반응.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Nove da manhã. Cinquenta mil leituras. O site caiu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오전 9시. 조회수 5만. 사이트가 두 번 다운됐어요.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Os motoboys lá embaixo tão lendo no celular. Um falou: "Caraca, o fundo!"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아래층 오토바이 기사들이 폰으로 읽고 있어요. 하나가 그러더라고요. 「대박, 그 펀드!」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Banco Central acabou de soltar nota. Vai fiscalizar a Alvorada DTVM.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중앙은행이 방금 입장문을 냈어요. 알보라다 DTVM을 조사한대요.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vai pedir os registros de compra de ouro dos últimos cinco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지난 5년치 금 매입 기록을 요구한대요.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Cinco anos. Isso dá quantas toneladas,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5년. 그럼 몇 톤이야,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papel, catorze. Na terra, talvez uma. O resto saiu da caneta.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서류상으론 14톤. 땅에선 한 톤쯤. 나머지는 펜에서 나왔죠.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Notícia de Genebra. A Raffinerie Lémanique suspendeu todas as compras da Qamar Bullion.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 소식입니다. 하피네리 레마니크가 카마르 불리언과의 모든 거래를 중단했어요.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Comunicado oficial: "até a conclusão de uma auditoria independente."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발표문: 「독립 감사가 끝날 때까지.」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Quando uma refinaria suíça diz "auditoria", é porque o advogado já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스위스 정련소가 「감사」라고 말할 땐, 변호사가 이미 도착했다는 뜻이지.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Exatamente. E o Ministério Público suíço abriu um procedimento preliminar.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정확합니다. 그리고 스위스 검찰이 예비 절차를 시작했어요.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Gente, é a Letícia. Vocês não têm noção do que tá rolando.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레치시아예요. 지금 무슨 일이 벌어지는지 상상도 못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Grupo dos ex-colegas em pânico. O Fred mandou todo mundo pra home office.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동료들 단톡방이 난리예요. 프레드가 전원 재택근무 시켰대요.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Mensagem dele: "Time, vamos alinhar num call às dez. Ninguém fala com a imprensa."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메시지: 「팀, 10시에 콜로 얼라인합시다. 언론 대응 금지.」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mesa de ouro?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데스크는요?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Vazia. O vidro tá lá, as duas catracas tão lá. Ninguém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텅 비었대요. 유리벽도 있고, 게이트 두 개도 있는데. 안엔 아무도 없대요.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 o Fred perguntou de você, Tanaka. Disse que você "performava muito".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프레드가 당신 찾았대요, 다나카. 당신이 「퍼포먼스가 엄청 좋았다」고.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Diz pra ele que eu entreguei resultado. Só não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결과는 확실히 냈다고 전해 줘요. 다만 그 사람한테가 아니라서 그렇지.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o combustível. A segunda matéria sai às duas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연료 차례야. 두 번째 기사는 오후 2시에 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matéria do metanol. Lê o lide,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메탄올 기사. 리드 읽어, 아나 클라라.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"Distribuidora do mesmo fundo importou metanol como 'solvente' e abasteceu postos e destilarias clandestinas."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「같은 펀드 소속 유통사가 메탄올을 '용제'로 수입해 주유소와 불법 증류소에 공급」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navios de metanol em um ano. Volume de uma indústria química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1년에 메탄올 배 세 척. 화학 공장 하나가 통째로 쓸 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que a Sol Nascente não tem fábrica nenhuma. Tem cento e quarenta postos.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솔 나센치엔 공장이 하나도 없어요. 주유소 140곳이 있을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tem o depósito de Guarulhos. Fotografei os tambores. Rótulo: "solvente".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과룰류스 창고가 있죠. 드럼통 찍었어요. 라벨엔 「용제」.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Escreve o que o laudo diz. Não o que o cheiro 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감정서에 적힌 대로 써요. 냄새가 말해 주는 대로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laudo da Vigilância Sanitária: mesma composição da cachaça do Seu Vito.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보건 당국 감정서: 세우 비투가 마신 카샤사와 같은 성분.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cachaça que eu comprei e servi. Com a minha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사서 따라 준 그 카샤사. 내 손으로.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Zé. Você não sabia. Ninguém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제. 당신은 몰랐잖아. 아무도 몰랐어.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Seu Vito também não sabia. E agora não vê o próprio 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비투 양반도 몰랐지. 그리고 이젠 자기 잔도 못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a matéria precisa sair. Pra nenhum dono de bar servir isso sem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기사가 나가야 해요. 어떤 바 주인도 모르고 그걸 따르는 일이 없도록.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Marcos aqui de Brasília. Vocês tão em todos os corredores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브라질리아의 마르쿠스야. 오늘 복도마다 너희 얘기뿐이야.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Já tem senador pedindo regra nova pra fintech. "Banco que não é banco."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핀테크 새 규정을 요구하는 상원의원도 있어. 「은행 아닌 은행」이라나.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mesmos que andavam no jatinho da Aurora?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 전용기 타고 다니던 그 사람들이?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Alguns. Aqui em Brasília, ninguém diz não. Nem pra regra nova, nem pro jatinho.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명은. 여기 브라질리아에선 아무도 '아니오'라고 안 해. 새 규정에도, 전용기에도.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Banco Central também estuda exigir mais das contas de pagamento. Já tá no texto.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중앙은행도 결제 계좌 규제를 강화하는 걸 검토 중이에요. 그건 기사에 이미 넣었어요.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Quatro da tarde. A fiscalização interditou dezoito postos da Sol Nascente.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4시. 단속반이 솔 나센치 주유소 18곳을 폐쇄했어요.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num deles, na Marginal. Fita amarela na bomba. O frentista nem sabia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그중 한 곳이에요, 마르지나우. 주유기에 노란 테이프. 주유원은 아무것도 몰랐대요.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Tiago. Waiuru. Eu vi a matéria no celular do meu sobrinho.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와이우루요. 조카 휴대폰으로 기사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o senhor achou?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어떠셨어요?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Bom. Mas o rio não lê jornal. Os peixes continuam doentes.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그런데 강은 신문을 안 읽어요. 물고기는 여전히 아파요.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Quando as balsas saírem do rio, aí eu digo que foi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채굴선들이 강에서 나가면, 그때 좋았다고 말할게요.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Oito da noite. Chegou a notificação. Os advogados da Aurora pedem retirada imediata.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8시. 통지서 왔어요. 오로라 변호인단이 즉시 삭제를 요구해요.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Dizem que a matéria "destrói reputações e o mercado de capitais brasileiro".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기사가 「명예와 브라질 자본시장을 파괴한다」고 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mercado inteiro. Quanta responsabilidade a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 전체를. 우리 책임이 막중하네.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a gente responde?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우린 뭐라고 답해요?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 cada frase tem documento. Se eles quiserem processar, a gente mostra tudo no tribunal.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문장마다 문서가 있다고요. 소송하고 싶으면, 법정에서 전부 보여 주겠다고요.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a frase do Ernesto tá no topo das redes. "O ouro não tem memória."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에르네스투 문장이 SNS 1위예요. 「금은 기억이 없습니다.」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gente fazendo camiseta. Com uma pepita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티셔츠 만드는 사람도 있어요. 웃는 금덩이 그림으로.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tem gente respondendo com foto do rio. Do peixe com mercúrio.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 사진으로 답하는 사람들도 있어. 수은 든 물고기 사진으로.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Aqui também. Um deputado leu a frase no parlamento. Em francês.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여기도요. 한 의원이 의회에서 그 문장을 읽었어요. 프랑스어로.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velho escreveu o nosso melhor título. Sem querer.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노인이 우리 최고의 제목을 써 줬네. 본의 아니게.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Sem querer? Esse homem não faz nada sem querer,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본의 아니게요? 그 사람은 아무것도 본의 아니게 안 해요,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quer que a frase dele fique maior que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 문장이 기사보다 커지길 바라는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gente faz o contrário. A matéria fica. A frase passa.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우린 반대로 해. 기사는 남고. 문장은 지나가게.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foto do Brites? Aurora e Sentinela responderam igual: "Não reconhecemos o funcionário."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브리치스 사진은요? 오로라랑 센티넬라 답이 똑같아요. 「그런 직원은 모릅니다.」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crachá tá na foto. Com o nome e o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출입증이 사진에 있는데요. 이름이랑 해까지.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publica o crachá e a negação, lado a lado. O leitor decide.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출입증이랑 부인을 나란히 실어요. 판단은 독자가.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Felipe? Ele entra na história ou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펠리피는요? 기사에 넣어요, 말아요?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não. Quando ele aparecer, ele conta a parte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아직은. 걔가 나타나면 자기 몫은 자기가 말하게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"Quando ele aparecer." Você ainda acha que ele aparece?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「나타나면.」 아직도 걔가 나타날 거라고 생각해요?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Acho. Ele devolveu as chaves. Quem foge pra sempre não devolve chave.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열쇠를 돌려줬잖아. 영영 도망칠 사람은 열쇠를 안 돌려줘.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Vai dormir, Tiago. Dois dias acordado. A matéria não foge.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가서 자, 치아구. 이틀째 깨어 있잖아. 기사는 안 도망가.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matéria, não. O Felipe,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기사는 안 도망가죠. 펠리피는 도망가도.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Meia-noite. Duzentas mil leituras. E três tentativas de ataque ao servidor.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자정. 조회수 20만. 그리고 서버 공격 시도 세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Origem: um IP de Barueri. A mesma cidade da Céu Azul Táxi Aéreo.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출발지: 바후에리의 IP. 세우 아주우 항공택시랑 같은 도시예요.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Eles também não dormem.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저쪽도 안 자는구나.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Boa noite, colegas. Aqui já são cinco da manhã. Eu nem fui pra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주무세요, 동료 여러분. 여긴 벌써 새벽 5시예요. 집에도 못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Bem-vindo à Lume, Lukas.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루미에 온 걸 환영해요, 루카스.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Obrigado. Na Suíça, pedimos desculpa quando incomodamos alguém. Hoje,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고맙습니다. 스위스에선 남을 귀찮게 하면 사과를 하죠. 오늘은 안 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Vou fechar o bar. Mas a porta de cima fica aberta. Pra quem chegar.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 닫는다. 근데 위층 문은 열어 둘게. 누가 오면 들어오게.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quem chegar. Tá bom,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오면. 알았어요, 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Dez da manhã. Renata? Você aqui? Sem ligar 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오전 10시. 헤나타? 네가 여기? 전화도 없이?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Se eu ligasse, você inventava uma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전화했으면 당신이 회의 핑계를 댔겠지.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dia, doutora.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검사님. 커피?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Por favor. Forte. Foi uma manhã longa.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부탁해요. 진하게. 긴 아침이었어요.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Primeiro: parabéns pela matéria. Segundo: eu não disse "parabéns". Sou procuradora.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첫째, 기사 축하해. 둘째, 나 「축하해」라고 한 적 없어. 난 검사니까.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Anotado e esquecido. O ouro não tem memória. A gente também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적었다가 잊었어요. 금은 기억이 없죠. 우리도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MPF vai investigar a Aurora. Lavagem, crime ambiental, usurpação de bem da 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연방검찰이 오로라를 수사할 거야. 돈세탁, 환경범죄, 연방 재산 강탈.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você podia ter dito por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전화로도 말할 수 있었잖아.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Isso, sim. A outra coisa,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그렇지. 다른 건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vocês ainda têm aquele estagiário? O de óculos, que fazia o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너희 아직 그 인턴 있어? 안경 쓰고 커피 내리던 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tem mais.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없어요.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Sentem.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앉아. 다들.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 logo, doutora. A gente não tá bem pra suspense.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말해 줘요, 검사님. 우리 지금 긴장감 즐길 상태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Hoje às sete da manhã, um rapaz entrou na Procuradoria. Sozinho. Com uma mochila.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아침 7시에 웬 청년이 검찰청에 들어왔어. 혼자. 배낭 하나 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Sem advogado. Sem celular. Pediu pra falar com alguém "do caso do ouro".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변호사도 없이. 휴대폰도 없이. 「금 사건」 담당자랑 얘기하고 싶다고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Mochila azul? Com um adesivo de cachorro?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파란 배낭? 강아지 스티커 붙은?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Com um adesivo de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강아지 스티커 붙은.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Renata. Fala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헤나타. 이름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Felipe Couto apareceu hoje de manhã no Ministério Público Federal.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 코우투가 오늘 아침 연방검찰에 나타났어.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falou de vocês. Três horas falando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이야기를 하던데. 세 시간 내내 너희 이야기를.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lingote(금괴) · a manchete(헤드라인) · o direito de resposta(반론권) · a DTVM(증권중개사) · fiscalizar(감독·조사하다) · a auditoria(감사) · suspender as compras(매입을 중단하다) · a conta de pagamento(결제 계좌) · o metanol / o solvente(메탄올 / 용제) · o laudo(감정서) · interditar(폐쇄하다) · a notificação(통지서) · a usurpação de bem da União(연방 재산 강탈)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"como eu disser", "Se o senhor responder agora", "Quando as balsas saírem do rio", "Se eles quiserem processar", "Quando ele aparecer", "Pra quem chegar".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 — "Pra nenhum dono de bar servir isso sem saber"; 접속법 과거 맛보기 — "Se eu ligasse, você inventava uma reunião"(구어에서 조건법 대신 미완료과거).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파리아 리마 말투의 인용 — "alinhar num call", "home office", "performava muito", "entreguei resultado", "melhores práticas de compliance" vs 에르네스투의 격식체("Desculpe a demora", "Cumprimente a moça…").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