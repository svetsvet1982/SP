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9화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Felipe pergunta demais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질문이 너무 많은 펠리피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9화 · 서사 기능: 의심의 시작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사무실(8화 파티 다음 날 토요일 아침 9시, 결과 정리) → 1층 「Bar do Zé」(점심, 엘레나와 치아구, 제) → 빈 사무실(같은 날 밤 11시 반, 엘레나와 치아구 단둘이 — 10화 첫 장면 자정 넘어로 이어짐)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DIGO, ANA CLARA, TIAGO, WESLEY, HELENA, BEATRIZ, FELIPE, ZÉ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조직범죄의 합법 경제 침투 — 이름도 사진도 없는 '설계자'(에르네스투)와 연료 유통사 「Distribuidora Sol Nascente」의 메탄올 · 취재팀 내부 정보 보안과 의심이 남기는 상처(2부 웨슬리)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펠리피의 질문 — 지구의 Aurora 출입 시각, 정문 개찰구냐 주차장이냐, 금 데스크 카드는 언제 받느냐 · 펠리피의 강아지 「Pauta」, 토요일에 온 이유 · 펠리피의 "엄마 전화"로 자리를 비움 · 제 "그 착한 애가 어젯밤 늦게까지 바에서 낮은 목소리로 통화하더라"(설명 금지) · 엘레나가 연결한 세 개의 점: 2부 항구 촬영 일정 유출(웨슬리가 억울하게 의심받음) / 3부 기사 송출 12분 뒤 성명 / 에르네스투 "가끔은 누군가 이미 안에 있다" + '다나카'라는 이름 · 손으로 쓴 용의자 리스트(종이, 컴퓨터 금지) — 마르쿠스 이름 앞에서 엘레나가 잠시 멈춤(→7부, 설명 금지) · 엘레나 "미끼(isca) — 무는 사람이 드러난다", "가끔은 같은 낚싯바늘"(→10화 카나리아 함정) · 비상 암호 「Pastel」 재확인(4화 → 11화) · 에르네스투 사우게이루 — 1990년대 은행 사건 때 이름만 나오고 피고가 된 적 없음(자체)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"Fique de olho nele." Foi isso que ele disse? Com essas palavras?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「잘 지켜보게.」 정말 그렇게 말했어요? 그 말 그대로?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 essas palavras, Digo. Eu tava com uma bandeja de taças a dois metros.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 그대로요, 지구. 제가 잔 쟁반 들고 2미터 거리에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Ótimo. Um senhor de setenta anos que ninguém conhece quer me vigiar.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잘됐네요. 아무도 모르는 일흔 살 노인이 저를 감시하고 싶대요.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Calma. Talvez ele fale isso de todo funcionário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진정해. 새 직원마다 그렇게 말하는 걸 수도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falou de todo funcionário. Falou do "Tanaka". Sabia o nome antes de te conhecer.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직원이 아니었어요. '다나카'라고 했어요. 만나기도 전에 이름을 알았다고요.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Fred deve ter falado de mim. Ele fala das minhas planilhas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프레드가 제 얘길 했겠죠. 제 스프레드시트 얘길 다들한테 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ser. Mas um homem como aquele não guarda nome de analista júnior.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수도. 하지만 그런 사람은 주니어 애널리스트 이름을 기억해 두지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Bom dia. Trouxe as fotos. Dormi três horas, mas trouxe.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아침이요. 사진 가져왔어요. 세 시간 잤지만 가져왔어요.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o velho. Lente de quatrocentos. Dá pra contar as rugas.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노인 봐요. 400밀리 렌즈예요. 주름까지 셀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Ernesto Salgueiro. "O doutor." Cabelo branco, terno cinza, nenhum anel.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사우게이루. '박사님'. 백발, 회색 양복, 반지 하나 없음.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olhos de quem conta tudo. Ele me disse: "Eu conto coisas. Números, pessoas, silêncios."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모든 걸 세는 사람 눈이요. 그가 말했어요. 「숫자, 사람, 침묵을 센다」고.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 a todos. Alguém me explica por que eu tô aqui num sábado?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좋은 아침. 내가 왜 토요일에 여기 있는지 누가 설명 좀 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o Digo talvez tenha que sair da Aurora. Precisamos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오로라에서 나와야 할지도 몰라서요. 당신이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Regra número três. Sempre uma saída. Qual é a saída do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3조. 늘 출구가 있어야 한다. 지구의 출구는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e-mail de demissão pronto no rascunho. E a escada de incêndio do prédio.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임시보관함에 써 둔 사직 이메일. 그리고 건물 비상계단이요.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Escada de incêndio não é plano, Digo. É filme.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비상계단은 계획이 아니에요, 지구. 영화죠.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Outra foto. O careca da distribuidora. Sol Nascente no crachá.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하나 더요. 유통사 대머리. 명찰에 솔 나센치.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Esse falou dos navios de metanol. "Solvente pra fábrica, o resto pro posto."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사람이 메탄올 배 얘기를 했어요. 「용제는 공장으로, 나머진 주유소로」.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Ernesto mandou o Fred "resolver isso". Por falar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에르네스투가 프레드한테 '정리하라'고 했지. 말이 너무 많다고.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Esse homem tem medo de barulho. E quem tem medo de barulho escuta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소음을 두려워해. 소음을 두려워하는 사람은 모든 걸 들어.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procurar ele de novo. Junta comercial, processos, notícias antigas.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다시 찾아볼게요. 상업등기소, 소송, 옛날 기사.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Nada. Nenhuma empresa no nome dele. Nenhum processo. Nenhuma foto na internet.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없어요. 그 이름으로 된 회사 없음. 소송 없음. 인터넷에 사진 한 장 없음.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a minha foto é a única do mundo? Vou cobrar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 사진이 세상에 하나뿐인 거야? 비싸게 받아야겠다.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Cobra em vinho. Barolo dois mil e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와인으로 받아. 바롤로 2010년산.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Salgueiro... Eu conheço esse nome. Dos anos noventa. Um caso de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사우게이루… 그 이름 알아. 90년대. 어느 은행 사건.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foi preso?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구속됐어요?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Nunca. Nem foi réu. Apareceu como "consultor" numa linha do relatório. E sumiu.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번도. 피고도 아니었어. 보고서 한 줄에 '컨설턴트'로 나오고. 사라졌지.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"Consultor." Igual ao cartão que ele me deu.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'컨설턴트'. 저한테 준 명함이랑 똑같네요.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te deu um cartão? Ana, isso é prova. Guarda num envelope. Ninguém toca.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명함을 줬다고요? 아나, 그거 증거예요. 봉투에 넣어 둬요. 아무도 손대지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olha pra mim. Se você quiser sair hoje, você sai. Ninguém vai te cobrar.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나 봐. 오늘 나오고 싶으면 나와. 아무도 뭐라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perder a mesa de ouro? O Fred disse: mês que vem, se eu performar.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금 데스크를 놓쳐요? 프레드가 그랬어요. 다음 달, 제가 퍼포먼스 내면.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dois cartões, Tiago. Eu tô a um mês das duas portas.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카드 두 장이요, 치아구. 문 두 개까지 한 달 남았어요.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mês é muito tempo quando alguém está de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지켜보고 있으면 한 달은 긴 시간이야.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sinal continua o mesmo? Se você disser "pastel", o Wesley vai?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신호는 그대로죠? "파스텔"이라고 하면 웨슬리가 가는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Pastel. Wesley na portaria em cinco minutos. Eu repito isso antes de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파스텔. 5분 안에 웨슬리가 로비로. 자기 전에 외우고 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dia, gente! Vi as luzes acesas e subi. Trouxe sonho da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여러분! 불이 켜져 있길래 올라왔어요. 빵집에서 도넛 사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Felipe, é sábado, mano. Estagiário não tem vida?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토요일이야. 인턴은 인생 없냐?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Tenho a Pauta. Ela me acordou às seis pra passear. Aí pensei: vou ajudar.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파우타가 있죠. 6시에 산책 가자고 깨웠어요. 그래서 생각했죠, 도우러 가야겠다.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Pauta? Você deu o nome de "Pauta" pra uma cachorra?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파우타? 강아지 이름을 '파우타(기삿거리)'라고 지었어요?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Ela vive farejando coisa. Igual a vocês. Como foi a festa,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맨날 뭘 킁킁 찾아다녀요. 여러분처럼요. 파티 어땠어요,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Cansativa. Salto alto por cinco horas. Meus pés tão pedindo demissão.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피곤했어. 다섯 시간 동안 하이힐. 발이 사표 내겠대.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você, Digo? Viu o pessoal da mesa de ouro de perto?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형은요? 금 데스크 사람들 가까이서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 uns dois. De longe. Eles não descem pra festa de analista.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두어 명 봤어. 멀리서. 그 사람들은 애널리스트 파티엔 안 내려와.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Me fala uma coisa: que horas você entra e sai da Aurora?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 물어볼게요. 형은 오로라에 몇 시에 들어가고 나와요?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Pra eu não te ligar na hora errada. Vai que o Fred tá do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엉뚱한 시간에 전화 안 하려고요. 프레드가 옆에 있을 수도 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Entro às oito e quarenta. Saio depois das sete, quase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8시 40분에 들어가. 나오는 건 거의 7시 넘어서.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você entra pela catraca da frente ou pela garagem?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앞쪽 개찰구로 들어가요, 주차장으로 들어가요?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Pela frente. Eu não tenho carro, Felipe. Tenho cartão de metrô.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앞으로. 나 차 없어, 펠리피. 지하철 카드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cartão da mesa de ouro? Quando você recebe?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데스크 카드는요? 언제 받아요?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Felipe, querido. A impressora travou de novo. Você é o único que entende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얘. 프린터가 또 멈췄어. 그거 다룰 줄 아는 건 너뿐이잖아.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Já vou, dona Helena. Essa impressora me odeia.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가요, 엘레나 선생님. 그 프린터는 저를 싫어해요.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menino quer saber até o meu cartão de metrô.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녀석은 내 지하철 카드까지 알고 싶어 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é assim. Quer aprender tudo. No começo anotava até o cardápio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원래 그래. 다 배우고 싶어 하지. 처음엔 제 아저씨 메뉴판까지 적었잖아.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Lembro. Lembro de muita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기억나. 많은 게 기억나.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Gente, desculpa. Minha mãe tá ligando. Vou atender lá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죄송해요. 엄마가 전화해요. 아래층에서 받을게요.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sempre desce pra falar com a mãe. Que fofo.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애는 엄마랑 통화할 때 늘 내려가더라. 귀여워.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Almoço. Lá embaixo. Só nós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점심. 아래층에서. 우리 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Agora? A gente nem terminou a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지금요? 회의도 안 끝났잖아요.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reunião termina sem nós. A nossa conversa,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회의는 우리 없이도 끝나. 우리 얘기는 아니야.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Dona Helena, Tiago! Mesa do fundo, como sempre? Hoje tem feijoada.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선생님, 치아구! 늘 앉는 안쪽 자리요? 오늘은 페이조아다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Mesa do fundo, Zé. E dois cafés antes da comida.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안쪽 자리로, 제. 그리고 밥 전에 커피 두 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Pronto. Só nós dois. Fala,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우리 둘만이에요. 말해요,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lembra do porto? A primeira vez que alguém soube antes da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 기억나? 누가 처음으로 시간보다 먼저 알았던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Claro. A Sentinela sabia o local e o horário da foto. O Arlindo sumiu.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당연하죠. 센티넬라가 촬영 장소랑 시간을 알았어요. 아를린두가 사라졌고.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gente desconfiou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우린 누굴 의심했지?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Wesley. E foi um erro. Ele ainda lembra disso. Eu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웨슬리요. 그리고 그건 실수였죠. 걔는 아직 그걸 기억해요. 저도요.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Depois, Brasília. A matéria saiu, e doze minutos depois chegou a nota oficial. Três páginas.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 브라질리아. 기사가 나가고 12분 뒤에 공식 성명이 왔어. 세 장짜리.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escreve três páginas em doze minutos. Eu disse isso na época.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12분 만에 세 장을 쓰는 사람은 없죠. 그때 제가 그렇게 말했어요.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Disse. E ninguém respondeu. Porque a resposta era feia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그랬지. 그리고 아무도 대답 안 했어. 대답이 너무 끔찍했으니까.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alguém sabia a hora. Tá. E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시간을 알고 있었다는 거. 그래요. 그럼 지금은요?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um velho que não tem foto na internet sabe o nome "Tanaka".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인터넷에 사진 한 장 없는 노인이 '다나카'라는 이름을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ele disse ao Fred: "Às vezes alguém já está dentro."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프레드한테 말했지. 「가끔은 누군가 이미 안에 있다」.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tava falando do Digo. Dentro da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얘기였잖아요. 오로라 안에 있는.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Talvez. Ou estava falando de nós. De alguém dentro da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그럴지도. 아니면 우리 얘기였거나. 루미 안에 있는 누군가.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Dois cafés. Bem fortes, que a cara de vocês tá pedindo.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두 잔. 아주 진하게, 두 분 얼굴이 그걸 원하네.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Tudo bem. Ô, e aquele menino de vocês, o Felipe? Que educação.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아, 그리고 거기 그 애, 펠리피 말이에요. 참 예의 바르더라.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Educado, sim. Por quê,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예의 바르지. 왜, 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Ontem ficou aqui até tarde, no celular. Falando baixinho. Fechei a porta e ele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늦게까지 여기서 통화하더라고요. 아주 작게. 문 닫는데도 거기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Deve ser namorada. Na idade dele, eu também falava baixinho.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여자 친구겠죠. 그 나이 땐 나도 작게 말했지.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 à noite? Durante a festa?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어젯밤에요? 파티 하는 동안?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Umas nove, dez horas. Por quê? Ele fez alguma coisa errada?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9시, 10시쯤. 왜요? 그 애가 뭐 잘못했어요?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Não, Zé. Ninguém fez nada errado. Obrigada pelo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제. 아무도 잘못한 거 없어. 커피 고마워.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Helena. Não. Ele é um menino. Ele leva a cachorra pra passear.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엘레나. 안 돼요. 걔는 애예요. 강아지 산책시키는 애라고요.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não disse nada sobre o Felipe. Você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펠리피에 대해 아무 말도 안 했어. 네가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a senhora pensou. Eu vi sua cara quando ele perguntou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생각은 했잖아요. 걔가 지구 얘기 물었을 때 얼굴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Pensei. Ele perguntou a hora de entrada, a catraca, o cartão. Três perguntas.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생각했지. 출근 시간, 개찰구, 카드를 물었어. 질문 세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Mas uma pergunta não é prova. Três perguntas também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질문 하나는 증거가 아니야. 세 개도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ligação baixinha num bar também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바에서 작게 하는 통화도 아니고요.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Também não. Duas fontes, Tiago. Até pra desconfiar de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아니지. 취재원 둘, 치아구. 누굴 의심할 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que a gente faz? Pergunta pra cada um: "Você é o traidor?"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어떻게 해요? 한 명씩 물어봐요? 「네가 배신자냐?」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A gente faz uma lista. Hoje à noite. Só eu 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리스트를 만들어. 오늘 밤. 너랑 나만.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lista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리스트요?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quem sabia. Do porto, de Brasília e do nome "Tanaka".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알았던 사람들. 항구, 브라질리아, 그리고 '다나카'라는 이름을.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é todo mundo, Helena. A equipe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모두잖아요, 엘레나. 팀 전체요.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sei. Por isso é melhor nós fazermos à noite. Pra ninguém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그래서 밤에 하는 게 나아. 아무도 못 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alguém perguntar por que a gente ficou até tarde?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왜 늦게까지 남았냐고 누가 물으면요?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diz que estava revisando a matéria do ouro. O que não é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기사 검토하고 있었다고 하자. 거짓말도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Mas eu vou odiar essa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근데 오늘 밤 정말 싫을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também, Tiago. Por isso eu não quero fazer sozinha.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나도야, 치아구. 그래서 혼자 하기 싫은 거야.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Onze e meia. Todo mundo foi embora. O Felipe saiu às seis, com a cachorra.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11시 반이에요. 다들 갔어요. 펠리피는 6시에 강아지 데리고 나갔고요.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Fecha a porta. E desliga o computador. Essa lista vai ser no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닫아. 그리고 컴퓨터 꺼. 이 리스트는 종이에 쓸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papel? Igual nos anos noventa?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종이에요? 90년대처럼요?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Nos anos noventa, ninguém lia o seu caderno pelo wi-fi. Senta.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90년대엔 아무도 와이파이로 네 공책을 안 읽었어.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Primeira coluna: o nome. Segunda: o que sabia. Terceira: quando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첫째 칸: 이름. 둘째: 뭘 알았나. 셋째: 언제 알았나.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parece a planilha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스프레드시트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começa pelo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지구부터 시작해.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Digo? Ele tá arriscando a pele lá dentro. Ele é a vítima.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지구요? 걔는 거기서 목숨 걸고 있어요. 걔가 피해자라고요.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sabia de tudo: porto, nota, Tanaka. Escreve. Saber não é 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다 알았지. 항구, 성명, 다나카. 써. 아는 건 죄가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Digo. Sabia tudo. Desde o primeiro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지구. 다 알았음. 첫날부터.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 Clara. Sabia do Tanaka. Do porto, sabia a hora. Brasília, estava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클라라. 다나카를 알았음. 항구 시간도 알았고. 브라질리아엔 안에 있었고.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correu mais risco que todo mundo em Brasília,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아나가 누구보다 위험했어요,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ela fica na lista. Pra ninguém dizer que a gente protegeu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이름이 리스트에 있어야 해. 우리가 누굴 감쌌다는 말 안 나오게.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Wesley. De novo. Ele vai me odiar se souber.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웨슬리. 또요. 알면 저를 미워할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não vai saber. Se a lista estiver certa, ninguém inocente vai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걘 모를 거야. 리스트가 맞으면, 무고한 사람은 아무도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Beatriz. Ela recebe todas as notas oficiais primeiro. E sabia do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베아트리스. 공식 성명은 늘 제일 먼저 받아요. 다나카도 알았고요.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Zé. Ele escuta tudo no bar. E a gente fala demais no 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제. 바에서 다 들어. 그리고 우린 바에서 말이 너무 많아.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Zé, Helena? O Zé serve pastel pra gente há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아저씨요, 엘레나? 몇 년째 우리한테 파스텔 주는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Escreve o Zé. Depois a gente risca, se puder.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써. 나중에 지울 수 있으면 지우자.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Felipe. Entrou na época do porto. Repetia horários. Perguntou a hora da matéria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펠리피. 항구 사건 때 들어왔어. 시간을 되뇌었지. 브라질리아 기사가 몇 시에 나가는지 물었고.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hoje perguntou a hora de entrada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오늘은 지구 출근 시간을 물었어.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ajudou no currículo do Digo. Repetiu "Rafael Tanaka" em voz alta.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이력서도 도와줬죠. 「하파에우 다나카」를 소리 내서 따라 했어요. 두 번이나.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Tá na lista. Igual aos outros. Nem mais, nem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리스트에 있어. 다른 사람들이랑 똑같이. 더도 덜도 아니게.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Marcos. Em Brasília. Ele sabia da nota antes de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 브라질리아에. 성명은 누구보다 먼저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Marcos...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Helena? Por que parou?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엘레나? 왜 멈췄어요?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nada. A caneta falhou. Escreve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아니야. 펜이 안 나와서. 마르쿠스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escrevo o meu. Eu sabia de tudo, sempre. Helena Bastos.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이름은 내가 쓸게. 난 언제나 다 알았어. 엘레나 바스투스. 됐어.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Oito nomes numa folha. A Lume inteira cabe numa folha de caderno.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여덟 개가 종이 한 장에. 루미 전체가 공책 한 장에 들어가네요.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Sempre coube, Tiago. Por isso a gente tem que cuidar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그랬어, 치아구. 그래서 지켜야 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agora? A gente olha pra essa folha até alguém confessar?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어떡해요? 누가 자백할 때까지 이 종이만 보고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Agora a gente pensa num teste. Um teste pra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이제 시험을 생각해야지. 모두를 위한 시험.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teste? Tipo prova de escola?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시험이요? 학교 시험처럼요?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Tipo isca. Quem morder, aparece. Mas eu ainda não sei qual isca.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미끼 같은 거. 무는 사람이 드러나지. 근데 어떤 미끼일지는 아직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Isca pra peixe grande ou pra gente da casa?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물고기용이에요, 우리 식구용이에요?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Às vezes é o mesmo anzol,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가끔은 같은 낚싯바늘이야,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frase horrível.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끔찍한 말이네요.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Horrível e verdadeira. Hoje a gente termina a lista. Depois, a isca.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끔찍하고 사실이지. 오늘은 리스트를 끝내자. 미끼는 그다음.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Antes de nós contarmos qualquer coisa pra equipe, essa folha some.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팀에 뭐든 말하기 전에 이 종이는 없애요.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Essa folha fica comigo. No lugar seguro. Igual à pasta amarela.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종이는 내가 갖고 있을게. 안전한 곳에. 노란 폴더처럼.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deixa eu ver a lista inteira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리스트 전체 다시 보여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Ana Clara, Wesley, Beatriz, Zé, Felipe, Marcos,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아나 클라라, 웨슬리, 베아트리스, 제, 펠리피, 마르쿠스,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Oito nomes. Falta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명이에요. 하나 빠졌어요.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falta ninguém,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빠진 사람 없어,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Falta. A pessoa que sabia de tudo antes de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빠졌어요. 누구보다 먼저 다 알았던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não começa.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시작하지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mesma disse: igual aos outros. Nem mais, nem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선생님이 직접 그러셨잖아요. 다른 사람들이랑 똑같이. 더도 덜도 아니게.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Escreve o meu nome também,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이름도 써요, 엘레나.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desconfiar (de alguém)(의심하다) · o vazamento / vazar(유출/새다) · a nota oficial(공식 성명) · a catraca(개찰구) · o crachá / o cartão de acesso(출입증/출입 카드) · a junta comercial(상업등기소) · o réu(피고) · a saída(출구) · riscar(지우다, 줄 긋다) · a isca / morder / o anzol(미끼/물다/낚싯바늘) · farejar(냄새로 찾다) · falar baixinho(작게 말하다)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"Se você quiser sair hoje", "se eu performar", "se alguém perguntar", "se souber", "Se a lista estiver certa", "se puder".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 — "é melhor nós fazermos à noite", "Pra ninguém ver", "Pra ninguém dizer que a gente protegeu alguém", "Antes de nós contarmos qualquer coisa pra equipe".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미완료과거로 과거 습관·배경 — "Repetia horários", "Anotava até o cardápio", "Eu sabia de tudo, sempre".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