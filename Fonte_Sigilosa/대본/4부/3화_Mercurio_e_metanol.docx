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Mercúrio e metanol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수은과 메탄올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3화 · 서사 기능: 피해 현장의 목소리 · 두 번째 사건 축(연료·가짜 술) 등장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2화 다음 날 금요일 오전 9시, 가상의 공립병원 「Hospital Estadual do Cambuci」 독성 병동(웨슬리는 촬영 금지라 밖에서 대기) → 12번 침대, 지우베르투 → 같은 침대 옆에서 Terra Indígena Ararirá와 위성 인터넷 화상통화 → 오후, 구급차로 실려 온 세우 비투(14번 침대) · 병동 복도의 제 → 다시 12번 침대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SÔNIA(소니아 박사, 독성학자, 엘레나의 오랜 친구), HELENA, TIAGO, ANA CLARA, GILBERTO, WAIURU(화상통화), ZÉ, SEU VITO, DIGO(전화)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원주민 보호구역 불법 채굴과 수은 오염(채굴꾼과 원주민 아이들의 수은 중독) · 상파울루 메탄올 중독 사태(가짜 증류주, 시력 상실)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지우베르투(44, 마라냥 출신, 금광 20년, 아라리라 안에서 3년) — 바지선 주인 「바이아누」와 그 위의 '사장' · 매주 수요일 오는 매입상, AlvoPay로 지급, 손으로 쓴 쪽지에 출처 「3-1-7」(→6화 종이 영수증) · 연료 통에도 같은 해 로고, 섞은 디젤(→14화) · 와이우루: 2021년 바지선, 아이 10명 중 6명 기준치 초과, 네 살 손녀의 떨리는 손 · "비행기가 또 내려오면 찍겠다"(→5부 와이우루와 원주민 땅) · 메탄올 중독 이번 주 이 병원에서만 네 번째 · 납품업자 「주니뉴네 음료(Bebidas do Juninho)」 — 주니오르, 흰색 콤비, 떠오르는 해 스티커, AlvoPay 계좌로만 Pix(→14화 메탄올 공급망) · 세우 비투 시력 상실(→8부 15화 지팡이) · 제의 죄책감 "내 손으로 따라 줬어" · PR-AUR: 매주 화요일 브라질리아, 매달 첫째 수요일 이타이투바에서 두 시간 정차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화자명 표기: SÔNIA 소니아 · HELENA 엘레나 · TIAGO 치아구 · ANA CLARA 아나 클라라 · GILBERTO 지우베르투 · WAIURU 와이우루 · ZÉ 제 · SEU VITO 세우 비투 · DIGO 지구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Helena! Que bom te ver. Faz quanto tempo? Dez anos?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엘레나! 반갑다. 이게 얼마 만이야? 10년?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Doze. Desde aquela reportagem do chumbo. Esses são o Tiago e a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12년. 그 납 중독 기사 이후로. 이쪽은 치아구랑 아나 클라라.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Bem-vindos ao Hospital Estadual do Cambuci. Ala de toxicologia. Pouca verba, muito paciente.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캄부시 주립병원에 오신 걸 환영해요. 독성 병동. 예산은 적고 환자는 많죠.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 por chamar, doutora. A gente sabe que não é comum.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불러 주셔서 감사합니다, 선생님. 흔한 일이 아닌 거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Não é. Por isso tem regras. Nada de foto. Nada de nome completo.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흔하지 않죠. 그래서 규칙이 있어요. 사진 금지. 실명 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isso o Wesley ficou lá fora. Ele tá sofrendo.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웨슬리가 밖에 남았어요. 괴로워하고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Se ele quiser parar, vocês param. Ele é paciente, não testemunha.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그분이 그만하고 싶다고 하면 멈추세요. 환자지, 증인이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Combinado. Quem é ele, Sônia?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알았어. 어떤 사람이야, 소니아?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Gilberto. Quarenta e quatro anos. Maranhense. Vinte anos de garimpo.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지우베르투. 마흔넷. 마라냥 출신. 금광에서 20년.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Veio de avião pra casa da irmã, em Guaianases. Tremendo. Não segurava o 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과이아나지스에 있는 누나 집으로 비행기 타고 왔어요. 떨면서. 컵도 못 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tremendo?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Mercúrio. No garimpo, eles misturam mercúrio no cascalho pra grudar 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수은이요. 금광에선 자갈에 수은을 섞어서 금을 달라붙게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Depois queimam a mistura numa panela. O mercúrio vira vapor. E eles respiram.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그다음에 그 덩어리를 냄비에서 태워요. 수은이 증기가 되죠. 그걸 들이마시는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vapor vai pra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증기는 어디로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Pro pulmão deles. Depois pra chuva, pro rio, pro peixe.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사람들 폐로요. 그다음엔 비로, 강으로, 물고기로.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do peixe pra quem come o peixe.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물고기에서 그걸 먹는 사람한테로.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Exato. É um veneno que viaja. Leito doze. Ele tá esperando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맞아. 돌아다니는 독이야. 12번 침대. 기다리고 계셔.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sabe que somos jornalistas?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저희가 기자라는 거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Sabe. Ele mesmo pediu. Disse: "Se ninguém contar, eu conto."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본인이 원했어요. 「아무도 말 안 하면 내가 하지」라고.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vamos ouvir.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들어 보자.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Vocês são os da imprensa? Senta aí. A cadeira é ruim, mas é de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 양반들이오? 거기 앉아요. 의자는 후져도 공짜니까.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Obrigado, Seu Gilberto. Eu sou o Tiago. Como o senhor tá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감사합니다, 지우베르투 씨. 치아구예요. 오늘은 좀 어떠세요?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Tremendo menos. Ontem não segurava a colher. Hoje seguro. Vitória.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덜 떨려요. 어제는 숟가락도 못 들었는데. 오늘은 들어요. 승리지.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senhor trabalhou quanto tempo no garimpo?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금광에서 얼마나 일하셨어요?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Desde os vinte e quatro. Saí do Maranhão com uma mochila e uma promessa.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스물넷부터요. 마라냥을 배낭 하나랑 약속 하나 들고 나왔지.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Promessa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누구의 약속이요?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De um gato. Aliciador. "Lá o ouro tá na beira do rio, é só pegar."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모집꾼이요. 사람 꾀는 놈. 「거기 가면 금이 강가에 있어, 줍기만 하면 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Vinte anos depois, o ouro tá no meu pulmão. E o dinheiro, com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20년 지나니까 금은 내 폐에 있고. 돈은 딴 놈한테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trabalhou perto da Terra Indígena Ararirá?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아라리라 원주민 보호구역 근처에서 일하셨어요?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Perto, não, moço. Dentro. Uns três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근처가 아니고, 젊은이. 안에서요. 한 3년.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senhor sabia que era terra indígena?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원주민 땅인 줄 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Todo mundo sabia. A placa do governo virou alvo de tiro.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알았지. 정부 표지판은 사격 과녁이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Eu não vou mentir pra vocês. Eu sabia. E fui assim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 안 할게요. 알았어요. 그래도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Porque lá eu ganhava numa semana o salário de um ano no Maranhão.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거기선 일주일에 마라냥 1년 치를 벌었으니까.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Ganhava. E gastava lá mesmo. Cachaça, comida, remédio. Tudo vendido pelo dono da balsa.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벌긴 했지. 거기서 다 썼어요. 술, 밥, 약. 전부 바지선 주인이 팔았지.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dono da balsa. Quem era?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바지선 주인. 누구였어요?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Um tal de Baiano. Mas o Baiano também tinha patrão. Sempre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바이아누라는 놈. 근데 바이아누도 사장이 있었어요. 늘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ouro? Pra quem vocês vendiam?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금은요? 누구한테 팔았어요?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Pro comprador. Ele vinha toda quarta-feira. Pesava na balancinha e pagava.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매입상한테요. 매주 수요일에 왔어요. 작은 저울에 달고 돈 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Toda quarta?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매주 수요일이요?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Toda quarta. Dava pra acertar o relógio pelo comprador.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매주 수요일. 그 사람 보고 시계를 맞출 수 있을 정도였지.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Pagava em dinheiro vivo?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현금으로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No começo, sim. Depois, num aplicativo. Um tal de AlvoPay. Com um solzinho.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그랬죠. 나중엔 앱으로. 알보페이라나. 조그만 해가 그려진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ele dava algum papel? Recibo?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종이를 줬어요? 영수증?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Dava. Um papelzinho escrito à mão. Ele mesmo preenchia. Até meu nome ele escrevia.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줬지. 손으로 쓴 쪽지. 자기가 직접 채웠어요. 내 이름까지 자기가 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lugar? O que tava escrito como origem?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장소는요? 출처 칸엔 뭐라고 적혀 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Um número. Três-um-sete. Eu nunca vi esse lugar na 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 하나. 3-1-7. 난 평생 그 장소를 본 적도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Três-um-sete. A PLG do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3-1-7. 지구가 찾은 그 PLG.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Shh.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쉿. 나중에.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PLG? Ah, a licença. Lá todo mundo era "da licença". Ninguém nunca pisou 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PLG? 아, 그 허가증. 거기선 다들 '허가증 소속'이었어요. 그 땅을 밟아 본 놈은 없고.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saúde? Quando o senhor começou a sentir?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건강은요? 언제부터 증상을 느끼셨어요?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Faz dois anos. Primeiro a mão. Depois a memória. Agora esqueço o nome da filha.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 됐어요. 처음엔 손. 그다음엔 기억. 이젠 딸 이름도 잊어버려요.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Sinto muito, Seu Gilberto.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안타까워요, 지우베르투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Não sente, não, moça. Eu queimei mercúrio na panela por vinte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안타까워할 거 없어요, 아가씨. 20년 동안 냄비에 수은을 태운 건 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Ficava do lado, respirando a fumaça. Achava que era cheiro de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옆에서 그 연기를 마셨지. 돈 냄새인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mercúrio que sobrava?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남은 수은은요?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Ia pro rio. Tudo vai pro rio. O rio leva.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강으로 갔지. 다 강으로 가요. 강이 가져가.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A gente dizia: "O rio leva." Mas o rio não leva. O rio guarda.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우리는 「강이 가져간다」고 했어요. 근데 안 가져가요. 강은 간직해요.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Gilberto, tem alguém que quer falar com o senhor. Do 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지우베르투 씨, 선생님이랑 얘기하고 싶은 분이 있어요. 그 강에서요.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Ontem à noite liguei pra associação do povo Ararirá. Uma liderança aceitou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어젯밤에 아라리라 사람들 협회에 전화했어요. 지도자 한 분이 얘기하겠다고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Indígena? Comigo? Vocês tão loucos. Ele vai me xingar.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원주민이? 나랑? 정신 나갔소. 날 욕할 텐데.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Talvez. O senhor pode recusar. A Dra. Sônia foi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그럴지도요. 거절하셔도 돼요. 소니아 선생님이 분명히 말했어요.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...Liga. Se ele me xingar, eu mereço.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…걸어요. 욕하면 내가 들어도 싸지.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chamando. A internet lá é de satélite. Pode cair.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신호 가요. 거기 인터넷이 위성이라. 끊길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Bom dia. Eu sou Waiuru. Povo Ararirá. Vocês me ouvem?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저는 와이우루입니다. 아라리라 사람. 들립니까?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Ouvimos bem, Waiuru. Obrigada por aceitar. Eu sou 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들려요, 와이우루. 수락해 주셔서 고마워요. 엘레나예요.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Eu vi a reportagem de vocês. A do porto. Por isso aceitei.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 기사를 봤습니다. 항구 기사. 그래서 수락했습니다.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Waiuru, aqui do lado tá o Seu Gilberto. Ele trabalhou no garimpo. Dentro da Ararirá.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와이우루, 여기 옆에 지우베르투 씨가 계세요. 금광에서 일하셨어요. 아라리라 안에서.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Eu sei quem ele é. Não o nome. 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누군지 압니다. 이름은 모르고. 얼굴을.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Vocês chegaram de balsa. Em 2021. Com motor muito 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당신들은 바지선으로 왔습니다. 2021년에. 아주 시끄러운 모터로.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Eu... Eu era um da balsa,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나… 나도 바지선에 있던 놈이오,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Antes de vocês chegarem, o rio era verde. A gente via o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당신들이 오기 전엔 강이 초록색이었습니다. 바닥이 보였습니다.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Agora é amarelo. Barro. Não dá pra ver a mão dentro da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누렇습니다. 진흙. 물에 손을 넣으면 안 보입니다.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Eu sei. Eu vi o rio mudar. Eu ajudei a mudar.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강이 바뀌는 걸 봤어요. 바꾸는 걸 도왔고.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Peixe ainda tem. Mas a gente tem medo de comer.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물고기는 아직 있습니다. 하지만 먹기가 무섭습니다.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causa do mercúrio?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수은 때문에요?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Uns pesquisadores vieram ano passado. Cortaram cabelo das crianças pra exame.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작년에 연구자들이 왔습니다. 검사하려고 아이들 머리카락을 잘랐습니다.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Seis de cada dez crianças com mercúrio acima do limite.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 열 명 중 여섯이 기준치를 넘었습니다. 여섯.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Waiuru, você aceita que a gente publique esse dado? Com a fonte da pesquisa?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와이우루, 그 수치를 기사에 써도 될까요? 연구 출처랑 같이요?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Aceito. Os números vocês podem publicar. O nome das crianças,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됩니다. 숫자는 써도 됩니다. 아이들 이름은 안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Combinado. Nenhum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이름은 하나도 안 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Minha neta tem quatro anos. Ela treme a mão igual ao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손녀가 네 살입니다. 선생처럼 손을 떱니다.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Meu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맙소사.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Ela nunca queimou mercúrio. Ela só comeu peixe. Peixe do avô.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애는 수은을 태운 적이 없습니다. 물고기만 먹었습니다. 할아버지가 잡은 물고기.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Seu Waiuru... Eu não sei o que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와이우루 씨… 뭐라고 해야 할지 모르겠소.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Não precisa dizer. Precisa contar. Pra quem compra 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말할 필요 없습니다. 이야기해야 합니다. 금을 사는 사람들한테.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Quem compra? Moço, eu nunca vi quem compra. Só o comprador de quarta.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사는 사람? 이보쇼, 난 사는 놈을 본 적이 없어요. 수요일 매입상뿐.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Eu também não. Mas eu vejo o avião.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못 봤습니다. 하지만 비행기는 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avião, Waiuru?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비행기요, 와이우루?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Pequeno. Branco. Desce numa pista que eles abriram na mata. Perto da aldeia.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작은 거. 흰색. 그들이 숲을 밀어서 만든 활주로에 내립니다. 마을 가까이.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pista do satélite. Oitocentos metros.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위성사진의 그 활주로. 800미터.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Quando o avião descer de novo, eu filmo. Com o celular. Se a internet deixar.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비행기가 또 내려오면 찍겠습니다. 휴대폰으로. 인터넷이 허락하면.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Waiuru, cuidado. A sua segurança vem antes da reportagem.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와이우루, 조심하세요. 당신 안전이 기사보다 먼저예요.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Minha segurança acabou quando o rio ficou amarelo,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안전은 강이 누레졌을 때 끝났습니다,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Seu Gilberto. Fica bom. Depois conta tudo. É assim que o senhor paga.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지우베르투 씨. 나으십시오. 그리고 전부 이야기하십시오. 그게 당신이 갚는 방법입니다.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Eu conto. Juro pela minha filha. A que eu esqueço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이야기할게요. 내 딸을 걸고. 이름을 자꾸 잊어버리는 그 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Caiu. A internet caiu.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끊겼어요. 인터넷 끊겼어요.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Me dá um minuto, moça. Só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잠깐만요, 아가씨. 1분만.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Chega por hoje. Ele precisa descansar. Vocês podem voltar à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여기까지요. 쉬어야 해요. 오후에 다시 오셔도 돼요.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celular. É o Zé. Zé? Calma, fala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 왔다. 제예요. 제? 진정하고, 천천히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Tiago, o Seu Vito! Ele acordou e não enxerga! Não enxerga nada!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세우 비투가! 일어났는데 안 보인대! 아무것도!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Onde ele tá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어디 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Na ambulância do SAMU. Tão levando pro Cambuci. Eu vou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구급차에. 캄부시로 데려가고 있어. 나도 같이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Cambuci? A gente tá aqui. Na toxicologia.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캄부시요? 저희 여기 있어요. 독성 병동에.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Visão turva depois de beber? Me dá isso aqui. Seu Zé, ele bebeu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술 마시고 시야가 흐려졌다고요? 이리 줘 봐요. 제 씨, 그분 뭘 마셨어요?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Cachaça. Ontem à noite, no meu bar. Três doses. Ele bebe isso há quarenta anos!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카샤사요. 어젯밤에, 우리 바에서. 세 잔. 그 양반 40년째 마시는 거예요!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Cachaça nova? De marca diferente?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 카샤사요? 다른 상표?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...De um fornecedor novo. Mais barata.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…새 납품업자 거요. 더 싼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Equipe, prepara a hemodiálise. Possível intoxicação por metanol. Quarto caso essa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팀, 혈액투석 준비해. 메탄올 중독 의심. 이번 주에 네 번째야.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Quarto caso? Na mesma semana?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번째요? 같은 주에?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Só aqui. No estado inteiro, muito mais. Gim, vodca, cachaça. Tudo falsificado.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여기서만요. 주 전체로는 훨씬 많아요. 진, 보드카, 카샤사. 다 가짜예요.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Metanol. Não é aquele álcool de indústria?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메탄올. 그거 공업용 알코올 아니야?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É solvente. Vai em tinta, em combustível. No corpo, ataca o nervo do olho.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용제야. 페인트에, 연료에 들어가. 몸에 들어가면 시신경을 공격해.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 combustível. Solvente.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연료에. 용제.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"Gasolina batizada com solvente." O Wesley falou isso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「용제 섞은 휘발유」. 어제 웨슬리가 그 말 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Chegou. Leito catorze. Seu Zé, fica aqui fora. Não entra.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도착했어요. 14번 침대. 제 씨, 여기 밖에 계세요. 들어오지 마시고.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Fui eu, Tiago. Fui eu que servi. Com a minha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나야, 치아구. 내가 따라 줬어. 내 손으로.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olha pra mim. Você não sabia. Quem vendeu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나 봐요. 아저씬 몰랐잖아요. 판 사람은 알았고.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Zé? É você? Tá tudo branco. Parece neblina na Marginal.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제? 자네야? 다 하얘. 마르지나우에 안개 낀 것 같아.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Sou eu, Vito. Sou eu. Desculpa, meu velho.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나야, 비투. 나야. 미안해, 이 친구야.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Desculpa de quê? A cachaça tava ótima. Só a luz que apagou.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뭐가 미안해? 카샤사는 끝내줬어. 불만 꺼졌을 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SÔNIA</w:t>
      </w:r>
      <w:r>
        <w:rPr>
          <w:rFonts w:ascii="Arial" w:hAnsi="Arial" w:eastAsia="Malgun Gothic"/>
          <w:color w:val="1A1A1A"/>
          <w:sz w:val="22"/>
        </w:rPr>
        <w:t xml:space="preserve">   Seu Vito, o senhor vai pra hemodiálise agora. A visão... a gente vai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비투, 지금 혈액투석 들어가요. 시력은… 지켜봐야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Zé. O fornecedor. Quem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제. 그 납품업자. 누구야?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Um rapaz de Kombi branca. Apareceu mês passado. Vendia de bar em bar.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흰색 콤비 끄는 젊은 놈. 지난달에 나타났어. 바마다 돌면서 팔았지.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Nome, Zé. Lembra o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이름, 제. 이름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Juninho. Júnior. "Bebidas do Juninho", tava escrito na Kombi.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주니뉴. 주니오르. 콤비에 「주니뉴네 음료」라고 쓰여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embaixo do nome... um adesivo. Um sol nascendo.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이름 밑에… 스티커. 떠오르는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sol.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해. 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ele só aceitava Pix numa conta. AlvoPay. Eu achei moderno.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Pix도 한 계좌로만 받았어. 알보페이. 난 그게 세련된 줄 알았지.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Digo? Anota. Bebidas do Juninho. Kombi branca. Recebia pela AlvoPay.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지구? 적어요. 「주니뉴네 음료」. 흰색 콤비. 알보페이로 받았대요.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AlvoPay de novo? Tá. Assim que eu achar a conta, te ligo.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알보페이요? 알았어요. 계좌 찾는 대로 전화할게요.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E, Tiago, os voos do PR-AUR. Toda terça, Brasília. E toda primeira quarta do mês...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치아구, PR-AUR 비행 기록. 매주 화요일엔 브라질리아. 그리고 매달 첫째 수요일엔…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Pará.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Itaituba. Fica duas horas no chão e volta direto pra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이타이투바요. 두 시간 땅에 있다가 상파울루로 바로 돌아와요.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horas. Tempo de carregar alguma coisa pesada.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시간. 뭔가 무거운 걸 싣기엔 충분하네요.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O Seu Gilberto tá chamando. Ele ouviu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지우베르투 씨가 불러. 다 들었대.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Moço. O velho do bar... Metanol, né? A doutora falou 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젊은이. 그 바 영감님… 메탄올이죠? 의사 선생이 크게 말하던데.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Falou. O senhor sabe alguma coisa de metanol?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메탄올에 대해 뭐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No garimpo, o combustível chegava em galão. Pela balsa. Com o mesmo solzinho.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금광에선 연료가 통으로 들어왔어요. 바지선으로. 똑같은 조그만 해가 박혀서.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E era diesel ruim. Batizado. Motor de draga quebrava toda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 나쁜 디젤이었지. 섞은 거. 준설기 모터가 매주 고장 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mesmo dono no combustível e no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연료랑 금의 주인이 같다는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Vocês querem saber pra onde vai o ouro? De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금이 어디로 가는지 알고 싶소? 진짜로?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Quero. É o que eu quero saber desde o primeiro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 싶어요. 첫날부터 그게 알고 싶었어요.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Não vai de balsa. Balsa é lenta. Polícia para balsa.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바지선으론 안 가요. 바지선은 느려. 경찰이 바지선은 세우거든.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Não vai de caminhão. Estrada lá é barro. Caminhão atola.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트럭으로도 안 가요. 거기 길은 진흙이야. 트럭은 빠져.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어떻게요?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Toda quarta, depois do comprador, a gente ouvia o motor. Lá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매주 수요일, 매입상이 다녀가고 나면 엔진 소리가 들렸어요. 저 위에서.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Ninguém pergunta. Ninguém precisa perguntar.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물어요. 물어볼 필요가 없으니까.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GILBERTO</w:t>
      </w:r>
      <w:r>
        <w:rPr>
          <w:rFonts w:ascii="Arial" w:hAnsi="Arial" w:eastAsia="Malgun Gothic"/>
          <w:color w:val="1A1A1A"/>
          <w:sz w:val="22"/>
        </w:rPr>
        <w:t xml:space="preserve">   O ouro sai de avião. Todo mundo sabe de quem é o avião.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금은 비행기로 나가요. 누구 비행기인지는 다들 알아요.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mercúrio(수은) · o metanol(메탄올) · o solvente(용제) · a intoxicação(중독) · a hemodiálise(혈액투석) · enxergar / a visão turva(보다/흐린 시야) · o garimpeiro / a balsa / a draga(채굴꾼/바지선/준설기) · o comprador(매입상) · o aliciador / o gato(모집꾼) · a aldeia(마을) · a pista de pouso(활주로) · a cachaça falsificada(가짜 카샤사) · o fornecedor(납품업자)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"Se ele quiser parar", "Se ninguém contar, eu conto", "Se ele me xingar", "Quando o avião descer de novo", "Se a internet deixar", "Assim que eu achar a conta".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 — "Antes de vocês chegarem, o rio era verde"(와이우루), 비교: "aceita que a gente publique"(접속법 현재).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레지스터: 와이우루의 짧고 단단한 격식체("Eu sei quem ele é.") vs 지우베르투의 거친 구어("Não sente, não, moça.") vs 소니아의 의학 용어.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