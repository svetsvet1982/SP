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Gramas que viram toneladas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톤이 된 그램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2화 · 서사 기능: 데이터 증거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1화 이틀 뒤 목요일 아침 8시, 벨라비스타 사무소 2층(밤샘한 지구의 모니터, 불 끄고 지도 투사) → 같은 날 저녁 6시, 1층 「Bar do Zé」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DIGO, TIAGO, HELENA, FELIPE, BEATRIZ, ANA CLARA, WESLEY, LETÍCIA(전화), SEU VITO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원주민 보호구역 불법 채굴 금(가짜 채굴 허가지로 출처 세탁) · 조직범죄의 합법 경제 침투(연료 유통사·주유소·핀테크 결제 계좌를 통한 돈세탁)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PLG 317(48헥타르, 최대 연 30kg vs 신고 1,200kg = 40배, 70%가 Terra Indígena Ararirá 안) · Aurora 계열 DTVM 이름 「Alvorada DTVM」 · 판매자 312명, 전부 수요일 거래(→3화 지우베르투 "매입상은 매주 수요일") · 위성사진의 등록 안 된 800m 활주로(→3화 훅) · 손으로 쓴 종이 영수증, 베아트리스 "왜 골치 아픈지는 나중에"(→6화) · 펀드 포트폴리오: 연료 유통사 3곳·주유소 140곳(SP·고이아스·파라), 대표 「Distribuidora Sol Nascente」 떠오르는 해 로고 · 트레지 지 마이우 거리의 솔 나센치 주유소, 제의 푸스카가 콜록댐 · 웨슬리 "용제 섞은 휘발유"(→3화 메탄올·14화) · AlvoPay 묶음 계좌, 오로라 직원 월급도 AlvoPay · 펠리피 "그쪽 시스템에 들어갈 수 있어요?" · 엘레나 "아무것도 출력하지 마"(→9화) · 엘레나의 독성학자 친구 소니아(캄부시 병원)와 수은 중독 채굴꾼(→3화) · 제의 새 납품업자 '반값 카샤사', 세우 비투가 마심(→3화)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화자명 표기: ZÉ 제 · DIGO 지구 · TIAGO 치아구 · HELENA 엘레나 · FELIPE 펠리피 · BEATRIZ 베아트리스 · ANA CLARA 아나 클라라 · WESLEY 웨슬리 · LETÍCIA 레치시아 · SEU VITO 세우 비투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Digo! Você dormiu aqui de novo? Tem marca do teclado na sua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지구! 또 여기서 잤어? 얼굴에 키보드 자국 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Dormi duas horas, Zé. O café, por favor. O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시간 잤어요, 제. 커피 좀요. 진한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forte e pastel de queijo. Cérebro sem gordura não funciona.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진한 커피랑 치즈 파스텔. 뇌는 기름기가 없으면 안 돌아가.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dia. Que cheiro de madrugada é esse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여기 이 밤샘 냄새는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Cheiro de dado, Tiago. Senta. Vocês precisam ver isso.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 냄새요, 치아구. 앉아요. 이거 봐야 돼요. 다들.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 pra você também, Digo. Felipe, chama a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너도 좋은 아침이다, 지구. 펠리피, 베아트리스 좀 불러 줄래?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Já chamei. Ela tá subindo. Quer que eu imprima alguma coisa,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불렀어요. 올라오는 중이에요. 지구, 뭐 출력해 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Ainda não. Primeiro eu explico. Depois a gente decide o que imprime.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아직. 먼저 설명하고. 뭘 출력할지는 그다음에 정하자.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dia. O Felipe disse "urgente". Urgente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펠리피가 '급하다'던데. 누구한테 급한데요?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quem mora na beira de um rio no Pará.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파라주 강가에 사는 사람들한테요.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Começou dramático. Gostei.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시작부터 극적이네. 맘에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Cheguei. Trouxe as fotos do prédio da Aurora. Em 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오로라 빌딩 사진 가져왔어요. 고화질로.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Depois, Wesley. Digo, você tem dez minutos. Simples. Sem sigla.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나중에, 웨슬리. 지구, 10분 줄게. 쉽게. 약어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Sem sigla é impossível. Mas eu tento.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약어 없이는 불가능해요. 그래도 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Depois do café com a Letícia, eu fui atrás de uma coisa só: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레치시아랑 커피 마신 뒤로 딱 하나만 쫓았어요. 금이요.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causa da carta. "O dinheiro vira ouro."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편지 때문이죠. 「돈은 금으로 바뀐다.」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por causa do jatinho. Pará, uma vez por mês. O Pará tem garimpo.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전용기 때문에요. 한 달에 한 번 파라주. 파라엔 금광이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Garimpo legal e garimpo ilegal. Os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합법 금광도, 불법 금광도 있죠. 둘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E a pergunta é: como o ilegal vira legal?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그럼 질문은 이거죠. 불법이 어떻게 합법이 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responde. Com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대답해 봐. 숫자로.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Primeira sigla. PLG. Permissão de Lavra Garimpeira.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약어. PLG. '가림페이루 채굴 허가'예요.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a licença do governo pra um garimpo pequeno. Uma área, um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소규모 금광에 정부가 내주는 허가예요. 구역 하나, 주인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Tipo alvará de bar? O Zé tem um na parede.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 영업허가증 같은 거예요? 제 아저씨 벽에 하나 걸려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Tenho e pago caro todo ano! Emoldurado,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있지, 매년 비싸게 내! 액자까지 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Parecido. Segunda sigla: DTVM. Distribuidora de Títulos e Valores Mobiliários.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비슷해요. 두 번째 약어. DTVM. 증권중개사요.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 quem pode comprar ouro do garimpeiro e vender no mercado financeiro.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채굴꾼한테서 금을 사서 금융시장에 팔 수 있는 곳이에요.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E o Fundo Alvorada é dono de uma DTVM. A Alvorada DTVM.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그거예요. 그리고 알보라다 펀드가 DTVM을 하나 갖고 있어요. 알보라다 DTVM.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Claro que é. Aurora, Alvorada... Eles não cansam do nascer do sol?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그렇겠지. 오로라, 알보라다… 해 뜨는 거 안 질리나?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os números. A Agência Nacional de Mineração publica a produção de cada PLG.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숫자요. 국가광업청이 PLG별 생산량을 공개해요.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DTVM declara de quem comprou. Eu cruzei as duas tabelas.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DTVM은 누구한테서 샀는지 신고하고요. 두 표를 교차해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PLG chamou minha atenção. Número 317. No sudoeste do Pará.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PLG 하나가 눈에 띄었어요. 317번. 파라주 남서부.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Área: quarenta e oito hectares. Uns sessenta campos de futebol.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면적은 48헥타르. 축구장 예순 개쯤이에요.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Parece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 보이는데요.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Normal pra garimpo pequeno. Com draga, no máximo trinta quilos por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소규모 금광으론 보통이에요. 준설기를 돌려도 1년에 최대 30킬로.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 três geólogos que li ontem. E um laudo da Polícia Federal.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 읽은 지질학자 세 명 말로는요. 연방경찰 감정서도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quanto a PLG 317 declarou?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317번은 얼마를 신고했어요?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Mil e duzentos quilos. Em um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1,200킬로요. 1년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Mil e duzentos... Isso é mais de uma tonelada!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1,200… 그거 1톤이 넘잖아요!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vezes o máximo possível.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가능한 최대치의 40배. 40배요.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Quarenta vezes. Você conferiu a unidade? Não trocou grama por quilo?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40배. 단위 확인했어? 그램이랑 킬로 헷갈린 거 아니고?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Conferi três vezes, Helena. Gramas por dia no rio. Toneladas no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 확인했어요, 엘레나. 강에선 하루에 몇 그램. 서류에선 몇 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ninguém da agência percebeu?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광업청에선 아무도 눈치 못 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agência tem poucos fiscais pro país inteiro. Ninguém vai a campo.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광업청은 전국에 감독관이 몇 명 없어요. 현장엔 아무도 안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Mil e duzentos quilos de ouro... Quanto vale isso, menino?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1,200킬로라… 그게 얼마야, 얘야?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o preço de hoje? Quase um bilhão de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시세로요? 거의 10억 헤알이요.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 bilhão! E eu aqui brigando com fornecedor por dez centavos no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10억! 난 여기서 파스텔 10센타부 갖고 납품업자랑 싸우는데.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de onde sai tanto ouro, se não sai da PLG?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PLG에서 안 나오면 그 많은 금이 어디서 나와요?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 é a segunda parte. Wesley, apaga a luz. Vou projetar o mapa.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두 번째 부분이에요. 웨슬리, 불 좀 꺼 줘요. 지도 띄울게요.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quadrado vermelho é a PLG 317. Coordenadas oficiais, do próprio governo.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빨간 사각형이 PLG 317이에요. 정부가 직접 낸 공식 좌표예요.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mancha verde é a Terra Indígena Ararirá. Homologada há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초록 부분은 아라리라 원주민 보호구역이에요. 20년 전에 지정됐고요.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Peraí. O vermelho tá dentro do verde.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빨간 게 초록 안에 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Setenta por cento dentro. E garimpo em terra indígena é proibido. Ponto.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70퍼센트가 안에 있어요. 원주민 보호구역 채굴은 금지예요. 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Proibido pela Constituição. Lá dentro, nenhuma PLG vale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헌법으로 금지돼 있죠. 그 안에선 어떤 허가도 효력이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licença é só um endereço. O ouro vem de dentro da terra indígena.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허가증은 주소일 뿐이네요. 금은 보호구역 안에서 나오고.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olha a imagem de satélite. Isso aqui é o rio. Em 2019, verde-escuro.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위성사진 봐요. 이게 강이에요. 2019년엔 짙은 초록이었고.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Agora, cor de café com leite. Cheio de cava, de buraco.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밀크커피 색이에요. 구덩이투성이고요.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essa risca reta no meio do mato? Parece estrada.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숲 한가운데 이 곧은 줄은요? 길 같은데.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é estrada. É pista de pouso. Oitocentos metros. Não existe em nenhum registro.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길이 아니에요. 활주로예요. 800미터. 어떤 기록에도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Guarda essa pista, Digo. Pista no meio do nada sempre tem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활주로 기억해 둬, 지구. 아무것도 없는 데 있는 활주로는 늘 주인이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Terceira parte. Eu achei o regulamento do Fundo Alvorada. E a carteira.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부분. 알보라다 펀드 규약을 찾았어요. 포트폴리오도요.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Carteira é o que o fundo tem,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포트폴리오는 펀드가 가진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Além da DTVM, o fundo tem três distribuidoras de combustível.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DTVM 말고도 연료 유통사 세 곳을 갖고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cento e quarenta postos de gasolina. Em São Paulo, Goiás e Pará.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주유소 140곳. 상파울루, 고이아스, 파라에.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Ouro e gasolina no mesmo fundo? Que combinação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금이랑 휘발유가 같은 펀드에? 이상한 조합이네요.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Estranha pra quem investe. Perfeita pra quem precisa lavar dinheiro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투자하는 사람한텐 이상하죠. 현금을 세탁해야 하는 사람한텐 완벽하고요.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Explica.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설명해.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Posto recebe dinheiro vivo o dia inteiro. Ninguém sabe quantos litros você vendeu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주유소는 하루 종일 현금을 받아요. 진짜로 몇 리터 팔았는지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gasolina barata demais é sempre batizada. Todo motoboy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너무 싼 휘발유는 늘 섞은 거예요. 오토바이 기사는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Batizada?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섞었다고?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Misturada. Com solvente, com água. O motor engasga e morre na subida.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섞었다고. 용제나 물로. 엔진이 콜록대다가 오르막에서 꺼져.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distribuidora principal se chama Distribuidora Sol Nascente. Olha o logo.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대표 유통사 이름이 「솔 나센치 유통」이에요. 로고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sol. De novo o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해. 또 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Peraí, peraí. Sol Nascente? Tem um posto desses na Treze de Maio!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잠깐, 잠깐. 솔 나센치? 트레지 지 마이우 거리에 그 주유소 하나 있어!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Gasolina mais barata do bairro. Meu Fusca engasgou três vezes no mês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동네에서 휘발유가 제일 싸. 지난달에 내 푸스카가 세 번이나 콜록댔다니까.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Viu? Batizada.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봤죠? 섞은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você ainda tem o recibo?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영수증 아직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Recibo de posto? Quem guarda recibo de posto,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 영수증? 누가 그런 걸 갖고 있어,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precisa. Eu tenho a lista dos cento e quarenta. Treze de Maio tá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 없어요. 140곳 목록이 있어요. 트레지 지 마이우도 여기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como o dinheiro anda entre o ouro e os postos?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금이랑 주유소 사이로 돈은 어떻게 움직여?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aqui. AlvoPay. Uma fintech. Também da família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여기로요. 알보페이. 핀테크예요. 이것도 오로라 집안이고요.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postos recebem por ela. Os garimpeiros recebem por ela. A DTVM paga por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주유소도 거기로 받고, 채굴꾼도 거기로 받고, DTVM도 거기로 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AlvoPay é banco?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알보페이가 은행이에요?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 Conta de pagamento. Parece banco, tem cartão, tem Pix. Mas não é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결제 계좌예요. 은행 같고, 카드도 있고, Pix도 돼요. 근데 은행은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a fiscalização é outra. Mais leve. Isso eu conheço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감독 기준이 달라요. 더 느슨하고. 그건 내가 잘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 muitas dessas contas, o dinheiro de vários clientes fica misturado numa conta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이런 계좌들 상당수는 여러 고객 돈이 한 계좌에 뒤섞여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 banco, aparece o nome do cliente. Na conta-bolsão, aparece só a fintech.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은행에선 고객 이름이 보여요. 묶음 계좌에선 핀테크 이름만 보이고요.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conta com mil donos e nenhum nome. Quem paga a conta, então?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주인이 천 명인데 이름은 하나도 없는 계좌. 그럼 계산은 누가 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 é a pergunta. E pra isso eu preciso de alguém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질문이죠. 그래서 안쪽 사람이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Letícia. Liga pra ela. No número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레치시아. 전화해 봐. 새 번호로.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Alô? Se for sobre café, eu tô de dieta de cafeína.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커피 얘기면 저 카페인 끊는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Letícia, é o Digo. Rapidinho. Você conhece a Distribuidora Sol Nascente?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레치시아, 지구예요. 잠깐만요. 「솔 나센치 유통」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Conheço o nome. Tava na planilha. Na aba "ativos reais". Eu nunca abria.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알아요. 스프레드시트에 있었어요. '실물 자산' 탭에. 전 안 열어 봤지만.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AlvoPay?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알보페이는요?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Meu salário caía lá. Todo mundo da Aurora tinha que abrir conta. Política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월급이 거기로 들어왔어요. 오로라 직원은 다 계좌를 터야 했어요. 회사 방침이라고.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garimpo? A DTVM?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금광은요? DTVM은?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Isso era com a mesa de ouro. E da mesa de ouro, eu já falei.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금 데스크 일이에요. 금 데스크는, 제가 이미 말했잖아요.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묻는다.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Exato. Ah, antes de vocês publicarem, me avisem. Quero estar fora do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아, 기사 내기 전에 알려 주세요. 그때 전 외국에 있고 싶거든요.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avisa. Obrigada, Letícia.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알려 줄게요. 고마워요, 레치시아.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Vamos com calma. O que a gente tem até agora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차분하게 가요. 지금까지 가진 게 보도 가능한가요?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dados são públicos. Agência de mineração, regulamento do fundo, satélite.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데이터는 공개된 거예요. 광업청, 펀드 규약, 위성.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Dado público, sim. Mas a conclusão é nossa. "Ouro ilegal" é acusação de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공개 데이터는 맞아요. 근데 결론은 우리 거예요. '불법 금'은 범죄 혐의 제기고요.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planilha não tem cheiro de rio. Duas fontes, Tiago. Uma tem que ter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스프레드시트에선 강 냄새가 안 나. 소스 두 개, 치아구. 하나는 얼굴이 있어야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Alguém que tenha estado lá. Garimpeiro, piloto, indígena.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가 본 사람이요. 채굴꾼, 조종사, 원주민.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Ainda tem mais uma coisa. A DTVM declara quem vendeu 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더 있어요. DTVM은 누가 금을 팔았는지 신고해요.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 PLG 317, trezentos e doze vendedores. Num garimpo de quarenta e oito hectares.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PLG 317에 판매자가 312명이에요. 48헥타르짜리 금광에.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Trezentas pessoas num quadradinho? Nem no metrô da Sé.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조그만 데 300명이요? 세 역 지하철도 그렇진 않겠다.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todos venderam pra mesma DTVM. Sempre no mesmo dia da semana. Quarta-feira.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같은 DTVM에 팔았어요. 늘 같은 요일에. 수요일.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Será que o jatinho ia pro Pará nas quartas?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혹시 전용기가 수요일마다 파라에 간 거 아닐까요?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Assim que eu tiver o histórico de voos do PR-AUR, eu te falo.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PR-AUR 비행 기록 손에 넣는 대로 말해 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Digo, você vai pegar esse histórico como? Dá pra entrar no sistema deles?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그 기록은 어떻게 구해요? 그쪽 시스템에 들어갈 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Sistema deles, não. Site público de rastreio de voo. Eu não invado nada,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 시스템은 아니고. 공개된 항공 추적 사이트. 난 아무 데도 해킹 안 해,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Claro, claro. Só curiosidade. Eu imprimo o mapa?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그럼요. 그냥 궁금해서요. 지도 출력할까요?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imprime nada. Isso fica só na tela do Digo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출력하지 마. 당분간은 지구 화면에만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Entendido.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não, Helena? É mapa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왜요, 엘레나? 공개 지도잖아요.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Papel sai andando, Tiago. Você aprendeu isso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종이는 걸어 나가, 치아구. 브라질리아에서 배웠잖아.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tem outra coisa que eu quero ver. Como esse vendedor prova a origem?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 보고 싶어요. 그 판매자는 출처를 어떻게 증명해요?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nota fiscal. Mas muita nota é em papel, preenchida à mão. Não consigo ler.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영수증으로요. 근데 상당수가 종이에 손으로 쓴 거라. 저는 못 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Papel à mão. Isso vai dar trabalho. Depois eu explico por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손으로 쓴 종이라. 골치 아프겠네요. 왜 그런지는 나중에 설명할게요.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eu preciso de uma pessoa. Uma voz do garimpo.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사람이 필요해. 금광의 목소리.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posso ir pro Pará. Me disfarço de cozinheira de garimpo.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파라에 갈 수 있어요. 금광 요리사로 변장하고요.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 jeito nenhum. Garimpo ilegal tem arma. Regra três: sempre uma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절대 안 돼요. 불법 금광엔 총이 있어요. 3조, 늘 출구가 있어야죠.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meio do mato, a saída é o rio. E o rio tá envenenado.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숲 한가운데선 출구가 강이잖아요. 근데 그 강이 오염돼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Espera. Meu celular. É a Sônia, minha amiga toxicologista do hospital do Cambuci.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내 전화. 소니아야, 캄부시 병원에 있는 독성학자 친구.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Sônia? ...Sim. Mercúrio? ...Ele disse o nome do lugar?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소니아? …응. 수은? …그 사람이 장소 이름을 말했어?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Ararirá. Tá bom. Amanhã às nove. Obrigada, querida.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아라리라. 알았어. 내일 아홉 시. 고마워, 친구.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Mercúrio?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수은이요?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garimpeiro internado aqui em São Paulo. Envenenado por mercúrio. Trabalhou na Ararirá.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채굴꾼 한 명이 여기 상파울루에 입원해 있대. 수은 중독. 아라리라에서 일했대.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Desçam, gente. Já são seis horas. Pastel por conta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내려와. 벌써 여섯 시야. 파스텔은 가게가 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conta da casa? Quem é você e o que fez com o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가게가 쏜다고요? 당신 누구고 제 아저씨한테 무슨 짓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Achei um fornecedor novo. Cachaça pela metade do preço. Hoje eu tô generoso.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납품업자를 찾았거든. 카샤사가 반값이야. 오늘은 기분이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Metade do preço? Zé, isso não é estranho?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반값이요? 제, 그거 이상하지 않아요?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Estranho é o preço do aluguel, Tiago. O Seu Vito já provou e aprovou.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건 월세지, 치아구. 세우 비투가 벌써 마셔 보고 합격이래.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Seu Vito aprova qualquer coisa que tenha álcool,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비투는 알코올만 있으면 다 합격이잖아요, 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Desce redondinha, Zé. Mais uma, que hoje é quinta.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술술 넘어가, 제. 한 잔 더. 오늘 목요일이잖아.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devagar, Seu Vito. Amanhã é sexta e o senhor ainda precisa do fígado.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드세요, 세우 비투. 내일은 금요일이고 아직 간이 필요하시잖아요.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Fígado de paulistano aguenta tudo, rapaz. Até a Marginal.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사람 간은 다 버텨, 젊은이. 마르지나우 교통 체증도.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sobe e dorme. Amanhã eu, o Tiago e a Ana Clara vamos pro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올라가서 자. 내일은 나랑 치아구, 아나 클라라가 병원에 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dá. Ainda tenho os voos do PR-AUR. E as quartas-feiras.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돼요. PR-AUR 비행 기록도 있고. 수요일들도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resume pra mim, Digo. Uma frase. Eu também preciso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한 문장으로 요약해 줘요, 지구. 나도 자야 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 português de bar. Que o Zé entenda.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술집 포르투갈어로요. 제도 알아듣게.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Ei! Eu entendo tudo. Manda.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야! 나 다 알아들어. 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Zé, imagina que eu digo que esse pastel veio da sua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이 파스텔이 아저씨 주방에서 나왔다고 내가 말한다 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veio, ué.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그렇지, 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ele veio do vizinho. Roubado. E eu tenho um papel dizendo que é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사실 옆집에서 온 거예요. 훔친 거. 그리고 나한텐 그게 아저씨 거라는 종이가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o pastel é do vizinho, e o nome é meu. Que safadeza.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파스텔은 옆집 거고, 이름은 내 거네. 고약하구먼.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O ouro é da Ararirá. O nome é da PLG 317.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그거예요. 금은 아라리라 거. 이름은 PLG 317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ouro não saiu da terra, Zé. Saiu do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금은 땅에서 나온 게 아니에요, 제. 종이에서 나왔어요.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PLG(permissão de lavra garimpeira, 채굴 허가) · a DTVM(증권중개사) · o garimpo / o garimpeiro(금광/채굴꾼) · a terra indígena(원주민 보호구역) · a pista de pouso(활주로) · a carteira(포트폴리오) · a distribuidora / o posto(유통사/주유소) · o combustível / batizado(연료/섞은) · o solvente(용제) · a fintech / a conta de pagamento / a conta-bolsão(핀테크/결제 계좌/묶음 계좌) · a nota fiscal(영수증)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"Assim que eu tiver o histórico", "Se for sobre café", (1화에 이어) 조건·시간절의 미래.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"antes de vocês publicarem", 비교: "Quer que eu imprima"(접속법 현재)와 "Pra eu anotar"(인칭부정사, 1화).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숫자 표현: mil e duzentos quilos, quarenta vezes, setenta por cento, trezentos e doze, cento e quarenta, quase um bilhão de reais.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