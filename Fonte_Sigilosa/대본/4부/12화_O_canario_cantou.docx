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4부 · 12화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canário cantou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카나리아가 울었다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4부 12화 · 서사 기능: 첩자 확인 〔위기〕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상파울루 벨라비스타 — 모퉁이 열쇠집(토요일 아침 9시, 세우 베네지투) → 2층 사무실(토요일 오후 3시, 문 잠그고 휴대폰은 상자에 — 지구가 증거를 맞춤) → 같은 사무실(토요일 밤 8시, 펠리피와 대면)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TIAGO, SEU BENEDITO(열쇠집 주인), ANA CLARA, HELENA, DIGO, WESLEY, BEATRIZ, FELIPE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사설 '정보 컨설팅'의 언론 침투(인턴십을 미끼로 한 포섭·협박) · 청년층 학자금 대출 부채 · 메타데이터와 접속 기록이라는 증거(무엇을 썼는지가 아니라 언제·누구에게)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증거 다섯 — ① 열쇠: 세우 베네지투 "Duas cópias, moço?", 두 번째 복사본은 검은 차 속 남자(비싼 시계)에게(2부 14화) ② 손님용 와이파이: 기기명 「Pauta」, 직원용 비번을 한 달 뒤 받고도 손님망에 남음(지구 서버를 안 거침), 문 잠긴 새벽 2시 14분·3시 반 접속(열쇠 복사한 밤 · 브라질리아 출발 전날) — 지구는 2부 유출 이후 공유기 기록을 보관 ③ 메타데이터: 에이전시 SNS 휴대폰 백업 — 지운 대화의 상대 「Mãe 2」(아우파빌리 회사 명의, 센티넬라와 같은 주소), 목요일 21:22 엘레나의 미끼 → 21:29 메시지 → 22:05 프레드의 'IT 감사' 초대 ④ 3부 14화: 기사 0:02 → 「Mãe 2」 0:03 → 성명 0:14, "Que horas sai, exatamente?" ⑤ 'Lemos'와 펠리피가 빌려준 도수 없는 검은 뿔테 안경 — 킨텔라 "수염 없고 안경 없으니", 발라다리스 "할머니 성" · 동기: 학자금 대출 8만 7천 헤알, 아버지 가출(12세), 어머니는 과룰류스의 가사도우미, 졸업반 인턴십 박람회의 남자 — '기업 정보 분석' 인턴 월 3,500헤알, "처음엔 일정만", 지원 자체가 지시였음, 그만두려 하자 어머니 집과 마당의 파우타 사진 · 아를린두 실종은 몰랐다고 주장 · 아나 클라라 생일 선물 책은 "혼자 골랐다" · 펠리피 휴대폰 비번 "Pauta" · 치아구가 아를린두의 "사무실 문엔 생각보다 열쇠가 많은 법이야"를 떠올림 · 웨슬리가 월요일에 자물쇠 교체, 오늘 밤 사무실에서 잠 · 엘레나 "오늘은 아무것도 안 정해. 내일 다 같이, 너도"(→13화 경찰 vs 역이용) · 킨텔라 "넌 덤일 뿐이야, 꼬마. 난 확인만 하는 거고" · 펠리피가 몰랐던 "브라질리아 일들"(→7부 마르쿠스, 설명 금지)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dia. O senhor é o seu Benedito? O chaveiro da esquina?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베네지투 아저씨 맞으시죠? 모퉁이 열쇠집?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Há trinta e dois anos, moço. Cópia, fechadura, cofre. O que vai ser?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서른두 해째지, 젊은이. 복사, 자물쇠, 금고. 뭘 해 줄까?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pergunta só, seu Benedito. O senhor lembra deste rapaz?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질문 하나만요, 베네지투 아저씨. 이 청년 기억나세요?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Deixa eu pôr os óculos. Hum. Lembro. Educado. Me chamou de "seu Benedito".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안경 좀 쓰고. 흠. 기억나. 예의 바른 친구. 나를 "베네지투 아저씨"라고 불렀지.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Quando foi isso? Faz muito tempo?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언제였어요? 오래됐어요?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Muitos meses. Eu tava fechando. Ele chegou correndo, com uma chave antiga.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달 됐지. 가게 닫는 중이었어. 옛날 열쇠 하나 들고 뛰어왔더라고.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Uma chave de escritório? Aqui da Bela Vista?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사무실 열쇠요? 여기 벨라비스타?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Isso. Chave boa, das antigas. Eu perguntei: "Duas cópias, moço?"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좋은 열쇠, 옛날 거. 내가 물었지. "두 개 복사해, 젊은이?"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그랬더니요?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Ele disse "duas" sem pensar. Como quem já tinha combinado com alguém.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생각도 안 하고 "두 개요" 하더라고. 누구랑 미리 약속이라도 한 것처럼.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Duas. Uma pra ele. E a outra?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개. 하나는 자기 거. 다른 하나는요?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A outra ele entregou na calçada. Pra um homem esperando num carro preto.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다른 하나는 길에서 넘겼어. 검은 차에서 기다리던 남자한테.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viu o homem?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남자 보셨어요?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Só a mão. E o relógio. Relógio de quem não compra chave em chaveiro.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손만. 그리고 시계. 열쇠집에서 열쇠 살 사람은 안 차는 시계였지.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rapaz? Ele parecia nervoso?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청년은요? 긴장한 것 같았어요?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Parecia criança que quebrou um vaso. Mas pagou certinho e agradeceu.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꽃병 깨뜨린 애 같았어. 그래도 돈은 딱 맞게 내고 고맙다고 하더군.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repetiria isso pra uma advogada? Sem o seu nome aparecer?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얘기 변호사한테 다시 해 주실 수 있어요? 성함은 안 나가게요.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Repito pra quem quiser. Eu não gosto de chave que muda de mão no escuro.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누구한테든 하지. 난 어둠 속에서 손 바뀌는 열쇠가 싫어.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seu Benedito.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고맙습니다, 아저씨. 진심으로요.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SEU BENEDITO</w:t>
      </w:r>
      <w:r>
        <w:rPr>
          <w:rFonts w:ascii="Arial" w:hAnsi="Arial" w:eastAsia="Malgun Gothic"/>
          <w:color w:val="1A1A1A"/>
          <w:sz w:val="22"/>
        </w:rPr>
        <w:t xml:space="preserve">   Cuidado, moça. Quem tem duas cópias de uma porta pode ter de outras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조심해, 아가씨. 문 하나에 복사본 두 개 가진 사람은 다른 문 것도 갖고 있을 수 있어.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Três da tarde. Porta trancada. Celulares na caixa. Tiago, começa.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오후 세 시. 문 잠갔고. 휴대폰은 상자에. 치아구, 시작해.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seu Benedito lembra. Duas cópias. A segunda foi pra um carro preto.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베네지투 아저씨가 기억해요. 복사본 두 개. 두 번째는 검은 차로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minha chave. Eu mesma dei. "Antes das oito, Helena. Com o seu café."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열쇠야. 내가 직접 줬어. "여덟 시 전에요, 선생님. 커피랑 같이."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Segundo, o wi-fi. Desde o vazamento de Santos, eu guardo os registros do roteador.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번째, 와이파이. 산투스 유출 이후로 공유기 기록을 다 저장해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Até do wi-fi de visita?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손님용 와이파이까지?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Principalmente. Quem chega aqui pela primeira vez usa o de visita.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특히 그거요. 처음 오는 사람은 손님용을 쓰니까요.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Felipe ganhou a senha da redação depois de um mês. O celular nunca trocou.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펠리피는 한 달 뒤에 직원용 비번을 받았어요. 근데 휴대폰은 한 번도 안 바꿨어요.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 que alguém prefere ficar na rede de visita?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굳이 손님용 네트워크에 남아 있죠?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de visita não passa pelo meu servidor. Ele me perguntou isso no primeiro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손님용은 제 서버를 안 거치거든요. 첫날 저한테 그걸 물어봤어요.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aparelho tem nome. Ele mesmo batizou. "Pauta."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기기에 이름이 있어요. 본인이 붙였죠. "파우타."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Claro. A cachorra. Tudo nele é a cachorra.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그렇지. 강아지. 걔는 뭐든 다 강아지야.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"Pauta" aparece aqui em duas madrugadas. Duas e catorze. Três e meia.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"파우타"가 새벽에 두 번 여기 접속해요. 두 시 십사 분. 세 시 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o escritório fechado.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사무실 닫혀 있을 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Trancado. Uma foi na noite da chave. A outra, na véspera da viagem a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잠겨 있을 때요. 한 번은 열쇠 복사한 밤. 다른 한 번은 브라질리아 가기 전날 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Registro do nosso roteador, na nossa rede. Isso é nosso. Isso eu posso usar.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공유기, 우리 네트워크 기록. 그건 우리 거예요. 그건 쓸 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Terceiro. O celular das redes da Lume. Aquele que o Felipe usa pra postar.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번째. 루미 SNS용 휴대폰. 펠리피가 게시물 올릴 때 쓰는 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celular é da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휴대폰은 에이전시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backup cai no meu servidor. Ele apagou as conversas. A metadata,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백업이 제 서버로 와요. 대화는 지웠어요. 메타데이터는 못 지웠고요.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Traduz, Digo. Pra quem só tira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통역 좀, 지구. 사진만 찍는 사람한테.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não sei o que ele escreveu. Sei quando, pra quem e o tamanho.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뭐라고 썼는지는 몰라요. 언제, 누구한테, 얼마나 보냈는지는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Pra um número só. Salvo como "Mãe 2".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번호 하나한테만요. "엄마 2"로 저장된.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Mãe dois. A mãe que liga toda vez que alguma coisa acontece.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 2. 무슨 일만 생기면 전화하던 그 엄마.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número tá no nome de uma empresa de Alphaville. Mesmo endereço da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번호는 아우파빌리의 한 회사 명의예요. 센티넬라랑 주소가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os horários.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시간.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Quinta passada, nove e vinte e dois: a Helena conta pra ele da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지난 목요일 아홉 시 이십이 분. 엘레나가 금요일 얘기를 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Nove e vinte e nove: mensagem pra "Mãe 2". Sete minutos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 이십구 분. "엄마 2"한테 메시지. 7분 뒤예요.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Dez e cinco: convite do Fred. Eu tava na lista. "Auditoria de TI, sexta."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 시 오 분. 프레드의 일정 초대. 저도 받았어요. "IT 감사, 금요일."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às seis da manhã, dois caras da Sentinela na porta da mesa de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새벽 여섯 시, 금 데스크 문 앞에 센티넬라 두 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É forte. Mas ainda é horário. Horário é indício, não confissão.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강력해요. 그래도 아직은 시간이에요. 시간은 정황이지, 자백이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vamos pra Brasília. A noite da matéria do hospital.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브라질리아로 가죠. 병원 기사 나간 그날 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Matéria no ar: meia-noite e dois. Mensagem pra "Mãe 2": meia-noite e três.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 송출 0시 2분. "엄마 2"한테 메시지 0시 3분.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Nota do senador: meia-noite e catorze. Com o nome completo da Dona Cida.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상원의원 성명 0시 14분. 도나 시다의 풀네임까지 넣어서.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"Que horas sai, exatamente? Pra eu programar certinho." Foi o que ele perguntou.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"정확히 몇 시에 나가요? 딱 맞춰 예약하게요." 걔가 그렇게 물었어요.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quem disparou a matéria nas redes? Quem tinha a última versão?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SNS에 기사를 뿌린 게 누구였지? 최종본을 가진 게 누구였어?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Ele. Só ele, aqui em São Paulo. A gente tava no Congresso.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걔요. 상파울루엔 걔 혼자였어요. 우린 국회에 있었고요.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Para um pouco. Ele leva a cachorra pra vacinar. Lembra do café de cada um.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걔는 강아지 예방주사 맞히러 다니고. 사람마다 커피 취향까지 기억한다고요.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também gosto dele, Ana. Mas já fui acusado sem prova. Quero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나도 걔 좋아해, 아나. 근데 난 증거 없이 의심받아 봤어. 다 보고 싶어.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o último. Lá de Santos. O nome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마지막. 산투스 때. 레무스라는 이름.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sobrenome da minha avó. Eu escolhi nesta sala. Com a equipe inteira ouvindo.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할머니 성. 이 방에서 골랐어요. 팀 전원이 듣는 앞에서.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em Brasília o Valadares sorriu: "Lemos, não era? O sobrenome da sua avó."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브라질리아에서 발라다리스가 웃으면서 그랬지. "레무스였죠? 할머니 성."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Oi, gente! Oito em ponto. Trouxe coxinha do seu Zé. Reunião de sábado à noite?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다들! 여덟 시 정각. 제 아저씨네 코시냐 사 왔어요. 토요일 밤에 회의예요?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Senta, Felipe. Ali. De frente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앉아, 펠리피. 거기. 우리 마주 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Nossa. Que clima. Parece banca de TCC. Alguém morreu?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와. 분위기 왜 이래요. 졸업 논문 심사장 같아요. 누구 돌아가셨어요?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morreu. Senta. O Digo vai te mostrar umas coisas.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죽었어. 앉아. 지구가 보여 줄 게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Felipe, o seu celular se chama "Pauta"?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네 휴대폰 이름이 "파우타"야?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Óbvio, né. Tudo meu se chama Pauta. A senha do banco também. Brincadeira.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당연하죠. 제 건 다 파우타예요. 은행 비번도요. 농담이에요.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"Pauta" entrou no nosso wi-fi às duas e catorze. Com a porta trancada.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"파우타"가 새벽 두 시 십사 분에 우리 와이파이에 접속했어. 문이 잠겨 있을 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Às duas? Deve ter sido o dia que eu esqueci o carregador. Voltei pra buscar.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시요? 충전기 놓고 간 날인가 봐요. 가지러 왔었어요.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 que chave, Felipe? Você só teve a minha. Por uma noite.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열쇠로, 펠리피? 넌 내 열쇠를 하룻밤 가졌던 게 전부잖아.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Ah. Tá. Eu fiz uma cópia. Pra não te incomodar toda vez. Desculpa.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아. 네. 하나 복사했어요. 매번 귀찮게 해 드리기 싫어서요.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Uma cópia? O seu Benedito lembra de duas.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하나? 베네지투 아저씨는 두 개래.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 chaveiro? Vocês foram no chaveiro? Gente, isso tá virando série de true crime.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열쇠집이요? 열쇠집까지 가셨어요? 와, 이거 무슨 범죄 다큐 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segunda cópia foi pra um carro preto, Felipe. Na calçada.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두 번째 복사본은 검은 차로 갔어, 펠리피. 길바닥에서.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 seu Benedito tem quase oitenta anos. Ele não lembra nem do troco.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베네지투 아저씨 여든 다 되셨어요. 거스름돈도 기억 못 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Celular das redes. Mensagens apagadas pra um contato só. "Mãe 2."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SNS 휴대폰. 한 연락처한테 보낸 지워진 메시지들. "엄마 2."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Minha tia. A irmã da minha mãe. Ela não sabe nem usar o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이모예요. 엄마 동생. 휴대폰도 제대로 못 쓰세요.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sua tia tem CNPJ em Alphaville. No mesmo endereço da Sentinela.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 이모가 아우파빌리에 사업자 등록이 돼 있네. 센티넬라랑 같은 주소로.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Isso... isso pode ser qualquer coisa. Número reciclado. Acontece direto.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그건… 그건 뭐든 될 수 있어요. 재활용 번호요. 흔한 일이에요.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Quinta, nove e vinte e dois: a Helena te conta da sexta.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목요일 아홉 시 이십이 분. 엘레나가 너한테 금요일 얘기를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Nove e vinte e nove: "Mãe 2". Às seis, a Sentinela na minha frente.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아홉 시 이십구 분. "엄마 2." 여섯 시, 내 앞에 센티넬라.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Coincidência. Vocês tão vendo padrão em tudo. É o que o Digo faz.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우연이에요. 다들 모든 데서 패턴을 보시네요. 그게 지구 형 일이잖아요.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Meia-noite e dois, a matéria. Meia-noite e três, "Mãe 2". Meia-noite e catorze, a nota.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0시 2분, 기사. 0시 3분, "엄마 2". 0시 14분, 성명.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tava trabalhando! Fui eu que disparei a matéria de vocês!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일하고 있었다고요! 여러분 기사 뿌린 게 저예요!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antes perguntou: "Que horas sai, exatamente?"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 물었지. "정확히 몇 시에 나가요?"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os óculos, Felipe. Os seus óculos sem grau. Pro Tiago virar Lemos.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안경, 펠리피. 네 도수 없는 안경. 치아구를 레무스로 만들어 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Quintela me disse: "Sem barba e sem óculos, ele fica mais jovem."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킨텔라가 그랬어. "수염 없고 안경 없으니 더 젊어 보이네요."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ele sabia dos óculos? E o Valadares, do sobrenome da minha avó?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안경은 어떻게 알았을까? 발라다리스는 우리 할머니 성을 어떻게 알았고?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Muita gente sabia. A equipe toda tava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아는 사람 많았잖아요. 팀 전원이 여기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equipe toda tá aqui agora, Felipe. Só um tem um "Mãe 2".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지금도 팀 전원이 여기 있어, 펠리피. "엄마 2"가 있는 건 한 명뿐이고.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Vocês querem que eu confesse o quê? Que eu gosto de vocês demais?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자백하라는 거예요? 제가 여러분을 너무 좋아한다는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Felipe, você assinou um termo de confidencialidade no primeiro dia. Lembra da frase?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첫날 비밀유지 서약서에 서명했죠. 그 문장 기억해요?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"Não divulgar fontes, pautas ou documentos."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"취재원, 취재 아이템, 문서를 누설하지 않는다."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Palavra por palavra. Você decorou.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토씨 하나 안 틀리네요. 외웠군요.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decoro tudo. Café, horário, sobrenome. Esse é o meu problema.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다 외워요. 커피, 시간, 성. 그게 제 문제예요.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Gente, sério. Isso é pegadinha? Cadê a câmera, Wesley?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다들, 진짜요. 이거 몰래카메라예요? 카메라 어딨어요, 웨슬리 형?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Não tem câmera, Felipe. Hoje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카메라 없어, 펠리피. 오늘은.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Tá bom, tá bom. Vocês venceram. Eu sou espião da KGB. Satisfeitos?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알았어요, 알았어요. 이겼어요. 저 KGB 스파이예요. 됐어요?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Para de rir, Felipe. Por favor. Hoje não combina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웃지 마, 펠리피. 제발. 오늘은 너한테 안 어울려.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Se eu parar de rir... eu não sei o que vem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웃는 걸 멈추면… 그다음에 뭐가 올지 모르겠어요.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fala, Felipe. Antes que a gente fale por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말해, 펠리피. 우리가 대신 말하기 전에.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Oitenta e sete mil.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8만 7천.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Oitenta e sete mil reais. O financiamento da faculdade. Com juros.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8만 7천 헤알이요. 대학 학자금 대출. 이자까지 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Meu pai foi embora quando eu tinha doze. Minha mãe é diarista em Guarulhos.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아빠는 제가 열두 살 때 떠났어요. 엄마는 과룰류스에서 가사도우미 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No último ano, apareceu um homem numa feira de estágios. Terno bom. Voz baixa.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졸업반 때 인턴십 박람회에 한 남자가 왔어요. 좋은 양복. 낮은 목소리.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Ofereceu um estágio em "inteligência corporativa". Três mil e quinhentos por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'기업 정보 분석' 인턴 자리를 제안했어요. 한 달에 3천5백 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que você tinha que fazer?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넌 뭘 해야 했는데?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No começo, eles só queriam a agenda. "Só os horários, Felipe. Nada de mais."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처음엔 일정만 알려 달라고 했어요. "시간만, 펠리피. 별거 아니야."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Foram eles que me mandaram me candidatar aqui. Disseram que vocês iam gostar de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지원하라고 시킨 것도 그 사람들이에요. 여러분이 절 좋아할 거라고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gente gostou.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우린 널 좋아했지.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Depois veio a chave. Depois o nome Lemos. Depois o horário da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 열쇠. 그다음엔 레무스라는 이름. 그다음엔 기사 시간.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o seu Arlindo? Você sabia que eles iam atrás dele?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아를린두 어르신은? 그놈들이 어르신 쫓아갈 거 알았어?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Não! Juro. Eu só contei que vocês tinham ido falar com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아니요! 맹세해요. 여러분이 어르신 만나러 갔다는 것만 말했어요.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sumiu de pijama, Felipe. Sem os óculos. Com o café na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어르신은 잠옷 바람으로 사라졌어, 펠리피. 안경도 없이. 식탁에 커피 둔 채로.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sei. Eu sei. Foi aí que eu quis parar. Depois de Santos.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알아요. 그때 그만두고 싶었어요. 산투스 일 다음에.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por que não parou?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왜 안 그만뒀어?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Me mandaram uma foto. Da casa da minha mãe. Com a Pauta no quintal.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사진을 보냈어요. 우리 엄마 집 사진. 마당에 파우타가 있는.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Por que você não contou pra gente? A gente teria te ajudado, Felipe.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우리한테 말 안 했어? 우리가 도와줬을 거야, 펠리피.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Contar o quê? Que eu era o rato? Vocês iam me olhar desse jeito.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말해요? 제가 쥐새끼라고요? 다들 지금처럼 절 봤을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Rafael Tanaka? Você contou pra eles?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하파에우 다나카는? 그것도 말했어?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No dia do currículo. Eu repeti o nome em voz alta. Pra decorar.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이력서 만든 날요. 이름을 소리 내서 따라 했어요. 외우려고.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Você fez o meu currículo, Felipe. Com fonte bonitinha e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이력서 네가 만들어 줬잖아, 펠리피. 예쁜 글꼴까지 골라서.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Foi o melhor currículo que eu já fiz. E eu fiz pra te entregar.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만든 이력서 중에 제일 잘 만든 거였어요. 형을 넘기려고 만든 거였는데.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Mas a Pauta é de verdade. A minha mãe é de verdade. O café com canela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그래도 파우타는 진짜예요. 우리 엄마도 진짜고요. 계피 커피도요.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sei, Felipe. É isso que dói.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알아, 펠리피. 그래서 아픈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Felipe, o que você fez pode ser crime. O que fizeram com você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당신이 한 일은 범죄일 수 있어요. 당신한테 한 짓도 그렇고요.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Vocês vão me entregar pra polícia?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경찰에 넘기실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Hoje ninguém decide nada. Amanhã. Todos juntos. Inclusive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아무도 아무것도 안 정해. 내일. 다 같이. 너도 포함해서.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Me dá o celular, Felipe. O seu. Não o da agência.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 줘, 펠리피. 네 거. 에이전시 거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Tá aqui. A senha é... você já sabe. Pauta.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여기요. 비번은… 아시잖아요. 파우타.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No meu aniversário você me deu um abraço e um livro.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생일에 넌 나를 안아 주고 책 한 권 줬어.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Lembro. Eu escolhi o livro sozinho. Ninguém me mandou.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기억나요. 그 책은 제가 혼자 골랐어요. 아무도 안 시켰어요.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Pelo menos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그거라도 다행이네.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Sabe o que o seu Arlindo me disse, na igreja, em Santos?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어르신이 산투스 성당에서 나한테 뭐라고 하셨는지 알아?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"Porta de escritório tem mais chaves do que parece."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"사무실 문엔 생각보다 열쇠가 많은 법이야."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Ele tava avisando. E a gente achou que era coisa de velho.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경고였던 거야. 근데 우린 노인네 말이라고 넘겼지.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Duas cópias, uma porta. A gente nunca trocou a fechadura.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복사본 두 개, 문 하나. 우린 자물쇠를 한 번도 안 바꿨어요.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Segunda de manhã eu troco. Eu mesmo. Hoje à noite eu durmo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월요일 아침에 내가 바꿀게. 직접. 오늘 밤은 여기서 잘게요.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a Sentinela? Eles vão saber que o Felipe caiu?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센티넬라는요? 펠리피가 걸린 걸 알게 될까요?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Só se alguém contar. E, desta vez, ninguém conta.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말해야 알지. 그리고 이번엔 아무도 안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Felipe, olha pra mim. Tem mais alguma coisa que a gente precisa saber?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펠리피, 나 봐. 우리가 알아야 할 게 더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Tem. Antes de vocês decidirem qualquer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여러분이 뭘 정하기 전에요.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não era o único ouvido deles. Tinha coisa que eles sabiam e eu nunca contei.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저만 그 사람들 귀였던 게 아니에요. 제가 말한 적 없는 걸 그 사람들은 알고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Que coisa?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Coisas de Brasília. Que eu nem sabia. Ele me contava rindo.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 일들요. 저도 몰랐던 거요. 그 사람이 웃으면서 얘기해 줬어요.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Quem, Felipe? Quem te contava rindo?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누가, 펠리피? 누가 웃으면서 얘기했는데?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 coronel. Uma vez ele disse: "Você é um detalhe, garoto. Eu só confiro."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대령님이요. 한번은 그랬어요. "넌 덤일 뿐이야, 꼬마. 난 확인만 하는 거고."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assim, Felipe?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뜻이야, 펠리피?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 coronel sabia de tudo desde o começo, Tiago. Mesmo que não fosse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대령님은 처음부터 다 알고 계셨어요, 치아구 선배. 제가 아니라도요.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chaveiro(열쇠집) · a cópia da chave(복사 열쇠) · a fechadura(자물쇠) · o roteador(공유기) · o registro(기록, 로그) · a rede de visita(손님용 네트워크) · a metadata / os metadados(메타데이터) · o backup(백업) · o indício(정황 증거) · a confissão(자백) · o termo de confidencialidade(비밀유지 서약서) · o financiamento estudantil(학자금 대출) · os juros(이자) · a ameaça(협박)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인칭부정사 — "Antes de vocês decidirem qualquer coisa", "Pra eu programar certinho", "Pra não te incomodar", "Sem o seu nome aparecer"(부정사의 의미상 주어를 명시).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접속법 — 미래 "Se eu parar de rir… eu não sei o que vem depois", 현재 "Antes que a gente fale por você", 미완료 "Mesmo que não fosse eu".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과거완료와 미완료로 쌓는 진술 — "Como quem já tinha combinado", "Eu só contei que vocês tinham ido falar com ele", "Ele me contava rindo", "No começo, eles só queriam a agenda".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