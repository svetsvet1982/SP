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4부 · 6화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Notas fiscais de papel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종이 영수증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4부 6화 · 서사 기능: 수법 해부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Aurora Capital 20층 지구의 자리(월요일 아침, 금 데스크의 '컴플라이언스 감사' 업무) → 같은 자리 · 비상계단(오후) → 벨라비스타 사무실(같은 날 밤, 지우베르투와 병원 통화) → Aurora Capital 20층(목요일 아침 7시 반, 텅 빈 층)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FRED, DIGO, CAMILA, WESLEY, TIAGO, ZÉ, HELENA, ANA CLARA, BEATRIZ, FELIPE, GILBERTO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원주민 보호구역 불법 채굴 금의 '세탁' — 손으로 쓴 판매 영수증 한 장으로 출처가 합법이 되는 구조 · 2013년 법의 금 구매자 '선의 추정' 조항과 2023년 대법원 효력 정지, 이후 금 전자계산서 도입에도 유령 PLG·가짜 영수증·사망자 명의로 수법만 바뀌어 계속됨 · 메탄올 피해자(세우 비투)와 채굴꾼(지우베르투)이 같은 병실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B2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영수증 6백여 장 중 3백 장 이상이 같은 필체(꼬리 달린 'a', 가운데 줄 그은 7, 파란 펜) · 모두 2화의 '40배' PLG 317 · 매입은 알보라다 DTVM · 판매자 CPF 중 셋은 2019년부터 사망자 · 지우베르투 "매입소 벽에 떠오르는 해", "아무한테도 안 빌려주는 파란 펜을 가진 젊은 놈"(→필체의 주인, 후속 화) · 지우베르투의 실명 증언은 보류("생각해 볼게요") · 펠리피 "캡처도 안 했어요? 거기선 자료를 어디다 둬요?"(→12화) · 지구 "머릿속에 둬, 거기만 안 뒤지거든"(→11화 노트북 압수) · 프레드 "폴더 밖엔 아무것도 저장하지 마" · 판매자 「Valdemar Rocha」(7화: 토니뉴의 처남), 영수증 한 장에 금 500그램, 주소 「Rua das Pitangueiras, 412, Itaquera」 = 1부 3화 토니뉴의 타이어 수리점(→7화 이후)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Tanaka, bom dia. Lembra que eu falei da mesa de ouro?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다나카, 좋은 아침. 내가 금 데스크 얘기했던 거 기억나?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Lembro, Fred. Mês que vem.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기억해요, 프레드. 다음 달이요.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Vai ser antes. Eles tão atolados. Auditoria anual de compliance.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그보다 빨라질 거야. 거기 일이 밀렸어. 연례 컴플라이언스 감사.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Eles precisam digitalizar os recibos de compra. Seiscentos e poucos.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매입 영수증을 디지털로 옮겨야 해. 6백 몇 장.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Recibos de compra de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매입 영수증이요?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De ouro, Tanaka. A Alvorada DTVM compra no Pará e repassa pra 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금이지, 다나카. 알보라다 DTVM이 파라에서 사서 우리한테 넘겨.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Cada lote vem com um recibo do vendedor. Escrito à mão.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로트마다 판매자 영수증이 붙어 와. 손으로 쓴 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À mão? Em dois mil e vinte e seis?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손으로요? 2026년에요?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Garimpo não tem impressora, Tanaka. Nem wi-fi.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채굴장엔 프린터가 없어, 다나카. 와이파이도 없고.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Eles escaneiam, você passa pra planilha. Nome, CPF, endereço, PLG, gramas.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그쪽에서 스캔하면 네가 스프레드시트로 옮겨. 이름, CPF, 주소, PLG, 그램.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Eu vou precisar do cartão dourado?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금색 카드가 필요할까요?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Calma, ambicioso. Faz daqui, da tua mesa. Pasta compartilhada.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진정해, 야심가. 네 자리에서 해. 공유 폴더로.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Se você terminar até quinta, eu falo bem de você pro chefe da mesa.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목요일까지 끝내면 데스크 팀장한테 너 좋게 말해 줄게.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Quinta. Combinado. Quer dizer... alinhado.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목요일. 좋아요. 아니… 얼라인됐습니다.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Isso, Tanaka. Tá virando 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그렇지, 다나카. 사람 되어 가네.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color w:val="1A1A1A"/>
          <w:sz w:val="22"/>
        </w:rPr>
        <w:t xml:space="preserve">   Seiscentos recibos à mão? Ele te deu o trabalho do inferno.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손글씨 영수증 6백 장? 지옥 업무 받았네.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Pra mim é o trabalho do céu. Eu gosto de coisa repetitiva.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저한텐 천국 업무예요. 반복 작업 좋아하거든요.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color w:val="1A1A1A"/>
          <w:sz w:val="22"/>
        </w:rPr>
        <w:t xml:space="preserve">   Você é estranho, Tanaka. Mas é um estranho útil.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넌 이상해, 다나카. 근데 쓸모 있게 이상해.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Pasta aberta. Primeiro recibo. "Vendedor: José Ribamar Souza. Itaituba, Pará."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폴더 열었다. 첫 영수증. 「판매자: 조제 히바마르 소우자. 파라주 이타이투바.」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"Ouro bruto, trezentos e vinte gramas. Origem: PLG trezentos e dezessete." Eu conheço esse número.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「원금 320그램. 출처: PLG 317번.」 이 번호 알아.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color w:val="1A1A1A"/>
          <w:sz w:val="22"/>
        </w:rPr>
        <w:t xml:space="preserve">   Conhece? De onde?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알아? 어디서?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Daqui mesmo. Já apareceu umas dez vezes na pasta.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여기서요. 폴더에 벌써 열 번쯤 나왔어요.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color w:val="1A1A1A"/>
          <w:sz w:val="22"/>
        </w:rPr>
        <w:t xml:space="preserve">   Normal. Uma PLG boa produz muito.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정상이야. 좋은 PLG는 많이 나와.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Muito quanto?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얼마나요?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color w:val="1A1A1A"/>
          <w:sz w:val="22"/>
        </w:rPr>
        <w:t xml:space="preserve">   Sei lá, Tanaka. Eu sou de renda fixa.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몰라, 다나카. 난 채권 쪽이야.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Segundo recibo. "Francisco das Chagas Lima. Jacareacanga." Mesma PLG.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두 번째. 「프란시스쿠 다스 샤가스 리마. 자카레아캉가.」 같은 PLG.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Terceiro. "Raimundo Nonato Silva. Novo Progresso." Mesma PLG.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 번째. 「하이문두 노나투 시우바. 노부 프로그레수.」 같은 PLG.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color w:val="1A1A1A"/>
          <w:sz w:val="22"/>
        </w:rPr>
        <w:t xml:space="preserve">   Você vai ler todos em voz alta?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전부 소리 내서 읽을 거야?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Desculpa. Eu falo com os documentos.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죄송해요. 서류랑 얘기하는 버릇이 있어서요.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color w:val="1A1A1A"/>
          <w:sz w:val="22"/>
        </w:rPr>
        <w:t xml:space="preserve">   Primeiro com a planilha, agora com o recibo. Daqui a pouco, com o café.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처음엔 스프레드시트랑, 이젠 영수증이랑. 좀 있으면 커피랑도 하겠네.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Camila, olha uma coisa. Só por curiosidade de letra.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카밀라, 이것 좀 봐요. 그냥 글씨가 궁금해서요.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color w:val="1A1A1A"/>
          <w:sz w:val="22"/>
        </w:rPr>
        <w:t xml:space="preserve">   Curiosidade de letra?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글씨가 궁금해?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Esse "a". Tem um rabinho pra cima. E o sete é cortado no meio.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'a'. 위로 꼬리가 있어요. 그리고 7은 가운데 줄이 그어졌고.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color w:val="1A1A1A"/>
          <w:sz w:val="22"/>
        </w:rPr>
        <w:t xml:space="preserve">   Bonito. Letra de professora.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예쁘네. 선생님 글씨 같아.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Agora olha o recibo dois. E o três. E o quarenta.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두 번째 영수증 봐요. 세 번째도. 마흔 번째도.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color w:val="1A1A1A"/>
          <w:sz w:val="22"/>
        </w:rPr>
        <w:t xml:space="preserve">   Mesmo "a". Mesmo sete. Mesma caneta azul.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같은 'a'. 같은 7. 같은 파란 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Três vendedores diferentes, três cidades diferentes. Uma mão só.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판매자 셋, 도시 셋. 손은 하나.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color w:val="1A1A1A"/>
          <w:sz w:val="22"/>
        </w:rPr>
        <w:t xml:space="preserve">   Ah, isso é normal. O pessoal do ouro já explicou uma vez.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아, 그건 정상이야. 금 쪽 사람들이 한 번 설명했어.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color w:val="1A1A1A"/>
          <w:sz w:val="22"/>
        </w:rPr>
        <w:t xml:space="preserve">   O garimpeiro não sabe escrever direito. Aí o comprador preenche pra 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채굴꾼이 글을 잘 못 써. 그래서 구매자가 대신 채워 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o garimpeiro assina?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채굴꾼이 서명해요?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color w:val="1A1A1A"/>
          <w:sz w:val="22"/>
        </w:rPr>
        <w:t xml:space="preserve">   Assina. Ou bota o dedo. Tem uns com digital.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서명하거나 손도장 찍지. 지문 찍힌 것도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Tô vendo. Mas a assinatura também parece da mesma mão.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보여요. 근데 서명도 같은 손 같아요.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color w:val="1A1A1A"/>
          <w:sz w:val="22"/>
        </w:rPr>
        <w:t xml:space="preserve">   Tanaka. Escopo.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다나카. 스코프.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Escopo. Verdade. Nome, CPF, endereço, gramas. Só digitar.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스코프. 맞아요. 이름, CPF, 주소, 그램. 타이핑만.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color w:val="1A1A1A"/>
          <w:sz w:val="22"/>
        </w:rPr>
        <w:t xml:space="preserve">   Isso. Eu vou almoçar. Quer alguma coisa? Poke?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그렇지. 나 점심 먹으러 간다. 뭐 사다 줄까? 포케?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Não, obrigado. Vou continuar.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아뇨, 괜찮아요. 계속할게요.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Recibo cem. Mesma letra. Recibo cento e cinquenta. Mesma letra.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영수증 100번. 같은 글씨. 150번. 같은 글씨.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Duzentos. Duzentos e cinquenta. Trezentos. Caramba.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200. 250. 300. 세상에.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Tanaka, já almoçou? Você tá falando sozinho de novo.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다나카, 점심 먹었어? 또 혼잣말하네.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Tô contando, Fred. Já digitei duzentos e noventa.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세고 있어요, 프레드. 벌써 290장 입력했어요.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Trezentos em meio dia? Você é uma máquina.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반나절에 3백? 기계네.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Alguma coisa estranha?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뭐 이상한 거 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 letra é feia. Só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글씨가 못생겼어요. 그것뿐이에요.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Ha! Letra de garimpeiro. Digita e esquece.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하! 채굴꾼 글씨지. 치고 잊어.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Ah, e não salva nada fora da pasta. Política de compliance.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아, 그리고 폴더 밖엔 아무것도 저장하지 마. 컴플라이언스 정책이야.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Claro. Nada fora da pasta.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물론이죠. 폴더 밖엔 아무것도.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Wesley, sou eu. Tô na escada de incêndio. Não é "pastel".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 형, 나예요. 비상계단이에요. '파스텔' 아니에요.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Ufa. Fala. Tô aqui embaixo, comendo um cachorro-quente.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휴. 말해. 나 밑에서 핫도그 먹는 중이야.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Avisa o Tiago. Reunião hoje à noite. Todo mundo. Inclusive a Beatriz.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치아구한테 전해 줘요. 오늘 밤 회의. 전원. 베아트리스도요.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Achou o quê, Digo?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뭘 찾았는데, 지구?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Uma mão só. Trezentos e poucos recibos. Vendedores diferentes, a mesma letra.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손 하나. 영수증 3백여 장. 판매자는 다 다른데 글씨는 같아요.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Calma, Digo. Senta. Toma o café do Zé primeiro.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진정해, 지구. 앉아. 제 아저씨 커피부터 마셔.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Café e pastel de queijo. Em dia de espião, se come em dobro.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커피랑 치즈 파스텔. 스파이 하는 날엔 두 배로 먹어야지.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Pastel não, seu Zé! Pastel é a nossa palavra de emergência.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파스텔은 안 돼요, 제 아저씨! 파스텔은 우리 비상 암호예요.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Desde quando? Pastel é a minha palavra de pagar as contas.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언제부터? 파스텔은 내 밥벌이 단어야.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Digo, do começo. O que exatamente você viu?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지구, 처음부터. 정확히 뭘 봤어?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Recibos de venda de ouro. Garimpeiro vende pra DTVM. Um papel e uma assinatura.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금 판매 영수증요. 채굴꾼이 DTVM에 팔아요. 종이 한 장, 서명 하나.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todos citam a PLG trezentos e dezessete. A que produz quarenta vezes 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전부 PLG 317번을 적어요. 40배 더 생산한다는 그거.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 que cai em cima de Ararirá.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아라리라 땅 위에 겹치는 그거요.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Essa.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Beatriz, me explica. Um papel escrito à mão vale como prova de origem?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베아트리스, 설명 좀 해 줘요. 손으로 쓴 종이가 출처 증명이 돼요?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Valia. E quase valeu pra sempre.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됐었죠. 그리고 하마터면 영원히 될 뻔했고요.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Uma lei de 2013 presumia a boa-fé de quem comprava ouro.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2013년 법은 금을 사는 사람의 선의를 추정했어요.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Traduz, doutora.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번역해 줘요, 변호사님.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Se o vendedor dizia que o ouro era legal, o comprador não tinha culpa. Pronto.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판매자가 합법 금이라고 하면 구매자는 책임이 없었어요. 끝.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Então bastava o vendedor mentir?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판매자가 거짓말만 하면 됐어요?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Bastava um papel dizendo que ele não mentiu.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거짓말 안 했다는 종이 한 장이면 됐죠.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depois?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그다음엔?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Em 2023, o Supremo suspendeu essa presunção. A boa-fé deixou de ser automática.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2023년에 대법원이 그 추정 조항의 효력을 정지했어요. 선의가 더는 자동이 아니게 됐죠.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Depois veio a nota fiscal eletrônica do ouro. No papel, o problema acabou.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그다음엔 금 전자계산서가 생겼고요. 서류상으론 문제가 끝났죠.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No papel.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서류상으론.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Exatamente. A nota é eletrônica, mas a origem continua vindo de um papel.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바로 그거예요. 계산서는 전자식인데, 출처는 여전히 종이 한 장에서 나와요.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PLG fantasma, recibo frio, vendedor que não existe. Mudou a roupa, não o esquema.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유령 PLG, 가짜 영수증, 존재하지 않는 판매자. 옷만 갈아입었지 수법은 그대로예요.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Lixo entra, lixo sai. A nota eletrônica só copia o que o papel diz.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쓰레기가 들어가면 쓰레기가 나와요. 전자계산서는 종이에 적힌 걸 베낄 뿐이죠.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Isso é a tese. Agora a prova. Você tem alguma cópia, Digo?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가설이고. 이제 증거. 사본 있어, 지구?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Nenhuma. Regra da Beatriz. Nada no celular, nada fora da pasta.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하나도 없어요. 베아트리스 규칙. 휴대폰에도, 폴더 밖에도 아무것도.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Nem um print? Nem num pen drive escondido? Onde você guarda as coisas lá?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캡처도 안 했어요? 숨긴 USB에도요? 거기선 자료를 어디다 둬요?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Guardo aqui, Felipe. Na cabeça. É o único lugar que eles não revistam.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 둬, 펠리피. 머릿속에. 거기만은 안 뒤지거든.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Faz sentido. Você é muito mais esperto que eles.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그렇네요. 지구 씨가 그 사람들보다 훨씬 똑똑해요.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continua assim. Se alguém achar um pen drive, o Rafael Tanaka morre.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앞으로도 그렇게 해요. 누가 USB 하나라도 찾으면 하파엘 다나카는 끝이에요.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Então como a gente prova que a letra é de uma pessoa só?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글씨가 한 사람 거라는 걸 어떻게 증명하지?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Eu decorei vinte recibos. Nome, cidade, gramas. Escrevi tudo no ônibus.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영수증 스무 장 외웠어요. 이름, 도시, 그램. 버스에서 다 적었어요.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No ônibus? O Rafael não andava de ônibus!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버스에서요? 하파엘은 버스 안 탄다면서요!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Rafael desceu na Faria Lima. Quem pegou o ônibus foi o Digo.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하파엘은 파리아 리마에서 내렸어요. 버스 탄 건 지구고요.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Vinte nomes. Dá pra checar. Se esses vendedores existirem, a gente acha.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이름 스무 개. 확인할 수 있어. 판매자들이 진짜 있으면 우리가 찾아.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Já chequei três na Receita. CPF de gente morta. Desde 2019.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 명은 국세청에서 확인했어요. 죽은 사람 CPF예요. 2019년부터.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Morto vendendo ouro. Agora eu já vi de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죽은 사람이 금을 팔아. 별꼴을 다 보네.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Igual o meu fornecedor de cachaça. Ninguém sabe onde ele mora.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카샤사 납품업자랑 똑같네. 어디 사는지 아무도 몰라.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morto vende ouro, o vivo perde a vista. Quem paga a conta, hein?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죽은 사람은 금을 팔고, 산 사람은 눈을 잃고. 계산은 누가 하는 거지?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Primeiro a gente prova. Depois a gente pergunta quem paga.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먼저 증명하고. 누가 내는지는 그다음에 물어.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quero ouvir alguém que já vendeu ouro assim. Vou ligar pro Gilberto.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이렇게 금을 팔아 본 사람 얘길 듣고 싶어요. 지우베르투한테 전화할게요.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Agora? São dez da noite. Ele tá internado.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지금? 밤 열 시야. 입원 중이잖아.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 disse que não dorme. Que o mercúrio não deixa.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잠을 못 잔대요. 수은 때문에.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color w:val="1A1A1A"/>
          <w:sz w:val="22"/>
        </w:rPr>
        <w:t xml:space="preserve">   Alô? Quem é a essa hora?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여보세요? 이 시간에 누구요?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Tiago, seu Gilberto. O jornalista do hospital.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치아구예요, 지우베르투 씨. 병원에서 본 기자요.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color w:val="1A1A1A"/>
          <w:sz w:val="22"/>
        </w:rPr>
        <w:t xml:space="preserve">   Ah. O homem do avião. Fala. Aqui ninguém dorme mesmo.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아. 비행기 그 양반. 말해요. 여기선 어차피 아무도 못 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Quando o senhor vendia ouro, como era o papel? O recibo?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금 팔 때 서류는 어땠어요? 영수증이요.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color w:val="1A1A1A"/>
          <w:sz w:val="22"/>
        </w:rPr>
        <w:t xml:space="preserve">   Papel? Que papel? Eu chegava na loja de compra com o ouro no saquinho.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서류? 무슨 서류? 금을 봉지에 넣어서 매입소에 가져가는 거죠.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color w:val="1A1A1A"/>
          <w:sz w:val="22"/>
        </w:rPr>
        <w:t xml:space="preserve">   O moço pesava, pagava e escrevia uma folha. Eu nem lia.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젊은 놈이 달아 보고, 돈 주고, 종이 한 장 써요. 난 읽지도 않았어요.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nome que ele escrevia era o seu?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사람이 쓴 이름이 아저씨 이름이었어요?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color w:val="1A1A1A"/>
          <w:sz w:val="22"/>
        </w:rPr>
        <w:t xml:space="preserve">   Às vezes. Às vezes era o de um tal que eu nunca vi.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가끔은요. 가끔은 본 적도 없는 놈 이름이었고.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color w:val="1A1A1A"/>
          <w:sz w:val="22"/>
        </w:rPr>
        <w:t xml:space="preserve">   Ele perguntava o rio. Depois escrevia o número da permissão. Sempre o mesmo número.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강 이름을 물어요. 그러고는 허가 번호를 써요. 늘 같은 번호.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Mesmo o senhor trabalhando em outro lugar?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다른 데서 일하셨는데도요?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color w:val="1A1A1A"/>
          <w:sz w:val="22"/>
        </w:rPr>
        <w:t xml:space="preserve">   Moço, eu trabalhava dentro da terra dos índios. Lá não tinha permissão nenhuma.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이봐요, 난 원주민 땅 안에서 일했어요. 거긴 허가 같은 거 없었어요.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color w:val="1A1A1A"/>
          <w:sz w:val="22"/>
        </w:rPr>
        <w:t xml:space="preserve">   Mas o papel dizia que tinha. E o papel manda mais que o 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근데 종이엔 있다고 적혀 있었죠. 그리고 강보다 종이가 더 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Seu Gilberto, o senhor lembra o nome da loja de compra?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지우베르투 씨, 그 매입소 이름 기억나세요?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color w:val="1A1A1A"/>
          <w:sz w:val="22"/>
        </w:rPr>
        <w:t xml:space="preserve">   Nome eu não lembro. Mas tinha um sol pintado na parede. Um sol nascendo.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이름은 기억 안 나요. 근데 벽에 해가 그려져 있었어요. 떠오르는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 sol de novo.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또 그 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color w:val="1A1A1A"/>
          <w:sz w:val="22"/>
        </w:rPr>
        <w:t xml:space="preserve">   E a caneta. O moço tinha uma caneta azul que não emprestava pra ninguém.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펜. 그 젊은 놈은 아무한테도 안 빌려주는 파란 펜이 있었어요.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Caneta azul. Letra redonda. O "a" com rabinho.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파란 펜. 둥근 글씨. 꼬리 달린 'a'.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color w:val="1A1A1A"/>
          <w:sz w:val="22"/>
        </w:rPr>
        <w:t xml:space="preserve">   Isso eu não sei. Eu não sei ler direito, moço.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몰라요. 난 글을 잘 못 읽어요.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color w:val="1A1A1A"/>
          <w:sz w:val="22"/>
        </w:rPr>
        <w:t xml:space="preserve">   Vocês vão escrever sobre isso? Com o meu nome?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이거 기사로 쓸 거예요? 내 이름 넣어서?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Só se o senhor quiser. Se não quiser, ninguém vai saber que foi o senhor.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원하실 때만요. 원치 않으시면 아무도 아저씨인 줄 모를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color w:val="1A1A1A"/>
          <w:sz w:val="22"/>
        </w:rPr>
        <w:t xml:space="preserve">   Deixa eu pensar. Aqui do lado tem um homem que ficou cego de cachaça.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생각 좀 해 볼게요. 옆 침대에 카샤사 먹고 눈먼 사람이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color w:val="1A1A1A"/>
          <w:sz w:val="22"/>
        </w:rPr>
        <w:t xml:space="preserve">   Ele pergunta toda hora se já amanheceu. Isso me faz pensar.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사람이 날 밝았냐고 계속 물어요. 그게 자꾸 생각하게 만들어요.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É o Vito. Fala pra ele que o Zé mandou um abraço.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비투야. 제가 안부 전한다고 말해 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color w:val="1A1A1A"/>
          <w:sz w:val="22"/>
        </w:rPr>
        <w:t xml:space="preserve">   Falo. Boa noite, jornalista.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전할게요. 잘 자요, 기자 양반.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Primeira fonte: os recibos. Segunda: um vendedor que nunca escreveu o próprio recibo.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첫 번째 출처: 영수증. 두 번째: 자기 영수증을 한 번도 직접 안 써 본 판매자.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Duas fontes, Helena.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두 개의 출처예요, 엘레나.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Duas fontes. Agora falta saber quem segura essa caneta azul.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두 개. 이제 그 파란 펜을 쥔 사람이 누군지만 알면 돼.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Digo, sete e meia da manhã. Tô na esquina. Você já subiu?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지구, 아침 일곱 시 반이야. 나 모퉁이에 있어. 벌써 올라갔어?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Já. Quinta-feira, o andar vazio. Só eu e o ar-condicionado.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네. 목요일, 층이 텅 비었어요. 저랑 에어컨뿐.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Deixa a linha aberta. Se alguém chegar, desliga.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통화 켜 둬. 누가 오면 끊고.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Faltam trezentos recibos. Hoje eu digito os endereços.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영수증 3백 장 남았어요. 오늘은 주소를 입력해요.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Itaituba. Itaituba. Jacareacanga. Itaituba de novo.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이타이투바. 이타이투바. 자카레아캉가. 또 이타이투바.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Tudo Pará?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전부 파라야?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Quase tudo. Endereço de garimpeiro é assim: "Rua sem nome, perto do posto."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거의 다요. 채굴꾼 주소는 이래요. 「이름 없는 길, 주유소 근처.」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Opa. Esse é diferente. Esse é de São Paulo.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어. 이건 달라요. 상파울루예요.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São Paulo? Garimpeiro paulistano?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상파울루? 상파울루 사는 채굴꾼?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Vendedor: "Valdemar Rocha". Quinhentos gramas de ouro. Num recibo só.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판매자: 「발데마르 호샤」. 금 500그램. 영수증 한 장에.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Meio quilo? Isso dá quanto?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반 킬로? 그게 얼마야?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Uns trezentos mil reais. Com a mesma letra. A mesma caneta azul.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30만 헤알쯤요. 같은 글씨. 같은 파란 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o endereço? Lê o endereço, Digo.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주소는? 주소 읽어 봐, 지구.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Espera. A letra aqui é pequena. Zona Leste.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잠깐요. 여기 글씨가 작아요. 동부 지역.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Bom dia, Tanaka! Já chegou? Você dorme aqui?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아침, 다나카! 벌써 왔어? 여기서 자?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Bom dia, Fred! Só queria terminar antes do deadline.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아침이에요, 프레드! 데드라인 전에 끝내고 싶어서요.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Gosto disso. Café? Eu trago. Hoje é por minha conta.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좋아. 커피? 내가 가져올게. 오늘은 내가 쏜다.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Wesley, ainda tá aí? Fala baixo. Ele foi pro café.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 형, 아직 있어요? 작게 말해요. 커피 가러 갔어요.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Tô aqui. Lê logo, Digo.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 있어. 빨리 읽어, 지구야.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"Rua das Pitangueiras, quatrocentos e doze. Itaquera." A borracharia do Toninho.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「피탕게이라스 거리 412번지. 이타케라.」 토니뉴 타이어 가게예요.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o recibo de compra(매입 영수증) · escrito à mão(손으로 쓴) · o vendedor / o comprador(판매자/구매자) · a DTVM(증권중개사) · a PLG(채굴 허가) · o ouro bruto(원금) · a boa-fé(선의) · a presunção(추정) · suspender(효력을 정지하다) · a nota fiscal eletrônica(전자계산서) · o recibo frio(가짜 영수증) · a letra / a caneta(필체/펜) · a borracharia(타이어 수리점)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파리아 리마 말투 vs 채굴꾼의 말: "auditoria de compliance", "alinhado", "deadline", "política de compliance" ↔ 지우베르투 "Que papel?", "O papel manda mais que o rio."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접속법 미래 — "Se você terminar até quinta", "Se esses vendedores existirem", "Se alguém achar um pen drive", "Se alguém chegar, desliga", "Só se o senhor quiser. Se não quiser…".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직설법 미완료과거로 '예전 법'과 '예전 거래' 설명 — "Valia", "presumia", "dizia", "bastava" / 지우베르투 "Eu chegava…", "O moço pesava, pagava e escrevia".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