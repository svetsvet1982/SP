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Analista júnior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주니어 애널리스트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5화 · 서사 기능: 잠입 시작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파리아 리마 Aurora Capital 유리 빌딩 로비(월요일 아침 8시 40분, 길 건너 웨슬리와 통화) → 20층 회의실(면접·엑셀 테스트) → 20층 사무 공간(수요일, 첫 출근 · 금 데스크의 유리벽) → 벨라비스타 사무실(같은 날 밤 9시) → 20층 프레드 자리(금요일 아침 8시)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DIGO, ANA CLARA, PAULA, FRED, CAMILA, TIAGO, HELENA, BEATRIZ, FELIPE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 — 한 펀드 안의 금·연료 유통사 3곳·주유소 140곳·핀테크(「Distribuidora Sol Nascente」, 「AlvoPay」의 결제 계좌) · '묻지 않는 문화'(컴플라이언스는 말뿐)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금 데스크 = 20층 안쪽 탕비실 너머, 어깨 높이까지 불투명 유리, 카드 두 장(회색 + 금색), 안에서 일하는 사람 넷 + 프레드도 카드 소지 — "그중 한 명은 아직 못 봤다"(→10·11화) · 출입증 사진을 로비 카메라에서 땀, "여긴 다 찍혀"(→11화) · 펠리피 "출입증은 지구 씨가 갖고 있어요, 로비에 맡겨요?"(→9·12화) · 비상계단 두 곳, 커피 쪽까지 서른여덟 걸음(→11화 탈출) · 옆자리 동료 카밀라 "레치시아는 유리를 많이 쳐다봤고 어느 날 안 나왔다" vs 레치시아 본인의 '번아웃'(→레치시아 퇴사의 진짜 이유) · 프레드 "보라는 것만 봐", "질문 너무 많이 안 하는 것"(→11화) · 엑셀 테스트의 '전화번호가 같은 공급처 세 곳'(→6화 영수증) · 프레드 "거기 있던 마지막 사람은 핏이 안 맞았다"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Digo, tá me ouvindo? Tô do outro lado da avenida. Moto vermelha.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들려? 대로 건너편이야. 빨간 오토바이.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ouvindo. Tô vendo. Tô suando.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들려요. 보여요. 땀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Respira. Lembra da Letícia: ar-condicionado em dezoito graus.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숨 쉬어. 레치시아 말 기억해. 에어컨 18도.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prédio é todo de vidro. Parece que todo mundo tá me vendo.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빌딩은 전부 유리예요. 다들 절 보는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tá te vendo. Aqui todo mundo olha pro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너 안 봐. 여기선 다들 휴대폰만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é a Ana. Tô no viva-voz com o Wesley. Lembra: você é o Rafael.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아나예요. 웨슬리랑 스피커폰이에요. 기억해요, 당신은 하파엘이에요.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Rafael não tem medo. O Rafael tem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하파엘은 겁 안 내요. 하파엘은 바빠요.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Rafael tem pressa. O Rafael corre no Ibirapuera. O Rafael quer bônus.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하파엘은 바쁘다. 하파엘은 이비라푸에라를 뛴다. 하파엘은 보너스를 원한다.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der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 꼬이면?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"Pastel."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「파스텔.」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Isso. Agora vai. Quando você sair, me manda um emoji. Qualquer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이제 가. 나오면 이모티콘 보내. 아무거나.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Desligando. Bom dia. Tenho entrevista às nove. Rafael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끊어요. 안녕하세요. 9시에 면접 있어요. 하파엘 다나카요.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color w:val="1A1A1A"/>
          <w:sz w:val="22"/>
        </w:rPr>
        <w:t xml:space="preserve">   Rafael! Sou a Paula, do RH. A Letícia falou muito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하파엘! 인사팀 파울라예요. 레치시아가 얘기 많이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Prazer, Paula. Espero que ela tenha falado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파울라. 좋게 말했길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color w:val="1A1A1A"/>
          <w:sz w:val="22"/>
        </w:rPr>
        <w:t xml:space="preserve">   Falou que você é um monstro no Excel. Aqui isso é elogio.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엑셀 괴물이라던데요. 여기선 그게 칭찬이에요.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color w:val="1A1A1A"/>
          <w:sz w:val="22"/>
        </w:rPr>
        <w:t xml:space="preserve">   Esse é o crachá de visitante. Vigésimo andar. O Fred já tá te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방문자 출입증이에요. 20층. 프레드가 벌써 기다려요.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Fred é...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프레드는… 어떤 분이에요?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color w:val="1A1A1A"/>
          <w:sz w:val="22"/>
        </w:rPr>
        <w:t xml:space="preserve">   Rápido. Se você for rápido, ele gosta. Se for devagar, ele marca outro call.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빨라요. 빠르면 좋아하고, 느리면 다른 콜을 잡아요.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Paula, é ele? O indicado da Martins?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파울라, 이 친구야? 마르칭스 추천?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Fala, Tanaka. Fred. Vem, vem. Tenho vinte minutos até o próximo call.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반가워, 다나카. 프레드야. 와, 와. 다음 콜까지 20분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Senta. Água? Café? Kombucha? A gente tem de tudo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물? 커피? 콤부차? 여긴 다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Café, por favor. Puro.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주세요. 블랙으로.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Puro. Gostei. Sem frescura. Me conta tua trajetória.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블랙. 좋네. 깔끔하고. 커리어 얘기해 봐. 2분.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anos numa boutique de dados. Entreguei resultado em projetos de alta complexidade.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 부티크에서 2년. 고난도 프로젝트에서 결과를 딜리버했습니다.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Boutique. Qual?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부티크. 어디?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Pequena. Fechou no ano passado. O sócio foi morar em Portugal.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데요. 작년에 문 닫았어요. 대표가 포르투갈로 이민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Clássico. Todo mundo vai pra Portugal. Eu vou quando me aposentar, aos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전형적이네. 다들 포르투갈 가지. 나도 마흔에 은퇴하면 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Por que a Aurora, Tanaka?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오로라야, 다나카?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 eu quero performar num lugar que entrega acima do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 이상을 딜리버하는 곳에서 퍼포먼스를 내고 싶어서요.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Ok, ok. Todo mundo decora essa. Vamos ver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오케이, 오케이. 그건 다들 외워 와. 진짜 실력을 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Tá vendo esse notebook? Tem uma planilha aí. Três mil linhas. Uma bagunça.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노트북 보여? 스프레드시트 하나 있어. 3천 줄. 엉망진창이야.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Notas de compra de um mês. Quero o total por fornecedor e as duplicadas.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달 치 매입 명세서야. 공급처별 합계랑 중복 건 뽑아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Quanto tempo eu tenho?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시간은 얼마나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último candidato levou quarenta minutos. E errou.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지난번 지원자는 40분 걸렸어. 그리고 틀렸지.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Posso usar tabela dinâmica?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피벗 테이블 써도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Pode usar até reza.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기도를 써도 돼.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Enquanto você faz, eu respondo uns e-mails. Finge que eu não tô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하는 동안 난 메일 좀 답할게. 나 없는 셈 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Primeiro, limpar os espaços. Depois, padronizar os CNPJs.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먼저 공백 정리. 그다음 CNPJ 형식 통일.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Uhum.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PROCV aqui, não. Melhor PROCX. É mais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VLOOKUP 말고. XLOOKUP이 낫겠다. 더 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Você fala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혼잣말해?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Desculpa. Eu falo com a planilha. Ela responde melhor que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스프레드시트랑 얘기해요. 사람보다 대답을 잘하거든요.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Ha! Essa eu vou roubar pra reunião do board.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그거 보드 회의 때 써먹어야겠다.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Total por fornecedor na aba dois. Duplicadas em vermelho na aba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공급처별 합계는 두 번째 탭. 중복은 세 번째 탭에 빨간색으로.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Já? Faz quanto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벌써? 얼마나 걸렸지?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minutos. Mas tem uma coisa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11분이요. 근데 이상한 게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Estranha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이상한데?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fornecedores diferentes com o mesmo telefone. Tá na aba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서로 다른 공급처 세 곳이 전화번호가 같아요. 네 번째 탭에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Aba quatro? Eu não pedi aba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번째 탭? 네 번째 탭은 안 시켰는데.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Desculpa. Força do hábito. Eu olho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습관이에요. 전부 보는 편이라.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Relaxa. É dado de teste, inventado. Mas gostei do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테스트용으로 지어낸 데이터야. 근데 눈썰미는 마음에 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Só uma dica, Tanaka. Aqui você olha o que mandarem você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팁 하나만, 다나카. 여기선 보라고 하는 것만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Entendido. Foco no escopo.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스코프에 집중.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"Foco no escopo." Cara, você já fala a nossa língua.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「스코프에 집중.」 야, 벌써 우리 말을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Onze minutos. O meu recorde é quinze. Não conta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11분. 내 기록은 15분이야. 아무한테도 말하지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Paula! Pode preparar a proposta. Ele começa na quarta.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파울라! 오퍼 준비해. 수요일부터 출근이야.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color w:val="1A1A1A"/>
          <w:sz w:val="22"/>
        </w:rPr>
        <w:t xml:space="preserve">   Já? Você não ia ver mais dois candidatos?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두 명 더 본다면서요?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Cancela. Quando eu achar o cara certo, eu não espero.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취소해. 맞는 사람 찾으면 난 안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Obrigado, Fred. Eu não vou decepcionar.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프레드. 실망시키지 않을게요.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Não agradece. Entrega. Bem-vindo à Aurora,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고마워하지 말고 딜리버해. 오로라에 온 걸 환영해, 다나카.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Tanaka? Sou a Camila. O Fred pediu pra eu te mostrar 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다나카? 난 카밀라. 프레드가 층 구경시켜 주래.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Prazer, Camila. Hoje é quarta, meu primeiro dia. Pode me chamar de Rafael.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카밀라. 오늘 수요일, 첫날이에요. 하파엘이라고 불러도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Aqui ninguém usa primeiro nome. Você vai ser Tanaka pra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아무도 이름 안 불러. 넌 영원히 다나카야.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Aqui é o nosso time. Fundos multimercado. Ali é o café. O café é sagrado.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여기가 우리 팀. 멀티마켓 펀드. 저기가 커피. 커피는 신성해.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aquela sala de vidro, depois da copa?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탕비실 너머 저 유리방은요?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Aquilo é a mesa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저건 금 데스크야.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Mesa de ouro? Parece um aquário.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데스크요? 수족관 같은데요.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Aquário de peixe caro. Vidro fosco até o ombro. Ninguém vê as telas.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비싼 물고기 수족관이지. 어깨까지 불투명 유리라 화면이 안 보여.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como se entra?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들어가요?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Dois cartões. O cinza, que todo mundo tem. E o dourado, que quase ninguém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카드 두 장. 다들 있는 회색. 그리고 거의 아무도 없는 금색.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Passa um, a porta pisca. Passa o outro, ela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대면 문이 깜빡여. 다른 하나 대면 열려.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quem tem o dourado?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금색은 누가 가지고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Quatro pessoas trabalham lá. E o Fred tem cartão também,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일하는 사람이 넷. 그리고 물론 프레드도 카드가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que eles fazem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안에서 뭘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Compram e vendem ouro, né? Pelo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사고팔겠지? 이름으로 봐선.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nunca perguntou?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 안 물어봤어요?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Primeiro dia, Tanaka. Conselho de amiga: ninguém pergunta o que não é da sua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첫날이잖아, 다나카. 친구로서 충고: 아무도 자기 데스크 아닌 일은 안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Entendido. Foco no escopo.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스코프에 집중.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Isso. Você aprende rápido. A Martins não aprendeu.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빨리 배우네. 마르칭스는 못 배웠는데.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Martins? Você conhecia?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마르칭스요? 알았어요?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Sentava aí, onde você tá. Ela olhava muito pro vidro.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앉은 거기 앉았었어. 유리 쪽을 많이 쳐다봤지.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Um dia ela não veio mais. "Burnout." Pelo menos foi o que disseram.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날 안 나왔어. '번아웃.' 적어도 그렇게들 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Bom, teu login. Senha provisória. Troca quando entrar no sistema.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네 로그인. 임시 비밀번호. 시스템 들어가면 바꿔.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cartão cinza?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회색 카드는요?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Tá aqui. Com foto e tudo. Tiraram da câmera da portaria, na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여기. 사진까지 다 있어. 월요일에 로비 카메라에서 땄대.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 câmera? Eu nem sabia que tava sendo filmado.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카메라요? 찍히는 줄도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Aqui tudo é filmado, Tanaka. Até o café. Principalmente 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찍혀, 다나카. 커피까지. 특히 커피.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Tanaka! Primeira tarefa. Te mandei um arquivo. Distribuidoras e postos.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첫 업무. 파일 보냈어. 유통사랑 주유소.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Postos de gasolina? Num fundo de investimento?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주유소요? 투자 펀드에요?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Diversificação, Tanaka. Ouro, combustível, fintech. Tudo que gira dinheiro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분산 투자야, 다나카. 금, 연료, 핀테크. 현금 도는 건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Quero o faturamento por posto, mês a mês. Até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주유소별 매출, 월별로. 금요일까지.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Quantos postos?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주유소가 몇 곳이에요?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Cento e quarenta. Três distribuidoras. A maior é a Sol Nascente.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140곳. 유통사 세 곳. 제일 큰 데가 솔 나센치.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Sol Nascente. Nome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 나센치. 이름 예쁘네요.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logo também é bonito. Igual ao nosso. Coincidência de família.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로고도 예뻐. 우리 거랑 똑같아. 집안 내력 같은 우연이지.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Os pagamentos passam todos pela AlvoPay. Conta de pagamento. Mais ágil que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결제는 전부 알보페이로 가. 결제 계좌. 은행보다 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AlvoPay também é do grupo?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알보페이도 그룹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Tanaka. Escopo.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다나카. 스코프.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Escopo. Desculpa. Até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스코프. 죄송해요. 금요일까지요.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Nove da noite e ainda de colete? O Rafael pegou gosto!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아홉 시인데 아직 조끼예요? 하파엘이 맛 들였네!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Esqueci que tava usando. Ele gruda na pele.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입고 있는 것도 잊었어요. 피부에 달라붙어요.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Conta tudo.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얘기해 봐. 처음부터.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mesa de ouro fica no fundo, depois da copa. Vidro fosco até o ombro.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 데스크는 층 안쪽, 탕비실 너머에 있어요. 어깨까지 불투명 유리.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entrar, dois cartões. O cinza, que eu tenho. O dourado, que ninguém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들어가려면 카드 두 장. 회색은 저도 있고, 금색은 아무도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Ninguém, quantos?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아무도라니, 몇 명?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 lá dentro, como a Letícia disse. Mais o Fred. Um eu ainda não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넷, 레치시아 말대로요. 거기에 프레드. 그중 한 명은 아직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saída? Tem escada de incêndio?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출구는? 비상계단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Duas. Uma do lado do café. Eu contei os passos. Trinta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개요. 하나는 커피 쪽. 걸음 수 세 봤어요. 서른여덟 걸음.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Esse é o Digo que eu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내가 아는 지구지.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outra coisa. A Camila disse que a Letícia "olhava muito pro vidro".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있어요. 카밀라가 레치시아가 '유리 쪽을 많이 쳐다봤다'고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que um dia ela simplesmente não veio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어느 날 그냥 안 나왔대요.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Ela contou que saiu por burnout. Uma das duas versões tá incompleta.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본인은 번아웃으로 나왔다고 했죠. 둘 중 한 버전은 빠진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Vale pra Letícia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개의 출처야, 치아구. 레치시아한테도 마찬가지야.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Amanhã eu pergunto pra ela.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내일 물어볼게요. 차분하게.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Digo, que incrível. Te deram crachá com foto já no primeiro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씨, 대단해요. 첫날부터 사진 붙은 출입증을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foto. Tiraram da câmera da portaria. Eu nem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사진까지. 로비 카메라에서 땄대. 나도 몰랐어.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Nossa. E o crachá fica com você ou eles guardam lá na portaria?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출입증은 지구 씨가 갖고 다녀요, 아니면 로비에 맡겨요?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Fica com ele. E não sai da mochila dele. Nem pra mostrar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갖고 있어요. 그리고 가방에서 꺼내지도 마요. 우리한테 보여 주려고도요.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Claro. Faz sentido. Desculpa, curiosidade de estagiário.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맞는 말이에요. 죄송해요, 인턴의 호기심이에요.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trabalho? O que te deram pra fazer?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일은? 뭘 맡겼어?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Postos de gasolina. Cento e quarenta. Três distribuidoras. A maior, Sol Nascente.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주유소요. 140곳. 유통사 세 곳. 제일 큰 데가 솔 나센치.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Sol Nascente. O sol do adesivo. O sol da cesta de Natal.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 나센치. 스티커의 그 해. 크리스마스 바구니의 그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Fred disse, rindo: "Coincidência de família."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프레드가 웃으면서 그랬어요. 「집안 내력 같은 우연이지.」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acha que é coincidência. Ele acha que é piada.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우연이라고 생각 안 하는 거야. 농담이라고 생각하는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você abrir esses números, Digo, não copia nada. Só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숫자들 열 때, 지구, 아무것도 복사하지 마. 보기만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preciso copiar. Eu lembro.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복사할 필요 없어요. 기억하니까요.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nada no celular. Nem foto da tela. Se alguém vir,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휴대폰엔 아무것도. 화면 사진도 안 돼요. 누가 보면 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 no celular. Tudo aqui. Na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휴대폰엔 아무것도. 전부 여기. 머릿속에.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Cabeça boa. Mas come alguma coisa, Digo. Tá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머리는 좋은데. 뭐라도 좀 먹어, 지구야. 얼굴 하얘.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Tanaka! Sexta, oito da manhã, e o relatório já tá na minha caixa?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금요일 아침 여덟 시인데 보고서가 벌써 내 메일함에?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Mandei ontem à noite. Achei melhor entregar antes do deadline.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보냈어요. 데드라인 전에 딜리버하는 게 나을 것 같아서요.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Cento e quarenta postos, mês a mês, com gráfico. Em dois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 140곳, 월별로, 그래프까지. 이틀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Sabe quanto tempo o último júnior levou nisso? Três semanas.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지난번 주니어는 이거 얼마나 걸렸는지 알아? 3주.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só automatizei. Uma macro e umas fórmulas.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자동화만 했어요. 매크로 하나랑 수식 몇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"Só automatizei." Cara, é assim que se fala no board.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「자동화만 했어요.」 야, 보드에선 그렇게 말하는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Uma pergunta. Teve alguma coisa que te chamou atenção?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하나. 눈에 띄는 거 있었어?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 fora do escopo, Fred.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스코프 밖의 건 없었어요, 프레드.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Resposta certa. Você aprende rápido,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정답. 빨리 배우네,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Fred, o pessoal do ouro tá chamando. Disseram que é urgente.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프레드, 금 쪽 사람들이 불러요. 급하대요.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Lá sempre é urgente. Já vou.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거긴 늘 급해. 금방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Fred, posso perguntar uma coisa? Dentro do escopo.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프레드, 하나 물어봐도 돼요? 스코프 안에서요.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Pergunta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물어.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que um júnior precisa fazer pra crescer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주니어가 크려면 뭘 해야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Entregar. Entregar e não fazer pergunta demais. Você tá indo bem nas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딜리버하는 거. 딜리버하고 질문은 너무 많이 안 하는 거. 둘 다 잘하고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Olha, a mesa de ouro tá precisando de alguém bom de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있잖아, 금 데스크에 스프레드시트 잘하는 사람이 필요하거든.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Ah,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último que tava lá... não tinha fit.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있던 마지막 친구가… 핏이 안 맞았어.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Então é o seguinte, Tanaka. Continua performando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이렇게 하자, 다나카. 계속 이렇게 퍼포먼스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Se o resultado for bom, mês que vem eu te mando pra mesa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실적 좋으면 다음 달엔 금 데스크로 보내 줄게.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entrevista(면접) · o crachá de visitante(방문자 출입증) · a proposta(채용 제안) · a tabela dinâmica(피벗 테이블) · a aba(시트 탭) · o fornecedor(공급처) · a mesa de ouro(금 데스크) · o vidro fosco(불투명 유리) · o cartão dourado(금색 카드) · a distribuidora(연료 유통사) · o posto(주유소) · o faturamento(매출) · a conta de pagamento(결제 계좌)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파리아 리마 말투: "fazer/marcar um call", "entregar", "performar", "o board", "deadline", "foco no escopo", "não tinha fit" ↔ 팀 구어: "Tô suando", "Se der ruim", "Come alguma coisa".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você sair, me manda um emoji", "Se você for rápido, ele gosta", "Quando eu achar o cara certo", "Quando você abrir esses números", "Se alguém vir, acabou", "Se o resultado for bom", "o que mandarem você olhar".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인칭부정사·접속법 — "O Fred pediu pra eu te mostrar o andar", "Espero que ela tenha falado bem".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