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Lacres trocados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바뀐 봉인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4화 · 서사 기능: 데이터 단서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사무소(산투스 방문 이틀 뒤 월요일 아침~오후) · 1층 바 「Bar do Zé」(점심) · 아를린두와의 전화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FELIPE, HELENA, DIGO, TIAGO, ANA CLARA, WESLEY, BEATRIZ, ZÉ, ARLINDO(전화)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 — 립온/립오프와 봉인(lacre) 바꿔치기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펠리피의 혼자 있을 때의 짧은 전화와 "그분 혼자 사세요?"(→10~11화 아를린두 실종) · 웨슬리 "과루자에 친구가 있어"(→8화 치쿠) · 아를린두 "그 신문쟁이 얼굴로는 가지 마"(→5화 위장, 7화 킨텔라) · 실장 도라의 이름 첫 등장(→5화) · 치아구의 수습 시절 항구 출입(→5화) · 찢긴 타이어 네 개(1부 15화) · 아를린두의 3화 조건(집 전화만, 전화로 봉인 얘기 금지, 번호는 토요일에 종이로) · 지구의 데이터 출처: 터미널 사이트의 공개 컨테이너 조회(반입 시 봉인 번호) + 선사 사이트의 선하증권(출항 시 봉인 번호)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dia! Café passado. Com canela pra Helena, cappuccino pra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아침이에요! 커피 내렸어요. 엘레나 씨는 시나몬, 아나 씨는 카푸치노.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Felipe, você decorou o café de todo mundo em duas semanas?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2주 만에 모두 커피 취향을 다 외운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o Digo, com leite de aveia. Hoje com uma colher de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씨는 귀리 우유. 오늘은 설탕 한 스푼 넣었어요.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Açúcar? Eu não pedi açúcar. Mas tá perdoado.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설탕? 나 설탕 달란 적 없는데. 그래도 봐줄게.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Açúcar. Logo hoje. Senta todo mundo. Sábado eu e a Helena fomos a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설탕이라니. 하필 오늘. 다들 앉아요. 토요일에 저랑 엘레나가 산투스에 다녀왔어요.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aí? Como foi com o tal do Seu Arlindo?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그래서요? 그 세우 아를린두라는 분이랑은 어땠어요?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senhor de setenta e quatro anos, com uma memória melhor que a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일흔네 살 어르신인데 기억력이 저보다 좋아요.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trabalhava no porto quando o Tiago ainda usava fralda.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치아구가 기저귀 찰 때부터 항구에서 일하던 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ele falou o quê? Contou alguma coisa útil?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뭐래요? 쓸 만한 얘기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Explicou o rip-on, rip-off. Eles colocam a droga num contêiner normal.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립온, 립오프를 설명해 줬어요. 정상 컨테이너에 마약을 넣는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na Europa alguém tira antes do dono da carga abrir.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유럽에서 화주가 열기 전에 누가 빼내는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exportador nem sabe? O açúcar viaja inocente?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수출업체는 모르고요? 설탕은 아무것도 모른 채 가고?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Às vezes não sabe. Às vezes finge que não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모를 때도 있고, 모르는 척할 때도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como eles abrem o contêiner sem ninguém perceber? Tem lacre.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아무도 모르게 컨테이너를 어떻게 열어요? 봉인이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Aí é que tá. Eles cortam o lacre e colocam outro. Com outro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봉인을 끊고 다른 걸 달아요. 번호가 다른 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Desculpa, o que é um lacre exatamente? É tipo um cadeado?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죄송한데, 봉인이 정확히 뭐예요? 자물쇠 같은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Quase. É uma trava de plástico ou metal, com número. Só abre cortando.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비슷해. 번호 찍힌 플라스틱이나 쇠 잠금장치야. 끊어야만 열려.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Seu Arlindo disse: "Lacre não fala, mas conta tudo."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아를린두가 그러더라. "봉인은 말은 안 해도 다 알려 준다."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que mais ele disse? Tá com uma cara,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뭐라고 했어요? 표정이 심상치 않은데요,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fim, ele disse: "A empresa mais limpa é a mais suja."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마지막에 이러더라고요. "가장 깨끗한 회사가 가장 더러운 법이지."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Bonito. Mas frase bonita não entra em planilha. E os números?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멋있네요. 근데 멋진 말은 스프레드시트에 안 들어가요. 번호는요?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Esse é o trato. A gente leva os números, ele lê. Só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조건이에요. 우리가 번호를 가져가면 그분이 읽어 줘요. 서류만.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de onde vêm esses números, Tiago? Isso é publicável?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번호는 어디서 나와요, 치아구? 이거 보도할 수 있는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 próprio terminal. O site tem consulta de contêiner. Aberta pra qualquer cliente.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터미널 자체에서요. 사이트에 컨테이너 조회가 있어요. 고객이면 누구나 볼 수 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"Aberta pra qualquer cliente." Vou ler os termos de uso com calma.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"고객이면 누구나"라. 이용 약관을 찬찬히 읽어 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site da armadora mostra o conhecimento de embarque. Pra rastrear a carga.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선사 사이트엔 선하증권이 나와요. 화물 추적용으로.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Fala português, Digo. Conhecimento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 말로 해요, 지구. 무슨 증권이요?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Conhecimento de embarque. É o documento da carga no navio.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선하증권. 배에 실린 화물의 서류예요.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Diz o que vai, quem mandou, pra onde vai. E o número do lacre.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뭐가 실렸고, 누가 보냈고, 어디로 가는지. 그리고 봉인 번호도요.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consulta do terminal também tem o número do lacre. Na entrada.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터미널 조회에도 봉인 번호가 있어요. 반입할 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o mesmo contêiner tem o número anotado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같은 컨테이너 번호가 두 번 적혀 있는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Isso. Quando entra no terminal e quando o navio sai.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터미널에 들어올 때, 그리고 배가 떠날 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se os dois números são diferentes...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두 번호가 다르면…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Alguém abriu o contêiner no meio do caminho.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중간에 누가 컨테이너를 연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puxando os dados. Todo contêiner de açúcar do Terminal Atlântico. Caramba.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데이터 긁어 오는 중이에요. 아틀란치쿠 터미널 설탕 컨테이너 전부. 와, 이런.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Mil e duzentos contêineres. Dois anos de exportação.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천이백 개요. 2년 치 수출이에요.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Quer ajuda, Digo? Eu posso copiar os números pra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도와드릴까요, 지구 씨? 번호 옮겨 적어 드릴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Valeu, Felipe, mas o robô copia mais rápido que nós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고마워, 펠리피. 근데 로봇이 우리 둘보다 빨라.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Então eu faço mais café. Vai ser um dia longo,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커피 더 내릴게요. 긴 하루가 되겠네요?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Esse menino é bom demais pra ser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얘는 너무 착해서 진짜 같지가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Corvo disse pra não confiar em ninguém novo. Cuidado com 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코르부가 새로 온 사람은 믿지 말랬지. 커피 조심해.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Pode confiar, Helena. Só coloquei veneno no leite de aveia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믿으셔도 돼요, 엘레나 씨. 독은 지구 씨 귀리 우유에만 넣었어요.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isso o açúcar. Pra disfarçar o gosto.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설탕을 넣었구나. 맛 숨기려고.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Foco, gente. Digo, quanto tempo pra cruzar tudo?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집중해요, 여러분. 지구, 전부 대조하는 데 얼마나 걸려요?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robô puxa um contêiner a cada três segundos. Faz 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로봇이 3초에 컨테이너 하나씩 가져와요. 계산해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sou jornalista, Digo. Conta não é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기자야, 지구. 계산은 내 담당이 아니지.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Uma hora pra puxar, uma hora pra cruzar. Duas horas.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가져오는 데 한 시간, 대조에 한 시간. 두 시간이요.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enquanto isso, a gente faz o quê? Eu e a 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그동안 우린 뭐 해요? 나랑 아나는?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Pensem em como fotografar um terminal sem entrar nele.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들어가고 터미널 찍는 방법을 생각해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Teleobjetiva. Do outro lado do canal, em Guarujá. Eu conheço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망원렌즈요. 운하 건너편 과루자에서. 거기 제가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conhece todo lugar que tem moto,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오토바이 다니는 데는 다 알지, 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Guarujá eu conheço desde moleque. Tenho um amigo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과루자는 꼬맹이 때부터 알아. 거기 친구도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Primeiro os números. Depois a gente pensa em lente.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숫자. 렌즈는 그다음에 생각하자.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ninguém vai a terminal nenhum sem falar comigo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나랑 먼저 얘기하기 전엔 아무도 터미널 근처에도 가지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Tiago, esse Seu Arlindo mora sozinho? Ele tem família perto?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씨, 그 세우 아를린두는 혼자 사세요? 가족은 근처에 있고요?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Mora sozinho, com um canário. A mulher morreu faz uns anos.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혼자 살아, 카나리아 한 마리랑. 부인은 몇 년 전에 돌아가셨고. 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Nada. Setenta e quatro anos, sozinho... Fiquei preocupado com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아니에요. 일흔넷에 혼자라니… 걱정돼서요.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também fico. Ele é teimoso. Não quer celular novo, não quer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그래. 고집이 세. 새 휴대폰도 싫대, 아무것도 싫대.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Gente da velha guarda é assim. Confia no papel, não no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옛날 사람들은 그래. 전화보다 종이를 믿지.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Pronto, o programa tá lendo. Agora é esperar. Alguém aí quer pastel?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됐어요, 프로그램이 읽는 중이에요. 이제 기다리면 돼요. 파스텔 먹을 사람?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Meio-dia. Vamos descer pro Zé. Felipe, vem com a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시네. 제네 가게로 내려가자. 펠리피, 같이 갈래?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Já desço. Só vou organizar as pastas da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곧 내려갈게요. 베아트리스 씨 서류철만 정리하고요.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mexe no meu computador, hein! Ele tá trabalhando.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컴퓨터는 건드리지 마! 일하는 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Pode deixar. Nem encosto.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걱정 마세요. 손도 안 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Alô. Sim, sou eu. Tô sozinho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여보세요. 네, 저예요. 지금 혼자예요.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Santos, sim. Um despachante aposentado. Ainda não sei mais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산투스요. 은퇴한 통관사요. 아직 그 이상은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Tá bom. Eu ligo quando souber. Tchau.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알게 되면 전화할게요. 끊어요.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Olha a turma! Pastel de carne, de queijo e de palmito saindo!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왔네! 고기, 치즈, 팔미토 파스텔 나갑니다!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Cadê o menino novo? Aquele que sabe o nome de todo mundo?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새로 온 애는? 모두 이름 다 외운 그 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lá em cima arrumando pasta. Ele adora uma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위에서 서류철 정리 중이에요. 서류철을 엄청 좋아해요.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Ontem ele perguntou o nome da minha neta. Ninguém pergunta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그 애가 내 손녀 이름을 묻더라고. 그런 거 아무도 안 묻는데.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Educação, Zé. Coisa rara hoje em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예의 바른 거지, 제. 요즘 보기 드문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você já foi pro porto de Santos?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산투스 항구 가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Fui, nos anos oitenta. Eu descarregava navio quando era 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 봤지, 80년대에. 젊을 때 배에서 짐 내렸어.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Sério, Zé? Você era estivador?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진짜요, 제? 하역 일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Era. Saco de café nas costas, sessenta quilos. Por isso hoje só sirvo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했지. 커피 자루 60킬로를 등에 지고. 그래서 지금은 커피만 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Naquele tempo, a gente sabia o que tinha dentro de cada saco.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그땐 자루마다 뭐가 들었는지 다 알았지.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hoje ninguém sabe o que tem dentro de cada contêiner.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요즘은 컨테이너마다 뭐가 들었는지 아무도 모르죠.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Meu celular apitou. O programa terminou. Sobe todo mundo!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 알림 왔어요. 프로그램 끝났어요. 다들 올라가요!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os pastéis? Vão esfriar!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파스텔은? 식는데!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Leva lá pra cima, Zé. Põe na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위로 갖다줘요, 제. 외상으로.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 conta de vocês já tá maior que um navio.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외상은 벌써 배 한 척보다 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Olha a tela. Mil e duzentos contêineres. A maioria tá certinha.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화면 봐요. 천이백 개. 대부분은 멀쩡해요.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maioria. E a minoria?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대부분이라. 나머지는?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Catorze. Catorze contêineres com o lacre trocado.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열네 개요. 봉인이 바뀐 컨테이너 열네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Catorze. Entraram no terminal com um número e saíram com outro.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열넷. 터미널에 들어올 땐 이 번호, 나갈 땐 다른 번호.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Nossa. Catorze é muito ou é pouco?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열넷이면 많은 거예요, 적은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Em mil e duzentos, é pouco. Mas não é erro de digitação.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천이백 개 중엔 적지. 근데 오타는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Erro de digitação muda um número. Aqui muda o lacre inteiro. Até a marca.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오타면 숫자 하나가 바뀌지. 여긴 봉인이 통째로 바뀌었어. 제조사까지.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pra onde foram esses catorze?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열네 개는 어디로 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Doze pra Antuérpia, dois pra Roterdã. Todos de açúcar. Todos da FerrazLog.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열둘은 앤트워프, 둘은 로테르담. 전부 설탕. 전부 페하스로그.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Calma. A FerrazLog leva metade do açúcar do porto. Isso sozinho não prova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페하스로그는 항구 설탕의 절반을 실어요. 그것만으론 증명이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Concordo. Por isso eu olhei outra coluna. A do despachante.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동의해요. 그래서 다른 열을 봤어요. 통관사 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Mil e duzentos contêineres, vinte e poucos despachantes diferentes.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 천이백 개에 통관사는 스무 곳 남짓.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os catorze contêineres trocados passaram por um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봉인 바뀐 열네 개는 딱 한 곳을 거쳤어요.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Fala logo, Digo! Que suspense!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말해요, 지구! 뜸 들이지 말고!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Despachos Litoral Limitada. Todos os catorze. Nenhuma exceção.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데스파슈스 리토라우 유한회사. 열네 개 전부. 예외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não mentem.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해요. 사람이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Despachos Litoral. Quem paga a conta desse escritório?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데스파슈스 리토라우. 그 사무실 돈줄은 누구지?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Antes de comemorar: duas fontes, Tiago. Uma planilha é uma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축하하기 전에. 출처 둘이야, 치아구. 스프레드시트는 하나고.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Vou ligar pro Seu Arlindo. No fixo, como ele pediu.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세우 아를린두한테 전화할게요. 그분 말대로 집 전화로.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vai falar de lacre no telefone? Ele não proibiu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전화로 봉인 얘길 하게요? 그분이 그거 금지했잖아요?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Proibiu. Vou falar só de um nome. Tá chamando...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금지했죠. 이름 하나만 말할 거예요. 신호 가요…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Alô? Quem fala? Se for do banco, eu já morri.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누구요? 은행이면 나 벌써 죽었소.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Arlindo, é o Tiago. Do sábado, com 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아를린두, 치아구예요. 토요일에 엘레나랑 갔던.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Ah, o moço da merenda. Fala, filho. Mas fala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급식 기사 쓴 젊은이. 말해 봐, 얘야. 짧게.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só um nome. O senhor conhece a Despachos Litoral?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하나만요. 데스파슈스 리토라우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Conheço. Quem não conhece? Fica aqui na Rua do Comércio, perto de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알지. 누가 모르겠어? 여기 코메르시우 거리, 우리 집 근처에 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Quando eu trabalhava, era um escritório pequeno. Dois funcionários e um cachorro.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일할 땐 작은 사무실이었지. 직원 둘에 개 한 마리.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Hoje tem prêmio na parede, certificado da Receita, tudo em ordem.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벽에 상패, 세관 인증서, 다 반듯하지.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Nunca levaram uma multa. Nem uma. Em quinze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벌금 한 번 안 맞았어. 한 번도. 15년 동안.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empresa mais limpa...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가장 깨끗한 회사가…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...é a mais suja. Você aprende rápido, 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…가장 더러운 법이지. 빨리 배우는구먼, 젊은이.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manda lá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거긴 누가 맡고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 Dora. Era menina, servia café. Hoje carimba mais que cartório.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도라. 커피 나르던 꼬마였는데, 지금은 등기소보다 도장을 더 찍어.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Arlindo, a gente tem catorze números. Posso levar pro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아를린두, 우리한테 번호가 열네 개 있어요. 가져가도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Número no telefone, não. Traz no sábado, num papel. Você e 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전화로 번호는 안 돼. 토요일에 종이에 적어 와. 자네랑 엘레나만.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Mas, filho, não vai lá com essa sua cara de jornal.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얘야, 그 신문쟁이 얼굴로는 거기 가지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deixar. Obrigado, Seu Arlindo. Se cuida.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고마워요, 세우 아를린두. 몸조심하세요.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Eu me cuido há setenta e quatro anos. Quem precisa é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일흔네 해째 조심하며 살아. 조심해야 할 건 자네야.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conhece o escritório e a dona. No sábado, ele lê os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사무실도 실장도 아는 분이야. 토요일엔 번호를 읽어 줄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Até lá, nada é publicável. E depois ainda falta documento lá de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그때까진 아무것도 보도 못 해요. 그다음에도 안쪽 서류가 필요하고요.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eu entro. Faxineira, recepcionista, o que for. Deixa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제가 들어갈게요. 청소부든 안내원이든. 저한테 맡겨요.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lá ninguém fala de cozinha. Fala de frete, guia, porão, conhecimento.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거긴 주방 얘기 안 해요. 운임, 신고서, 화물칸, 선하증권 얘기죠.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aprendo. Aprendi a cortar cebola em dois dias.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배우면 돼요. 양파 써는 것도 이틀 만에 배웠어요.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entra em lugar nenhum hoje. Primeiro a gente estuda o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아무도 어디에도 안 들어가. 먼저 그 사무실부터 공부하자.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tô no site deles. Bonito. Foto de navio, missão, valores...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그 회사 사이트 들어왔어요. 예쁘네요. 배 사진, 미션, 가치…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"Transparência e confiança desde 1998." Claro.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"1998년부터 투명성과 신뢰." 그렇겠지.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Posso ajudar a pesquisar? Eu sou bom em rede social.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조사 도와드려도 될까요? 저 SNS 잘해요.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Pode. Procura os funcionários. Quem trabalha lá, quem saiu.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직원들 찾아봐. 누가 일하고 누가 나갔는지.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Deixa comigo. Ops, essa frase é da Ana,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주세요. 앗, 이건 아나 씨 말이죠?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minha, mas eu empresto. Com juros.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거지만 빌려줄게. 이자 붙여서.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o Seu Arlindo falou da sua cara. Ele tem razão.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세우 아를린두가 형 얼굴 얘기했잖아요. 맞는 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Depois da merenda, minha foto tava em todo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급식 기사 이후로 내 사진이 사방에 깔렸지.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alguém cortou seus pneus. Não esquece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타이어도 찢었고요. 그거 잊지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esqueço. Paguei quatro pneus novos. Eu sei quem paga 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잊어요. 새 타이어 네 개 값 냈어요. 계산은 누가 하는지 잘 알죠.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Ótimo. Então você fica aqui, longe de Santos, e escreve.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그럼 넌 산투스에서 멀리, 여기서 기사나 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Sim,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알겠습니다.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Opa. Espera. Olha isso aqui, no site deles. "Trabalhe conosco".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어. 잠깐. 여기 봐요, 그 사이트에. "채용 안내".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que foi,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뭔데,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 anúncio de vaga. Publicado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채용 공고예요. 어제 올라왔어요.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Vaga de quê? Faxineira? Eu falei!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자리요? 청소부? 내가 말했잖아요!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Não. Escuta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들어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"Despachos Litoral contrata aprendiz. Início imediato. Conhecimento de documentação portuária é diferencial."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"데스파슈스 리토라우, 견습생 채용. 즉시 근무. 항만 서류 지식 보유자 우대."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Aprendiz. Alguém que não sabe nada e faz tudo que mandam.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견습생이라. 아무것도 모르고 시키는 건 다 하는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Aprendiz de despachante... Que interessante.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통관사 견습생이라… 흥미롭네요.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Para de sorrir. Eu conheço esse sorriso.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웃지 마. 나 그 웃음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"Documentação portuária." Helena, eu cobria o porto quando era foca.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"항만 서류." 엘레나, 저 수습 때 항구 출입 기자였잖아요.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lacre — 봉인 / contêiner — 컨테이너 / conhecimento de embarque — 선하증권 / guia de exportação — 수출 신고서 / despachante — 통관사 / terminal — 터미널 / navio — 배 / carga — 화물 / porão — 화물칸 / frete — 운임 / estivador — 하역 노동자 / aprendiz — 견습생 / vaga — 채용 자리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1: 완료과거 vs 미완료과거 — "Sábado eu fui a Santos"(한 번의 사건) vs "Ele trabalhava no porto quando você ainda usava fralda", "Eu descarregava navio quando era moço"(과거의 배경·습관).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2: 미완료과거의 반복·습관 — "Ele fotografava os papéis", "eu cobria o porto quando era foca". 'quando + 미완료과거'로 시절을 말한다.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3: 구어 강조 "Aí é que tá"(바로 그거야), "Quem precisa é você" — quem … é 분열문.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