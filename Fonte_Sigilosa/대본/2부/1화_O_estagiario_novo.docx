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estagiário novo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새 인턴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1화 · 서사 기능: 2부 도입 · 첩자 복선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Agência Lume 사무소(1부 15화 3주 뒤 월요일 아침 9시, 인턴 면접) → 사무소(다음 날 아침 7시 40분, 펠리피의 첫날) → 문 닫은 회의(오전 11시) → 사무소(그날 저녁 7시)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HELENA, DIGO, ANA CLARA, WESLEY, BEATRIZ, BRUNA(지원자), CAIO(지원자), FELIPE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밀수(도입 — Corvo의 "Siga os contêineres. Para Santos.") · 언론인 위협(1부 15화 찢긴 타이어의 후속, 응답 없는 경찰 신고)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 코우투 합류(→4부 12화 적발) · 엘레나의 농담 "새로 오는 사람은 믿지 말라더라"(→1부 15화 Corvo의 경고) · 펠리피가 서명한 비밀유지 서약서("취재원·취재 아이템·문서를 누설하지 않는다") · 펠리피가 웨슬리의 검은 오토바이를 묻는다(→8화 번호판, 10화 유출 의심) · 지구의 "편집국 와이파이는 한 달 뒤"(자체) · 치아구 책상의 「Ferraz」 폴더와 모니터의 노란 쪽지 「Santos??」(→2부 전체) · 지구가 찾기 시작한 페하스 그룹 물류 회사(→2화 FerrazLog) · 행방불명된 발지르(1부 14화)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Bom dia, gente! Café, pão de queijo e mais uma pilha de currículos.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여러분! 커피, 빵지케이주, 그리고 이력서 한 무더기 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Mais currículos? Zé, o carteiro agora entrega tudo no seu bar?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이력서가 또요? 제, 집배원이 이제 다 당신 바에 맡겨요?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Entrega. Ele diz que a escada de vocês é perigosa.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맡기죠. 여기 계단이 위험하대요.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Quantos chegaram essa semana,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 주에 몇 통 왔어,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e-mail, cento e doze. Em papel, dezenove. Três vieram com foto de bebê.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이메일로 112통. 종이로 19통. 세 통은 아기 사진이 붙어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de bebê? Pra uma vaga de estágio?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아기 사진요? 인턴 자리에?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Foto do candidato quando ele era bebê. "Eu já nasci jornalista", diz a carta.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지원자가 아기였을 때 사진이요. "전 태어날 때부터 기자였습니다"래요.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 aí eu quero entrevistar. Só pela coragem.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내가 면접 보고 싶다. 용기 하나만 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da reportagem da merenda, ninguém mandava currículo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기사 전엔 아무도 여기로 이력서 안 보냈는데요.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Antes ninguém sabia que a gente existia. Agora sabem até onde o Tiago estaciona.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전엔 우리가 있는 줄도 몰랐지. 이젠 치아구가 어디 주차하는지까지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Muito engraçado, Helena. Quatro pneus novos. Bom, novos não. Usados.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웃기네요, 엘레나. 새 타이어 네 개. 뭐, 새 건 아니고. 중고요.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borracheiro do meu primo fez um preço bom. Melhor que o Toninho.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사촌이 아는 타이어 가게가 싸게 해 줬어요. 토니뉴보다 낫죠.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o bilhete? Aquele "Quem paga a conta agora?" Você guardou?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쪽지는요? "이제 계산은 누가 하지?" 그거 보관했어요?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Guardei. Tá na gaveta, com a foto do pneu cortado.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보관했죠. 서랍에 있어요, 찢긴 타이어 사진이랑.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com o boletim de ocorrência. A polícia não ligou nenhuma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 신고서도 같이요. 경찰은 한 번도 연락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o Valdir? O chefe da cozinha apareceu?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발지르는요? 그 주방 반장은 나타났어요?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Nada. A dona Graça diz que ninguém em Osasco sabe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전혀요. 도나 그라사 말로는 오자스쿠에서 아무도 그 사람 소식 모른대요.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Bom. Hoje a gente escolhe um estagiário. Depois, a próxima pauta.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자. 오늘은 인턴을 뽑는다. 그다음엔 다음 취재 아이템.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Sobre a próxima pauta... Eu não contei tudo o que o Corvo disse naquela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취재 말인데요… 그날 밤 코르부가 한 말, 제가 다 얘기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imaginei. Mas primeiro os candidatos. Amanhã a gente fala, de porta fechada.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알았어. 근데 지원자 먼저. 내일 문 닫고 얘기하자.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Primeira candidata. Bruna, vinte e dois anos. Pode entrar, Bruna.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지원자. 브루나, 스물두 살. 들어와요, 브루나.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BRUNA</w:t>
      </w:r>
      <w:r>
        <w:rPr>
          <w:rFonts w:ascii="Arial" w:hAnsi="Arial" w:eastAsia="Malgun Gothic"/>
          <w:color w:val="1A1A1A"/>
          <w:sz w:val="22"/>
        </w:rPr>
        <w:t xml:space="preserve">   Oi, gente! Posso gravar um vídeo rapidinho? Pros meus seguidores.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여러분! 영상 잠깐 찍어도 돼요? 제 팔로워들한테요.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Não. Aqui dentro não se grava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 여기 안에선 아무것도 녹화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BRUNA</w:t>
      </w:r>
      <w:r>
        <w:rPr>
          <w:rFonts w:ascii="Arial" w:hAnsi="Arial" w:eastAsia="Malgun Gothic"/>
          <w:color w:val="1A1A1A"/>
          <w:sz w:val="22"/>
        </w:rPr>
        <w:t xml:space="preserve">   Nem uma foto com o Tiago? Ele ficou famoso depois da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씨랑 사진 한 장도요? 급식 기사 이후로 유명해졌잖아요.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Famoso demais, esse é o problema. Por que você quer ser jornalista, Bruna?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유명한 게 문제죠. 브루나 씨는 왜 기자가 되고 싶어요?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BRUNA</w:t>
      </w:r>
      <w:r>
        <w:rPr>
          <w:rFonts w:ascii="Arial" w:hAnsi="Arial" w:eastAsia="Malgun Gothic"/>
          <w:color w:val="1A1A1A"/>
          <w:sz w:val="22"/>
        </w:rPr>
        <w:t xml:space="preserve">   Eu quero viralizar. Uma denúncia por semana,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바이럴 되고 싶어요. 일주일에 폭로 하나씩, 아시죠?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levou quatro meses pra fazer uma. Obrigada, Bruna.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하나 하는 데 넉 달 걸렸어요. 고마워요, 브루나.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Próximo. Caio, vinte e cinco. Já trabalhou em assessoria de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다음. 카이우, 스물다섯. 홍보 대행사에서 일했대요.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Bom dia. Uma pergunta antes: o estágio é home office?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먼저 질문 하나요. 인턴은 재택이에요?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É aqui, em cima do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여기, 바 위에서요.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 o horário? Eu não gosto muito de acordar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근무 시간은요? 제가 일찍 일어나는 걸 별로 안 좋아해서요.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Cedo? Eu acordava às quatro pra trabalhar numa cozinha em Osasco.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일찍요? 전 오자스쿠 주방에서 일하려고 새벽 네 시에 일어났었는데요.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Então acho que não é pra mim. Valeu,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저랑은 안 맞나 봐요. 고마웠어요, 여러분.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Pelo menos ele foi honesto. Isso já é raro.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적어도 솔직하긴 했네요. 그것도 드물어요.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Último da manhã. Felipe Couto, vinte e quatro, último ano de jornalismo.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오전 마지막. 펠리피 코우투, 스물넷, 언론학과 졸업반.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dia! Eu trouxe pão de queijo. O seu Zé disse que vocês gostam.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안녕하세요! 빵지케이주 가져왔어요. 제 아저씨가 다들 좋아하신다고 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gostei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마음에 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Suborno com pão de queijo. Clássico. Senta,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빵지케이주로 뇌물이라. 고전적이네. 앉아,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Obrigado,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Senhora tá no céu. Aqui é só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선생님은 무슨. 여긴 그냥 엘레나야.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você quer trabalhar aqui, e não num jornal grande?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큰 신문사 말고 여기서 일하고 싶어?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Porque um jornal grande matou a sua matéria da merenda. E vocês publicaram.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신문사가 치아구 씨 급식 기사를 죽였으니까요. 그리고 여기선 내보냈고요.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Como você sabe que mataram a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기사가 죽은 건 어떻게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Tiago contou numa entrevista de podcast. Eu ouvi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씨가 팟캐스트 인터뷰에서 말했어요. 세 번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vezes? Eu não aguento me ouvir nem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번? 난 내 목소리 한 번도 못 견디는데.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Li a reportagem sete vezes. A parte do arroz a dezoito reais é perfeita.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기사는 일곱 번 읽었어요. 쌀 18헤알 부분은 완벽해요.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 parte foi minha. Uma planilha de duzentas linhas.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부분은 제 거예요. 이백 줄짜리 스프레드시트.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sei, Digo. Você usou o preço de mercado de três bairros. Genial.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지구 씨. 세 동네 시장 가격을 쓰셨죠. 천재적이에요.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ele me chamou de genial. Contrata.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저보고 천재래요. 뽑아요.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Felipe, você tem rede social com opinião política?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펠리피, 정치적 의견 올린 SNS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Não. Só um perfil fechado. Foto de cachorro, basicamente.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비공개 계정 하나뿐이에요. 거의 강아지 사진이요.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Qual é o nome do cachorro?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강아지 이름이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Pauta.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파우타요. 취재 아이템이요.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Mentira! Ele chamou o cachorro de Pauta!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말도 안 돼! 강아지 이름을 '파우타'라고 지었대!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Última pergunta. Um amigo me disse: não confie em ninguém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질문. 어떤 친구가 그러더라. 새로 오는 사람은 믿지 말라고.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É um bom conselho.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조언이네요.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por que eu devia confiar em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왜 널 믿어야 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Porque daqui a um mês eu não vou ser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달 뒤엔 제가 새로 온 사람이 아닐 테니까요.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Hum. Boa resposta. Esperta demais, mas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좋은 대답이네. 너무 영리하긴 한데,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Começa amanhã, Felipe. Oito horas. A bolsa é pequena, 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내일부터 시작해, 펠리피. 여덟 시. 수당은 적어, 알지?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Sete e quarenta e o menino já tá aqui? Nem eu abri o bar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사십 분인데 그 청년 벌써 와 있어? 나도 아직 가게 제대로 안 열었는데.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seu Zé! Posso usar a sua máquina de café? Eu pago.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제 아저씨! 커피 머신 좀 써도 될까요? 돈 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Pagar? Gostei. Você é o primeiro dessa agência que fala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낸다고? 마음에 드네. 이 에이전시에서 그 말 하는 건 네가 처음이야.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Me ajuda a lembrar. A Helena toma café com canela,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 좀 도와주세요. 엘레나 씨는 시나몬 넣은 커피 드시죠?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Com canela, sem açúcar. O Digo toma com leite de aveia, coisa de moderno.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시나몬 넣고 설탕은 빼고. 지구는 귀리 우유 넣어서. 요즘 애들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Preto, sem açúcar, bem forte. A Ana Clara, cappuccino. A doutora Beatriz só toma 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블랙, 설탕 없이, 아주 진하게. 아나 클라라는 카푸치노. 베아트리스 변호사님은 차만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Tiago toma o que tiver. E nunca 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치아구는 있는 거 아무거나 마셔. 그리고 절대 돈 안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Felipe? Você chegou antes de mim? Isso nunca aconteceu nessa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펠리피? 나보다 먼저 왔어? 이 집에서 그런 일은 처음인데.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Seu café, Helena. Com canela, sem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씨 커피요. 시나몬 넣고, 설탕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te contou?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알려 줬어?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observei ontem. E o seu Zé confirmou.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봤어요. 그리고 제 아저씨가 확인해 주셨고요.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Observador. Gosto disso num repórter. Obrigada.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관찰력 있네. 기자한테 그런 거 좋아. 고마워.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Preto e forte? Já? Moleque, você é bruxo.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블랙에 진하게? 벌써? 꼬맹아, 너 마법사냐.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Wesley. Aquela moto lá embaixo é sua? A preta?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형. 저 아래 오토바이 형 거예요? 검은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É. Dez anos de motoboy em cima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그거 타고 모토보이 십 년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Linda. Você ainda usa ela pra trabalhar? Pra foto, essas coisas?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멋져요. 아직도 일할 때 타요? 사진 찍으러 갈 때나?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tudo. Moto não pega trânsito.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타지. 오토바이는 차 안 막혀. 좋은 사진은 살아 있는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Felipe, cadê o meu... Ah. Leite de aveia. Você é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내 거 어디… 아. 귀리 우유. 너 진짜 사람 맞아?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Digo, você pode me passar a senha do wi-fi?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씨, 와이파이 비밀번호 좀 알려 주실래요?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do wi-fi de visita, pode. A da redação, só daqui a um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손님용 와이파이는 돼. 편집국 건 한 달 뒤에.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Justo. Regra é regra.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공정하네요. 규칙은 규칙이죠.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Felipe, antes de tudo, assina aqui. Termo de confidencialidade.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무엇보다 먼저, 여기 서명해요. 비밀유지 서약서.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Claro. Posso ler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먼저 읽어 봐도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Deve. Quem assina sem ler não trabalha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읽어야죠. 안 읽고 서명하는 사람은 나랑 일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"Não divulgar fontes, pautas ou documentos." Entendido. Assinado.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"취재원, 취재 아이템, 문서를 누설하지 않는다." 알겠습니다. 서명했어요.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Felipe, me ajuda com esse arquivo? Tá tudo bagunçado desde o fechamento.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이 자료 정리 좀 도와줄래? 마감 이후로 엉망이야.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Deixa comigo. Separo por data ou por assunto?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날짜별로 나눌까요, 주제별로 나눌까요?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Ei, "Deixa comigo" é a minha frase!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"맡겨 줘"는 내 대사거든!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Desculpa. Eu devolvo. Por assunto,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돌려드릴게요. 그럼 주제별로요?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assunto. A merenda numa caixa, o INSS em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주제별로. 급식은 한 상자에, INSS는 다른 상자에.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essa pasta "Ferraz"? Vai pra qual caixa?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'페하스' 폴더는요? 어느 상자로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fica comigo. Na minha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내가 갖고 있을게. 내 책상에.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desculpa. E qual vai ser a próxima pauta de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물론이죠, 죄송해요. 그럼 다음 취재 아이템은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Estagiário que pergunta a pauta no primeiro dia...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첫날부터 취재 아이템 묻는 인턴은…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...vai buscar pastel no bar. Entendi.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…바에 파스텔 사러 간다. 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Viu? Esperto demais. Traz de carne e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봤지? 너무 영리해. 고기랑 치즈로 사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Seis de carne, quatro de queijo. E um de palmito pra Beatriz, que é vegetariana.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여섯, 치즈 넷. 그리고 채식하시는 베아트리스 씨는 팔미투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Fecha a porta quando sair, Felipe.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나갈 때 문 닫아 줘, 펠리피. 고마워.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Pronto. Porta fechada. O que o Corvo disse no telefone,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문 닫혔고. 코르부가 전화로 한 말, 전부 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gente ouviu metade. Você ficou branco quando ele desligou.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절반만 들었어요. 그 사람이 끊었을 때 얼굴 하얘졌잖아요.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falou do galpão do Grupo Ferraz. Disse que lá não tem só arroz.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 창고 얘기를 했어요. 거기 쌀만 있는 게 아니래요.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galpão que eu filmei. Tinha carga pra exportação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찍은 그 창고. 안에 수출용 화물이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"caixas de metal que ninguém abre". E depois: "Siga os contêineres."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"아무도 안 여는 쇠상자"라고 했어요. 그리고 "컨테이너를 따라가세요."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Contêineres. Exportação. Isso é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컨테이너. 수출. 그건 항구예요.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última frase foi essa: "Para Santos."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말이 그거였어요. "산투스로."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Santos. O maior porto da América Latina.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산투스. 라틴아메리카에서 제일 큰 항구.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por que você esperou três semanas pra contar?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왜 3주나 기다렸다가 말해요?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ele disse mais uma coisa. "Não confie em ninguém novo."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가지 더 말했거든요. "새로 오는 사람은 아무도 믿지 마세요."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novo... E a gente contratou um estagiário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새로 오는 사람… 그런데 우리 어제 인턴 뽑았잖아요.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estagiário que chamou o cachorro de Pauta. Muito perigoso.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강아지 이름을 파우타라고 지은 인턴이지. 아주 위험해.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moleque sabe até o meu café. Se for espião, é espião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녀석 내 커피까지 알아요. 스파이면 유능한 스파이네.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tô falando do Felipe. Tô falando de fonte nova, de gente que aparece.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얘기하는 게 아니에요. 새 취재원, 갑자기 나타나는 사람들 얘기예요.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Mesmo assim. A partir de hoje, Santos é assunto desta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그래도요. 오늘부터 산투스는 이 방 안에서만 하는 얘기예요.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Fechado. Nada no grupo de mensagem, nada no e-mail. Nem em post-it,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단톡방에도, 이메일에도 안 돼요. 포스트잇에도요,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Post-it não conta. Post-it é memória.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포스트잇은 안 쳐. 포스트잇은 기억력이야.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O Corvo é uma. E a gente nem sabe quem ele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개의 취재원, 치아구. 코르부가 하나야. 그리고 우린 그가 누군지도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a gente começa pelos números. Digo, o Grupo Ferraz exporta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숫자부터 시작하는 거죠. 지구, 페하스 그룹은 뭘 수출해?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Eles têm uma empresa de logística. Eu vi o nome, mas preciso olhar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물류 회사가 하나 있어요. 이름은 봤는데 차분히 살펴봐야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걸려?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dias.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이틀이요. 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eu? Vou trabalhar no porto? Estivadora, motorista de caminhão?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전요? 항구에서 일할까요? 하역 인부, 트럭 기사?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Primeiro a gente entende o porto. Depois a gente pensa em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먼저 항구를 이해하고. 들어가는 건 그다음에 생각해요.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lembra das três regras. Principalmente a terceira.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세 가지 규칙 기억해. 특히 세 번째.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Sempre uma saída. Eu sei,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언제나 출구를 만든다. 알아요,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Pastel chegou! Posso entrar? Ainda tá quente!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 왔어요! 들어가도 돼요? 아직 뜨거워요!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Pode, Felipe. Reunião encerrada.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들어와, 펠리피. 회의 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lembrou do palmito. Tá bom, eu já gosto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팔미투 기억했네. 그래요, 벌써 맘에 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Felipe, à tarde me ajuda com as caixas da merenda. Vão pro arquivo morto.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오후엔 급식 상자 정리 좀 도와줘. 보관 창고로 갈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Sete da noite. Eu vou embora. Felipe, primeiro dia e você ainda tá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일곱 시. 난 간다. 펠리피, 첫날인데 아직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Só vou terminar as caixas da merenda. Faltam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상자만 마저 할게요. 두 개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fica até tarde, não. Aqui ninguém paga hora extra.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늦게까지 있지 마. 여긴 아무도 야근 수당 안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deixar, Wesley. Boa noite. Cuidado na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마세요, 형. 안녕히 가세요. 오토바이 조심하시고요.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Felipe, a luz da escada tem que desligar no fim.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계단 불은 마지막에 꼭 꺼야 해. 항상.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Luz da escada.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 불. 메모했어요.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Tchau, Felipe. E não mexe nas minhas canetas coloridas.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있어, 펠리피. 그리고 내 색깔 펜은 건드리지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Nunca. Tchau,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절대요. 잘 가요, 아나 클라라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Felipe, eu vou descer pro bar. Dez minutos, e depois eu fecho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나 바에 내려갈게. 십 분이면 돼. 그다음에 내가 다 잠글게.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Tranquilo, Tiago. Eu fico de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괜찮아요, 치아구 씨. 제가 지켜볼게요.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não liga pra bagunça da minha mesa. É um sistema.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 책상 어질러진 건 신경 쓰지 마. 그게 시스템이야.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Um sistema.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시스템. 물론이죠.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Sério. Eu sei onde tá cada papel. Se alguém mexer, eu percebo.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진짜야. 종이 하나하나 어디 있는지 알아. 누가 건드리면 알아챈다고.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Então eu nem chego perto.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근처에도 안 갈게요.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Tiago! Desce logo, o pastel tá esfriando!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빨리 내려와, 파스텔 식는다!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indo, Zé! Hoje quem paga a conta é você!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가요, 제! 오늘 계산은 당신이에요!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pastel pra vocês!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 맛있게 드세요!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Helena, canela. Digo, aveia. Wesley, preto e forte... e a moto preta.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시나몬. 지구, 귀리. 웨슬리 형, 블랙에 진하게… 그리고 검은 오토바이.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Tiago... Um papelzinho amarelo no monitor. "Santos." Com duas interrogações.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 씨는… 모니터에 붙은 노란 쪽지. "산투스." 물음표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sistema, Tiago. Muito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시스템이네요, 치아구 씨. 아주 좋아요.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currículo(이력서) · o estagiário / o estágio(인턴 / 인턴십) · a bolsa(인턴 수당) · o termo de confidencialidade(비밀유지 서약서) · o pneu(타이어) · o boletim de ocorrência(경찰 신고서) · a pauta(취재 아이템) · o porto(항구) · o contêiner(컨테이너) · a exportação(수출) · a carga(화물) · o post-it(포스트잇 메모)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"Antes ninguém mandava currículo"(과거의 습관·상태) vs "Ele chamou o cachorro de Pauta", "Eu ouvi três vezes"(끝난 한 번의 사건).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「ir + 부정사」 미래 — "Vou trabalhar no porto?", "Vão pro arquivo morto", "Daqui a um mês eu não vou ser novo".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「faltar」 — "Faltam duas"(두 개 남았다), 「daqui a + 기간」 — "daqui a um mês".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