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Arial" w:hAnsi="Arial" w:eastAsia="Malgun Gothic"/>
          <w:b/>
          <w:sz w:val="30"/>
        </w:rPr>
        <w:t>FONTE SIGILOSA</w:t>
      </w:r>
    </w:p>
    <w:p>
      <w:pPr>
        <w:spacing w:after="40" w:before="0"/>
        <w:jc w:val="center"/>
      </w:pPr>
      <w:r>
        <w:rPr>
          <w:rFonts w:ascii="Arial" w:hAnsi="Arial" w:eastAsia="Malgun Gothic"/>
          <w:sz w:val="26"/>
        </w:rPr>
        <w:t>포르투갈어 낭독 교재 · 비밀 취재원</w:t>
      </w:r>
    </w:p>
    <w:p>
      <w:pPr>
        <w:spacing w:after="40" w:before="0"/>
        <w:jc w:val="center"/>
      </w:pPr>
      <w:r>
        <w:rPr>
          <w:rFonts w:ascii="Arial" w:hAnsi="Arial" w:eastAsia="Malgun Gothic"/>
          <w:b/>
          <w:sz w:val="24"/>
        </w:rPr>
        <w:t>2부 · 5화</w:t>
      </w:r>
    </w:p>
    <w:p>
      <w:pPr>
        <w:spacing w:after="80" w:before="0"/>
        <w:jc w:val="center"/>
      </w:pPr>
      <w:r>
        <w:rPr>
          <w:rFonts w:ascii="Arial" w:hAnsi="Arial" w:eastAsia="Malgun Gothic"/>
          <w:b/>
          <w:sz w:val="40"/>
        </w:rPr>
        <w:t>Tiago vira aprendiz</w:t>
      </w:r>
    </w:p>
    <w:p>
      <w:pPr>
        <w:spacing w:after="120" w:before="0"/>
        <w:jc w:val="center"/>
      </w:pPr>
      <w:r>
        <w:rPr>
          <w:rFonts w:ascii="Arial" w:hAnsi="Arial" w:eastAsia="Malgun Gothic"/>
          <w:sz w:val="24"/>
        </w:rPr>
        <w:t>견습생이 된 치아구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부/화: 2부 5화 · 서사 기능: 잠입 시작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배경: 사무소(4화 다음 날 저녁) · 산투스 구시가지 코메르시우 거리, 사무실 모퉁이에 세운 차(일주일 뒤 월요일 아침 7시 50분) · 「Despachos Litoral Ltda.」 사무실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등장인물: HELENA, TIAGO, ANA CLARA, DIGO, WESLEY, FELIPE, BEATRIZ, ODAIR, DORA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반영 현안: 항만 마약 밀수 — 통관사 사무실을 통한 봉인 바꿔치기 · 비공식 고용("por fora", 근로 수첩 없음)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난이도: B1 · 턴 수: 150 (도입 20 · 장면1 40 · 장면2 40 · 절정·전환 30 · 마무리 20)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규칙: 지문(narração) 없음. 전 화 100% 「화자명: 대사」. 1턴 15단어 이내(문서·녹취 낭독 예외 최대 2회, 25단어 이내).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이번 화의 복선: 펠리피 "저도 갈 수 있어요" · "성은 뭘 쓰실 거예요?"(→7화 킨텔라 "어디서 뵌 것 같은데요") · 위장 「Tiago Lemos」(할머니 성, 위장 나이 41세, 파라나과의 작은 가족 통관 사무실 보조 12년 — 사장 사망으로 폐업, 아버지가 산투스 옛 부두 하역 노동자, 차 없이 버스 출퇴근) · 펠리피가 빌려준 검은 뿔테 안경 · 탈출 암호 "pastel de palmito" · 사라진 전 견습생 하파에우(Rafael, 금요일에 나가 안 돌아옴, 휴대폰 꺼짐) · 도라의 통화 "봉인은 내일 와… 오다이르 통해서" · 신고서 손글씨 "Trocar no pátio. O."(→6화 터미널 야적장) · 오다이르 "드라마 배우 닮았다"(얼굴 노출 위험)</w:t>
      </w:r>
    </w:p>
    <w:p>
      <w:pPr>
        <w:spacing w:after="160" w:before="0"/>
        <w:jc w:val="center"/>
      </w:pPr>
      <w:r>
        <w:rPr>
          <w:rFonts w:ascii="Arial" w:hAnsi="Arial" w:eastAsia="Malgun Gothic"/>
          <w:i/>
          <w:color w:val="808080"/>
          <w:sz w:val="18"/>
        </w:rPr>
        <w:t>지문 없이 대사만으로 구성 · 포르투갈어 본문 + 한국어 대역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도입 (001–020)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001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Não. Eu disse não ontem, e digo não hoje.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 돼. 어제도 안 된다고 했고, 오늘도 안 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Helena, a vaga fecha sexta. Alguém tem que mandar currículo.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엘레나, 공고가 금요일에 마감돼요. 누군가는 이력서를 내야 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003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Alguém, sim. Você, não. Sua cara saiu em todos os jornais.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누군가는. 넌 안 돼. 네 얼굴이 모든 신문에 났어.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Eu vou. Já fiz isso antes. Sou atriz, lembra?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제가 갈게요. 해 봤잖아요. 저 배우예요, 기억나죠?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Eu posso ir também. Ninguém conhece a minha cara.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저도 갈 수 있어요. 제 얼굴은 아무도 몰라요.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006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Você, Digo? Num escritório de porto? Você desmaia sem wi-fi.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너, 지구? 항구 사무실에? 와이파이 없으면 기절하잖아.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Eu levo o roteador.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공유기 들고 가면 되지.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008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Eu também posso ir, se precisar. Ninguém me conhece.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필요하면 저도 갈 수 있어요. 아무도 절 몰라요.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009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Felipe, você tá aqui faz duas semanas. Estagiário não se infiltra.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펠리피, 넌 온 지 2주야. 인턴은 잠입 안 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010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Entendi. Só queria ajudar.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알겠어요. 그냥 돕고 싶었어요.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Gente, faz um teste comigo. Ana, o que é um conhecimento de embarque?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여러분, 테스트 하나 해요. 아나, 선하증권이 뭐예요?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É... o documento da carga no navio. O Digo falou ontem.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그게… 배에 실린 화물 서류요. 어제 지구가 말했잖아요.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se o contêiner perde o navio? O que acontece com a guia?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컨테이너가 배를 놓치면요? 신고서는 어떻게 돼요?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... Pergunta outra coisa.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…다른 거 물어봐요.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Na entrevista, a Dora vai perguntar isso. E coisa pior.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면접에서 도라가 그걸 물을 거예요. 더 심한 것도요.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 você sabe responder, claro.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넌 대답할 줄 안다, 이거지.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Eu cobria o porto quando era foca. Dois anos no cais, Helena.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수습 때 항구 출입했잖아요. 부두에서 2년이요, 엘레나.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Eu ia ao terminal todo dia. Conversava com fiscal, despachante, estivador.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매일 터미널에 갔어요. 세관원, 통관사, 하역 노동자랑 얘기했죠.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019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Isso foi há quinze anos. Naquela época, ninguém sabia quem você era.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그건 15년 전이야. 그땐 아무도 네가 누군지 몰랐고.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Então eu viro ninguém de novo.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제가 다시 아무도 아닌 사람이 되면 되죠.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1 (021–060)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021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Tá. Se é pra ser você, eu cuido do disfarce. Senta aqui.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좋아요. 치아구 씨가 할 거면 위장은 제가 맡을게요. 여기 앉아요.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Primeiro, a barba. Você não faz a barba desde quando?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먼저 수염. 언제부터 면도 안 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Desde sábado. Tô parecendo um náufrago.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토요일부터요. 조난자 같죠.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Perfeito. Mais uma semana e você é outro homem. Barba cheia.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완벽해요. 일주일만 더 지나면 딴사람이에요. 수염 덥수룩하게.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025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 óculos. Óculos mudam tudo. O Super-Homem usava, e ninguém reconhecia.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안경. 안경이 다 바꿔요. 슈퍼맨도 안경 쓰니까 아무도 못 알아봤잖아요.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Isso é história em quadrinhos, Wesley.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그건 만화잖아, 웨슬리.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027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 funcionava, não funcionava?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그래도 통했잖아, 안 그래?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028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Eu tenho uns óculos sem grau na mochila. Uso em apresentação. Serve?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 가방에 도수 없는 안경 있어요. 발표할 때 써요. 괜찮을까요?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Deixa eu ver. Armação grossa, preta... Nossa. Ficou ótimo.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어디 봐요. 두꺼운 검은 뿔테… 와. 잘 어울려요.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Parece um professor de contabilidade.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회계학 교수 같네.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Era essa a ideia?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그게 노린 거예요?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Agora, o nome. Tem que ser Tiago. Senão você não vira quando chamam.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이제 이름. 치아구여야 해요. 아니면 불러도 안 돌아볼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Tiago é nome comum. Tem milhares. O sobrenome é que entrega.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치아구는 흔한 이름이에요. 수천 명이죠. 들통나는 건 성이에요.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034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E qual sobrenome você vai usar?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성은 뭘 쓰실 거예요?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Lemos. Era o sobrenome da minha avó. Tiago Lemos.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레무스. 우리 할머니 성이었어. 치아구 레무스.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Tiago Lemos. Quarenta e um anos. Um a menos, de presente. Profissão?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 레무스. 마흔하나. 한 살은 선물로 깎아 줄게요. 직업은?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Auxiliar de despachante. Doze anos num escritório pequeno em Paranaguá.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통관 보조. 파라나과의 작은 사무실에서 12년.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038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Não. Mais devagar. O Tiago jornalista fala rápido. O Lemos é cansado.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아뇨. 더 천천히. 기자 치아구는 말이 빨라요. 레무스는 지친 사람이에요.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Eu... trabalhava... em Paranaguá. O escritório fechou. O dono morreu.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저는… 파라나과에서… 일했어요. 사무실은 닫았고요. 사장님이 돌아가셨어요.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Isso! Agora olha pro chão um pouco. Você olha nos olhos demais.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그거예요! 이제 바닥을 좀 봐요. 너무 눈을 똑바로 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041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É verdade. Você olha que nem polícia.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맞아요. 형은 경찰처럼 쳐다봐요.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042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Antes do figurino, as regras. Lembram das três?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의상보다 먼저 규칙이에요. 세 가지 기억나요?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Decorei na merenda. Não participar, interesse público, saída.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급식 때 외웠죠. 가담 금지, 공익, 출구.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044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Aquelas eram pra você. Agora são pro Tiago. Regra número um: nenhum crime.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그건 당신 거였고, 이번엔 치아구 거예요. 1조: 어떤 범죄에도 가담하지 않는다.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045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Se a Dora mandar você trocar um lacre, você faz o quê?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도라가 봉인을 바꾸라고 하면 어떻게 할 거예요?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Eu não troco. Digo que tô com dor de barriga e saio.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 바꿔요. 배 아프다고 하고 나와요.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047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 se mandar carimbar uma guia falsa?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위조 신고서에 도장 찍으라고 하면요?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Aí é mais difícil. Carimbar é o trabalho do aprendiz.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그건 더 어렵네요. 도장 찍는 게 견습생 일이니까.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049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Então você carimba tudo e finge que não sabe? Não.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다 찍고 모르는 척한다? 안 돼요.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050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Se você sabe, não carimba. Se tem dúvida, fotografa e não carimba.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알면 안 찍어요. 애매하면 사진 찍고, 안 찍어요.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Combinado. Regra dois?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알겠어요. 2조는요?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052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O interesse público tem que ser maior que o dano. Lá tem dados de clientes.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공익이 침해보다 커야 한다. 거기엔 고객 정보가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053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A gente só usa o que é dos catorze contêineres. O resto, você esquece.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우린 그 열네 개 컨테이너에 관한 것만 써요. 나머진 잊어요.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Esquecer é comigo. Regra três?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잊는 건 자신 있어요. 3조는요?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055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Sempre existe uma saída. Quem é a saída dessa vez?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언제나 출구가 있다. 이번 출구는 누구예요?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056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Eu e a Ana. A gente fica no carro, na esquina do escritório.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나랑 아나요. 사무실 모퉁이 차 안에 있을게요.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 a palavra de código. Se você mandar "pastel de palmito", a gente entra.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암호. "팔미토 파스텔"이라고 보내면 우리가 들어가요.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Pastel de palmito? Só a Beatriz pede isso.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팔미토 파스텔? 그건 베아트리스밖에 안 시켜요.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Exatamente. E a Beatriz vai estar em São Paulo. Por isso é código.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바로 그거예요. 근데 베아트리스는 상파울루에 있을 거잖아요. 그래서 암호죠.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Uma semana, Tiago. Se uma regra falhar, você sai no mesmo dia.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일주일이야, 치아구. 규칙 하나라도 무너지면 그날 바로 나와.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2 (061–100)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061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Segunda, sete e cinquenta. Rua do Comércio. Ali, o prédio amarelo.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월요일 7시 50분. 코메르시우 거리. 저기, 노란 건물.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Deixa eu ver você. Barba: ótima. Óculos: ótimos. Postura: horrível.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어디 봐요. 수염 좋고, 안경 좋고. 자세는 엉망.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Horrível como?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엉망이라니요?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Ombro pra baixo. Você é um auxiliar cansado, sem emprego. Não um herói.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어깨 내려요. 일자리 잃은 지친 보조원이지, 영웅이 아니에요.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065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Celular no bolso, carregado? Se der problema, "pastel de palmito".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휴대폰 주머니에 있고, 충전됐죠? 문제 생기면 "팔미토 파스텔".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Pastel de palmito. Tô indo.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팔미토 파스텔. 간다.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067  </w:t>
      </w:r>
      <w:r>
        <w:rPr>
          <w:rFonts w:ascii="Arial" w:hAnsi="Arial" w:eastAsia="Malgun Gothic"/>
          <w:b/>
          <w:color w:val="7F6000"/>
          <w:sz w:val="20"/>
        </w:rPr>
        <w:t>ODAIR</w:t>
      </w:r>
      <w:r>
        <w:rPr>
          <w:rFonts w:ascii="Arial" w:hAnsi="Arial" w:eastAsia="Malgun Gothic"/>
          <w:color w:val="1A1A1A"/>
          <w:sz w:val="22"/>
        </w:rPr>
        <w:t xml:space="preserve">   Bom dia. Entrevista? Senta aí. A Dona Dora já vem. Tá no telefone.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좋은 아침. 면접? 거기 앉아요. 도라 실장님 곧 와요. 통화 중이에요.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Obrigado. Tiago Lemos. Muito prazer.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감사합니다. 치아구 레무스예요. 반갑습니다.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069  </w:t>
      </w:r>
      <w:r>
        <w:rPr>
          <w:rFonts w:ascii="Arial" w:hAnsi="Arial" w:eastAsia="Malgun Gothic"/>
          <w:b/>
          <w:color w:val="7F6000"/>
          <w:sz w:val="20"/>
        </w:rPr>
        <w:t>ODAIR</w:t>
      </w:r>
      <w:r>
        <w:rPr>
          <w:rFonts w:ascii="Arial" w:hAnsi="Arial" w:eastAsia="Malgun Gothic"/>
          <w:color w:val="1A1A1A"/>
          <w:sz w:val="22"/>
        </w:rPr>
        <w:t xml:space="preserve">   Odair. Conferente. Trinta anos de casa. Quer um conselho?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오다이르요. 검수 담당. 이 회사에서 30년. 조언 하나 해 줄까요?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Quero.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071  </w:t>
      </w:r>
      <w:r>
        <w:rPr>
          <w:rFonts w:ascii="Arial" w:hAnsi="Arial" w:eastAsia="Malgun Gothic"/>
          <w:b/>
          <w:color w:val="7F6000"/>
          <w:sz w:val="20"/>
        </w:rPr>
        <w:t>ODAIR</w:t>
      </w:r>
      <w:r>
        <w:rPr>
          <w:rFonts w:ascii="Arial" w:hAnsi="Arial" w:eastAsia="Malgun Gothic"/>
          <w:color w:val="1A1A1A"/>
          <w:sz w:val="22"/>
        </w:rPr>
        <w:t xml:space="preserve">   Não fala muito. O último aprendiz falava demais. Durou três semanas.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말 많이 하지 마요. 지난번 견습생은 말이 너무 많았어요. 3주 버텼죠.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o que aconteceu com ele?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사람은 어떻게 됐어요?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073  </w:t>
      </w:r>
      <w:r>
        <w:rPr>
          <w:rFonts w:ascii="Arial" w:hAnsi="Arial" w:eastAsia="Malgun Gothic"/>
          <w:b/>
          <w:color w:val="7F6000"/>
          <w:sz w:val="20"/>
        </w:rPr>
        <w:t>ODAIR</w:t>
      </w:r>
      <w:r>
        <w:rPr>
          <w:rFonts w:ascii="Arial" w:hAnsi="Arial" w:eastAsia="Malgun Gothic"/>
          <w:color w:val="1A1A1A"/>
          <w:sz w:val="22"/>
        </w:rPr>
        <w:t xml:space="preserve">   Foi embora. Ninguém sabe pra onde. Celular desligado.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떠났어요. 어디로 갔는지 아무도 몰라요. 휴대폰도 꺼져 있고.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074  </w:t>
      </w:r>
      <w:r>
        <w:rPr>
          <w:rFonts w:ascii="Arial" w:hAnsi="Arial" w:eastAsia="Malgun Gothic"/>
          <w:b/>
          <w:color w:val="7F6000"/>
          <w:sz w:val="20"/>
        </w:rPr>
        <w:t>DORA</w:t>
      </w:r>
      <w:r>
        <w:rPr>
          <w:rFonts w:ascii="Arial" w:hAnsi="Arial" w:eastAsia="Malgun Gothic"/>
          <w:color w:val="1A1A1A"/>
          <w:sz w:val="22"/>
        </w:rPr>
        <w:t xml:space="preserve">   Odair, para de assustar os candidatos. Você, entra. Rápido.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오다이르, 지원자 겁주지 마. 당신, 들어와요. 빨리.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075  </w:t>
      </w:r>
      <w:r>
        <w:rPr>
          <w:rFonts w:ascii="Arial" w:hAnsi="Arial" w:eastAsia="Malgun Gothic"/>
          <w:b/>
          <w:color w:val="7F6000"/>
          <w:sz w:val="20"/>
        </w:rPr>
        <w:t>DORA</w:t>
      </w:r>
      <w:r>
        <w:rPr>
          <w:rFonts w:ascii="Arial" w:hAnsi="Arial" w:eastAsia="Malgun Gothic"/>
          <w:color w:val="1A1A1A"/>
          <w:sz w:val="22"/>
        </w:rPr>
        <w:t xml:space="preserve">   Senta. Tenho dez minutos. Na verdade, tenho cinco. Nome?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앉아요. 10분 있어요. 사실은 5분. 이름?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Tiago Lemos, senhora.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 레무스입니다, 사모님.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077  </w:t>
      </w:r>
      <w:r>
        <w:rPr>
          <w:rFonts w:ascii="Arial" w:hAnsi="Arial" w:eastAsia="Malgun Gothic"/>
          <w:b/>
          <w:color w:val="7F6000"/>
          <w:sz w:val="20"/>
        </w:rPr>
        <w:t>DORA</w:t>
      </w:r>
      <w:r>
        <w:rPr>
          <w:rFonts w:ascii="Arial" w:hAnsi="Arial" w:eastAsia="Malgun Gothic"/>
          <w:color w:val="1A1A1A"/>
          <w:sz w:val="22"/>
        </w:rPr>
        <w:t xml:space="preserve">   Senhora tá no céu. Aqui é Dora. Idade?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사모님은 무슨. 여기선 그냥 도라예요. 나이?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Quarenta e um.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마흔하나요.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079  </w:t>
      </w:r>
      <w:r>
        <w:rPr>
          <w:rFonts w:ascii="Arial" w:hAnsi="Arial" w:eastAsia="Malgun Gothic"/>
          <w:b/>
          <w:color w:val="7F6000"/>
          <w:sz w:val="20"/>
        </w:rPr>
        <w:t>DORA</w:t>
      </w:r>
      <w:r>
        <w:rPr>
          <w:rFonts w:ascii="Arial" w:hAnsi="Arial" w:eastAsia="Malgun Gothic"/>
          <w:color w:val="1A1A1A"/>
          <w:sz w:val="22"/>
        </w:rPr>
        <w:t xml:space="preserve">   Quarenta e um e aprendiz? O que você fazia antes?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마흔하나에 견습생? 전엔 뭐 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Eu era auxiliar num escritório de despacho. Em Paranaguá. O dono morreu e fechou.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통관 사무실 보조였어요. 파라나과에서요. 사장님이 돌아가셔서 문을 닫았죠.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081  </w:t>
      </w:r>
      <w:r>
        <w:rPr>
          <w:rFonts w:ascii="Arial" w:hAnsi="Arial" w:eastAsia="Malgun Gothic"/>
          <w:b/>
          <w:color w:val="7F6000"/>
          <w:sz w:val="20"/>
        </w:rPr>
        <w:t>DORA</w:t>
      </w:r>
      <w:r>
        <w:rPr>
          <w:rFonts w:ascii="Arial" w:hAnsi="Arial" w:eastAsia="Malgun Gothic"/>
          <w:color w:val="1A1A1A"/>
          <w:sz w:val="22"/>
        </w:rPr>
        <w:t xml:space="preserve">   Paranaguá é outro mundo. E por que Santos?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파라나과는 딴 세상이죠. 근데 왜 산투스예요?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Meu pai era estivador aqui. Quando eu era menino, eu vinha ver os navios.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아버지가 여기서 하역 일을 했어요. 어릴 때 배 구경하러 오곤 했죠.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083  </w:t>
      </w:r>
      <w:r>
        <w:rPr>
          <w:rFonts w:ascii="Arial" w:hAnsi="Arial" w:eastAsia="Malgun Gothic"/>
          <w:b/>
          <w:color w:val="7F6000"/>
          <w:sz w:val="20"/>
        </w:rPr>
        <w:t>DORA</w:t>
      </w:r>
      <w:r>
        <w:rPr>
          <w:rFonts w:ascii="Arial" w:hAnsi="Arial" w:eastAsia="Malgun Gothic"/>
          <w:color w:val="1A1A1A"/>
          <w:sz w:val="22"/>
        </w:rPr>
        <w:t xml:space="preserve">   Hum. Pergunta rápida. O que é um conhecimento de embarque?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흠. 짧은 질문. 선하증권이 뭐죠?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É o documento da carga. Mostra o que vai no navio, de quem, pra quem.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화물 서류요. 배에 뭐가 실렸는지, 누가 누구한테 보내는지 보여 줘요.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085  </w:t>
      </w:r>
      <w:r>
        <w:rPr>
          <w:rFonts w:ascii="Arial" w:hAnsi="Arial" w:eastAsia="Malgun Gothic"/>
          <w:b/>
          <w:color w:val="7F6000"/>
          <w:sz w:val="20"/>
        </w:rPr>
        <w:t>DORA</w:t>
      </w:r>
      <w:r>
        <w:rPr>
          <w:rFonts w:ascii="Arial" w:hAnsi="Arial" w:eastAsia="Malgun Gothic"/>
          <w:color w:val="1A1A1A"/>
          <w:sz w:val="22"/>
        </w:rPr>
        <w:t xml:space="preserve">   E se o contêiner perde o navio?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컨테이너가 배를 놓치면?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Tem que corrigir a guia e esperar o próximo. E o cliente reclama.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신고서를 정정하고 다음 배를 기다려야죠. 그리고 고객이 항의하고요.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087  </w:t>
      </w:r>
      <w:r>
        <w:rPr>
          <w:rFonts w:ascii="Arial" w:hAnsi="Arial" w:eastAsia="Malgun Gothic"/>
          <w:b/>
          <w:color w:val="7F6000"/>
          <w:sz w:val="20"/>
        </w:rPr>
        <w:t>DORA</w:t>
      </w:r>
      <w:r>
        <w:rPr>
          <w:rFonts w:ascii="Arial" w:hAnsi="Arial" w:eastAsia="Malgun Gothic"/>
          <w:color w:val="1A1A1A"/>
          <w:sz w:val="22"/>
        </w:rPr>
        <w:t xml:space="preserve">   O cliente sempre reclama. Isso você aprendeu em Paranaguá?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고객은 늘 항의하죠. 그건 파라나과에서 배웠어요?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Lá e com o meu pai. Ele falava do porto no jantar.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거기서도, 아버지한테서도요. 저녁 먹을 때마다 항구 얘기를 하셨거든요.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089  </w:t>
      </w:r>
      <w:r>
        <w:rPr>
          <w:rFonts w:ascii="Arial" w:hAnsi="Arial" w:eastAsia="Malgun Gothic"/>
          <w:b/>
          <w:color w:val="7F6000"/>
          <w:sz w:val="20"/>
        </w:rPr>
        <w:t>DORA</w:t>
      </w:r>
      <w:r>
        <w:rPr>
          <w:rFonts w:ascii="Arial" w:hAnsi="Arial" w:eastAsia="Malgun Gothic"/>
          <w:color w:val="1A1A1A"/>
          <w:sz w:val="22"/>
        </w:rPr>
        <w:t xml:space="preserve">   Seu pai trabalhava em qual terminal?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아버지는 어느 터미널에서 일했어요?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No cais velho. No tempo do saco nas costas. Antes dos contêineres.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옛 부두요. 자루를 등에 지던 시절. 컨테이너가 나오기 전이요.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091  </w:t>
      </w:r>
      <w:r>
        <w:rPr>
          <w:rFonts w:ascii="Arial" w:hAnsi="Arial" w:eastAsia="Malgun Gothic"/>
          <w:b/>
          <w:color w:val="7F6000"/>
          <w:sz w:val="20"/>
        </w:rPr>
        <w:t>DORA</w:t>
      </w:r>
      <w:r>
        <w:rPr>
          <w:rFonts w:ascii="Arial" w:hAnsi="Arial" w:eastAsia="Malgun Gothic"/>
          <w:color w:val="1A1A1A"/>
          <w:sz w:val="22"/>
        </w:rPr>
        <w:t xml:space="preserve">   O meu também. Morreu com as costas tortas.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우리 아버지도요. 허리가 굽은 채 돌아가셨죠.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Sinto muito.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안됐네요.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093  </w:t>
      </w:r>
      <w:r>
        <w:rPr>
          <w:rFonts w:ascii="Arial" w:hAnsi="Arial" w:eastAsia="Malgun Gothic"/>
          <w:b/>
          <w:color w:val="7F6000"/>
          <w:sz w:val="20"/>
        </w:rPr>
        <w:t>DORA</w:t>
      </w:r>
      <w:r>
        <w:rPr>
          <w:rFonts w:ascii="Arial" w:hAnsi="Arial" w:eastAsia="Malgun Gothic"/>
          <w:color w:val="1A1A1A"/>
          <w:sz w:val="22"/>
        </w:rPr>
        <w:t xml:space="preserve">   O telefone de novo. Espera. Alô? Já falei, o lacre chega amanhã.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또 전화네. 잠깐. 여보세요? 말했잖아, 봉인은 내일 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094  </w:t>
      </w:r>
      <w:r>
        <w:rPr>
          <w:rFonts w:ascii="Arial" w:hAnsi="Arial" w:eastAsia="Malgun Gothic"/>
          <w:b/>
          <w:color w:val="7F6000"/>
          <w:sz w:val="20"/>
        </w:rPr>
        <w:t>DORA</w:t>
      </w:r>
      <w:r>
        <w:rPr>
          <w:rFonts w:ascii="Arial" w:hAnsi="Arial" w:eastAsia="Malgun Gothic"/>
          <w:color w:val="1A1A1A"/>
          <w:sz w:val="22"/>
        </w:rPr>
        <w:t xml:space="preserve">   Não, pelo terminal não. Pelo Odair. Tchau.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아니, 터미널 말고. 오다이르 통해서. 끊어.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095  </w:t>
      </w:r>
      <w:r>
        <w:rPr>
          <w:rFonts w:ascii="Arial" w:hAnsi="Arial" w:eastAsia="Malgun Gothic"/>
          <w:b/>
          <w:color w:val="7F6000"/>
          <w:sz w:val="20"/>
        </w:rPr>
        <w:t>DORA</w:t>
      </w:r>
      <w:r>
        <w:rPr>
          <w:rFonts w:ascii="Arial" w:hAnsi="Arial" w:eastAsia="Malgun Gothic"/>
          <w:color w:val="1A1A1A"/>
          <w:sz w:val="22"/>
        </w:rPr>
        <w:t xml:space="preserve">   Onde eu tava? Ah. Você tem carro?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어디까지 했지? 아. 차 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Não tenho. Venho de ônibus.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없어요. 버스 타고 다녀요.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097  </w:t>
      </w:r>
      <w:r>
        <w:rPr>
          <w:rFonts w:ascii="Arial" w:hAnsi="Arial" w:eastAsia="Malgun Gothic"/>
          <w:b/>
          <w:color w:val="7F6000"/>
          <w:sz w:val="20"/>
        </w:rPr>
        <w:t>DORA</w:t>
      </w:r>
      <w:r>
        <w:rPr>
          <w:rFonts w:ascii="Arial" w:hAnsi="Arial" w:eastAsia="Malgun Gothic"/>
          <w:color w:val="1A1A1A"/>
          <w:sz w:val="22"/>
        </w:rPr>
        <w:t xml:space="preserve">   Então acorda cedo. Aqui a gente roda muito. Terminal, Receita, cais.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일찍 일어나요. 여기선 많이 돌아다녀요. 터미널, 세관, 부두.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098  </w:t>
      </w:r>
      <w:r>
        <w:rPr>
          <w:rFonts w:ascii="Arial" w:hAnsi="Arial" w:eastAsia="Malgun Gothic"/>
          <w:b/>
          <w:color w:val="7F6000"/>
          <w:sz w:val="20"/>
        </w:rPr>
        <w:t>DORA</w:t>
      </w:r>
      <w:r>
        <w:rPr>
          <w:rFonts w:ascii="Arial" w:hAnsi="Arial" w:eastAsia="Malgun Gothic"/>
          <w:color w:val="1A1A1A"/>
          <w:sz w:val="22"/>
        </w:rPr>
        <w:t xml:space="preserve">   Lá você era auxiliar. Aqui é aprendiz. Primeiro mês sem carteira, pago por fora.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거기선 보조였어도 여기선 견습생이에요. 첫 달은 근로 수첩 없이 비공식으로 줘요.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Tudo bem. Quando eu começo?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괜찮아요. 언제부터 시작해요?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100  </w:t>
      </w:r>
      <w:r>
        <w:rPr>
          <w:rFonts w:ascii="Arial" w:hAnsi="Arial" w:eastAsia="Malgun Gothic"/>
          <w:b/>
          <w:color w:val="7F6000"/>
          <w:sz w:val="20"/>
        </w:rPr>
        <w:t>DORA</w:t>
      </w:r>
      <w:r>
        <w:rPr>
          <w:rFonts w:ascii="Arial" w:hAnsi="Arial" w:eastAsia="Malgun Gothic"/>
          <w:color w:val="1A1A1A"/>
          <w:sz w:val="22"/>
        </w:rPr>
        <w:t xml:space="preserve">   Agora. Odair! Arruma uma mesa pro Lemos.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지금. 오다이르! 레무스 책상 하나 마련해 줘.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절정·전환 (101–130)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Dora, posso ir ao banheiro antes?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도라 씨, 먼저 화장실 좀 다녀와도 될까요?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102  </w:t>
      </w:r>
      <w:r>
        <w:rPr>
          <w:rFonts w:ascii="Arial" w:hAnsi="Arial" w:eastAsia="Malgun Gothic"/>
          <w:b/>
          <w:color w:val="7F6000"/>
          <w:sz w:val="20"/>
        </w:rPr>
        <w:t>DORA</w:t>
      </w:r>
      <w:r>
        <w:rPr>
          <w:rFonts w:ascii="Arial" w:hAnsi="Arial" w:eastAsia="Malgun Gothic"/>
          <w:color w:val="1A1A1A"/>
          <w:sz w:val="22"/>
        </w:rPr>
        <w:t xml:space="preserve">   Pode. Fica no fundo. E não demora.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돼요. 안쪽에 있어요. 오래 걸리지 말고.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Ana, sou eu. Fala baixo. Fui contratado. Começo agora.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아나, 나예요. 작게 말해요. 채용됐어요. 지금 시작해요.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Já? Nossa. E documento? Ela não pediu RG?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벌써요? 와. 서류는요? 신분증 안 달래요?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Não. Primeiro mês é por fora, sem carteira. Ninguém pergunta nada.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아뇨. 첫 달은 비공식이라 근로 수첩도 없어요. 아무도 아무것도 안 물어요.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106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Escritório que paga por fora e tem prêmio na parede. Sei.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비공식으로 돈 주면서 벽엔 상패 걸린 사무실이라. 그렇겠지.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Tem mesmo. Três prêmios e um certificado da Receita. O Seu Arlindo tinha razão.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진짜 있어요. 상패 셋에 세관 인증서 하나. 세우 아를린두 말이 맞았어요.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108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Vai lá. Lembra: ombro pra baixo. A gente tá na esquina.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가요. 기억해요, 어깨 내리고. 우린 모퉁이에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109  </w:t>
      </w:r>
      <w:r>
        <w:rPr>
          <w:rFonts w:ascii="Arial" w:hAnsi="Arial" w:eastAsia="Malgun Gothic"/>
          <w:b/>
          <w:color w:val="7F6000"/>
          <w:sz w:val="20"/>
        </w:rPr>
        <w:t>ODAIR</w:t>
      </w:r>
      <w:r>
        <w:rPr>
          <w:rFonts w:ascii="Arial" w:hAnsi="Arial" w:eastAsia="Malgun Gothic"/>
          <w:color w:val="1A1A1A"/>
          <w:sz w:val="22"/>
        </w:rPr>
        <w:t xml:space="preserve">   Lemos! Sua mesa. Era do outro aprendiz. Ainda tem a caneca dele.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레무스! 당신 책상. 지난번 견습생 거였어요. 머그잔도 아직 있네.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Ele deixou a caneca?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머그잔을 두고 갔어요?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111  </w:t>
      </w:r>
      <w:r>
        <w:rPr>
          <w:rFonts w:ascii="Arial" w:hAnsi="Arial" w:eastAsia="Malgun Gothic"/>
          <w:b/>
          <w:color w:val="7F6000"/>
          <w:sz w:val="20"/>
        </w:rPr>
        <w:t>ODAIR</w:t>
      </w:r>
      <w:r>
        <w:rPr>
          <w:rFonts w:ascii="Arial" w:hAnsi="Arial" w:eastAsia="Malgun Gothic"/>
          <w:color w:val="1A1A1A"/>
          <w:sz w:val="22"/>
        </w:rPr>
        <w:t xml:space="preserve">   Deixou tudo. Saiu numa sexta e não voltou na segunda.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 두고 갔어요. 금요일에 나가서 월요일에 안 왔죠.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Como ele se chamava?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이름이 뭐였어요?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113  </w:t>
      </w:r>
      <w:r>
        <w:rPr>
          <w:rFonts w:ascii="Arial" w:hAnsi="Arial" w:eastAsia="Malgun Gothic"/>
          <w:b/>
          <w:color w:val="7F6000"/>
          <w:sz w:val="20"/>
        </w:rPr>
        <w:t>ODAIR</w:t>
      </w:r>
      <w:r>
        <w:rPr>
          <w:rFonts w:ascii="Arial" w:hAnsi="Arial" w:eastAsia="Malgun Gothic"/>
          <w:color w:val="1A1A1A"/>
          <w:sz w:val="22"/>
        </w:rPr>
        <w:t xml:space="preserve">   Rafael. Menino bom. Mas perguntava demais. Já te falei isso, né?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하파에우. 좋은 애였어요. 근데 질문이 너무 많았지. 내가 말했죠?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Falou. Eu não pergunto nada.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하셨죠. 전 아무것도 안 물어요.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115  </w:t>
      </w:r>
      <w:r>
        <w:rPr>
          <w:rFonts w:ascii="Arial" w:hAnsi="Arial" w:eastAsia="Malgun Gothic"/>
          <w:b/>
          <w:color w:val="7F6000"/>
          <w:sz w:val="20"/>
        </w:rPr>
        <w:t>ODAIR</w:t>
      </w:r>
      <w:r>
        <w:rPr>
          <w:rFonts w:ascii="Arial" w:hAnsi="Arial" w:eastAsia="Malgun Gothic"/>
          <w:color w:val="1A1A1A"/>
          <w:sz w:val="22"/>
        </w:rPr>
        <w:t xml:space="preserve">   Ótimo. Espera... você parece alguém. Já te vi em algum lugar.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좋아요. 잠깐… 누구 닮았네. 어디서 본 것 같은데.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Eu? Acho que não. Tenho uma cara comum.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저요? 아닐걸요. 흔한 얼굴이라서요.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117  </w:t>
      </w:r>
      <w:r>
        <w:rPr>
          <w:rFonts w:ascii="Arial" w:hAnsi="Arial" w:eastAsia="Malgun Gothic"/>
          <w:b/>
          <w:color w:val="7F6000"/>
          <w:sz w:val="20"/>
        </w:rPr>
        <w:t>ODAIR</w:t>
      </w:r>
      <w:r>
        <w:rPr>
          <w:rFonts w:ascii="Arial" w:hAnsi="Arial" w:eastAsia="Malgun Gothic"/>
          <w:color w:val="1A1A1A"/>
          <w:sz w:val="22"/>
        </w:rPr>
        <w:t xml:space="preserve">   Já sei! Aquele ator de novela. O que faz o padeiro.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알았다! 그 드라마 배우. 빵집 주인 역 하는 사람.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Ah, me falam isso direto. Mas eu sou mais bonito.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아, 그 말 자주 들어요. 근데 제가 더 잘생겼죠.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119  </w:t>
      </w:r>
      <w:r>
        <w:rPr>
          <w:rFonts w:ascii="Arial" w:hAnsi="Arial" w:eastAsia="Malgun Gothic"/>
          <w:b/>
          <w:color w:val="7F6000"/>
          <w:sz w:val="20"/>
        </w:rPr>
        <w:t>ODAIR</w:t>
      </w:r>
      <w:r>
        <w:rPr>
          <w:rFonts w:ascii="Arial" w:hAnsi="Arial" w:eastAsia="Malgun Gothic"/>
          <w:color w:val="1A1A1A"/>
          <w:sz w:val="22"/>
        </w:rPr>
        <w:t xml:space="preserve">   Mais bonito, não. Mais cansado.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잘생기긴. 더 피곤해 보이지.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120  </w:t>
      </w:r>
      <w:r>
        <w:rPr>
          <w:rFonts w:ascii="Arial" w:hAnsi="Arial" w:eastAsia="Malgun Gothic"/>
          <w:b/>
          <w:color w:val="7F6000"/>
          <w:sz w:val="20"/>
        </w:rPr>
        <w:t>DORA</w:t>
      </w:r>
      <w:r>
        <w:rPr>
          <w:rFonts w:ascii="Arial" w:hAnsi="Arial" w:eastAsia="Malgun Gothic"/>
          <w:color w:val="1A1A1A"/>
          <w:sz w:val="22"/>
        </w:rPr>
        <w:t xml:space="preserve">   Odair, chega de novela. Lemos, vem cá.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오다이르, 드라마 얘기 그만. 레무스, 이리 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121  </w:t>
      </w:r>
      <w:r>
        <w:rPr>
          <w:rFonts w:ascii="Arial" w:hAnsi="Arial" w:eastAsia="Malgun Gothic"/>
          <w:b/>
          <w:color w:val="7F6000"/>
          <w:sz w:val="20"/>
        </w:rPr>
        <w:t>DORA</w:t>
      </w:r>
      <w:r>
        <w:rPr>
          <w:rFonts w:ascii="Arial" w:hAnsi="Arial" w:eastAsia="Malgun Gothic"/>
          <w:color w:val="1A1A1A"/>
          <w:sz w:val="22"/>
        </w:rPr>
        <w:t xml:space="preserve">   Isso aqui é a pilha de guias do dia. Tudo de exportação.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이게 오늘 신고서 더미예요. 전부 수출 건이고.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Tudo isso? Hoje?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이걸 다요? 오늘?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123  </w:t>
      </w:r>
      <w:r>
        <w:rPr>
          <w:rFonts w:ascii="Arial" w:hAnsi="Arial" w:eastAsia="Malgun Gothic"/>
          <w:b/>
          <w:color w:val="7F6000"/>
          <w:sz w:val="20"/>
        </w:rPr>
        <w:t>DORA</w:t>
      </w:r>
      <w:r>
        <w:rPr>
          <w:rFonts w:ascii="Arial" w:hAnsi="Arial" w:eastAsia="Malgun Gothic"/>
          <w:color w:val="1A1A1A"/>
          <w:sz w:val="22"/>
        </w:rPr>
        <w:t xml:space="preserve">   Tudo isso até as onze. Os navios não esperam aprendiz.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이거 다 11시까지. 배는 견습생을 안 기다려요.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124  </w:t>
      </w:r>
      <w:r>
        <w:rPr>
          <w:rFonts w:ascii="Arial" w:hAnsi="Arial" w:eastAsia="Malgun Gothic"/>
          <w:b/>
          <w:color w:val="7F6000"/>
          <w:sz w:val="20"/>
        </w:rPr>
        <w:t>DORA</w:t>
      </w:r>
      <w:r>
        <w:rPr>
          <w:rFonts w:ascii="Arial" w:hAnsi="Arial" w:eastAsia="Malgun Gothic"/>
          <w:color w:val="1A1A1A"/>
          <w:sz w:val="22"/>
        </w:rPr>
        <w:t xml:space="preserve">   Esse é o carimbo. Esse é o lugar. Guia, carimbo, próxima.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이게 도장. 여기가 찍는 자리. 신고서, 도장, 다음.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a assinatura é de quem?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서명은 누가 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126  </w:t>
      </w:r>
      <w:r>
        <w:rPr>
          <w:rFonts w:ascii="Arial" w:hAnsi="Arial" w:eastAsia="Malgun Gothic"/>
          <w:b/>
          <w:color w:val="7F6000"/>
          <w:sz w:val="20"/>
        </w:rPr>
        <w:t>DORA</w:t>
      </w:r>
      <w:r>
        <w:rPr>
          <w:rFonts w:ascii="Arial" w:hAnsi="Arial" w:eastAsia="Malgun Gothic"/>
          <w:color w:val="1A1A1A"/>
          <w:sz w:val="22"/>
        </w:rPr>
        <w:t xml:space="preserve">   Minha. Eu assino depois. Você só carimba.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내가. 나중에 서명해요. 당신은 도장만.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Entendi. Guia, carimbo, próxima.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알겠습니다. 신고서, 도장, 다음.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128  </w:t>
      </w:r>
      <w:r>
        <w:rPr>
          <w:rFonts w:ascii="Arial" w:hAnsi="Arial" w:eastAsia="Malgun Gothic"/>
          <w:b/>
          <w:color w:val="7F6000"/>
          <w:sz w:val="20"/>
        </w:rPr>
        <w:t>DORA</w:t>
      </w:r>
      <w:r>
        <w:rPr>
          <w:rFonts w:ascii="Arial" w:hAnsi="Arial" w:eastAsia="Malgun Gothic"/>
          <w:color w:val="1A1A1A"/>
          <w:sz w:val="22"/>
        </w:rPr>
        <w:t xml:space="preserve">   Vou na Receita. Volto em uma hora. Odair, de olho nele.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세관 다녀올게요. 한 시간 뒤에 와요. 오다이르, 이 사람 잘 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129  </w:t>
      </w:r>
      <w:r>
        <w:rPr>
          <w:rFonts w:ascii="Arial" w:hAnsi="Arial" w:eastAsia="Malgun Gothic"/>
          <w:b/>
          <w:color w:val="7F6000"/>
          <w:sz w:val="20"/>
        </w:rPr>
        <w:t>ODAIR</w:t>
      </w:r>
      <w:r>
        <w:rPr>
          <w:rFonts w:ascii="Arial" w:hAnsi="Arial" w:eastAsia="Malgun Gothic"/>
          <w:color w:val="1A1A1A"/>
          <w:sz w:val="22"/>
        </w:rPr>
        <w:t xml:space="preserve">   De olho. Lemos, vou ali fumar um cigarro. Cinco minutos.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잘 볼게요. 레무스, 나 저기서 담배 한 대 피우고 올게. 5분.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Pode ir, Seu Odair.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다녀오세요, 오다이르 씨.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마무리 (131–150)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Exportador: Usina Boa Safra. Açúcar. Transportadora: FerrazLog. Destino: Antuérpia.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수출업체 우지나 보아 사프라. 설탕. 운송사 페하스로그. 목적지 앤트워프.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Lacre número sete, quatro, um, zero, nove. E aqui embaixo, escrito à mão...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봉인 번호 7, 4, 1, 0, 9. 그리고 여기 아래 손글씨로…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"Trocar no pátio. O." Trocar no pátio?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"야적장에서 교체. O." 야적장에서 교체?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Foto. Rápido. Uma, duas. Pronto. Mandei. Liga, Ana. Liga logo.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사진. 빨리. 한 장, 두 장. 됐다. 보냈어. 전화해, 아나. 빨리.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Recebi! "Trocar no pátio"? Que pátio, Tiago?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받았어요! "야적장에서 교체"? 무슨 야적장이요, 치아구?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pátio do terminal. Onde os contêineres esperam o navio.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터미널 야적장. 컨테이너들이 배를 기다리는 곳이요.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137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 esse "O" no final? É uma assinatura?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끝에 "O"는요? 서명이에요?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Não sei. Pode ser qualquer coisa. Pode ser alguém.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몰라요. 뭐든 될 수 있어요. 누군가일 수도 있고.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Tiago, regra número um. Essa você não carimba.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치아구, 1조예요. 그건 도장 찍지 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Não vou carimbar. Vou deixar no fim da pilha.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 찍어요. 더미 맨 밑에 둘게요.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141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 procura outras guias com esse "O". Mas devagar.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"O" 적힌 다른 신고서도 찾아봐요. 근데 천천히요.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142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Cuidado. Um carro parou na frente do prédio. Uma mulher tá descendo.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조심해요. 건물 앞에 차가 섰어요. 여자가 내리고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Cabelo curto, bolsa grande, falando no celular. É ela?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짧은 머리, 큰 가방, 통화 중. 그 사람이에요?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É a Dora. Ela disse uma hora. Passaram vinte minutos. Desliga.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도라예요. 한 시간이라더니 20분밖에 안 지났어요. 끊어요.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145  </w:t>
      </w:r>
      <w:r>
        <w:rPr>
          <w:rFonts w:ascii="Arial" w:hAnsi="Arial" w:eastAsia="Malgun Gothic"/>
          <w:b/>
          <w:color w:val="7F6000"/>
          <w:sz w:val="20"/>
        </w:rPr>
        <w:t>DORA</w:t>
      </w:r>
      <w:r>
        <w:rPr>
          <w:rFonts w:ascii="Arial" w:hAnsi="Arial" w:eastAsia="Malgun Gothic"/>
          <w:color w:val="1A1A1A"/>
          <w:sz w:val="22"/>
        </w:rPr>
        <w:t xml:space="preserve">   Esqueci a pasta da Receita. Lemos, quantas você já carimbou?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세관 서류철을 깜빡했네. 레무스, 몇 장 찍었어요?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Doze. Quase. Eu tava conferindo os números dos lacres.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열두 장이요. 거의요. 봉인 번호를 확인하고 있었어요.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147  </w:t>
      </w:r>
      <w:r>
        <w:rPr>
          <w:rFonts w:ascii="Arial" w:hAnsi="Arial" w:eastAsia="Malgun Gothic"/>
          <w:b/>
          <w:color w:val="7F6000"/>
          <w:sz w:val="20"/>
        </w:rPr>
        <w:t>DORA</w:t>
      </w:r>
      <w:r>
        <w:rPr>
          <w:rFonts w:ascii="Arial" w:hAnsi="Arial" w:eastAsia="Malgun Gothic"/>
          <w:color w:val="1A1A1A"/>
          <w:sz w:val="22"/>
        </w:rPr>
        <w:t xml:space="preserve">   Conferindo? Por quê?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확인을? 왜요?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Pra não errar. Se o número da guia não bate...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실수 안 하려고요. 신고서 번호가 안 맞으면…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149  </w:t>
      </w:r>
      <w:r>
        <w:rPr>
          <w:rFonts w:ascii="Arial" w:hAnsi="Arial" w:eastAsia="Malgun Gothic"/>
          <w:b/>
          <w:color w:val="7F6000"/>
          <w:sz w:val="20"/>
        </w:rPr>
        <w:t>DORA</w:t>
      </w:r>
      <w:r>
        <w:rPr>
          <w:rFonts w:ascii="Arial" w:hAnsi="Arial" w:eastAsia="Malgun Gothic"/>
          <w:color w:val="1A1A1A"/>
          <w:sz w:val="22"/>
        </w:rPr>
        <w:t xml:space="preserve">   Lemos, olha pra mim. Você não é pago pra pensar.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레무스, 날 봐요. 당신은 생각하라고 돈 받는 게 아니에요.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150  </w:t>
      </w:r>
      <w:r>
        <w:rPr>
          <w:rFonts w:ascii="Arial" w:hAnsi="Arial" w:eastAsia="Malgun Gothic"/>
          <w:b/>
          <w:color w:val="7F6000"/>
          <w:sz w:val="20"/>
        </w:rPr>
        <w:t>DORA</w:t>
      </w:r>
      <w:r>
        <w:rPr>
          <w:rFonts w:ascii="Arial" w:hAnsi="Arial" w:eastAsia="Malgun Gothic"/>
          <w:color w:val="1A1A1A"/>
          <w:sz w:val="22"/>
        </w:rPr>
        <w:t xml:space="preserve">   Aqui a gente não lê papel, a gente carimba.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여기선 서류를 읽지 말고, 도장만 찍어요.</w:t>
      </w:r>
    </w:p>
    <w:p>
      <w:pPr>
        <w:spacing w:after="80" w:before="200"/>
      </w:pPr>
      <w:r>
        <w:rPr>
          <w:rFonts w:ascii="Arial" w:hAnsi="Arial" w:eastAsia="Malgun Gothic"/>
          <w:b/>
          <w:sz w:val="22"/>
        </w:rPr>
        <w:t>제작 메모 (낭독하지 않음)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핵심 어휘: aprendiz — 견습생 / disfarce — 위장 / currículo — 이력서 / entrevista — 면접 / carimbo·carimbar — 도장·도장을 찍다 / guia — 신고서 / conferente — 검수원 / cais — 부두 / pátio — 야적장 / lacre — 봉인 / carteira (de trabalho) — 근로 수첩 / por fora — 비공식으로, 장부 밖에서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포인트 1: 미완료과거로 지어낸 이력 말하기 — "Eu trabalhava em Paranaguá", "Eu era auxiliar", "Meu pai era estivador", "Quando eu era menino, eu vinha ver os navios", "Ele falava do porto no jantar".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포인트 2: 완료과거로 끊어진 사건 — "Saiu numa sexta e não voltou na segunda", "Fui contratado", "Esqueci a pasta". 배경(미완료) 속에서 일어난 한 번의 일.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포인트 3: 조건 "Se + 직설법 현재" — "Se você sabe, não carimba", 그리고 접속법 미래 관용 "Se der problema", "Se uma regra falhar".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