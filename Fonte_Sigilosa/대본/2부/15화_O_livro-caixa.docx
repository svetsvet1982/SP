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2부 · 15화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O livro-caixa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장부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2부 15화 · 서사 기능: 2부 마무리 · 3부 훅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벨라비스타 사무소(14화 사흘 뒤 오후 4시, 오토바이 배달원이 1층 「Bar do Zé」에 맡긴 봉투) → 봉헤치루로 가는 엘레나의 차 → 봉헤치루의 작은 교회 「Capela do Bom Retiro」 뒷방(저녁 6시, 지구와 스피커폰 통화)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ZÉ, TIAGO, WESLEY, HELENA, DIGO, FELIPE, PADRE CELSO(교회 신부), ARLINDO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항만 마약 밀수와 운임 돈세탁 · 취재원 보호 · 군경 작전의 민간인 희생(아를린두가 전하는 치쿠 애도)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「V.」와 메모 "Brasília, gabinete do Senado."(→3부 발라다리스 상원의원) · Corvo의 새 연락 수단 — 상표 없는 오토바이 배달원과 검은 깃털(→3부 15화 편지) · Corvo의 성별을 아무도 모름("남자인지 여자인지도 모르겠어", →7부 7화) · 아를린두 "사무실 문엔 생각보다 열쇠가 많아"(→4부 12화 펠리피 적발) · 펠리피 "저도 같이 가도 돼요?" · 장부의 첫 기록 1996년 · 신부가 받은 "교회 지붕 수리 헌금"(Corvo의 자금, 자체) · 아를린두의 딸(포르투갈 거주, 자체)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Tiago! Chegou uma coisa pra você. Um motoboy deixou agora há pouco.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치아구! 뭐가 왔어요. 방금 오토바이 배달원이 놓고 갔어요.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Motoboy? De qual empresa?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배달원이요? 어느 업체요?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De nenhuma. Capacete preto, sem logo. Não quis nem gorjeta.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 데도 아니던데. 검은 헬멧에 로고도 없고. 팁도 안 받더라고요.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Motoboy que recusa gorjeta não é motoboy, seu Zé. Pode acreditar.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팁 마다하는 배달원은 배달원이 아니에요, 제 아저씨. 제 말 믿으세요.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Um envelope pardo. Sem remetente. Igual ao primeiro.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누런 봉투네요. 보낸 사람 없고. 첫 번째 거랑 똑같아요.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Abre com cuidado. Luva, Tiago. Pode ter digital.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조심해서 열어. 장갑 껴, 치아구. 지문이 있을 수도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Tem uma pena aqui dentro. Uma pena preta.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안에 깃털이 있어요. 검은 깃털.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Igual à da porta do Arlindo.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아를린두 씨 집 문틈에 있던 거랑 똑같네요.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um papel. Escrito à mão, com letra de forma.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쪽지 하나. 손으로 썼는데, 또박또박 인쇄체로.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Lê.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읽어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"Capela do Bom Retiro. Hoje, dezoito horas. Ele está esperando. Leve só quem você confia."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「카펠라 두 봉 헤치루. 오늘 18시. 그분이 기다리고 있어요. 믿는 사람만 데려오세요.」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"Ele está esperando." Ele quem? O Arlindo?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「그분이 기다린다.」 그분이 누군데요? 아를린두 씨?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Só pode ser. O Corvo tá dizendo que o Arlindo tá vivo.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그분밖에 없지. 코르부가 아를린두 씨가 살아 있다고 말하는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Ou alguém quer que você acredite nisso. Pode ser uma armadilha.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아니면 누가 너한테 그렇게 믿게 하려는 거든가. 함정일 수도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Corvo nunca mentiu pra gente,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코르부는 우리한테 거짓말한 적 없어요, 엘레나.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Ainda não. Digo, o que é essa capela?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아직은. 지구, 그 교회 뭐야?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Tô procurando. Bom Retiro, perto da José Paulino. Uma capela pequena, de 1920 e pouco.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찾는 중이에요. 봉헤치루, 조제 파울리누 거리 근처. 1920년대에 지은 작은 교회예요.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Eu posso ir junto, Tiago? Quero aprender. Trabalho de campo.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저도 같이 가도 돼요, 선배? 배우고 싶어요. 현장 취재요.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Hoje não, Felipe. Pouca gente. Vou só com a Helena. Ela conhece o Arlindo.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안 돼, 펠리피. 최소 인원으로 가야 해. 엘레나랑만 갈게. 엘레나가 아를린두 씨를 알거든.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FELIPE</w:t>
      </w:r>
      <w:r>
        <w:rPr>
          <w:rFonts w:ascii="Arial" w:hAnsi="Arial" w:eastAsia="Malgun Gothic"/>
          <w:color w:val="1A1A1A"/>
          <w:sz w:val="22"/>
        </w:rPr>
        <w:t xml:space="preserve">   Claro. Eu fico aqui cuidando de tudo. Boa sorte, gente.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그럼요. 전 여기 남아서 다 챙길게요. 행운을 빌어요.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Faz trinta anos que eu não venho ao Bom Retiro a esta 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시간에 봉헤치루 오는 거 30년 만이다.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Mudou muito?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많이 변했어요?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Muito. Antes eram os judeus e os italianos. Depois, os coreanos. Agora, os bolivianos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많이. 예전엔 유대인하고 이탈리아 사람들이었지. 그다음엔 한국 사람들. 이젠 볼리비아 사람들도.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as lojas de roupa continuam.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옷 가게들은 그대로네요.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As lojas sempre continuam. Quando eu era jovem, comprava vestido de festa aqui.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가게는 늘 그대로지. 젊었을 땐 여기서 파티 드레스를 사곤 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Você? De vestido de festa?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엘레나가요? 파티 드레스를요?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Eu tinha vinte anos, Tiago. Todo mundo tem vinte anos um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스무 살이었어, 치아구. 누구나 한 번은 스무 살이야.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ali. A capela azul, do lado da padaria.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저기예요. 빵집 옆 파란 교회.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Pequena mesmo. E a porta tá fechada.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정말 작네. 문도 닫혀 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Tem uma campainha. Vou tocar.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초인종이 있어요. 눌러 볼게요.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PADRE CELSO</w:t>
      </w:r>
      <w:r>
        <w:rPr>
          <w:rFonts w:ascii="Arial" w:hAnsi="Arial" w:eastAsia="Malgun Gothic"/>
          <w:color w:val="1A1A1A"/>
          <w:sz w:val="22"/>
        </w:rPr>
        <w:t xml:space="preserve">   Boa noite. A missa só começa às sete. Posso ajudar?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미사는 일곱 시에야 시작합니다. 무슨 일이신지요?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Boa noite, padre. Meu nome é Tiago. Recebi um bilhete com o nome desta capela.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안녕하세요, 신부님. 치아구라고 합니다. 이 교회 이름이 적힌 쪽지를 받았어요.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PADRE CELSO</w:t>
      </w:r>
      <w:r>
        <w:rPr>
          <w:rFonts w:ascii="Arial" w:hAnsi="Arial" w:eastAsia="Malgun Gothic"/>
          <w:color w:val="1A1A1A"/>
          <w:sz w:val="22"/>
        </w:rPr>
        <w:t xml:space="preserve">   Um bilhete. E uma pena preta, imagino.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쪽지라. 그리고 검은 깃털도 받으셨겠군요.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sabe da pena?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깃털을 아세요?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PADRE CELSO</w:t>
      </w:r>
      <w:r>
        <w:rPr>
          <w:rFonts w:ascii="Arial" w:hAnsi="Arial" w:eastAsia="Malgun Gothic"/>
          <w:color w:val="1A1A1A"/>
          <w:sz w:val="22"/>
        </w:rPr>
        <w:t xml:space="preserve">   Eu sei pouca coisa. É mais seguro assim. Entrem,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아는 게 별로 없습니다. 그게 더 안전하니까요. 들어오세요.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Padre, quem mandou o bilhete? O senhor conhece essa pessoa?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신부님, 쪽지는 누가 보냈어요? 그 사람을 아세요?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PADRE CELSO</w:t>
      </w:r>
      <w:r>
        <w:rPr>
          <w:rFonts w:ascii="Arial" w:hAnsi="Arial" w:eastAsia="Malgun Gothic"/>
          <w:color w:val="1A1A1A"/>
          <w:sz w:val="22"/>
        </w:rPr>
        <w:t xml:space="preserve">   Conheço uma voz no telefone. E uma doação generosa pro telhado da capela.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 속 목소리 하나를 압니다. 그리고 교회 지붕 수리에 들어온 넉넉한 헌금도요.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Homem ou mulher?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남자예요, 여자예요?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PADRE CELSO</w:t>
      </w:r>
      <w:r>
        <w:rPr>
          <w:rFonts w:ascii="Arial" w:hAnsi="Arial" w:eastAsia="Malgun Gothic"/>
          <w:color w:val="1A1A1A"/>
          <w:sz w:val="22"/>
        </w:rPr>
        <w:t xml:space="preserve">   A voz era baixa, filho. E eu já não escuto tão bem.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목소리가 낮았어요, 형제님. 게다가 제가 이제 귀가 어두워서.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Que conveniente.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참 편리하시네요.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PADRE CELSO</w:t>
      </w:r>
      <w:r>
        <w:rPr>
          <w:rFonts w:ascii="Arial" w:hAnsi="Arial" w:eastAsia="Malgun Gothic"/>
          <w:color w:val="1A1A1A"/>
          <w:sz w:val="22"/>
        </w:rPr>
        <w:t xml:space="preserve">   Deus também gosta de discrição, senhora. Por aqui. Cuidado com o degrau.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하느님도 신중한 걸 좋아하십니다, 부인. 이쪽입니다. 계단 조심하세요.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Faz quanto tempo que ele tá aqui? O senhor Arlindo?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그분 여기 계신 지 얼마나 됐어요? 아를린두 씨요.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PADRE CELSO</w:t>
      </w:r>
      <w:r>
        <w:rPr>
          <w:rFonts w:ascii="Arial" w:hAnsi="Arial" w:eastAsia="Malgun Gothic"/>
          <w:color w:val="1A1A1A"/>
          <w:sz w:val="22"/>
        </w:rPr>
        <w:t xml:space="preserve">   Desde a noite da tempestade. Faz três semanas, mais ou menos.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폭풍우 치던 그날 밤부터요. 3주쯤 됐습니다.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Três semanas! E ele tá bem?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3주나요! 괜찮으세요?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PADRE CELSO</w:t>
      </w:r>
      <w:r>
        <w:rPr>
          <w:rFonts w:ascii="Arial" w:hAnsi="Arial" w:eastAsia="Malgun Gothic"/>
          <w:color w:val="1A1A1A"/>
          <w:sz w:val="22"/>
        </w:rPr>
        <w:t xml:space="preserve">   Come bem, reclama do café e ganha de mim no dominó todo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잘 드시고, 커피 맛 타박하시고, 매일 도미노로 저를 이기십니다.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é ele mesmo.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그 사람 맞네.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PADRE CELSO</w:t>
      </w:r>
      <w:r>
        <w:rPr>
          <w:rFonts w:ascii="Arial" w:hAnsi="Arial" w:eastAsia="Malgun Gothic"/>
          <w:color w:val="1A1A1A"/>
          <w:sz w:val="22"/>
        </w:rPr>
        <w:t xml:space="preserve">   Ele não sai do quarto dos fundos. Não usa telefone. Foi a condição.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뒷방에서 안 나오십니다. 전화도 안 쓰시고요. 그게 조건이었어요.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Condição de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 조건이요?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PADRE CELSO</w:t>
      </w:r>
      <w:r>
        <w:rPr>
          <w:rFonts w:ascii="Arial" w:hAnsi="Arial" w:eastAsia="Malgun Gothic"/>
          <w:color w:val="1A1A1A"/>
          <w:sz w:val="22"/>
        </w:rPr>
        <w:t xml:space="preserve">   De quem trouxe ele. Dizia que telefone é uma porta aberta.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그분을 데려온 사람이요. 전화는 열린 문이라고 하더군요.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por que agora? Por que hoje?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왜 지금이에요? 왜 하필 오늘?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PADRE CELSO</w:t>
      </w:r>
      <w:r>
        <w:rPr>
          <w:rFonts w:ascii="Arial" w:hAnsi="Arial" w:eastAsia="Malgun Gothic"/>
          <w:color w:val="1A1A1A"/>
          <w:sz w:val="22"/>
        </w:rPr>
        <w:t xml:space="preserve">   Isso vocês perguntam pra ele. É aqui. Seu Arlindo? Tem visita.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본인한테 물어보세요. 여깁니다. 아를린두 씨? 손님 오셨어요.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Visita? Se for o senhor de novo com esse dominó, eu tô dormindo.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손님? 또 신부님이 도미노 들고 온 거면 나 자는 중이오.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PADRE CELSO</w:t>
      </w:r>
      <w:r>
        <w:rPr>
          <w:rFonts w:ascii="Arial" w:hAnsi="Arial" w:eastAsia="Malgun Gothic"/>
          <w:color w:val="1A1A1A"/>
          <w:sz w:val="22"/>
        </w:rPr>
        <w:t xml:space="preserve">   Não sou eu. É gente que o senhor conhece.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 아닙니다. 아시는 분들이에요.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Tiago? Rapaz, que barba é essa? Tá parecendo despachante de verdade.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치아구? 이 사람아, 그 수염은 뭔가? 진짜 통관사 같구먼.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Seu Arlindo... O senhor tá vivo.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아를린두 씨… 살아 계셨군요.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Por enquanto. E quem é essa moça bonita atrás de você?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아직은. 그런데 자네 뒤에 그 고운 아가씨는 누군가?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Moça eu não sou faz tempo, Arlindo. É a Helena. Helena Bastos.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아가씨 소리 들은 지 오래됐어요, 아를린두. 엘레나예요. 엘레나 바스투스.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Helena! A repórter de noventa e quatro! Você tinha cabelo comprido.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엘레나! 94년의 그 기자! 그때 머리가 길었지.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você tinha cabelo, Arlindo.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당신은 그때 머리카락이 있었고요, 아를린두.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Viu, padre? Ela não mudou nada. Sempre teve a língua afiada.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보셨소, 신부님? 하나도 안 변했어. 예전부터 말이 칼 같았지.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Seu Arlindo, a gente procurou o senhor por toda parte. O que aconteceu?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아를린두 씨, 저희가 사방으로 찾아다녔어요. 무슨 일이 있었던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Senta, rapaz. História boa se conta sentado.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앉게, 이 사람아. 좋은 얘기는 앉아서 하는 법이야.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Era uma terça-feira. Chovia muito. Eu tava esquentando a sopa.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화요일이었지. 비가 억수로 왔어. 난 수프를 데우고 있었고.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Aí alguém bateu na porta. Três batidas, devagar.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그때 누가 문을 두드렸어. 세 번, 천천히.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senhor abriu? Assim, sem perguntar?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여셨어요? 그냥, 묻지도 않고요?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Perguntei, claro. A voz respondeu: "O senhor tem dez minutos. Eles estão vindo."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물었지, 당연히. 목소리가 그러더군. 「10분 있어요. 그 사람들이 오고 있어요.」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Que voz? Você viu o rosto?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목소리요? 얼굴은 봤어요?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Não vi. Boné, capa de chuva, voz baixa. Nem sei se era homem ou mulher.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못 봤어. 모자에 비옷에 낮은 목소리. 남자인지 여자인지도 모르겠어.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senhor confiou?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믿으셨어요?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Eu tinha setenta e quatro anos e uma sopa no fogo. Pensei: vou morrer curioso?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나이 일흔넷에 불 위엔 수프가 있었지. 생각했어. 궁금한 채로 죽을 테냐?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foi.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그래서 따라갔군요.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Fui. Peguei o casaco, os remédios e uma caixa de sapato. Só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갔지. 외투, 약, 그리고 신발 상자 하나 챙겼어. 그게 다야.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casa? A gente achou a casa toda revirada.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집은요? 저희가 갔을 땐 집이 온통 뒤집혀 있었어요.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Não fui eu. Quando eu saí, tava tudo arrumado. Do meu jeito, mas arrumado.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 그런 게 아니야. 나올 땐 다 정리돼 있었어. 내 식대로지만, 정리는 돼 있었지.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vieram depois. Procurando alguma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그 뒤에 왔네요. 뭔가를 찾으러.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Procurando o que tava na caixa de sapato. E não acharam, graças a Deus.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신발 상자 안에 있던 걸 찾으러. 그리고 못 찾았지, 다행히도.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pena preta na porta?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문틈의 검은 깃털은요?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A pessoa deixou de propósito. Disse que vocês iam entender o recado.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사람이 일부러 남긴 거야. 자네들은 그 신호를 알아들을 거라고 하더군.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gente não entendeu. A gente achou que o senhor tava morto.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못 알아들었어요. 돌아가신 줄 알았어요.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Corvo não é bicho de recado claro, rapaz. É bicho esperto.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까마귀는 말을 똑똑히 전하는 새가 아니야, 이 사람아. 영리한 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Seu Arlindo, me desculpa. Fui eu que coloquei o senhor nisso.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아를린두 씨, 죄송해요. 이 일에 끌어들인 건 저예요.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Você? Ah, para com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자네가? 아이고, 그런 소리 말게.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É verdade. Eu bati na sua porta. Eu pedi ajuda.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사실이잖아요. 제가 문을 두드렸고, 제가 도와 달라고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E eu abri porque quis. Ninguém me arrastou. Eu tenho idade pra escolher.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난 내가 원해서 열었어. 아무도 날 끌고 오지 않았어. 고를 줄 아는 나이야.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Quando eu trabalhava no porto, eu via tudo e ficava calado. Trinta anos calado.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항구에서 일할 땐 다 보면서도 입을 다물었지. 30년을 입 다물고.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Em noventa e quatro você também não quis falar comigo.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94년에도 나랑은 얘기 안 하려고 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Não quis. Eu tinha uma filha pequena, Helena. E um medo grande.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 했지. 어린 딸이 있었으니까, 엘레나. 그리고 겁이 컸고.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Mas a filha cresceu. Mora em Portugal. E o medo ficou velho, que nem eu.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 딸은 컸어. 포르투갈에 살아. 겁도 늙었지, 나처럼.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soube do que aconteceu? Da operação no porto?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일 있었는지 들으셨어요? 항구 작전이요?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O padre tem uma televisão velha. Vi o Ramos algemado. Coitado, tão cansado.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신부님한테 낡은 텔레비전이 있어. 하무스가 수갑 찬 걸 봤지. 불쌍하게, 그렇게 지쳐서는.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senhor conhecia o Ramos?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하무스를 아셨어요?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Desde menino. Ele começou na Receita quando eu já era despachante. Era honesto, no começo.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애송이 때부터. 내가 이미 통관사일 때 세관에 들어왔지. 처음엔 정직했어.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o que mudou?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뭐가 변했는데요?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O salário dele era pequeno. E os envelopes eram grandes. Assim muda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월급은 작았고, 봉투는 컸지. 그러면 다 변해.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E vi também o rapaz de Guarujá. O amigo do fotógrafo de vocês.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과루자의 그 청년도 봤어. 자네들 사진기자 친구 말이야.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Tico. O Wesley cresceu com ele.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치쿠요. 웨슬리랑 같이 자랐어요.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Diz pro Wesley que eu sinto muito. Esse porto come gente há muito tempo.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웨슬리한테 정말 안됐다고 전해 주게. 이 항구는 오래전부터 사람을 잡아먹어.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Arlindo, por que essa pessoa trouxe você aqui? Por que te salvou?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아를린두, 그 사람은 왜 당신을 여기 데려왔어요? 왜 구해 준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Por causa da caixa de sapato. Ela também queria o que tava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신발 상자 때문이지. 그 사람도 안에 든 걸 원했거든.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que tem dentro dessa caixa, seu Arlindo?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상자 안엔 뭐가 들었는데요, 아를린두 씨?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Padre, pega pra mim a caixa embaixo da cama? A de sapato.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신부님, 침대 밑 상자 좀 꺼내 주겠소? 신발 상자.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PADRE CELSO</w:t>
      </w:r>
      <w:r>
        <w:rPr>
          <w:rFonts w:ascii="Arial" w:hAnsi="Arial" w:eastAsia="Malgun Gothic"/>
          <w:color w:val="1A1A1A"/>
          <w:sz w:val="22"/>
        </w:rPr>
        <w:t xml:space="preserve">   Essa aqui, com fita adesiva? Pesa como tijolo.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테이프 감긴 이거요? 벽돌처럼 무겁네요.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Pesa trinta anos. Abre, Tiago. Devagar, que o papel é velho.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30년 무게니까. 열어 보게, 치아구. 천천히, 종이가 오래됐어.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Cadernos. Uns dez cadernos de capa preta. Tudo escrito à 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공책이네요. 검은 표지 공책이 열 권쯤. 전부 손글씨예요.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O meu livro-caixa. Eu anotava tudo. Toda noite, antes de dormir.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 장부야. 전부 적었어. 매일 밤, 자기 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Tudo o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전부 뭘요?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Número do contêiner, número do lacre, navio, data. E quem pagava o frete.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컨테이너 번호, 봉인 번호, 배, 날짜. 그리고 운임을 누가 냈는지.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Desde quando?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언제부터요?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Desde mil novecentos e noventa e seis. O primeiro lacre trocado que eu vi.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1996년부터. 내가 처음 본 바뀐 봉인이지.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você escrevia isso por quê? Pra se proteger?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그걸 왜 적었어요? 자기를 지키려고?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No começo, pra me lembrar. Depois, pra me proteger. Hoje, pra entregar.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처음엔 기억하려고. 나중엔 날 지키려고. 오늘은 넘겨주려고.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Lacre não fala, mas conta tudo. E o caderno conta o resto.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봉인은 말이 없지만, 다 알려 주지. 나머지는 공책이 알려 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Helena, olha esta página. Dois mil e vinte e cinco. Números de lacre.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엘레나, 이 페이지 봐요. 2025년. 봉인 번호들이에요.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São os catorze? Os do Digo?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14개야? 지구가 찾은 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Vou ligar pra ele. Digo, tá aí? Confere uns números de lacre pra mim.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전화해 볼게요. 지구, 있어? 봉인 번호 몇 개만 대조해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Manda. Tô com a planilha aberta.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불러요. 스프레드시트 열어 놨어요.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Lacre quatro, quatro, um, sete. Trocado no dia doze de março.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봉인 4-4-1-7. 3월 12일에 바뀜.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Bate. Tá na minha planilha. Linha seis. Mesmo lacre, mesma data.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맞아요. 제 시트에 있어요. 여섯 번째 줄. 같은 봉인, 같은 날짜.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seguinte? Sete, zero, nove, dois. Vinte de abril.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다음 거. 7-0-9-2. 4월 20일.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Bate também. Tiago, isso é uma segunda fonte. Escrita à mão. Isso é ouro.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그것도 맞아요. 치아구, 이거 두 번째 출처예요. 손으로 쓴. 이건 금이에요.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Duas fontes, Tiago. Finalmente.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출처 두 개야, 치아구. 드디어.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o dinheiro, seu Arlindo? No fim, quem paga a conta?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돈은요, 아를린두 씨? 결국 누가 계산하는 거예요?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Quem paga é o mundo. Quem recebe tá na última coluna.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내는 건 온 세상이지. 받는 사람은 마지막 칸에 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FerrazLog, FerrazLog... Noordzee... e umas contas só com iniciais.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FerrazLog, FerrazLog… 노르트제이… 그리고 머리글자만 적힌 계좌들.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A FerrazLog sempre teve papel em dia. A empresa mais limpa é a mais suja.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FerrazLog는 서류가 늘 완벽했지. 가장 깨끗한 회사가 가장 더러운 법이야.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a última página? O último pagamento?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마지막 페이지는요? 마지막 지급은?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O último que eu anotei foi no mês passado. Antes da sopa.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마지막으로 적은 건 지난달이야. 그 수프 전에.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 aqui. Valor grande. O maior do caderno.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있네요. 큰 금액이에요. 공책 전체에서 제일 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 quem recebeu?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누가 받았어?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Na coluna do recebedor... só tem uma letra.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수령인 칸에… 글자가 딱 하나뿐이에요.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Eu nunca soube o nome. Só a letra. Todo mundo no porto tinha medo dela.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이름은 끝내 몰랐어. 그 글자뿐. 항구 사람들은 다 그 글자를 무서워했지.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Medo de uma letra?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글자 하나를 무서워했다고요?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Do que tava atrás da letra. A gente dizia: "Isso vai pra cima."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글자 뒤에 있는 걸. 우린 이렇게 말했지. 「그건 위로 올라간다.」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Pra cima onde?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위 어디로요?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Bem pra cima, rapaz. Lá onde o porto não enxerga.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아주 높이, 이 사람아. 항구에선 보이지도 않는 곳으로.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conta do Digo. A conta de Brasília. Pode ser a mesma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지구가 찾은 계좌. 브라질리아 계좌. 같은 걸 수도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Tiago, se essa letra bater com a conta, a gente tem a outra metade.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그 글자가 계좌랑 맞으면 나머지 반을 찾은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outra metade. Eu te falei,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나머지 반. 내가 말했지,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Quem mais sabe que vocês vieram aqui hoje?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자네들이 여기 온 걸 또 누가 아나?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Só a equipe. A gente confia em todo mundo lá.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팀뿐이에요. 팀원은 다 믿을 만해요.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Todo mundo? Cuidado, rapaz. Porta de escritório tem mais chaves do que parece.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다? 조심하게, 이 사람아. 사무실 문엔 생각보다 열쇠가 많은 법이야.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PADRE CELSO</w:t>
      </w:r>
      <w:r>
        <w:rPr>
          <w:rFonts w:ascii="Arial" w:hAnsi="Arial" w:eastAsia="Malgun Gothic"/>
          <w:color w:val="1A1A1A"/>
          <w:sz w:val="22"/>
        </w:rPr>
        <w:t xml:space="preserve">   Vocês vão levar ele? Ele pode ficar aqui mais um tempo.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이분 모셔 가실 건가요? 여기 좀 더 계셔도 됩니다.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Eu fico, padre. Ainda tenho que ganhar umas partidas de dominó.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남겠소, 신부님. 도미노 몇 판은 더 이겨야 하니까.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Mas os cadernos vão com vocês. Agora é a vez de vocês carregarem esse peso.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하지만 공책은 자네들이 가져가. 이제 그 무게는 자네들이 질 차례야.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vou cuidar disso como cuido das minhas fontes. Prometo.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 취재원 지키듯이 이걸 지킬게요. 약속해요.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Tiago, espera. Embaixo da letra tem mais uma coisa. Uma anotação pequena.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잠깐. 그 글자 밑에 뭐가 더 있어. 작은 메모가.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ARLINDO</w:t>
      </w:r>
      <w:r>
        <w:rPr>
          <w:rFonts w:ascii="Arial" w:hAnsi="Arial" w:eastAsia="Malgun Gothic"/>
          <w:color w:val="1A1A1A"/>
          <w:sz w:val="22"/>
        </w:rPr>
        <w:t xml:space="preserve">   Essa eu escrevi depois. Foi a última coisa que eu ouvi no porto.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그건 나중에 적은 거야. 내가 항구에서 마지막으로 들은 말이지.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Tá apagada. Me ajuda a ler, Helena.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흐릿하네요. 읽는 것 좀 도와줘요, 엘레나.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Lê você. A letra é dele, mas a pergunta agora é sua.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네가 읽어. 글씨는 그의 것이지만, 이제 질문은 네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"V." E embaixo, com a letra tremida: "Brasília, gabinete do Senado."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「V.」 그리고 그 밑에, 떨리는 글씨로. 「브라질리아, 상원 의원실.」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o livro-caixa(장부) · anotar(적다) · o lacre(봉인) · o frete(운임) · o recebedor(수령인) · a coluna(칸) · o despachante(통관사) · a Receita(세관) · o envelope pardo(누런 봉투) · a pena(깃털) · a capela(작은 교회) · o gabinete(의원실)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완료과거 vs 미완료과거 — 아를린두의 회상 "Era uma terça-feira. Chovia muito. Eu tava esquentando a sopa. Aí alguém bateu na porta."(배경=미완료, 사건=완료) / "Quando eu trabalhava no porto, eu via tudo e ficava calado."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ir + 부정사 · 미완료과거 ia + 부정사 — "Eu vou cuidar disso", "vou morrer curioso?", "Disse que vocês iam entender o recado".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「faz + 기간」 — "Faz trinta anos que eu não venho", "Faz três semanas", "Moça eu não sou faz tempo".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2부 마무리 메모 (제작 참고, 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2부에서 설치된 복선과 회수 지점(기획서 00_전체기획.md·2부_Conteineres.md 기준. ★는 대본에서 새로 생긴 것으로, 회수 위치는 제안).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복선 │ 설치 │ 회수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「V.」 — 아를린두 장부의 마지막 수령인 칸 · 메모 "Brasília, gabinete do Senado." │ 2부 15화 │ 3부 발라다리스 상원의원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운임 수령 계좌 중 하나는 브라질리아 쪽(14화 기사에서 빠짐 → 15화 장부의 「V.」와 연결 가능성) │ 2부 9화 · 14화 · 15화 │ 3부(그림자 예산의 자금줄)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펠리피의 열쇠 복사 — "Duas cópias, moço?" · "원래 열쇠는 여덟 시 전에 주인한테" │ 2부 14화 │ 4부 12화 적발 근거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킨텔라가 체포되지 않음 — 작전 책임 경정과의 악수(웨슬리의 망원렌즈 사진) │ 2부 13화 · 14화 │ 7부 레미 경정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센티넬라의 '정보 분석' 용역(주 관보, 입찰 없는 320만 헤알)과 부속서의 소프트웨어 「Farol」 │ 2부 14화 │ 7부 9화 불법 위치추적 도구 「Farol」 · 8부 8·14화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치쿠 사건과 꺼진 바디캠 — "배터리 방전" vs 이웃의 휴대폰 영상 · 주 의회 바디캠 의무화 논쟁 │ 2부 11·12·14화 │ 8부 14화 도나 네이지의 증언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웨슬리에 대한 부당한 의심과 화해 │ 2부 10~11화 │ 7부 마르쿠스 의심 때 웨슬리의 신중론("의심받는 기분을 안다")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Corvo가 아를린두를 숨겨 줌 · 연락 수단이 공중전화 → 상표 없는 배달원과 검은 깃털로 바뀜 │ 2부 11화 · 15화 │ 3부 15화(편지) … 7부 7화 정체 공개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Corvo "새로 오는 사람은 믿지 마세요" — 펠리피 합류 │ 1부 15화 · 2부 1화 │ 4부 12화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반론권 장면 — FerrazLog의 침묵(12화), 다니에우의 "소장에 다 있다"(14화), 킨텔라의 반론(14화) │ 2부 12~14화 │ 매 부 12~14화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잠입 규칙 3조 — "오늘 출구가 어디예요?"(13화, 트럭 출입구가 막혀 즉흥 탈출) │ 2부 5화 · 7화 · 13화 │ 3부 아나 클라라 · 4부 지구 잠입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아를린두 "사무실 문엔 생각보다 열쇠가 많은 법이야" │ 2부 15화 │ 제안: 4부 12화 펠리피 적발 때 치아구가 이 말을 떠올림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Corvo의 성별을 아무도 모름(아를린두 "남자인지 여자인지도 모르겠어", 신부 "목소리가 낮았다") · 교회 지붕 수리 헌금 │ 2부 15화 │ 제안: 7부 7화 이자벨라 정체 공개 때 셀수 신부 재등장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킨텔라 "또 이야기하게 될 겁니다" · "결말만 빠졌더군요" · "산투스엔 사고가 많다" │ 2부 13화 · 14화 │ 제안: 3부 이후 킨텔라 재등장(집행자) · 6부 쥴리아 표적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다니에우가 1부 페하스 그룹 변호사에서 FerrazLog 대리인으로 재등장 · 3천만 헤알 명예훼손 소송 │ 2부 14화 │ 제안: 7부 15화 사전 보도금지 명령 · 8부 법정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도라 "난 늘 봤어" — 연방경찰 압수 후에도 체포되지 않은 사무실 실장 │ 2부 13화 │ 제안: 후속 부의 증인(장부 내용 확인) 또는 협박 대상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트럭 기사 세우 자이르(탈출 조력자) · 센티넬라 경비 자일송 │ 2부 13화 │ 제안: 8부 전원 결산 때 항구 증인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압수 명단에 FerrazLog 없음(체포는 Despachos Litoral·세관 감독관뿐) │ 2부 13화 │ 제안: 8부 페하스 그룹 붕괴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웨슬리 "웨스라고 부르지 마. 그렇게 부른 건 치쿠뿐이었어" │ 2부 14화 │ 제안: 8부 14화 도나 네이지가 웨슬리를 "Wes"라 부르는 장면</w:t>
      </w:r>
    </w:p>
    <w:p>
      <w:pPr>
        <w:spacing w:after="20" w:before="0"/>
      </w:pPr>
      <w:r>
        <w:rPr>
          <w:rFonts w:ascii="Arial" w:hAnsi="Arial" w:eastAsia="Malgun Gothic"/>
          <w:sz w:val="17"/>
        </w:rPr>
        <w:t>★ 아를린두 장부의 첫 기록 1996년 · 1994년 엘레나가 아를린두를 취재했다 거절당함 · 아를린두의 딸(포르투갈 거주) │ 2부 15화 │ 제안: 8부 국제 동시 공개(포르투갈 쪽 연결) 또는 7부 이자벨라의 동기 확인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