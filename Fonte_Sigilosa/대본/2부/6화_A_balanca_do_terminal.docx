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6화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balança do terminal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터미널의 저울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6화 · 서사 기능: 잠입 내부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「Despachos Litoral Ltda.」 사무실(잠입 사흘째 아침 7시) · 오다이르의 차를 뒤쫓는 아나 클라라와 웨슬리의 차(사무소의 지구·펠리피와 스피커폰) · 「Terminal Atlântico」 트럭 게이트 · 4번 부두와 구내식당(오전~점심) · 저울 부스(오후 4시) · 보행자 출입구(portaria) 맞은편 버스 정류장(오후 5시) — 7화로 바로 이어짐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DORA, TIAGO, ODAIR, WESLEY, ANA CLARA, DIGO, FELIPE, ROBSON(트럭 게이트 직원), KELLY(저울 부스 계량원)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 — 출항 직전 재계량(repesagem)에서 약 200kg씩 늘어난 컨테이너 · 항만 보안의 민간 위탁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금요일까지 유효한 임시 출입증 · "정식 출입증은 보안 쪽 승인"(→7화 출입증 차단, 보안사무실 호출) · "작년에 보안 업체가 바뀌었다, 이제 전부 카메라" · "견습생은 저울 부스에 못 들어온다"(→7화 "4시 12분 저울 구역") · 켈리가 창문으로 본 화면 촬영(→7화 킨텔라 "저울 쪽에서 사진 찍으셨어요?") · 구내식당 치즈 파스텔 사진 · 오다이르 "난 못 봤어요. 근데 카메라는 다 봐요" · 펠리피 "어디서 대기하세요?" → 웨슬리 "맞은편 버스 정류장" · 봉인 74109 컨테이너(5화 "Trocar no pátio. O.")는 아직 반입 계량만 있음 — 야적장 대기 중 · 아를린두 "터미널 보안은 누가 맡지? 알아내"(3화) · 방패 안에 눈 하나, 은색 글씨의 파란 로고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Lemos, terceiro dia e já chega atrasado?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레무스, 사흘째인데 벌써 지각이에요?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São sete e dois, 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7시 2분이에요, 도라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Aqui sete e dois é atraso. Navio não conhece "dois minutinhos".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7시 2분이 지각이에요. 배는 "2분만"을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Hoje você passa o dia no Terminal Atlântico com o Odair.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오다이르랑 아틀란치쿠 터미널에서 하루 종일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dia inteiro? Ontem foi só uma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하루 종일요? 어제는 한 시간뿐이었는데요.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Ontem você só olhou pro chão. Hoje você aprende. O Zeeland Star carrega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어제는 바닥만 봤잖아요. 오늘은 배워요. 질란드 스타호가 오늘 선적해요.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Vinte e dois contêineres nossos, de açúcar. Sai às cinco da tarde pra Antuérpia.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설탕 컨테이너 스물두 개. 오후 5시에 앤트워프로 출항.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E às quatro você passa na balança e me traz os tíquetes de pesagem.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4시에 저울에 들러서 계량표 가져와요.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tíquetes da balança. Só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저울 계량표요. 그게 다예요?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Só isso. Pegar papel não é ler papel.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다예요. 서류를 가져오는 건 서류를 읽는 게 아니에요. 기억하죠?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não lê papel, a gente carimba.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서류는 읽지 않고, 도장만 찍는다.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Aprendeu. Tá com o crachá de ontem?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배웠네. 어제 받은 출입증 갖고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aqui. Provisório. Vale até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임시예요. 금요일까지고요.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Não perde, hein. Crachá perdido aqui vira uma semana de dor de cabeça.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잃어버리지 마요. 여기서 출입증 잃어버리면 일주일 내내 골치 아파요.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por que provisório?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왜 임시예요?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Todo aprendiz começa assim. O definitivo depende da segurança aprovar.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견습생은 다 그렇게 시작해요. 정식은 보안 쪽 승인이 나야 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Segurança do terminal?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터미널 보안이요?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É. Mudou de empresa no ano passado. Agora é tudo câmera, tudo cadastro.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작년에 업체가 바뀌었어요. 이제 전부 카메라, 전부 등록이에요.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Odair, chega de conversa. E, Lemos: lá dentro, você é a sombra do Odair.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오다이르, 수다 그만. 그리고 레무스, 안에선 오다이르 그림자예요.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Sombra. Entendi.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그림자. 알겠습니다.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Olha lá. Saíram. O Tiago e o coroa. Carro prata.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봐. 나왔어. 치아구랑 그 아저씨. 은색 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Vão pro terminal de novo. Segue, mas de longe,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터미널 가네. 따라가, 근데 멀리서, 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 longe é a minha especialidade. Dez anos de moto em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멀리서 따라가는 건 내 전문이야. 상파울루에서 오토바이 10년.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Hoje é carro, Wesley. Não inventa de passar entre os caminhões.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차야, 웨슬리. 트럭 사이로 끼어들 생각 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Liga pro Digo. Ele quer saber tudo antes do Tiago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지구한테 전화해. 치아구 들어가기 전에 다 알고 싶어 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Digo? Tá no viva-voz. Eles tão indo pro terminal. Hoje é o dia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지구? 스피커폰이야. 터미널 가는 중이야. 오늘은 하루 종일이래.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Beleza. E o navio?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배는?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Zeeland Star. Sai às cinco da tarde pra Antuérpia.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질란드 스타. 오후 5시에 앤트워프로 출항.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Achei. Atracado no cais quatro. Carregamento começa às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찾았다. 4번 부두에 정박. 선적은 10시 시작.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Oi, Ana! Bom dia! Vocês tomaram café? Tem padaria boa aí perto?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씨, 좋은 아침이에요! 커피는 드셨어요? 근처에 괜찮은 빵집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Felipe! A gente tomou café de posto. Horrível. Cadê meu cappuccino?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펠리피! 주유소 커피 마셨어. 끔찍해. 내 카푸치노는?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Guardo um pra quando vocês voltarem. E vocês vão esperar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돌아오시면 드릴게요. 근데 어디서 대기하세요?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 ponto de ônibus, do outro lado. Ninguém olha pra quem tá no ponto.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맞은편 버스 정류장. 정류장에 있는 사람은 아무도 안 쳐다보거든.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Felipe, deixa eles trabalharem. Ana, me manda qualquer foto que o Tiago mandar.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일하게 둬. 아나, 치아구가 보내는 사진은 다 나한테 보내.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Combinado. Tchau,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끊을게.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Lemos, você fuma?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레무스, 담배 피워요?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Parei faz dez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10년 전에 끊었어요.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Fez bem. Eu fumo desde os quinze. Naquela época, todo mundo no cais fumava.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잘했네요. 난 열다섯부터 피웠어요. 그땐 부두에서 다들 피웠지.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começou no cais?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부두에서 시작하셨어요?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Comecei com dezoito. Eu carregava saco, igual ao seu pai. Depois virei conferente.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열여덟에 시작했지. 당신 아버지처럼 자루를 날랐어요. 그 뒤에 검수원이 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mudou de lá pra cá?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그때랑 지금이랑 뭐가 바뀌었어요?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Tudo. Antes a gente via a carga. Hoje só vê a caixa.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다요. 예전엔 화물이 보였지. 요즘은 상자만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Contêiner fechado, lacrado. Ninguém sabe o que tem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닫히고 봉인된 컨테이너. 안에 뭐가 있는지 아무도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o despachante?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통관사도요?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O despachante sabe o que tá no papel. A caixa é outra história.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통관사는 서류에 적힌 걸 알지. 상자는 또 다른 얘기고.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Chegamos. Portão dos caminhões. Deixa que eu falo.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왔어요. 트럭 게이트. 말은 내가 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ROBSON</w:t>
      </w:r>
      <w:r>
        <w:rPr>
          <w:rFonts w:ascii="Arial" w:hAnsi="Arial" w:eastAsia="Malgun Gothic"/>
          <w:color w:val="1A1A1A"/>
          <w:sz w:val="22"/>
        </w:rPr>
        <w:t xml:space="preserve">   Seu Odair! E o aprendiz de ontem. Crachá no leitor,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오다이르 씨! 어제 그 견습생도요. 출입증 리더기에 대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ROBSON</w:t>
      </w:r>
      <w:r>
        <w:rPr>
          <w:rFonts w:ascii="Arial" w:hAnsi="Arial" w:eastAsia="Malgun Gothic"/>
          <w:color w:val="1A1A1A"/>
          <w:sz w:val="22"/>
        </w:rPr>
        <w:t xml:space="preserve">   Hoje sem olhar pro chão, moço? Olha pra câmera.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바닥 안 봐요? 카메라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Câmera de novo?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카메라요?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ROBSON</w:t>
      </w:r>
      <w:r>
        <w:rPr>
          <w:rFonts w:ascii="Arial" w:hAnsi="Arial" w:eastAsia="Malgun Gothic"/>
          <w:color w:val="1A1A1A"/>
          <w:sz w:val="22"/>
        </w:rPr>
        <w:t xml:space="preserve">   Agora tem câmera em tudo. Quase até no banheiro. Pode passar.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요즘은 어디에나 카메라 있어요. 화장실까지 거의. 지나가세요.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Viu? Tudo cadastro. Vamos pro cais quatro. O guindaste já vai começar.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봤죠? 다 등록이에요. 4번 부두로 가요. 크레인이 곧 시작해요.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Olha lá. O guindaste tá pegando os nossos. Um por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봐요. 크레인이 우리 걸 들어 올리고 있어요. 하나씩.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onde eles vão, dentro do navio?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 안 어디로 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Uns ficam no convés. Os mais pesados vão pro porão.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일부는 갑판에 남고. 무거운 건 화물칸으로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decide quem vai pro porão?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화물칸에 갈지는 누가 정해요?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O peso. Por isso a balança é tão importante. O navio precisa do peso certo.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무게가 정하지. 그래서 저울이 그렇게 중요해요. 배는 정확한 무게가 필요하거든.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Meio-dia. Bora almoçar. Na cantina tem pastel de queijo. O melhor do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시. 밥 먹으러 갑시다. 구내식당에 치즈 파스텔이 있어요. 항구에서 제일 맛있어.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tirar uma foto do pastel. Pra minha mulher acreditar.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 사진 하나 찍을게요. 집사람이 믿게요.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Foto de pastel pode. Foto de contêiner, nunca. Regra do terminal.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 사진은 돼요. 컨테이너 사진은 절대 안 되고. 터미널 규칙이에요.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Entendi. Só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파스텔만요.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Quatro horas. Lemos, vai na balança buscar os tíquetes. Eu fico no cais.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4시네. 레무스, 저울 가서 계량표 받아 와요. 난 부두에 있을게요.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Dora disse pra eu não sair do seu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 씨가 옆에서 떨어지지 말랬는데요.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A Dora não tá aqui. É ali, aquela cabine azul. Fala com a Kelly.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도라는 여기 없잖아요. 저기, 저 파란 부스예요. 켈리한테 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Boa tarde! Você é da Litoral? Veio buscar os tíquetes do Zeeland?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안녕하세요! 리토라우에서 왔어요? 질란드 계량표 받으러요?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Isso. Tiago Lemos, aprendiz. O Seu Odair mandou.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치아구 레무스, 견습생이에요. 오다이르 씨가 보냈어요.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Aprendiz nem podia entrar aqui, sabia? Mas entra, rápido. Tá imprimindo.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견습생은 원래 여기 못 들어오는 거 알아요? 그래도 들어와요, 빨리. 출력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Obrigado. Então essa é a balança.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이게 그 저울이군요.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Essa é. O caminhão sobe, a gente pesa. Menos o caminhão, dá o peso bruto.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트럭이 올라오면 재요. 트럭 무게를 빼면 총중량이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esse número vai pro sistema?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숫자가 시스템에 들어가요?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Vai. Aqui na tela. Entrada no terminal, data, hora, peso.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들어가요. 여기 화면에. 터미널 반입, 날짜, 시간, 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esse segundo peso aqui, do lado?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옆에 있는 이 두 번째 무게는요?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Repesagem. Antes de embarcar, alguns contêineres passam de novo na balança.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재계량이요. 선적 전에 일부 컨테이너는 저울을 한 번 더 거쳐요.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de novo?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다시요?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Se o contêiner sai do pátio e volta, pesa de novo. O navio exige.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컨테이너가 야적장을 나갔다 들어오면 다시 재요. 배에서 요구하거든요.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Desculpa a pergunta de novato. Esse aqui subiu?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초짜 질문이라 미안한데요. 이건 무게가 늘었어요?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Deixa eu ver. Entrada: 27.100 quilos. Repesagem: 27.300.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봐요. 반입 때 2만 7100킬로. 재계량 2만 7300.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Duzentos quilos a mais. O açúcar engorda no pátio?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200킬로 늘었네요. 설탕이 야적장에서 살찌나요?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Ha! Às vezes é a umidade. Às vezes é erro da balança.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습기 때문일 때도 있고, 저울 오차일 때도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Erro de duzentos quilos? A balança é tão ruim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200킬로 오차요? 저울이 그렇게 엉망이에요?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Minha balança é ótima. Calibrada todo mês. Erro de dez quilos, no máximo.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저울은 멀쩡해요. 매달 보정해요. 오차는 많아야 10킬로.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não é erro.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오차가 아니네요.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Não sei. Não é problema meu. Eu peso, o fiscal libera.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제 문제 아니에요. 전 재고, 세관원이 통과시키죠.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dá pra ver os antigos? Do ano passado, por exemplo?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옛날 것도 볼 수 있어요? 예를 들면 작년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Dá. É só digitar o número do contêiner.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돼요. 컨테이너 번호만 치면 돼요.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Curiosidade de aprendiz. Quero aprender a mexer.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견습생 호기심이죠. 다루는 법 배우고 싶어서요.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Mexe aí, então. Vou no rádio. Um caminhão travou no portão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해 봐요. 저 무전 좀 받고 올게요. 2번 게이트에 트럭이 걸렸대요.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tô sozinho na balança. Trinta segundos. O Digo tá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저울 부스에 나 혼자예요. 30초. 지구 거기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no viva-voz.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스피커폰으로 듣고 있어요. 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me dita os catorze números. Rápido. Eu digito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열네 개 번호 불러 줘요. 빨리. 여기서 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Primeiro: FRLU 317029.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번째. FRLU 317029.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Entrada: 26.900. Repesagem: 27.110. Mais duzentos e dez. Próximo.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반입 2만 6900. 재계량 2만 7110. 210 늘었어요. 다음.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Vou mandar a lista inteira no seu celular. É mais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목록 통째로 휴대폰에 보낼게요. 그게 빨라요.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Recebi. Digitando... Mais cento e noventa. Mais duzentos e cinco. Mais duzentos.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받았어요. 치는 중… 190 늘고. 205 늘고. 200 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catorze, Digo. Todos repesados antes do navio. Todos com uns duzentos quilos 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열네 개 전부예요, 지구. 다 출항 전에 재계량됐고. 다 200킬로쯤 늘었어요.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Lacre trocado e duzentos quilos a mais. A mesma história, catorze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 바뀌고 200킬로 늘고. 같은 이야기가 열네 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foto da tela. Data e hora aparecendo. Sem dedo na frente.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화면 찍어요. 날짜랑 시간 보이게. 손가락 안 나오게.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Sim, professor. Uma... duas... três. Mandei. Agora tô apagando.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선생님. 한 장… 두 장… 세 장. 보냈어요. 이제 지우는 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Apaga da lixeira também, hein.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휴지통에서도 지워요.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74109? O da guia "Trocar no pátio"? Digitei. Só tem a entrada.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74109는요? "야적장에서 교체" 신고서 그거. 쳐 봤는데 반입 기록만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esse ainda tá no pátio. Ainda não pesaram de novo. Ou ainda não trocaram.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그건 아직 야적장에 있는 거예요. 아직 재계량 전이거나. 아직 안 바꿨거나.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Voltei. Caminhão destravado. Os seus tíquetes, Lemos. Tá tudo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왔어요. 트럭 풀렸어요. 계량표 여기요, 레무스. 다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Kelly.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켈리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Lemos, você tirou foto da minha tela? Eu vi pela janela.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레무스, 제 화면 사진 찍었어요? 창문으로 봤는데.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Dora. Ela gosta de tudo certinho. Eu queria mostrar serviço.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 씨 보여 주려고요. 다 정확한 거 좋아하잖아요. 일 잘하는 거 보여 주고 싶었어요.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Celular aqui é proibido. Se a segurança vê, quem se complica sou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휴대폰 금지예요. 보안이 보면 곤란해지는 건 저라고요.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Desculpa. Já apaguei. Olha.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벌써 지웠어요. 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Lemos! Demorou. Que cara é essa, Kelly?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레무스! 오래 걸렸네. 켈리, 표정이 왜 그래?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Nada, Seu Odair. O seu aprendiz fotografou a minha 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아니에요, 오다이르 씨. 견습생분이 제 화면을 찍었어요.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Foto? Lemos, por que você fotografou a tela?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사진? 레무스, 왜 화면을 찍었어요?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Dora. Eu queria mostrar que conferi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 씨 보여 드리려고요. 다 확인했다는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A Dora nunca pede foto. A Dora pede carimbo.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도라는 사진 절대 안 달래요. 도장을 달라지.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Escuta bem o que eu vou te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하는 말 잘 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O Rafael também achava as coisas estranhas. Ele também tirava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하파에우도 이것저것 이상하다고 했어. 그 애도 사진을 찍었고.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aconteceu?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어떻게 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Eu já te falei. Ele foi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말했잖아요. 떠났다고.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KELLY</w:t>
      </w:r>
      <w:r>
        <w:rPr>
          <w:rFonts w:ascii="Arial" w:hAnsi="Arial" w:eastAsia="Malgun Gothic"/>
          <w:color w:val="1A1A1A"/>
          <w:sz w:val="22"/>
        </w:rPr>
        <w:t xml:space="preserve">   Seu Odair, assim o senhor assusta o menino.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오다이르 씨, 그러다 애 겁먹겠어요.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Menino de quarenta e um anos tem que saber ter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마흔한 살 먹은 애면 겁낼 줄도 알아야지.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Lemos, eu não vi foto nenhuma. A Kelly também não. Mas a câmera vê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레무스, 난 사진 같은 거 못 봤어요. 켈리도 못 봤고. 근데 카메라는 다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Entendi, Seu Odair.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알겠어요, 오다이르 씨. 고마워요.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ODAIR</w:t>
      </w:r>
      <w:r>
        <w:rPr>
          <w:rFonts w:ascii="Arial" w:hAnsi="Arial" w:eastAsia="Malgun Gothic"/>
          <w:color w:val="1A1A1A"/>
          <w:sz w:val="22"/>
        </w:rPr>
        <w:t xml:space="preserve">   Não agradece. Vou buscar o carro. Me espera na portaria, às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고마워하지 마요. 차 가지러 갈게요. 5시에 출입구에서 기다려요.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rápido. Tô indo pra portaria. Às cinco eu saio.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짧게요. 출입구로 가는 중이에요. 5시에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regra três. Se alguém te parar, você avisa.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3조예요. 누가 붙잡으면 알려요.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alguém me parar, pastel de palmito.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붙잡으면 팔미토 파스텔.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gente tá no ponto de ônibus, na frente da portaria.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출입구 맞은편 버스 정류장에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mais uma coisa. Os catorze passaram pela mesma balança. Pela mesma cabine.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하나 더요. 열네 개 다 같은 저울을 거쳤어요. 같은 부스요.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cabine da Kelly. Mas ela não sabe de nada. Ela só pesa.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켈리 씨 부스네요. 근데 그 사람은 아무것도 몰라요. 재기만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pesa, o fiscal libera, a Dora carimba. E ninguém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켈리는 재고, 세관원은 통과시키고, 도라는 도장 찍고. 그리고 아무도 안 읽죠.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lê papel. Ninguém lê contêiner.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서류를 안 읽어요. 컨테이너도 안 읽고.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Mas alguém vigia. Senão não tinha tanta câmera.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누군가는 지켜보고 있어요. 아니면 카메라가 이렇게 많을 리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Seu Arlindo mandou descobrir isso. Quem vigia o terminal.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아를린두가 그걸 알아내랬어요. 누가 터미널을 지키는지.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Cinco da tarde. O navio tá apitando. Ouviu,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5시야. 배가 기적을 울려. 들었어, 웨슬리?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Ouvi. O Zeeland tá saindo. Vinte e dois contêineres da Litoral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들었어. 질란드가 나간다. 리토라우 컨테이너 스물두 개 싣고.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gente aqui no ponto, olhando. Sem saber o que vai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여기 정류장에서 보기만 하고. 안에 뭐가 있는지도 모른 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gente sabe dos catorze. O Digo tem a foto.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열네 개는 알잖아. 사진은 지구한테 있고. 좋은 사진은 살아 있는 사진이야.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Olha, a portaria. É o Tiago! Sozinho.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봐, 출입구. 치아구야! 혼자네.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Liga pra ele. Vê se tá tudo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전화해 봐. 괜찮은지 확인해.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Ana. Tô na portaria. O Odair foi buscar 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아나. 출입구예요. 오다이르는 차 가지러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tá bem? Sua voz tá estranha.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괜찮아요? 목소리가 이상해요.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Tô. Só cansado. Dez horas de porto e um pastel de queijo.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괜찮아요. 그냥 피곤해요. 항구에서 열 시간에 치즈 파스텔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Hoje você janta com a gente. Pastel de verdade. Não de código.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저녁은 우리랑 먹어요. 진짜 파스텔로. 암호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Espera. Essa portaria... De manhã a gente entrou pelo portão dos caminhões.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이 출입구… 아침엔 트럭 게이트로 들어왔거든요.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Aqui é diferente. Câmera nova, catraca nova. Guarda de uniforme preto.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달라요. 새 카메라, 새 개찰구. 검은 제복의 경비.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vendo daqui com a lente. Tem um logo grande em cima da catraca.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렌즈로 보여요. 개찰구 위에 큰 로고가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 escudo azul. E um olho no meio. Que esquisito.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파란 방패. 가운데 눈 하나. 이상하네.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Odair disse que a segurança mudou de empresa no ano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오다이르가 그랬어요. 작년에 보안 업체가 바뀌었다고.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 o meu crachá definitivo depende dessa segurança.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내 정식 출입증은 그 보안 쪽에 달렸다고.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quem decide se você fica é essa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당신이 남을지 말지는 그 회사가 정하는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Dei zoom, mas tem reflexo. Tiago, lê você. Tá em cima da sua cabeça.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줌 했는데 햇빛이 반사돼요. 치아구, 직접 읽어 봐요. 머리 바로 위에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vendo. Letra prateada, embaixo do olho.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보여요. 은색 글씨, 눈 아래에.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"Sentinela – Segurança Portuária."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"센티넬라 – 항만 보안."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balança — 저울 / pesagem·repesagem — 계량·재계량 / tíquete de pesagem — 계량표 / peso bruto — 총중량 / crachá (provisório) — (임시) 출입증 / portão·portaria — 게이트·출입구 / catraca — 개찰구 / pátio — 야적장 / cais — 부두 / guindaste — 크레인 / convés — 갑판 / porão — 화물칸 / fiscal — 세관원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1: 완료과거 vs 미완료과거 — "Eu carregava saco… Depois virei conferente", "Antes a gente via a carga"(옛 습관·배경) vs "Mudou de empresa no ano passado", "Ontem você só olhou pro chão", "Ele foi embora"(한 번의 사건).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2: ir + 부정사와 진행형 — "Vou tirar uma foto", "Vou buscar o carro", "Vou mandar a lista", "Tô indo pra portaria", "tô apagando".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포인트 3: 강조 "quem … sou eu / é essa empresa" — "Quem se complica sou eu", "Quem decide se você fica é essa empresa".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