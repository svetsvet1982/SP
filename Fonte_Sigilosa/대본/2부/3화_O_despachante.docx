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2부 · 3화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despachante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통관사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2부 3화 · 서사 기능: 핵심 취재원 확보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산투스 구시가지(Centro Histórico) Rua do Comércio의 낡은 아파트 건물 앞(2화 이틀 뒤 토요일 오후 2시, 펠리피와 통화) → 엘리베이터 없는 3층 세우 아를린두의 집(오후 2시~5시)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HELENA, ZULMIRA(이웃), FELIPE(전화), ARLINDO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항만 마약 밀수(립온/립오프 수법 — 정상 화물 컨테이너에 넣고 도착항에서 빼냄, 봉인 바꿔치기) · 취재원 보호와 내부고발자의 위험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"Lacre não fala, mas conta tudo."(→4화 봉인 번호 대조) · 아를린두의 세 가지 조건(치아구·엘레나만 방문 / 휴대폰 금지, 집 전화만, 전화로 봉인 얘기 금지 / 사람 말고 서류만 — 번호를 가져오면 읽어 준다)(→4화, 10화 전화 불통) · 30년 넘게 적은 공책 "늙은이 공책은 생선 싸는 데나"(→15화 손글씨 장부) · 카나리아 「Moleque」는 누가 계단을 오르면 운다(→11화 빈집) · 2005년 서명 거부 후 불탄 차, 낚시 가서 돌아오지 않은 동료 네스토르 · "터미널 보안은 누가 맡지? 알아내"(→6화 센티넬라 로고) · 펠리피가 "산길 조심히"라고 말함 — 치아구는 제가 말했으려니 넘김 · 아를린두 "오늘 여기 온 거 아는 사람 있어?" "우리 팀만요"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Rua do Comércio, Centro Histórico de Santos. É aqui, Helena? Esse prédio?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상업 거리, 산투스 구시가지. 여기예요, 엘레나? 이 건물?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o endereço que a sobrinha dele me deu. Terceiro andar, sem elevador.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 조카가 준 주소야. 3층, 엘리베이터 없음.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Sobrinha? Como você achou a sobrinha?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조카요? 조카는 어떻게 찾았어요?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Liguei pro número de noventa e oito. Hoje é uma padaria.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98년 번호로 전화했지. 지금은 빵집이더라.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dona da padaria é sobrinha dele. Santos é pequena,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 주인이 그분 조카야. 산투스는 좁아,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ele sabe que a gente vem?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그분은 우리가 오는 거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Sabe que eu venho. De você eu não falei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오는 건 알아. 너 얘긴 안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ZULMIRA</w:t>
      </w:r>
      <w:r>
        <w:rPr>
          <w:rFonts w:ascii="Arial" w:hAnsi="Arial" w:eastAsia="Malgun Gothic"/>
          <w:color w:val="1A1A1A"/>
          <w:sz w:val="22"/>
        </w:rPr>
        <w:t xml:space="preserve">   Procuram alguém, moça?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 찾으세요, 아가씨?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Moça? Obrigada, senhora. A gente procura o seu Arlindo. Despachante aposentado.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아가씨요? 고맙네요. 세우 아를린두를 찾아요. 은퇴한 통관사요.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ZULMIRA</w:t>
      </w:r>
      <w:r>
        <w:rPr>
          <w:rFonts w:ascii="Arial" w:hAnsi="Arial" w:eastAsia="Malgun Gothic"/>
          <w:color w:val="1A1A1A"/>
          <w:sz w:val="22"/>
        </w:rPr>
        <w:t xml:space="preserve">   Do terceiro andar. Ele não recebe ninguém, viu? Nem o pessoal da igreja.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3층 양반이네. 그 양반 아무도 안 들여요, 알아요? 교회 사람들도요.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mora sozinho?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혼자 사세요?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ZULMIRA</w:t>
      </w:r>
      <w:r>
        <w:rPr>
          <w:rFonts w:ascii="Arial" w:hAnsi="Arial" w:eastAsia="Malgun Gothic"/>
          <w:color w:val="1A1A1A"/>
          <w:sz w:val="22"/>
        </w:rPr>
        <w:t xml:space="preserve">   Com um canário. Desde que a dona Zélia morreu, é só ele e o passarinho.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카나리아랑요. 도나 젤리아 돌아가신 뒤로는 그 양반이랑 새뿐이에요.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Obrigada, dona...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고맙습니다, 저…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ZULMIRA</w:t>
      </w:r>
      <w:r>
        <w:rPr>
          <w:rFonts w:ascii="Arial" w:hAnsi="Arial" w:eastAsia="Malgun Gothic"/>
          <w:color w:val="1A1A1A"/>
          <w:sz w:val="22"/>
        </w:rPr>
        <w:t xml:space="preserve">   Zulmira. E não aceitem o café dele. É forte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줄미라예요. 그리고 그 양반 커피는 받지 마요. 너무 진해요.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Pronto. Três andares, Helena. Aguenta?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자. 세 층이에요, 엘레나. 괜찮겠어요?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subi montanha na Bósnia, Tiago. Anda.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보스니아에서 산도 탔어, 치아구.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Espera, meu telefone. É o Felipe. Alô, Felipe? Hoje é sábado.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잠깐만요, 전화. 펠리피네. 여보세요, 펠리피? 오늘 토요일인데.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Desculpa, Tiago! Vim adiantar o arquivo, e chegou uma carta registrada. Vocês voltam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죄송해요, 치아구 씨! 자료 정리하러 왔는데 등기 우편이 왔어요. 오늘 돌아오세요?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À noite. Deixa na minha mesa. E vai pra casa, é sábado!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밤에. 내 책상에 둬. 그리고 집에 가, 토요일이잖아!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Pode deixar. Boa viagem aí na serra!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산길 조심히 다니세요!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Serra? Você contou pro Felipe que a gente ia descer a serra?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산길? 펠리피한테 우리 산 내려간다고 말했어?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não. Deve ter sido o Zé. O Zé conta tudo pra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안 했어요. 제겠죠. 제는 모두한테 다 말하잖아요.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o Zé também vai assinar o termo da Beatriz. Bate na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제도 베아트리스 서약서에 서명해야겠네. 문 두드려.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Quem é? Se for da igreja, eu já sou de Deus faz setenta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누구요? 교회에서 왔으면, 난 칠십 년째 하느님 사람이오.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Seu Arlindo? É a Helena. Helena Bastos, do jornal. Do porto, em noventa e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아를린두? 엘레나예요. 엘레나 바스투스, 신문사. 91년 항구요.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Helena... A menina do guardanapo?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엘레나… 냅킨 아가씨?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própria. Agora com cabelo branco.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 사람이요. 이젠 머리가 하얗지만요.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Entra, menina, entra. E esse moço? É seu marido?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들어와, 아가씨, 들어와. 이 젊은이는? 남편인가?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Deus me livre. É o Tiago, meu ex-aluno. Hoje ele é o meu chefe.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맙소사요. 치아구, 제 옛 제자예요. 지금은 제 상사고요.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Prazer, seu Arlindo. Chefe é modo de dizer. Quem manda é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반갑습니다, 세우 아를린두. 상사는 말이 그렇고요. 시키는 건 이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Já entendi tudo. Senta. O canário é o Moleque. Ele não morde.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알겠네. 앉아. 저 카나리아는 몰레키야. 안 물어.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Bonito, o Moleque.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예쁘네요, 몰레키.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Bonito e fofoqueiro. Canta toda vez que alguém sobe a escada.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예쁘고 수다쟁이지. 누가 계단 올라올 때마다 울어.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Café? Eu passo no coador de pano, como antigamente.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커피? 옛날처럼 천 필터로 내리지.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vizinha disse pra gente não aceitar. Que é forte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이웃분이 받지 말래요. 너무 진하다고요.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A Zulmira toma chá de camomila. Ela não entende nada de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줄미라는 캐모마일 차나 마셔. 커피는 하나도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Como o senhor tá, seu Arlindo? A sobrinha disse que o senhor quase não sai.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지내세요, 세우 아를린두? 조카분이 거의 안 나가신다던데요.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Saio pra padaria, pra farmácia e pra ver o mar. O resto eu já 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빵집, 약국, 그리고 바다 보러 나가. 나머진 이미 다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trabalhou trinta anos no porto,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항구에서 30년 일하셨죠?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Trinta e dois. Comecei em setenta e três. Eu tinha vinte e dois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32년. 73년에 시작했지. 스물두 살이었어.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Naquela época quase não tinha contêiner. A carga vinha solta.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그땐 컨테이너가 거의 없었어. 화물이 낱개로 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Solta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낱개라니, 어떻게요?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Saco de café, saco de açúcar, nas costas dos estivadores. Era um formigueiro.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포대, 설탕 포대를 하역 인부들이 등에 졌어. 개미굴 같았지.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lembro. O cais cheirava a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기억나요. 부두에서 커피 냄새가 났죠.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Cheirava a café e a suor. Hoje cheira a diesel.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냄새랑 땀 냄새. 지금은 경유 냄새고.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trabalho do despachante, como era?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통관사 일은 어땠어요?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O despachante é o homem do papel. A carga não sai sem o nosso carimbo.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통관사는 서류쟁이야. 우리 도장 없이는 화물이 못 나가.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Eu preenchia a guia, falava com o fiscal da Receita, pagava as taxas.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신고서를 채우고, 국세청 감독관이랑 얘기하고, 수수료를 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fiscal conferia a carga?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감독관이 화물을 검사했어요?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Às vezes. Quando ele queria. Ou quando alguém pedia pra ele não querer.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가끔. 그 사람이 원할 때. 아니면 누가 원하지 말라고 부탁할 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o senhor já me dizia em noventa e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말씀 91년에도 하셨어요.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 você escreveu. E o seu jornal cortou.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넌 썼지. 네 신문사는 잘랐고. 기억나?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Lembro. Foi a primeira matéria que mataram na minha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기억나요. 제 손에서 죽은 첫 기사였어요.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somos dois. Eu também saí de um jornal por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저희 둘이네요. 저도 그것 때문에 신문사 나왔어요.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Eu sei quem você é, moço. Você é o da merenda. Eu leio.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누군지 알아, 젊은이. 급식 그 친구지. 나 읽어.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leu?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읽으셨어요?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Velho aposentado lê tudo. Até bula de remédio.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은퇴한 늙은이는 다 읽어. 약 설명서까지.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Então vocês não vieram por saudade. Vieram por causa do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그리워서 온 게 아니군. 항구 때문에 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causa do açúcar, seu Arlindo.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설탕 때문에요, 세우 아를린두.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Açúcar. Hum. Fala, então. Mas fala baixo. O Moleque escuta.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설탕이라. 흠. 말해 봐, 그럼. 근데 작게. 몰레키가 들어.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Sete contêineres de açúcar com cocaína, apreendidos na Europa. Todos saíram de Santos.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코카인이 든 설탕 컨테이너 일곱 개, 유럽에서 압수. 전부 산투스에서 출발했어요.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Todos transportados pela FerrazLog. Todos pelo Terminal Atlântico.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FerrazLog가 운송. 전부 테르미나우 아틀란치쿠를 거쳐서요.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FerrazLog... Eles cresceram rápido. Quando eu saí, eles tinham três caminhões.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FerrazLog라… 빨리 컸지. 내가 그만둘 때 트럭 세 대였는데.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as usinas que exportavam eram limpas. O exportador não sabia 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수출한 제당 공장들은 깨끗했어요. 수출업자는 아무것도 몰랐고요.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Claro que não sabia. Ninguém pediu licença pra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당연히 몰랐지. 아무도 그한테 허락을 안 구했으니까.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Como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말씀이세요?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Vocês já ouviram falar de rip-on? De rip-off?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립온이라고 들어 봤어? 립오프는?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Já li a palavra. Mas não entendi direito.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단어는 읽어 봤어요. 근데 제대로 이해는 못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Pega aquela xícara. Ela é o contêiner. O açúcar dentro é a carga honesta.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잔 집어 봐. 그게 컨테이너야. 안에 든 설탕이 정직한 화물이고.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A usina enche, fecha e coloca o lacre. Um lacre com número.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공장이 채우고, 닫고, 봉인을 붙여. 번호가 있는 봉인.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lacre é tipo um cadeado?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봉인은 자물쇠 같은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Cadeado de uso único. Pra abrir, tem que cortar. E o número fica no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일회용 자물쇠지. 열려면 잘라야 해. 그리고 번호는 서류에 남아.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O caminhão desce a serra e chega no terminal. O contêiner espera o navio.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트럭이 산길을 내려와 터미널에 도착해. 컨테이너는 배를 기다리지.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Às vezes um dia, às vezes uma semana. No pátio. À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하루일 때도, 일주일일 때도 있어. 야적장에서. 밤에.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alguém abre.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누가 여는군요.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Alguém corta o lacre, coloca as bolsas perto da porta e fecha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봉인을 자르고, 문 가까이에 가방을 넣고, 다시 닫아.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Perto da porta! Foi isso que o Digo viu. A droga em cima dos sacos.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 가까이! 지구가 본 게 그거예요. 포대 위의 마약.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Claro. Pra tirar rápido do outro lado. Isso é o rip-on. Colocar.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당연하지. 반대편에서 빨리 꺼내려고. 그게 립온이야. 넣는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Na Europa, alguém abre antes da alfândega e tira. Isso é o rip-off.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유럽에서 누가 세관 전에 열고 꺼내. 그게 립오프.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açúcar segue viagem. Inocente.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설탕은 계속 가고요. 무고하게.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Doce e inocente. E ninguém nunca sabe 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달고 무고하게. 그리고 아무도 결코 아무것도 모르지.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Mas o lacre foi cortado. Como eles fecham de novo?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봉인은 잘렸잖아요. 어떻게 다시 닫아요?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Com outro lacre. Igualzinho. Só o número é diferente.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봉인으로. 똑같이 생긴 거. 번호만 달라.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ninguém percebe o número diferente?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번호가 다른 걸 아무도 몰라요?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Quem confere? O fiscal? Ele vê mil contêineres por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확인해? 감독관? 하루에 컨테이너 천 개를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Ou alguém troca o número no papel também. Aí fica perfeito.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누가 서류의 번호도 바꿔. 그럼 완벽하지.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quem mexe no papel?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서류는 누가 손대요?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Quem você acha, menina? Quem tem o carimbo.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누구겠어, 아가씨? 도장 가진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despachante.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통관사.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Alguns. Não todos. Mas basta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몇몇이지. 다는 아니고. 근데 하나면 충분해.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Lacre não fala, moço. Mas conta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봉인은 말을 안 해, 젊은이. 근데 다 알려 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Conta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O número fica registrado. Na saída da usina, na entrada do terminal, no navio.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번호는 기록돼. 공장에서 나갈 때, 터미널 들어올 때, 배에서.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Se o número mudou no meio do caminho, alguém abriu. Simples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중간에 번호가 바뀌었으면 누가 연 거야. 그렇게 간단해.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basta comparar os números.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번호만 비교하면 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Basta. Eu olho um número de lacre e sei a história do contêiner.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그렇지. 난 봉인 번호 하나 보면 그 컨테이너 사연을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peso? A balança do terminal não mostra a diferença?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무게는요? 터미널 저울에 차이가 안 나타나요?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Mostra. Se alguém olhar. Em vinte e cinco toneladas, ninguém olha duzentos quilos.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나타나지. 누가 보면. 25톤짜리에서 이백 킬로는 아무도 안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Duzentos quilos. O Digo falou isso. Duzentos, trezentos por contêiner.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이백 킬로. 지구가 그 말 했어요. 컨테이너당 이백, 삼백.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Então esse Digo sabe fazer conta. Agora falta saber fazer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지구라는 친구는 계산할 줄 아는군. 이제 질문할 줄만 알면 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Arlindo, o senhor pode ajudar a gente? Ler esses números?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아를린두, 저희 좀 도와주실 수 있어요? 그 번호들을 읽어 주시는 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Moço, você sabe por que eu me aposentei?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젊은이, 내가 왜 은퇴했는지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Não,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Em dois mil e cinco, me pediram pra assinar uma guia. Eu não assinei.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2005년에 누가 신고서에 서명하라고 했어. 난 안 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Na semana seguinte, o meu carro pegou fogo na frente de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 주에 집 앞에서 내 차에 불이 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senhor nunca me contou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얘기는 한 번도 안 하셨잖아요.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Você tava na Europa, menina. E eu não contei pra ninguém. Nem pra Zélia.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유럽에 있었잖아, 아가씨. 그리고 아무한테도 말 안 했어. 젤리아한테도.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Eu tinha um colega, o Nestor. Ele falou com a polícia.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동료가 하나 있었어, 네스토르. 그 친구는 경찰한테 말했지.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aconteceu com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그분은 어떻게 됐어요?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Ele pescava todo domingo. Um domingo, ele foi pescar e não voltou.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일요일마다 낚시를 했어. 어느 일요일, 낚시 가서 안 돌아왔지.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Meu Deus.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맙소사.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O barco voltou sozinho. Sem ninguém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배만 혼자 돌아왔어. 아무도 안 탄 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Arlindo, eu entendo se o senhor disser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아를린두, 거절하셔도 이해해요.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Entende nada. Você tem quantos anos? Quarenta?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이해는 무슨. 몇 살이야? 마흔?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Quarenta 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마흔둘이요.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Com quarenta e dois, eu também achava que entendia.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마흔둘엔 나도 이해하는 줄 알았지.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gente protege a fonte, seu Arlindo. Sempre. O seu nome nunca vai aparecer.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저희는 취재원을 보호해요, 세우 아를린두. 항상. 성함은 절대 안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der errado, quem paga a conta somos nós. Não 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잘못되면 대가는 저희가 치러요. 선생님이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Bonito. Mas no porto, quem paga a conta é sempre o mais fraco.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멋진 말이네. 근데 항구에선 계산은 늘 제일 약한 놈이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Tá bom. Eu ajudo. Mas tenho condições.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도와주지. 근데 조건이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말씀하세요.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Primeira: só vocês dois. Mais ninguém sobe essa escada.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첫째. 너희 둘만. 다른 사람은 이 계단 못 올라와.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Segunda: celular, não. Liguem no meu fixo. E nunca falem de lacre no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둘째. 휴대폰은 안 돼. 내 집 전화로 걸어. 그리고 전화로는 절대 봉인 얘기 하지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terceira?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셋째는요?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Terceira: eu não falo de gente. Eu falo de papel. Me tragam os números.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셋째. 난 사람 얘긴 안 해. 서류 얘기만 하지. 번호를 가져와.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números de lacre.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봉인 번호요.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De lacre, de contêiner, de navio. O conhecimento de embarque inteiro. Eu leio pra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봉인, 컨테이너, 배 번호. 선하증권 통째로. 내가 읽어 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Digo tem os números dos casos da Europa. Ele vai adorar 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지구가 유럽 사건 번호들을 갖고 있어요. 선생님을 아주 좋아할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Ele não sobe. Lembra da primeira condição.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친구는 못 올라와. 첫째 조건 기억해.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Lembro. Combinado, seu Arlindo.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기억해요. 약속할게요, 세우 아를린두.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Mais uma coisa. Alguém sabe que vocês vieram aqui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 더. 너희 오늘 여기 온 거 아는 사람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a nossa equipe. Gente de confiança.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저희 팀만요. 믿을 만한 사람들이에요.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Gente de confiança. No porto, todo mundo era de confiança.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믿을 만한 사람들이라. 항구에서도 다들 믿을 만했지.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Seu Arlindo, o senhor ainda tem os seus cadernos? O senhor anotava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아를린두, 아직 그 공책들 있으세요? 다 적으셨잖아요.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Caderno de velho serve pra embrulhar peixe, menina.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늙은이 공책은 생선 싸는 데나 쓰지, 아가씨.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é um sim ou um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있다는 거예요, 없다는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É um "volta outro dia".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'다음에 또 와라'라는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gente volta. Com os números.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다시 올게요. 번호 갖고요.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Antes de ir: essa FerrazLog. Ela tem fama de quê,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가기 전에. 그 FerrazLog. 요즘 평판이 어때?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melhor possível. Prêmio de logística, certificado de segurança, projeto social com criança.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최고예요. 물류상, 보안 인증, 아이들 사회공헌 사업까지.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No site, eles falam em "transparência total".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사이트엔 '완전한 투명성'이라고 써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Transparência total. Hum. E a segurança do terminal, quem faz?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완전한 투명성이라. 흠. 그럼 터미널 보안은 누가 맡지?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sei. Uma empresa privada, eu acho.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모르겠어요. 민간 업체겠죠.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Descobre. No porto, quem vigia também enxerga. Ou fecha o olho.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알아내. 항구에선 지키는 놈이 보기도 하고. 눈을 감기도 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o senhor desconfia da FerrazLog.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FerrazLog를 의심하시는군요.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Eu não desconfio de ninguém. Eu só trabalhei trinta e dois anos lá embaixo.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아무도 의심 안 해. 그냥 저 아래서 32년 일했을 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Moço, sabe o que eu aprendi no porto?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젊은이, 내가 항구에서 뭘 배웠는지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Que a sujeira não se esconde no lixo. Ela se esconde no que brilha.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더러운 건 쓰레기 속에 숨는 게 아니야. 반짝이는 것 속에 숨지.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A empresa mais limpa é a mais suja.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가장 깨끗한 회사가 가장 더러운 법이지.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despachante(통관사) · o lacre(봉인) · cortar o lacre(봉인을 자르다) · o carimbo(도장) · a guia(통관 신고서) · o fiscal da Receita(세관 감독관) · o pátio(야적장) · a balança(저울) · o cais(부두) · o estivador(하역 인부) · o conhecimento de embarque(선하증권) · a alfândega(세관) · rip-on / rip-off(립온 / 립오프)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미완료과거로 하는 회상 vs 완료과거의 사건 — "A carga vinha solta", "O cais cheirava a café", "Ele pescava todo domingo" vs "Um domingo ele foi pescar e não voltou", "Meu carro pegou fogo".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명령법 복수(vocês형) — "Me tragam os números", "Liguem no meu fixo", "nunca falem de lacre".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「basta + 부정사」, 「pra + 부정사」 — "Basta comparar os números", "Pra abrir, tem que cortar".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