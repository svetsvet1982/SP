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2부 · 11화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Arlindo some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사라진 아를린두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2부 11화 · 서사 기능: 취재원 위험 · 죄책감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산투스 구시가지 아를린두의 아파트 31호(10화와 같은 월요일 오후 1시 반) → 산투스 경찰서(오후, 베아트리스와 스피커폰) → 산투스의 빵집(밤 8시 반, 지구·웨슬리와 통화) → 과루자 치쿠의 정비소 앞(페리로 건너감, 밤) → 아를린두의 아파트 문 앞(새벽 1시 넘어)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ANA CLARA, TIAGO, DONA ZULMIRA, BEATRIZ, MOURÃO, DIGO, WESLEY, DONA NEIDE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바이샤다 산치스타 군경 작전의 민간인 희생(「Operação Maré Alta」, 경찰 발표 "무장 용의자와의 교전" vs 어머니 "셔터를 내리던 중") · 경찰 바디캠 논쟁(경찰관이 가슴에 카메라를 달고 있었다는 목격) · 노인 실종 신고에 대한 경찰의 무성의("대기 기간"은 법이 아닌 관행)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사라진 검은 공책들 = 30년 손글씨 기록(→15화 장부) · 잠옷·슬리퍼·안경·반쯤 남은 커피잔(납치인지 도피인지 모호하게) · 뜯긴 초록색 전화선 · 서기 모랑 "통관사는 가끔 잘못된 사람들도 안다" · 이웃 호지(Rose)의 창문 휴대폰 영상(→14화) · 경찰관 가슴의 카메라(→12화 정보공개 청구, 8부 14화 도나 네이지 증언) · 웨슬리 복귀 "치쿠와 아를린두 어르신을 위해" · 문틈의 검은 깃털(→15화 Corvo가 아를린두를 숨겨 줌)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Uma e meia da tarde. Centro de Santos, terceiro andar. É aqui,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오후 한 시 반. 산투스 구시가지, 3층. 여기 맞죠?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Apartamento trinta e um. Seu Arlindo! Seu Arlindo, sou eu, o Tiago!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31호. 아를린두 어르신! 어르신, 저예요, 치아구!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porta tá encostada. Tá vendo? Não tá trancada.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문이 살짝 열려 있어요. 보여요? 안 잠겼어요.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tranca a porta com duas chaves. Sempre. Até pra descer pra padaria.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어르신은 문을 열쇠 두 개로 잠그세요. 항상. 빵집 내려가실 때도요.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DONA ZULMIRA</w:t>
      </w:r>
      <w:r>
        <w:rPr>
          <w:rFonts w:ascii="Arial" w:hAnsi="Arial" w:eastAsia="Malgun Gothic"/>
          <w:color w:val="1A1A1A"/>
          <w:sz w:val="22"/>
        </w:rPr>
        <w:t xml:space="preserve">   Moço! Vocês são parentes do seu Arlindo?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젊은이! 아를린두 씨 친척이에요?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Amigos. A senhora viu ele hoje?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친구예요. 오늘 어르신 보셨어요?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DONA ZULMIRA</w:t>
      </w:r>
      <w:r>
        <w:rPr>
          <w:rFonts w:ascii="Arial" w:hAnsi="Arial" w:eastAsia="Malgun Gothic"/>
          <w:color w:val="1A1A1A"/>
          <w:sz w:val="22"/>
        </w:rPr>
        <w:t xml:space="preserve">   Hoje, não. Mas ontem de noite teve um barulho danado aí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못 봤어. 근데 어젯밤에 저 안에서 난리가 났었어.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 horas, dona...?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몇 시쯤이었어요, 저…?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DONA ZULMIRA</w:t>
      </w:r>
      <w:r>
        <w:rPr>
          <w:rFonts w:ascii="Arial" w:hAnsi="Arial" w:eastAsia="Malgun Gothic"/>
          <w:color w:val="1A1A1A"/>
          <w:sz w:val="22"/>
        </w:rPr>
        <w:t xml:space="preserve">   Zulmira. Era quase meia-noite. Eu tava vendo novela quando começou.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줄미라야. 거의 자정이었어. 드라마 보고 있는데 시작됐지.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 tipo de barulho?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어떤 소리였어요?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DONA ZULMIRA</w:t>
      </w:r>
      <w:r>
        <w:rPr>
          <w:rFonts w:ascii="Arial" w:hAnsi="Arial" w:eastAsia="Malgun Gothic"/>
          <w:color w:val="1A1A1A"/>
          <w:sz w:val="22"/>
        </w:rPr>
        <w:t xml:space="preserve">   Móvel arrastando. Uma coisa caindo. Depois, passos na escada. Muitos passos.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가구 끄는 소리. 뭐가 떨어지는 소리. 그다음엔 계단에서 발소리. 여러 사람 발소리.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senhora chamou alguém?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 부르셨어요?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DONA ZULMIRA</w:t>
      </w:r>
      <w:r>
        <w:rPr>
          <w:rFonts w:ascii="Arial" w:hAnsi="Arial" w:eastAsia="Malgun Gothic"/>
          <w:color w:val="1A1A1A"/>
          <w:sz w:val="22"/>
        </w:rPr>
        <w:t xml:space="preserve">   Chamar quem, minha filha? Aqui ninguém chama ninguém. Eu fechei a janela.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누굴 불러, 아가씨? 여긴 아무도 아무도 안 불러. 난 창문 닫았지.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senhora ouviu a voz dele? Do seu Arlindo?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어르신 목소리는 들으셨어요? 아를린두 어르신?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DONA ZULMIRA</w:t>
      </w:r>
      <w:r>
        <w:rPr>
          <w:rFonts w:ascii="Arial" w:hAnsi="Arial" w:eastAsia="Malgun Gothic"/>
          <w:color w:val="1A1A1A"/>
          <w:sz w:val="22"/>
        </w:rPr>
        <w:t xml:space="preserve">   Ouvi ele falar alto uma vez. Parecia bravo. Depois, silêncio.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번 크게 말하는 건 들었어. 화난 것 같았어. 그러고는 조용했고.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Tiago, vamos entrar.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들어가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Seu Arlindo? Com licença... Meu Deus.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어르신? 실례합니다… 맙소사.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Nossa. Reviraram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세상에. 다 뒤집어 놨네.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DONA ZULMIRA</w:t>
      </w:r>
      <w:r>
        <w:rPr>
          <w:rFonts w:ascii="Arial" w:hAnsi="Arial" w:eastAsia="Malgun Gothic"/>
          <w:color w:val="1A1A1A"/>
          <w:sz w:val="22"/>
        </w:rPr>
        <w:t xml:space="preserve">   Credo! Ele era tão organizado. Cada papel na sua pasta.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어머나! 그 양반 그렇게 깔끔했는데. 종이 한 장 한 장 다 파일에 넣고.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Era, não. É. Ele é organizado. Ele tá vivo, dona Zulmira.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했던 게 아니라, 해요. 깔끔한 분이에요. 살아 계세요, 줄미라 아주머니.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As gavetas tão todas no chão. E os papéis espalhados por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서랍이 다 바닥에 있어요. 종이도 사방에 흩어져 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guardava tudo. Guias, conhecimentos de embarque, recibos de mil novecentos e oitenta e cinco.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어르신은 다 모아 두셨어요. 통관 서류, 선하증권, 1985년 영수증까지.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Isso aqui é um lacre? Tem um monte de lacres velhos nessa caixa.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이거 봉인이에요? 이 상자에 오래된 봉인이 잔뜩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coleção dele. Ele dizia: "Lacre não fala, mas conta tudo."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어르신 수집품이에요. 늘 그러셨죠. "봉인은 말을 안 하지만, 다 알려 준다."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Quem fez isso não queria os lacres. Tão todos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짓을 한 사람은 봉인을 원한 게 아니네요. 다 여기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Queria outra coisa. Procuraram em todo canto.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다른 걸 원했어요. 구석구석 다 뒤졌네요.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estante. Olha. Tinha uma fileira de cadernos aqui. Tá a marca na poeira.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책장. 봐요. 여기 공책이 한 줄 있었어요. 먼지에 자국이 남았어요.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Os cadernos pretos. Ele anotava tudo neles. Trinta anos de porto.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검은 공책들. 거기에 다 적으셨어요. 항구에서 보낸 30년을.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Sumiram. Não tem nenhum no chão.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없어졌어요. 바닥에도 하나도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levaram os cadernos. Ou levaram ele junto com os cadernos.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공책을 가져간 거예요. 아니면 공책이랑 어르신을 같이 데려갔거나.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Ou ele levou. Pode ter fugido antes.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어르신이 챙겨 가셨거나. 먼저 피하셨을 수도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Fugido de pijama? Olha os chinelos dele ali, do lado da cama.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잠옷 바람으로요? 저기 침대 옆에 슬리퍼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Os óculos também. Em cima da mesa.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안경도요. 식탁 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não lê nada sem esses óculos. Nem o jornal.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안경 없으면 아무것도 못 읽으세요. 신문도요.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 xícara de café, meio cheia. Ainda tem a colher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커피잔도 반쯤 차 있어요. 아직 숟가락이 꽂혀 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tava tomando café quando eles entraram. Quase meia-noite.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 드시고 계실 때 그놈들이 들어온 거예요. 거의 자정에.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Café à meia-noite?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자정에 커피를요?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dizia que café de despachante não tem hora. O navio chegava de madrugada.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통관사 커피엔 시간이 없다고 하셨어요. 배는 새벽에 들어왔으니까.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Tiago, não tem sangue. Isso é bom,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피는 없어요. 그건 좋은 거죠?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sei o que é bom. Não sei mais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뭐가 좋은 건지 모르겠어요. 이제 아무것도 모르겠어요.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Respira. Vou fotografar tudo antes de alguém mexer em qualquer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숨 쉬어요. 누가 뭘 건드리기 전에 다 사진 찍어 둘게요.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Faz isso. O Wesley... o Wesley ia saber fotografar isso direito.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그래요. 웨슬리라면… 웨슬리라면 이걸 제대로 찍을 텐데.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Wesley não tá aqui. Por sua causa, aliás.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웨슬리는 여기 없어요. 그나저나 당신 때문이죠.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sei, Clara. Não precisa repetir.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알아요, 클라라. 다시 말 안 해도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Desculpa. Saiu. Eu também tô nervosa.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미안해요. 그냥 튀어나왔어요. 나도 신경이 곤두서 있어서.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telefone verde. Arrancaram o fio da parede.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초록색 전화기. 벽에서 선을 뜯어 놨어요.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Por isso não tocava. Mas e o celular?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안 울렸구나. 그럼 휴대폰은요?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tá aqui. Ele levava no bolso da camisa. Sempre.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없어요. 셔츠 주머니에 넣고 다니셨거든요. 항상.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Liga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다시 걸어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Caixa postal. "Aqui é o Arlindo. Deixe o recado depois do apito."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음성사서함이에요. "아를린두입니다. 삐 소리 후에 메시지 남기세요."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voz dele é tão calma.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목소리가 정말 차분하시네요.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Trinta anos de porto. Ele já viu de tudo. Nada assustava o seu Arlindo.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항구에서 30년이에요. 별걸 다 보셨죠. 어르신을 겁먹게 하는 건 없었어요.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Tiago, a gente precisa ir na polícia.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경찰서 가야 해요. 지금.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Polícia. Claro. Registrar o desaparecimento.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경찰. 그렇죠. 실종 신고.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Liga pra Beatriz no caminho. Ela sabe o que a gente tem que falar.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가는 길에 베아트리스한테 전화해요. 뭐라고 해야 할지 알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Beatriz? Sou eu. O seu Arlindo sumiu. O apartamento tá revirado.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베아트리스? 저예요. 아를린두 어르신이 사라졌어요. 집이 엉망이에요.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Não toquem em mais nada. Vão direto pra delegacia. Eu fico no telefone.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더 이상 아무것도 만지지 마요. 바로 경찰서로 가요. 전 전화 붙들고 있을게요.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se perguntarem quem eu sou? Aqui em Santos eu sou o Tiago Lemos.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누구냐고 물으면요? 여기 산투스에선 전 치아구 레무스잖아요.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Você é amigo dele. Só isso. Não fala de reportagem, não fala de porto.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그분 친구예요. 그게 다예요. 취재 얘기도, 항구 얘기도 하지 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 amigo. Que meteu ele nisso.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친구. 그분을 이 일에 끌어들인 친구.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Duas horas nessa fila. Tiago, chamaram 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줄에서 두 시간이에요. 치아구, 우리 불렀어요.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MOURÃO</w:t>
      </w:r>
      <w:r>
        <w:rPr>
          <w:rFonts w:ascii="Arial" w:hAnsi="Arial" w:eastAsia="Malgun Gothic"/>
          <w:color w:val="1A1A1A"/>
          <w:sz w:val="22"/>
        </w:rPr>
        <w:t xml:space="preserve">   Boa tarde. Escrivão Mourão. Qual é a ocorrência?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서기 모랑입니다. 무슨 일로 오셨죠?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Desaparecimento. Um senhor de mais de setenta anos. Mora aqui no Centro.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실종이요. 일흔 넘은 어르신이에요. 여기 구시가지에 사세요.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MOURÃO</w:t>
      </w:r>
      <w:r>
        <w:rPr>
          <w:rFonts w:ascii="Arial" w:hAnsi="Arial" w:eastAsia="Malgun Gothic"/>
          <w:color w:val="1A1A1A"/>
          <w:sz w:val="22"/>
        </w:rPr>
        <w:t xml:space="preserve">   Parente?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가족이세요?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Não. Amigo.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아뇨. 친구예요.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MOURÃO</w:t>
      </w:r>
      <w:r>
        <w:rPr>
          <w:rFonts w:ascii="Arial" w:hAnsi="Arial" w:eastAsia="Malgun Gothic"/>
          <w:color w:val="1A1A1A"/>
          <w:sz w:val="22"/>
        </w:rPr>
        <w:t xml:space="preserve">   Amigo. Quando foi a última vez que o senhor falou com 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친구라. 마지막으로 통화한 게 언제예요?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Ontem, às dez da noite. Por telefone.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어젯밤 열 시요. 전화로요.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MOURÃO</w:t>
      </w:r>
      <w:r>
        <w:rPr>
          <w:rFonts w:ascii="Arial" w:hAnsi="Arial" w:eastAsia="Malgun Gothic"/>
          <w:color w:val="1A1A1A"/>
          <w:sz w:val="22"/>
        </w:rPr>
        <w:t xml:space="preserve">   Ontem às dez. E hoje ele não atendeu. Só 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 열 시. 그리고 오늘 전화를 안 받았다. 그게 다예요?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Só isso, não. O apartamento tá todo revirado. A vizinha ouviu barulho.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다가 아니에요. 집이 다 뒤집혀 있어요. 이웃이 소리를 들었고요.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MOURÃO</w:t>
      </w:r>
      <w:r>
        <w:rPr>
          <w:rFonts w:ascii="Arial" w:hAnsi="Arial" w:eastAsia="Malgun Gothic"/>
          <w:color w:val="1A1A1A"/>
          <w:sz w:val="22"/>
        </w:rPr>
        <w:t xml:space="preserve">   Faltou alguma coisa? Televisão, dinheiro, joia?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없어진 거 있어요? 텔레비전, 돈, 보석?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televisão tá lá. Faltam uns cadernos.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텔레비전은 있어요. 공책 몇 권이 없어졌어요.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MOURÃO</w:t>
      </w:r>
      <w:r>
        <w:rPr>
          <w:rFonts w:ascii="Arial" w:hAnsi="Arial" w:eastAsia="Malgun Gothic"/>
          <w:color w:val="1A1A1A"/>
          <w:sz w:val="22"/>
        </w:rPr>
        <w:t xml:space="preserve">   Cadernos. O senhor quer registrar furto de caderno?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공책이라. 공책 도난 신고를 하시겠다고요?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quero que alguém procure um homem de setenta anos que sumiu de pijama.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잠옷 바람으로 사라진 일흔 살 노인을 누가 좀 찾아 줬으면 하는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MOURÃO</w:t>
      </w:r>
      <w:r>
        <w:rPr>
          <w:rFonts w:ascii="Arial" w:hAnsi="Arial" w:eastAsia="Malgun Gothic"/>
          <w:color w:val="1A1A1A"/>
          <w:sz w:val="22"/>
        </w:rPr>
        <w:t xml:space="preserve">   Calma, amigo. Idoso some e volta. Foi visitar parente, foi pra praia.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진정해요, 친구. 노인들은 사라졌다가도 돌아와요. 친척 집 가거나, 바닷가 가거나.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 pijama? Sem os óculos?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잠옷 입고요? 안경도 없이?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MOURÃO</w:t>
      </w:r>
      <w:r>
        <w:rPr>
          <w:rFonts w:ascii="Arial" w:hAnsi="Arial" w:eastAsia="Malgun Gothic"/>
          <w:color w:val="1A1A1A"/>
          <w:sz w:val="22"/>
        </w:rPr>
        <w:t xml:space="preserve">   Vocês não imaginam o que eu vejo aqui. Semana passada, um velhinho tava no bingo.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여기서 뭘 보는지 상상도 못 할걸요. 지난주엔 할아버지 한 분이 빙고장에 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seu Arlindo não joga bingo.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아를린두 어르신은 빙고 안 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MOURÃO</w:t>
      </w:r>
      <w:r>
        <w:rPr>
          <w:rFonts w:ascii="Arial" w:hAnsi="Arial" w:eastAsia="Malgun Gothic"/>
          <w:color w:val="1A1A1A"/>
          <w:sz w:val="22"/>
        </w:rPr>
        <w:t xml:space="preserve">   Todo mundo diz isso. Esperem uns dois dias. Aí vocês voltam.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그렇게 말해요. 이틀쯤 기다려 봐요. 그다음에 다시 오세요.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Tiago, me põe no viva-voz.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스피커폰으로 돌려요.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Senhor, a minha advogada quer falar.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서기님, 제 변호사가 말씀 좀 드리겠대요.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MOURÃO</w:t>
      </w:r>
      <w:r>
        <w:rPr>
          <w:rFonts w:ascii="Arial" w:hAnsi="Arial" w:eastAsia="Malgun Gothic"/>
          <w:color w:val="1A1A1A"/>
          <w:sz w:val="22"/>
        </w:rPr>
        <w:t xml:space="preserve">   Advogada? Pra desaparecimento de idoso? Tá bom. Pode falar, doutora.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변호사? 노인 실종에? 알겠어요. 말씀하세요, 변호사님.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Boa tarde. O senhor sabe que não existe prazo de espera pra registrar desaparecimento.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실종 신고에 대기 기간 같은 건 없다는 거 아시죠.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MOURÃO</w:t>
      </w:r>
      <w:r>
        <w:rPr>
          <w:rFonts w:ascii="Arial" w:hAnsi="Arial" w:eastAsia="Malgun Gothic"/>
          <w:color w:val="1A1A1A"/>
          <w:sz w:val="22"/>
        </w:rPr>
        <w:t xml:space="preserve">   Sei, doutora. É costume. Pra não lotar a delegacia.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알죠, 변호사님. 관행이에요. 경찰서가 미어터지지 않게.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Costume não é lei. Registra agora, por favor. E põe a casa revirada no boletim.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관행은 법이 아니에요. 지금 접수해 주세요. 집이 뒤집혀 있던 것도 조서에 넣어 주시고요.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MOURÃO</w:t>
      </w:r>
      <w:r>
        <w:rPr>
          <w:rFonts w:ascii="Arial" w:hAnsi="Arial" w:eastAsia="Malgun Gothic"/>
          <w:color w:val="1A1A1A"/>
          <w:sz w:val="22"/>
        </w:rPr>
        <w:t xml:space="preserve">   Tá bom, tá bom. Nome completo, idade, endereço.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알았어요, 알았어. 성명, 나이, 주소.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 tudo aqui nesse papel. Eu escrevi no caminho.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종이에 다 있어요. 오는 길에 적었어요.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MOURÃO</w:t>
      </w:r>
      <w:r>
        <w:rPr>
          <w:rFonts w:ascii="Arial" w:hAnsi="Arial" w:eastAsia="Malgun Gothic"/>
          <w:color w:val="1A1A1A"/>
          <w:sz w:val="22"/>
        </w:rPr>
        <w:t xml:space="preserve">   Profissão?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직업은요?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Despachante aduaneiro. Aposentado.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통관사요. 은퇴하셨어요.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MOURÃO</w:t>
      </w:r>
      <w:r>
        <w:rPr>
          <w:rFonts w:ascii="Arial" w:hAnsi="Arial" w:eastAsia="Malgun Gothic"/>
          <w:color w:val="1A1A1A"/>
          <w:sz w:val="22"/>
        </w:rPr>
        <w:t xml:space="preserve">   Despachante? Do porto?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통관사? 항구?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 porto.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항구요. 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MOURÃO</w:t>
      </w:r>
      <w:r>
        <w:rPr>
          <w:rFonts w:ascii="Arial" w:hAnsi="Arial" w:eastAsia="Malgun Gothic"/>
          <w:color w:val="1A1A1A"/>
          <w:sz w:val="22"/>
        </w:rPr>
        <w:t xml:space="preserve">   Nada. Despachante conhece muita gente. Às vezes, gente errada.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아무것도 아니에요. 통관사는 아는 사람이 많죠. 가끔은 잘못된 사람들도.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que o senhor quer dizer com 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무슨 뜻이에요?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MOURÃO</w:t>
      </w:r>
      <w:r>
        <w:rPr>
          <w:rFonts w:ascii="Arial" w:hAnsi="Arial" w:eastAsia="Malgun Gothic"/>
          <w:color w:val="1A1A1A"/>
          <w:sz w:val="22"/>
        </w:rPr>
        <w:t xml:space="preserve">   Nada, moça. Tá registrado. O número do boletim tá aqui embaixo.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 뜻 없어요, 아가씨. 접수됐어요. 조서 번호는 여기 아래 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agora? Alguém vai lá no apartamento?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어떻게 돼요? 누가 집에 가 보긴 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MOURÃO</w:t>
      </w:r>
      <w:r>
        <w:rPr>
          <w:rFonts w:ascii="Arial" w:hAnsi="Arial" w:eastAsia="Malgun Gothic"/>
          <w:color w:val="1A1A1A"/>
          <w:sz w:val="22"/>
        </w:rPr>
        <w:t xml:space="preserve">   Vou mandar pro setor. Quando tiver viatura, alguém passa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담당 부서로 넘길게요. 순찰차가 생기면 누가 들를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Quando tiver viatura? Por quê? Hoje não tem?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순찰차가 생기면요? 왜요? 오늘은 없어요?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MOURÃO</w:t>
      </w:r>
      <w:r>
        <w:rPr>
          <w:rFonts w:ascii="Arial" w:hAnsi="Arial" w:eastAsia="Malgun Gothic"/>
          <w:color w:val="1A1A1A"/>
          <w:sz w:val="22"/>
        </w:rPr>
        <w:t xml:space="preserve">   Hoje à noite tem a Operação Maré Alta, em Guarujá. Não sobra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밤엔 과루자에서 '만조 작전'이 있어요. 남는 사람이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ninguém vai procurar o seu Arlindo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오늘은 아무도 아를린두 어르신을 안 찾는다는 거네요.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MOURÃO</w:t>
      </w:r>
      <w:r>
        <w:rPr>
          <w:rFonts w:ascii="Arial" w:hAnsi="Arial" w:eastAsia="Malgun Gothic"/>
          <w:color w:val="1A1A1A"/>
          <w:sz w:val="22"/>
        </w:rPr>
        <w:t xml:space="preserve">   Hoje, não. Próximo!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안 돼요. 다음 분!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Tiago, pega o boletim e sai daí. Pelo menos agora tá registrado.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조서 받아서 나와요. 적어도 이제 접수는 됐어요.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Oito e meia da noite e você não comeu nada. Toma, pão na chapa.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밤 여덟 시 반인데 아무것도 안 먹었잖아요. 받아요, 구운 빵.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Fui eu, Clara. Fui eu que bati na porta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 때문이에요, 클라라. 그분 집 문을 두드린 게 나예요.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Foi a Helena que deu o nome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이름을 준 건 엘레나잖아요.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fui eu que fui lá. Ele não queria falar. Eu insisti três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찾아간 건 나예요. 어르신은 말하기 싫어하셨어요. 세 번이나 졸랐어요.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me contava do porto antigo e eu ficava feliz. "Fonte boa", eu pensava.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옛날 항구 얘기를 해 주시면 난 신났죠. '좋은 취재원이다', 그렇게만 생각했어요.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quis falar, Tiago. Ninguém obriga o seu Arlindo a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어르신이 말하고 싶으셨던 거예요, 치아구. 누구도 그분한테 억지로 못 시켜요.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prometi que ninguém ia saber dele. Eu prometi, Clara.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그분에 대해 모르게 하겠다고 약속했어요. 약속했다고요, 클라라.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alguém soube. Mas não foi você que contou.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누군가 알게 됐죠. 하지만 말한 건 당신이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Hoje de manhã eu acusei o Wesley. Agora eu nem sei quem acusar.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아침엔 웨슬리를 몰아세웠어요. 지금은 누굴 탓해야 할지도 모르겠어요.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Seu telefone. É o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 와요. 지구예요.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Tiago, vocês tão vendo o noticiário? A operação em Guarujá.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뉴스 보고 있어요? 과루자 작전이요.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gente tá numa padaria em Santos. O que aconteceu?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산투스 빵집에 있어요. 무슨 일이에요?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Teve tiroteio no bairro do Tico. Três mortos. Um deles é mecânico de moto.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치쿠네 동네에서 총격이 있었어요. 세 명 사망. 그중 한 명이 오토바이 정비사래요.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Não. Não, não,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돼. 아니야, 아니야.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Ainda não saiu o nome. Mas a foto do site... é a oficina do Tico.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이름은 아직 안 나왔어요. 근데 사이트에 나온 사진이… 치쿠네 정비소예요.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Vou ligar pro Wes. Wes? Wes, atende... Wes, sou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웨스한테 전화할게요. 웨스? 웨스, 받아… 웨스, 나야.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Clara. Mataram o Tico.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클라라. 치쿠가 죽었어.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Ai, Wes. Onde você tá?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웨스. 너 어디야?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Na frente da oficina. Com a dona Neide. Tá cheio de polícia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정비소 앞이야. 네이지 아주머니랑. 여기 경찰 천지야.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gente vai pra aí. A balsa sai em quinze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그리로 갈게요. 페리가 십오 분 뒤에 떠나요.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Você, não. Não quero você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당신은 오지 마요. 여기 오는 거 싫어요.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quer ir, Wes. Ele quer te pedir desculpa. Deixa.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오고 싶어 해, 웨스. 너한테 사과하고 싶대. 그냥 오게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...Vem. Mas não fala nada de porto pra dona Neide.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…와요. 근데 네이지 아주머니한테 항구 얘긴 하지 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DONA NEIDE</w:t>
      </w:r>
      <w:r>
        <w:rPr>
          <w:rFonts w:ascii="Arial" w:hAnsi="Arial" w:eastAsia="Malgun Gothic"/>
          <w:color w:val="1A1A1A"/>
          <w:sz w:val="22"/>
        </w:rPr>
        <w:t xml:space="preserve">   Você que é o Tiago? O chefe do Wesley?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당신이 치아구예요? 웨슬리 상사?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Sou eu, dona Neide. Meus sentimentos. Eu sinto muito.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저예요, 네이지 아주머니. 삼가 조의를 표합니다. 정말 유감이에요.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DONA NEIDE</w:t>
      </w:r>
      <w:r>
        <w:rPr>
          <w:rFonts w:ascii="Arial" w:hAnsi="Arial" w:eastAsia="Malgun Gothic"/>
          <w:color w:val="1A1A1A"/>
          <w:sz w:val="22"/>
        </w:rPr>
        <w:t xml:space="preserve">   A polícia falou que meu filho tinha arma. Que ele atirou.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경찰이 그러는데 우리 아들이 총이 있었대요. 먼저 쐈대요.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Saiu a nota oficial, dona Neide. "Suspeito armado reagiu à abordagem policial e morreu em confronto com a equipe."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공식 발표가 나왔어요, 아주머니. "무장한 용의자가 경찰 검문에 저항했고, 경찰과의 교전 중 사망했다."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DONA NEIDE</w:t>
      </w:r>
      <w:r>
        <w:rPr>
          <w:rFonts w:ascii="Arial" w:hAnsi="Arial" w:eastAsia="Malgun Gothic"/>
          <w:color w:val="1A1A1A"/>
          <w:sz w:val="22"/>
        </w:rPr>
        <w:t xml:space="preserve">   Confronto? Que confronto? Ele tava baixando a porta de aço da oficina.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교전? 무슨 교전이요? 우리 애는 정비소 셔터를 내리고 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DONA NEIDE</w:t>
      </w:r>
      <w:r>
        <w:rPr>
          <w:rFonts w:ascii="Arial" w:hAnsi="Arial" w:eastAsia="Malgun Gothic"/>
          <w:color w:val="1A1A1A"/>
          <w:sz w:val="22"/>
        </w:rPr>
        <w:t xml:space="preserve">   Eram nove horas. Ele fechava sempre às nove. Tava com a chave na 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아홉 시였어요. 그 애는 늘 아홉 시에 닫았어요. 손에 열쇠를 들고 있었다고요.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 chave, Tiago. Não era arma. Era a chave da oficina.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열쇠예요, 치아구. 총이 아니라. 정비소 열쇠.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DONA NEIDE</w:t>
      </w:r>
      <w:r>
        <w:rPr>
          <w:rFonts w:ascii="Arial" w:hAnsi="Arial" w:eastAsia="Malgun Gothic"/>
          <w:color w:val="1A1A1A"/>
          <w:sz w:val="22"/>
        </w:rPr>
        <w:t xml:space="preserve">   O policial tinha câmera no peito. A Rose, aqui do lado, viu.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경찰은 가슴에 카메라를 달고 있었어요. 옆집 호지가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Câmera no peito grava tudo. Então tem vídeo.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가슴 카메라는 다 찍어요. 그럼 영상이 있는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tem vídeo, a gente vai pedir. A Beatriz vai pedir oficialmente.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영상이 있으면 요청할 거예요. 베아트리스가 정식으로 청구할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DONA NEIDE</w:t>
      </w:r>
      <w:r>
        <w:rPr>
          <w:rFonts w:ascii="Arial" w:hAnsi="Arial" w:eastAsia="Malgun Gothic"/>
          <w:color w:val="1A1A1A"/>
          <w:sz w:val="22"/>
        </w:rPr>
        <w:t xml:space="preserve">   A Rose filmou também, da janela. Mas ela tá com medo. Muito medo.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호지도 창문에서 찍었대요. 근데 무서워해요. 아주 많이.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Ninguém vai obrigar a Rose a nada, tia Neide.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호지 누나한테 억지로 안 시켜요, 네이지 이모.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Tiago. De manhã vocês me olharam como X9. De noite mataram meu irmão.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아침엔 당신들이 날 끄나풀 보듯 봤어요. 밤엔 내 형제가 죽었고요.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errei, Wes. Errei feio. Me desculpa.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잘못했어요, 웨스. 아주 크게. 미안해요.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Desculpa fica pra depois. Eu volto. Não por você. Pelo Tico. E pelo seu Arlindo.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사과는 나중에 해요. 돌아갈게요. 당신 때문이 아니라. 치쿠 때문에. 그리고 아를린두 어르신 때문에.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Você já sabe do seu Arlindo?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아를린두 어르신 일 벌써 알아?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Digo me mandou mensagem. Um sumiu ontem, outro morreu hoje. Coincidência não existe.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지구가 문자 보냈어. 한 사람은 어제 사라지고, 한 사람은 오늘 죽었어. 우연은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Minha câmera tá na mochila. Vou fotografar a porta da oficina. As marcas.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카메라 가방에 있어. 정비소 셔터 찍을 거야. 그 자국들.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DONA NEIDE</w:t>
      </w:r>
      <w:r>
        <w:rPr>
          <w:rFonts w:ascii="Arial" w:hAnsi="Arial" w:eastAsia="Malgun Gothic"/>
          <w:color w:val="1A1A1A"/>
          <w:sz w:val="22"/>
        </w:rPr>
        <w:t xml:space="preserve">   Fotografa, meu filho. Mostra pro mundo que ele tava fechando a porta.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찍어, 아들아. 그 애가 셔터를 닫고 있었다는 걸 세상에 보여 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Uma da manhã. Última balsa. Tiago, a gente volta pra Santos?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새벽 한 시예요. 마지막 페리. 치아구, 산투스로 돌아갈까요?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Passa antes no prédio do seu Arlindo. Só pra ver se ele voltou.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먼저 아를린두 어르신 건물에 들러요. 돌아오셨는지만 보게요.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Tá tudo escuro. A dona Zulmira já dormiu.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깜깜해요. 줄미라 아주머니도 주무시나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Clara, olha a porta. Tem uma coisa enfiada no vão.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클라라, 문 봐요. 틈새에 뭐가 꽂혀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 tarde não tinha nada aí. Eu fotografei essa porta.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낮에는 아무것도 없었어요. 내가 이 문 사진 찍었다고요.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uma pena de pássaro. Preta, comprida.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 깃털이에요. 검고, 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Pena de quê? De urubu?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깃털이요? 대머리독수리?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sei. Mas alguém deixou aqui pra mim. Uma pena preta... de corvo.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모르겠어요. 하지만 누군가 날 위해 여기 두고 갔어요. 검은 깃털… 까마귀 깃털.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desaparecimento(실종) · o boletim de ocorrência(사건 조서) · o escrivão(경찰서 서기) · a delegacia(경찰서) · revirar(뒤집어 놓다) · a gaveta(서랍) · o conhecimento de embarque(선하증권) · a guia(통관 서류) · a balsa(페리) · a nota oficial(공식 발표) · o confronto(교전) · a câmera corporal / câmera no peito(바디캠) · a pena(깃털)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완료과거 vs 미완료과거 — "Eu tava vendo novela quando começou", "Ele tava tomando café quando eles entraram", "Ele tava baixando a porta" / 습관 "Ele fechava sempre às nove", "Ele levava no bolso da camisa."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「estar + 현재분사」 과거진행(미완료) — tava vendo, tava tomando, tava baixando, tava fechando.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ir + 부정사 — "A gente vai pedir", "Vou fotografar tudo", "Ninguém vai obrigar a Rose a nada."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