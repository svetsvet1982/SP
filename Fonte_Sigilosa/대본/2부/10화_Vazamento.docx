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10화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Vazamento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유출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10화 · 서사 기능: 내부 균열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사무소(9화 직후, 토요일 오후) → Terminal Atlântico 9번 창고 담(월요일 새벽 2시, 아나 클라라와 통화) → 사무소(월요일 아침 7시) → 1층 「Bar do Zé」 앞 → 사무소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HELENA, DIGO, TIAGO, BEATRIZ, WESLEY, ANA CLARA, FELIPE, JAILSON, ZÉ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밀수(민간 보안업체의 항만 통제) · 거리에서 반복되는 경찰 불심검문(웨슬리의 모토보이 시절 회상)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지구의 브라질리아 계좌(6월 운임 세 번 → 15화 「V.」) · 펠리피가 촬영 장소·시각을 되묻고 "커피 준비"를 핑계로 복창함 · 펠리피 "제가 용의자 1번이네요"(아무도 의심하지 않음) · 펠리피가 웨슬리를 쫓아 나가 혼자 받은 짧은 통화 "Santos. Amanhã cedo."(→11화 아를린두 실종) · 경비 자일송 "여긴 주인이 있다"(센티넬라) · 웨슬리 오토바이가 과루자 치쿠 정비소에 숨겨져 있음(→11화) · 웨슬리가 두고 간 지난주 메모리카드 · 웨슬리 "의심받는 기분"(→7부 마르쿠스 의심 때 신중론) · 치아구가 월요일 오후 아를린두에게 서류를 갖다주기로 한 약속(9화 → 11화 실종)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Brasília? Digo, repete. Brasília de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브라질리아? 지구, 다시 말해 봐. 진짜 브라질리아야?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conta numa agência bancária de Brasília. Recebeu três fretes só em junho.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 은행 지점에 있는 계좌 하나요. 6월에만 운임을 세 번 받았어요.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conta? Um importador fantasma na Bélgica.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돈을 내지? 벨기에의 유령 수입사.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quem recebe tá em Brasília. Isso muda o tamanho da história.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받는 사람은 브라질리아에 있고. 이야기 크기가 달라지는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muda o tamanho do risco. Por enquanto, nada disso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위험의 크기도 달라지죠. 아직은 이 중 어느 것도 보도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Uma planilha não é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소스 두 개야, 치아구. 스프레드시트는 소스가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Por isso a gente precisa da foto da troca do lacre.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그래서 봉인 바꾸는 장면 사진이 필요한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foto do cais ficou boa, mas tava escura demais. Preciso de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부두 사진은 괜찮았는데 너무 어두웠어요. 한 장 더 필요해요.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Outra noite no cais, mano? Depois daquela correria toda?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부두에서 밤새게, 야? 그 난리를 치고 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boa é foto viva. A outra quase me matou, mas tá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살아 있는 사진이야. 저번 건 날 죽일 뻔했지만, 살아 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seu Arlindo me explicou: a troca é sempre na mudança de turno.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어르신이 설명해 주셨어요. 바꿔치기는 항상 교대 시간에 한대요.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Duas da manhã. O guarda da balança sai e o outro ainda não chegou.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두 시. 저울 경비가 나가고 다음 사람은 아직 안 온 때죠.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segunda cedo tem navio da FerrazLog. O Santa Bárbara, pra Antuérpia.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월요일 아침에 FerrazLog 배가 있어요. 앤트워프행 산타 바르바라호.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Domingo pra segunda, às duas, então. Pela mesma cerca da outra vez,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일요일 밤, 월요일 새벽 두 시네요. 저번이랑 같은 철조망으로 가요, 형?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Não. Dessa vez vou pelo muro do armazém nove, do lado do canal.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이번엔 운하 쪽 9번 창고 담으로 갈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Armazém nove, do lado do canal. Vou deixar uma garrafa de café pronta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9번 창고, 운하 쪽. 형 마실 커피 한 병 준비해 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Valeu, Felipe. Cê é o único que lembra que eu tomo sem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고맙다, 펠리피. 내가 설탕 안 넣고 마시는 거 기억하는 건 너뿐이야.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fico no carro, na avenida. Se der ruim, você corre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대로변 차에 있을게. 일이 꼬이면 나한테 뛰어와.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ninguém fala disso fora desta sala. Nem por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 얘기는 이 방 밖에서 아무도 하지 마. 전화로도.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Segunda, duas da manhã. Armazém nove.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월요일 새벽 두 시. 9번 창고.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Wes, segunda-feira, duas e cinco. Tá me ouvindo?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웨스, 월요일 새벽 두 시 오 분이야. 내 말 들려?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Tô. Tô em cima do muro do armazém nove. Fala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들려. 9번 창고 담 위야. 작게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vendo o contêiner? O da FerrazLog?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 보여? FerrazLog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vendo a fileira. Azul, com o nome em branco. Tá tudo quieto.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줄지어 있는 거 보여. 파란색에 하얀 글씨. 다 조용해.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Quieto demais? Ou quieto normal?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조용해? 아니면 그냥 보통 조용해?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Quieto de porto. Só o guindaste e o barulho da água.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항구식 조용함. 크레인 소리랑 물소리뿐이야.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guarda da balança? Já saiu?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 경비는? 나갔어?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Peraí... Tem luz na guarita. Não era pra ter luz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잠깐만… 초소에 불이 켜져 있어. 지금은 불이 켜져 있으면 안 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명이야?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Um, dois... três. Três caras parados. Olhando pro muro.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하나, 둘… 셋. 세 명이 서 있어. 담 쪽을 보고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Olhando pro seu muro?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있는 담을?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 meu muro, Clara. Pro lugar exato onde eu tô.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담을, 클라라. 내가 있는 바로 그 자리를.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Desce. Agora. Esquece a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내려와. 당장. 사진은 잊어.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Calma. Vou descer devagar. Se eu correr, eles correm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진정해. 천천히 내려갈게. 내가 뛰면 쟤네도 쫓아와.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Boa noite, amigo! Tá perdido aí em cima?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밤이야, 친구! 거기 위에서 길 잃었어?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procurando meu gato. Ele fugiu pra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고양이 찾는 중이에요. 이쪽으로 도망쳤거든요.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Gato com câmera no pescoço? Desce, fotógrafo. A gente tava te esperando.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목에 카메라 건 고양이? 내려와, 사진사. 우린 너 기다리고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Wes! Wes, quem é esse? Responde!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웨스! 웨스, 그거 누구야? 대답해!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Liga o carro. Tô indo pela rua do canal. A 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시동 걸어. 운하 길로 갈게. 걸어서.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Pode ir, fotógrafo. Mas avisa os seus amigos: aqui tem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 봐, 사진사. 근데 네 친구들한테 전해. 여긴 주인이 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Sete da manhã e ninguém dormiu. Senta, Wesley. Conta do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일곱 시인데 아무도 못 잤네. 앉아, 웨슬리. 처음부터 얘기해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tava no muro fazia dez minutos. Tava tudo escuro.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담 위에 올라간 지 십 분쯤 됐었어요. 사방이 깜깜했고요.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Aí acendeu a luz da guarita. Os caras já estavam lá dentro, parados.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 초소 불이 켜졌어요. 그 사람들은 벌써 안에 서 있었고요.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estavam? Eles não chegaram depois de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있었다고요? 형보다 나중에 온 게 아니라?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Não, mano. Eles chegaram antes. Tavam me esperando. O cara falou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아니야. 먼저 와 있었어. 날 기다리고 있었던 거야. 그 사람이 그렇게 말했어.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ouvi. "A gente tava te esperando, fotógrafo." Assim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들었어요. "우린 너 기다리고 있었어, 사진사." 딱 그렇게요.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Eles encostaram em você? Pegaram a câmera?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몸에 손댔어요? 카메라 뺏었어요?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Não. Só riram. Deixaram eu ir embora. Foi pior.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웃기만 했어요. 그냥 가게 놔뒀어요. 그게 더 나빠요.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Pior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더 나빠요?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Porque é recado. Quem deixa você ir quer que você conte pros outros.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경고니까요. 보내 주는 건, 다른 사람들한테 가서 전하라는 뜻이에요.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que eles querem que a gente entenda?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사람들은 우리가 뭘 알아듣길 바라는 건데?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eles sabem o que a gente vai fazer. Antes de a gente fazer.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뭘 할지 안다는 거요. 우리가 하기도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Pode ser coincidência. Guarda faz ronda,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우연일 수도 있잖아요. 경비는 순찰을 도니까요.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Ronda no muro do armazém nove, às duas de uma segunda? Coincidência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 새벽 두 시에, 9번 창고 담에서 순찰? 그런 우연은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Na minha profissão, coincidência existe. Mas raramente três vezes seguidas.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직업에선 우연도 있어요. 근데 세 번 연속은 드물죠.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vamos ser honestos. A informação saiu desta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솔직해지자. 정보가 이 방에서 나갔어.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 de alguém que ouviu esta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이 방 얘길 엿들은 누군가한테서요.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Grampo? Eu posso varrer o escritório hoje. Tenho um detector.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도청이요? 오늘 사무실 싹 훑어볼 수 있어요. 탐지기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Faz isso. E desliga o roteador até terminar.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해. 끝날 때까지 공유기도 꺼 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enquanto isso, a gente faz a lista. Quem sabia do armazém nove?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그동안 우리는 명단을 만들죠. 9번 창고를 누가 알고 있었는지.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Eu, você, a Helena, a Ana Clara, a Beatriz e 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저, 치아구, 엘레나, 아나 클라라, 베아트리스, 그리고 웨슬리 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Felipe. Ele tava aqui, fazendo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펠리피. 여기서 커피 내리고 있었잖아.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Tava, sim. Podem olhar meu celular, se quiserem. Sem problema.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있었죠. 원하시면 제 휴대폰 보셔도 돼요. 괜찮아요.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Corvo falou pra não confiar em gente nova,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코르부가 새로 온 사람은 믿지 말랬잖아요?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Então o suspeito número um sou eu. Podem me revistar!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제가 용의자 1번이네요. 몸수색하셔도 돼요!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vai revistar ninguém. Senta, Felipe. Você nem sabe onde fica 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아무도 안 뒤져. 앉아, 펠리피. 넌 항구가 어디 있는지도 모르잖아.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Sei, sim, dona Helena. No fim da Anchieta.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엘레나 선생님. 앙시에타 고속도로 끝에요.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também o seu Arlindo. Foi ele que falou da mudança de turno.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어르신도 있어요. 교대 시간 얘기를 해 준 게 그분이니까요.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Mas ele não sabia do armazém nove.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9번 창고는 몰랐잖아.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sabia. E o seu Arlindo jamais. Ele trabalhava naquele porto quando eu era criança.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몰랐죠. 그리고 어르신은 절대 아니에요. 제가 어릴 때부터 그 항구에서 일하던 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Pronto. Varri o escritório inteiro. Nenhum grampo, nenhum aparelho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사무실 전체 훑었어요. 도청기도, 이상한 장비도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a gente volta pro começo. Como eles sabiam?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원점이네요. 그 사람들은 어떻게 알았을까요?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 outra hipótese. A placa.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가설이 있어요. 번호판.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Que placa?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번호판?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da sua moto, Wes. Na sexta, a câmera da portaria pegou a sua placa.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형 오토바이 번호판요, 웨스. 금요일에 터미널 출입구 카메라에 찍혔잖아요.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a placa, eles acham seu nome e seu endereço. Podem ter te seguido.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번호판이면 이름이랑 주소가 다 나와요. 형을 미행했을 수도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Ninguém me seguiu. Eu fui de ônibus. A moto tá escondida.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날 안 따라왔어. 버스 타고 갔어. 오토바이는 숨겨 놨고.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Escondida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어디에 숨겼는데요?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oficina do Tico, em Guarujá. Desde aquela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과루자에 있는 치쿠 정비소에. 그날 밤부터.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mesma oficina onde você se escondeu? Onde eles podem ter visto a placa?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형이 숨었던 그 정비소에요? 그 사람들이 번호판을 봤을 수도 있는 데에?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que você tá querendo dizer,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말이 하고 싶은 건데,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tô perguntando. O Tico sabia que você ia voltar pro cais?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묻는 거예요. 치쿠는 형이 부두에 다시 간다는 거 알았어요?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Sabia que eu ia voltar. Eu contei. Ele é meu irmão.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간다는 건 알았지. 내가 말했어. 걘 내 형제야.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Irmão de consideração, gente. Eles cresceram juntos em Guarujá.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친형제나 다름없다는 거예요, 다들. 과루자에서 같이 컸대요.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falou o dia? O armazém?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날짜도 말했어요? 창고도?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Falei que era segunda. Só isso. Ele perguntou se eu tava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월요일이라고만 했어. 그게 다야. 걔는 내가 괜찮냐고 물었고.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o Tico sabia o dia. E a moto com a placa tá com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치쿠는 날짜를 알았고, 번호판 찍힌 오토바이는 그 사람한테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oficina dele. E daí, doutora?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 정비소에요. 그래서 뭐요, 변호사님?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daí que é um fato. Eu trabalho com fatos, Wesley. Não é acusação.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사실이라는 거죠. 전 사실로 일해요, 웨슬리. 비난하는 게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Fato? O Tico conserta moto desde os quinze anos. Ele não é X9.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사실? 치쿠는 열다섯 살 때부터 오토바이 고쳤어요. 걘 끄나풀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disse que ele é. Mas a gente precisa perguntar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그렇다고 안 했어. 그래도 우린 다 물어봐야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Perguntar tudo pra mim. Pra vocês, ninguém perguntou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나한테만 묻잖아요. 당신들한텐 아무도 아무것도 안 물었고.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Wes, eu perguntei pra todo mundo. A lista tá ali na parede.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웨스, 다들한테 물었어요. 명단이 저기 벽에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lista tem sete nomes. Mas só tem uma placa, né? A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명단엔 이름이 일곱 개지. 근데 번호판은 하나뿐이잖아? 내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para. Você tá tratando o Wesley como suspeito.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그만해요. 웨슬리를 용의자 취급하고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tratando como jornalista. É o que a gente faz com qualquer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기자로서 대하는 거예요. 누구한테나 그렇게 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Qualquer um. Beleza. Agora eu sou qualquer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아무나. 좋네. 이제 난 아무나구나.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Wesley, ninguém aqui acha que você...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여기 아무도 네가…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Acha, sim. Tá na cara de todo mundo. Até na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생각하잖아요. 다들 얼굴에 쓰여 있어요. 지구 얼굴에도.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Wes, eu... eu só olhei os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웨스, 난… 난 숫자만 본 거예요.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Os números não mentem, né? As pessoas, sim. Tipo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거짓말을 안 한다, 그치? 사람은 하고. 나 같은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foi isso que ele quis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뜻으로 한 말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Sabe o que eu fazia antes daqui, Tiago? Entregava pizza de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여기 오기 전에 뭐 했는지 알아요, 치아구? 새벽에 피자 배달했어요.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rodava a Zona Leste inteira. E a polícia me parava toda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동부 지역을 다 돌았어요. 그리고 경찰이 매주 날 세웠죠.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웨스…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Toda semana, Clara. "Documento. Abre a mochila. Mora onde?"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매주, 클라라. "신분증. 가방 열어. 어디 살아?"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achava que aqui era diferente. Que aqui ninguém me olhava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다를 줄 알았어요. 여기선 아무도 날 그렇게 안 볼 줄 알았다고요.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tá te olhando assim. Eu só preciso saber como eles sabiam.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그렇게 안 봐요. 그 사람들이 어떻게 알았는지 알아야 할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descobre. Sem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알아내요. 나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Wesley, senta. Vamos conversar com calma.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앉아. 차분하게 얘기하자.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Calma eu tive hoje de madrugada, no muro, com três caras olhando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차분한 건 오늘 새벽에 다 썼어요. 담 위에서, 세 놈이 날 쳐다보는 동안.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Toma. O cartão de memória da semana passada. É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받아요. 지난주 메모리카드. 당신들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Wes, guarda isso. Você não vai embora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웨스, 그거 넣어 둬요. 이렇게 가는 거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Vou, sim. Foto boa é foto viva. E eu tô vivo. Por enquanto.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가요. 좋은 사진은 살아 있는 사진. 그리고 난 살아 있어요. 아직은.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Wesley! Espera, mano! Wesley!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웨슬리! 기다려, 야! 웨슬리!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bateu a porta tão forte que o quadro da escada caiu.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문을 얼마나 세게 닫았는지 계단 액자가 떨어졌어요.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Parabéns, Tiago. Parabéns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축하해요, 치아구. 다들 축하해요.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Clara, eu fiz a pergunta que eu tinha que fazer.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클라라, 난 해야 할 질문을 한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fez do jeito que a polícia fazia com ele. Igualzinho.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경찰이 그 사람한테 하던 방식 그대로 했어요. 똑같이.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Chega, os dois. Ana Clara, vai atrás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그만, 둘 다. 아나 클라라, 쫓아가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Agora ele não quer me ver. Eu conheço o Wes.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나 보기 싫을 거예요. 웨스는 내가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Deixa que eu vou. Eu tento acalmar 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갈게요. 제가 웨슬리 형을 달래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Você, Felipe? Ele mal te conhece.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네가, 펠리피? 웨슬리는 너 잘 알지도 못하잖아.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Por isso mesmo. Comigo ele não tá bravo. Eu levo o café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그러니까요. 저한텐 화 안 났잖아요. 형 커피 갖다줄게요.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Vai. E fala pra ele que eu... Fala pra ele me ligar.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 봐. 그리고 내가… 나한테 전화하라고 전해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 deixar, Tiago. Eu volto já.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주세요, 치아구. 금방 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Wesley! Wesley, espera! ... Droga. Já entrou no ônibus.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형! 형, 기다려요! … 젠장. 벌써 버스에 탔네.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Alô? Sou eu. Não, não posso falar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저예요. 아뇨, 길게 통화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Sim. Ele saiu sozinho, muito bravo... Tá. Santos. Amanhã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혼자 나갔어요, 엄청 화가 나서요… 네. 산투스. 내일 아침 일찍.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Felipe! Cadê o Wesley? Passou aqui que nem um furacão. Nem me cumprimentou.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펠리피! 웨슬리는? 태풍처럼 지나가더라. 인사도 안 하고.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Pegou o ônibus, seu Zé. Não consegui alcançar.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버스 탔어요, 제 아저씨. 못 따라잡았어요.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Leva uns pastéis lá pra cima. Gente brava come pastel e melhora.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 몇 개 위에 갖고 가. 화난 사람은 파스텔 먹으면 풀려.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aí, Felipe? Falou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어때, 펠리피? 얘기해 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Não deu, Tiago. Ele já tinha entrado no ônibus.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됐어요, 치아구. 벌써 버스에 타 버렸어요.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volta. O Wesley sempre volta. Mas a gente errou o tom.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돌아올 거야. 웨슬리는 늘 돌아와. 그래도 우리가 말을 잘못했어.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errei o tom. Não a gente.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잘못했어요. 우리가 아니라. 제가요.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problema continua. Se a informação vazou, quem mais tá exposto?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문제는 그대로예요. 정보가 샜다면, 또 누가 노출돼 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Você, Tiago. Na Despachos Litoral. O Tiago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치아구요. Despachos Litoral에 있는. 치아구 레무스.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seu Arlindo. Ele foi o primeiro que falou com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아를린두 어르신. 우리랑 처음 얘기해 준 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Liga pra ele. Agora. Fala pra ele passar uns dias fora de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전화해. 지금. 며칠 집 밖에서 지내시라고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chamando...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신호 가요…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Caixa postal. Ele nunca deixa o celular desligado.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음성사서함이에요. 어르신은 휴대폰을 절대 안 꺼 두시는데.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 velha esquece o celular, Tiago. Meu avô esquece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어르신들은 휴대폰 잘 깜빡해요, 치아구. 우리 할아버지는 매일 깜빡해요.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seu Arlindo, não. Ele dizia: "Despachante que não atende perde o navio."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어르신은 아니에요. 늘 그러셨어요. "전화 안 받는 통관사는 배를 놓친다."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Tenta o fixo. Ele tem aquele telefone verde na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 전화로 해 봐요. 부엌에 그 초록색 전화기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tentando. Tá tocando... tocando...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걸고 있어요. 울려요… 계속 울려요…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Nada. Ninguém atende.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없어요. 아무도 안 받아요.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Quando foi a última vez que você falou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마지막으로 통화한 게 언제예요?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Ontem, às dez. Hoje eu ia levar os papéis pra ele. Agora não atende.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 열 시요. 오늘 서류 갖다드리기로 했어요. 그런데 지금 안 받아요.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vazamento / vazar(유출/새다) · o cais(부두) · o armazém(창고) · a guarita(초소) · a mudança de turno(교대) · a balança(저울) · o lacre(봉인) · o navio(배) · o frete(운임) · a placa(번호판) · o grampo(도청기) · X9(끄나풀, 은어) · a caixa postal(음성사서함)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배경은 미완료("Eu tava no muro fazia dez minutos. Tava tudo escuro."), 사건은 완료("Aí acendeu a luz da guarita.") / 반복된 과거 습관 "A polícia me parava toda semana", "Ele dizia: Despachante que não atende perde o navio."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ir + 부정사(가까운 미래·계획) — "Vou pelo muro do armazém nove", "Vou deixar uma garrafa de café", 과거 속 미래 "Sabia que eu ia voltar", "Ia me mostrar uma coisa hoje."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「fazia + 기간」 과거 시점의 경과 — "Eu tava no muro fazia dez minutos."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