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Açúcar que não adoça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달지 않은 설탕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2화 · 서사 기능: 사건 윤곽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Agência Lume 사무소(1화 사흘 뒤 목요일 아침 8시, 지구의 밤샘 분석) → 사무소 노트북 화상통화(앤트워프의 피터르, 오전 10시) → 사무소 계단(펠리피의 통화) → 사무소(정오)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FELIPE, DIGO, HELENA, TIAGO, BEATRIZ, WESLEY, ANA CLARA, PIETER(화상통화), VOZ(전화 속 목소리),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밀수(유럽 항구의 코카인 압수 — 브라질산 설탕 컨테이너, 같은 운송사·같은 터미널) · 범죄조직의 항만 장악(“a Firma”, 언급)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「FerrazLog」와 「Terminal Atlântico」 첫 등장(→4화 봉인 번호, 6~7화 터미널) · 마약 가방이 "문 가까이, 포대 위에"(→3화 립온/립오프) · 컨테이너당 200~300kg(→6화 저울) · 피터르 "수입사 사무실은 비어 있었다"(→9화 페이퍼컴퍼니 「Noordzee Trading BV」) · 피터르와 엘레나의 첫 연락, "넌 나한테 열한 번 빚졌어"(→9화) · 웨슬리의 어린 시절 친구 치쿠, 과루자 오토바이 정비소(→8화·11화) · 펠리피를 공증 사무소로 보낸 회의와 계단의 짧은 통화(VOZ) · 엘레나가 91~92년 산투스 항구를 취재했던 과거(→3화)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dia, Digo! Leite de aveia... Você dormiu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지구 씨! 귀리 우유… 여기서 주무셨어요?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Dormir é uma palavra forte. Eu fechei o olho entre duas planilhas.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잤다는 건 좀 센 표현이고. 스프레드시트 두 개 사이에서 눈 좀 붙였지.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Dois dias, você disse. Já são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이틀이라며. 벌써 사흘이야.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Porque eu achei mais do que eu procurava. Chama todo mundo,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찾던 것보다 더 찾았으니까요. 다들 불러 주세요,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chamo! O Wesley tá estacionando. A Ana Clara tá no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부를게요! 웨슬리 형은 주차 중이고, 아나 클라라 씨는 바에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Felipe, você pode ir no cartório pra mim? Reconhecer firma desses contratos.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나 대신 공증 사무소 좀 다녀올래? 이 계약서들 서명 인증 받아야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Agora? Eu queria tanto ver a apresentação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지금요? 지구 씨 발표 정말 보고 싶었는데.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Cartório também é jornalismo. Metade da vida de repórter é fila.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공증 사무소도 저널리즘이야. 기자 인생의 절반은 줄 서기야.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Entendido. Vou e volto rapidinho. Alguém quer alguma coisa da rua?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금방 다녀올게요. 밖에서 필요한 거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adoçante, se você passar na farmácia.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약국 지나가면 감미료 하나요.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Adoçante pra doutora. Volto em uma hora!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 감미료. 한 시간 안에 올게요!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Esse menino desce a escada mais rápido que eu de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녀석 계단 내려가는 게 나 오토바이 타는 것보다 빠르네.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Pronto, cheguei. Café do Zé na mão. Qual é a bomba,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됐다, 왔어. 제 아저씨 커피 들고. 무슨 폭탄이야,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Açúcar? Eu esperava cocaína, no mínimo.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설탕? 최소한 코카인은 기대했는데.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não errou. Cocaína dentro do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틀리진 않았어. 설탕 안에 코카인.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Fecha a porta,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닫아,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Começa do começo, Digo. Devagar, pra gente velha.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처음부터 시작해, 지구. 천천히, 늙은이들 위해서.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procurei apreensões de cocaína nos portos da Europa. Últimos três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유럽 항구의 코카인 압수 사건을 찾아봤어요. 최근 3년치.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Depois eu fiz uma pergunta simples: de onde vinha cada contêiner?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그다음에 간단한 질문을 했죠. 컨테이너가 각각 어디서 왔나?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Antuérpia, Roterdã, Hamburgo, Algeciras. Quarenta e uma apreensões grandes.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앤트워프, 로테르담, 함부르크, 알헤시라스. 대형 압수 41건.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Quarenta e uma. E quantas saíram do Brasil?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41건. 그중 브라질에서 나간 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Dezessete. Das dezessete, onze saíram de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17건. 17건 중 11건이 산투스에서 나갔어요.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Santos. Lá vem ele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산투스. 또 나오네.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a parte boa. Das onze, sete tinham a mesma carga.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재밌는 부분. 11건 중 7건이 같은 화물이었어요.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Açúcar. Sacos de cinquenta quilos, açúcar cristal pra exportação.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설탕. 50킬로 포대, 수출용 백설탕.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Brasil exporta muito açúcar. Isso pode ser só coincidência.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브라질은 설탕을 많이 수출해요. 그냥 우연일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Pode. Por isso eu olhei a segunda coisa: quem transportou.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 있죠. 그래서 두 번째를 봤어요. 누가 운송했나.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 sete usaram a mesma empresa de logística.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건 모두 같은 물류 회사를 썼어요. FerrazLog.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FerrazLog Transportes e Logística. Do Grupo Ferraz. Sede em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 운송물류. 페하스 그룹 계열. 본사는 산투스.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galpão que eu filmei. Os contêineres saíam de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찍은 창고. 컨테이너가 거기서 나갔던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Ainda não sei. O galpão fica em São Paulo. A carga desce de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몰라요. 창고는 상파울루에 있어요. 화물은 트럭으로 내려가고요.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Açúcar que não adoça. Dá até título de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달지 않은 설탕. 기사 제목으로도 되겠다.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Título depois. Digo, e o exportador? Era sempre o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제목은 나중에. 지구, 수출업자는? 매번 같았어?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 Quatro usinas diferentes. Todas pequenas, do interior. Todas limpas.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서로 다른 제당 공장 네 곳. 다 내륙의 작은 곳. 다 깨끗해요.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Limpas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깨끗하다니, 어떻게요?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Sem processo, sem dívida, sem nada. Uma delas ganhou prêmio de qualidade.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소송도, 빚도, 아무것도 없어요. 그중 한 곳은 품질상도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exportador muda. O que não muda é o transporte.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수출업자는 바뀐다. 안 바뀌는 건 운송.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mais uma coisa. O mesmo terminal em Santos: o Terminal Atlântico.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더. 산투스의 같은 터미널. 테르미나우 아틀란치쿠.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Esse eu conheço de nome. Fica na margem esquerda, do lado do Guarujá.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거긴 이름은 알아요. 좌안에 있어요, 과루자 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conhece tudo na Baixada, né, mano?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바이샤다는 다 알지, 그치?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Passei a infância no Guarujá. Meu amigo Tico ainda mora lá. Tem oficina de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어린 시절을 과루자에서 보냈어. 친구 치쿠가 아직 거기 살아. 오토바이 정비소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Guarda o Tico pra depois. Digo, como a polícia europeia achou a droga?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치쿠는 나중에. 지구, 유럽 경찰은 마약을 어떻게 찾았어?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Scanner, cachorro, denúncia. Muitas vezes a droga tava em bolsas, em cima dos sacos.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스캐너, 탐지견, 제보. 마약이 가방에 담겨 포대 위에 있던 경우가 많았어요.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 cima? Não tava escondida dentro do açúcar?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위에? 설탕 속에 숨긴 게 아니고?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Em cima, perto da porta. Como se alguém fosse tirar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위에, 문 가까이. 누가 빨리 꺼내려던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Interessante. Então a usina não sabia de nada,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흥미롭네요. 그럼 제당 공장은 아무것도 몰랐을지도요.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sabia e fingia. A gente não sabe.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알면서 모른 척했거나. 우린 몰라.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quanto vale uma carga dessas? Em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그런 화물은 얼마나 해? 돈으로.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 Europa, um quilo de cocaína vale uns trinta mil euros no atacado.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유럽에서 코카인 1킬로는 도매로 3만 유로쯤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quantos quilos por contêiner?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하나에 몇 킬로요?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Varia. Duzentos, trezentos quilos.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달라요. 이백, 삼백 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Duzentos quilos vezes trinta mil... Caramba. Seis milhões de euros. Num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이백 킬로 곱하기 삼만… 세상에. 600만 유로. 컨테이너 하나에.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 disso tudo? E quem recebe?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이걸 다 누가 내지? 그리고 누가 받고?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 é a parte que eu não consigo ver. O dinheiro não aparece nos dados.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제가 못 보는 부분이에요. 돈은 데이터에 안 나타나요.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dados mostram "o quê". Não mostram "como".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데이터는 '무엇'을 보여 주지. '어떻게'는 안 보여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Pra isso eu preciso de alguém em Antuérpia. Vou ligar pro Pieter.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그러려면 앤트워프에 누가 필요해. 피터르한테 전화해 볼게.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Pieter? O belga dos anos noventa?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피터르요? 90년대 그 벨기에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Pieter Claes. A gente cobriu a guerra dos Bálcãs juntos. Ele aprendeu português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피터르 클라스. 발칸 전쟁을 같이 취재했어. 나한테 포르투갈어 배웠지.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 ele trabalha num jornal de Antuérpia. Cobre 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앤트워프 신문사에서 일해. 항구 담당이야.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aí. A câmera do notebook tá funcionando.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걸어 봐요. 노트북 카메라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Helena! Você não mudou nada. Só o cabelo. Mais branco.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엘레나! 하나도 안 변했네. 머리만. 더 하얘졌어.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continua sem educação, Pieter. Como tá Antuérpia?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너도 여전히 무례하구나, 피터르. 앤트워프는 어때?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Fria. Chuva. Normal. Você ligou por causa do porto,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추워. 비 와. 평소대로야. 항구 때문에 전화했지,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causa do açúcar brasileiro. Essa é a minha equipe. O Tiago, o Digo...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설탕 때문에. 우리 팀이야. 치아구, 지구…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O Tiago da merenda? Eu li. Com tradutor, mas 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급식의 그 치아구? 읽었어요. 번역기로, 그래도 읽었어요.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Pieter. Você cobre as apreensões no porto de Antuérpia?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피터르. 앤트워프 항구 압수 사건 취재하세요?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Sim. Toda semana tem uma. Às vezes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매주 한 건 있어요. 가끔 두 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tenho sete casos com açúcar do Brasil. Você lembra de algum?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설탕 사건이 일곱 건 있어요. 기억나는 거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Lembro de três. Eu escrevi sobre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건 기억나요. 제가 기사 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Nos três, a polícia disse a mesma coisa. O exportador não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건 모두 경찰은 같은 말을 했어요. 수출업자는 몰랐다.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isso era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사실이었어요?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Provavelmente. A droga não era deles. Alguém colocou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아마도요. 마약은 그들 게 아니었어요. 누군가 나중에 넣었어요.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 quando? No Brasil ou no navio?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 언제요? 브라질에서요, 배에서요?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Não sei. Mas uma coisa me chamou a atenção.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하지만 한 가지가 눈에 띄었어요.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Ninguém foi buscar os contêineres. Eles ficaram no terminal. Semanas.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컨테이너를 찾으러 오지 않았어요. 터미널에 그대로 있었어요. 몇 주씩.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Ninguém buscou? E o importador?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찾아갔다고요? 수입업자는요?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O importador era uma empresa pequena. Quando a polícia chegou, o escritório estava vazio.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수입업자는 작은 회사였어요. 경찰이 갔을 때 사무실은 비어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Escritório vazio. Igualzinho à Rua das Pitangueiras.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빈 사무실. 피탕게이라스 거리랑 똑같네.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Empresa de fachada dos dois lados do oceano.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대서양 양쪽에 다 유령 회사네.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Pieter, a FerrazLog aparecia nos seus casos?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피터르, 네 사건들에 FerrazLog가 나왔어?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O nome estava nos documentos. Mas ninguém investigou. Era só o transportador.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서류에 이름은 있었어. 하지만 아무도 조사 안 했어. 그냥 운송업체였으니까.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Aqui a polícia olha a droga. Não olha o caminho da droga.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경찰은 마약을 봐요. 마약이 지나온 길은 안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Igualzinho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여기랑 똑같네.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Pieter, você pode mandar os documentos dos três casos? Documentos oficiais?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피터르, 세 사건 서류 보내 줄 수 있어요? 공식 서류로요?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Posso mandar o que saiu no tribunal. É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법원에서 나온 건 보낼 수 있어요. 공개 자료예요.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o conhecimento de embarque? O número do contêiner?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선하증권 있어요? 컨테이너 번호는요?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Tem. Número do contêiner, nome do navio, data.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컨테이너 번호, 배 이름, 날짜.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Perfeito. Com o número, eu sigo o contêiner até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완벽해요. 번호만 있으면 컨테이너를 산투스까지 거슬러 추적해요.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Obrigada, Pieter. Eu te devo uma.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피터르. 신세 하나 졌다. 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Você me deve onze, Helena. Eu contei. Tchau, equipe!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나한테 열한 번 빚졌어, 엘레나. 세어 뒀어. 안녕, 팀 여러분!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Alô. Oi. Tô na escada, posso falar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여보세요. 네. 계단이라 잠깐만 얘기할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VOZ</w:t>
      </w:r>
      <w:r>
        <w:rPr>
          <w:rFonts w:ascii="Arial" w:hAnsi="Arial" w:eastAsia="Malgun Gothic"/>
          <w:color w:val="1A1A1A"/>
          <w:sz w:val="22"/>
        </w:rPr>
        <w:t xml:space="preserve">   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Me mandaram pro cartório. Amanhã eu sei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저를 공증 사무소로 보냈어요. 내일이면 더 알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Ô Felipe! Falando com a namorada aí na escada,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 펠리피! 계단에서 여자 친구랑 통화하나 보지?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Com a minha mãe, seu Zé. Ela quer saber se eu tô comendo.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엄마랑요, 제 아저씨. 밥 잘 먹는지 궁금하시대요.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Mãe é tudo igual. Leva um pastel pra ela ficar tranquila!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엄마들은 다 똑같지. 안심하시게 파스텔 하나 가져가!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Voltei! Adoçante pra doutora Beatriz e os contratos com firma reconhecida.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왔어요! 베아트리스 변호사님 감미료랑 서명 인증된 계약서요.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Obrigada, Felipe. Rápido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펠리피. 진짜 빠르네요.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 fila tava pequena hoje. E aí, como foi a apresentação do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줄이 짧았어요. 그런데 지구 씨 발표는 어땠어요?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Chata. Muito número. Você ia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지루했어. 숫자만 잔뜩. 너 졸았을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Duvido. Eu adoro número. Posso ajudar com a planilha?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설마요. 전 숫자 좋아해요. 스프레드시트 도와드릴까요?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Hoje não. Amanhã eu te dou a planilha de despesas da agência. Bem chata.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말고. 내일 에이전시 경비 스프레드시트 줄게. 아주 지루한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Combinado. Vou terminar o arquivo da Ana Clara na outra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저쪽 방에서 아나 클라라 씨 자료 마저 정리할게요.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Bom. Onde a gente tava?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우리 어디까지 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 "como". A droga entra no contêiner como? Quem abre? Quem fecha?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'어떻게'에서. 마약이 컨테이너에 어떻게 들어가? 누가 열어? 누가 닫아?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arrumo emprego no porto. Conferente, faxineira,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맡겨요. 항구에 취직할게요. 검수원이든 청소부든 뭐든.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Ana, porto não é cozinha. Lá tem gente armada.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항구는 주방이 아니에요. 거긴 무장한 사람들이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tem a Firma. Todo mundo na Baixada sabe quem manda no cais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'피르마'가 있죠. 바이샤다 사람들은 밤에 부두를 누가 쥐고 있는지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Firma e a FerrazLog. No mesmo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피르마와 FerrazLog. 같은 컨테이너 안에.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Cuidado. Isso a gente não sabe. Isso não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조심해요. 그건 우리가 모르는 거예요. 그건 보도할 수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que eu sei é isto: sete contêineres, uma transportadora, um terminal.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아는 건 이거예요. 컨테이너 일곱, 운송사 하나, 터미널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resto é imaginação. Imaginação não vai pro site.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나머지는 상상이야. 상상은 사이트에 안 올라가.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precisa de alguém de dentro do porto. Alguém que viu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항구 안쪽 사람이 필요해요. 다 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Tico conhece uns estivadores. Mas estivador fala pouco. Tem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치쿠가 하역 인부 몇 명 알아요. 근데 인부들은 말을 잘 안 해요. 무서워하죠.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Medo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무서워해?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perder o emprego. Ou coisa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일자리 잃는 거. 아니면 더 나쁜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um ex-funcionário da Receita Federal? Um fiscal aposentado?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국세청 전 직원은요? 은퇴한 세관 감독관?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Fiscal fala com advogado, não com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감독관은 변호사랑 얘기하지, 기자랑은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conhece os papéis? Quem preenche a guia, quem paga o frete?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서류를 아는 건 누구지? 누가 신고서를 채우고, 누가 운임을 내지?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despachante. O despachante aduaneiro faz toda a papelada.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통관사요. 관세 통관사가 서류를 다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precisa de um despachante. Um que não tenha nada a perder.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통관사가 필요해. 잃을 게 없는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despachante honesto no porto de Santos? Isso existe?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 항구에 정직한 통관사? 그런 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Existe. Mas mora no cemitério.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있지. 근데 공동묘지에 살아.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Nem todos,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그런 건 아니야,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Helena? Você tá com aquela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엘레나? 그 표정이네요.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cara?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표정?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cara de quando você lembra de uma fonte de trinta anos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삼십 년 전 취재원 떠올릴 때 짓는 표정이요.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Antes da Europa, eu cobri o porto. Em noventa e um, noventa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유럽 가기 전에 나 항구 담당했어. 91년, 92년에.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cobria o porto? Isso não tá no seu currículo.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항구를 맡으셨어요? 그건 이력에 없는데요.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Tinha uma greve atrás da outra. Eu ia pro cais todo dia, de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파업이 연달아 있었어. 매일 버스 타고 부두에 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era jovem. Não entendia nada de navio, de carga,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젊었고. 배도, 화물도, 아무것도 몰랐어.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quem te ensinou?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가르쳐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homem. Ele tomava café no mesmo boteco que eu, perto da alfândega.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남자. 세관 근처, 나랑 같은 술집에서 커피를 마시던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me explicava tudo num guardanapo. O navio, o porão, os papéis.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냅킨에 다 그려 가며 설명해 줬어. 배, 화물칸, 서류.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era o quê? Estivador?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 하는 사람이었어요? 하역 인부?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Despachante. O mais chato e o mais honesto do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통관사. 항구에서 제일 깐깐하고 제일 정직한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por que ele ia falar com a gente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 사람이 왜 지금 우리랑 얘기하겠어요?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Porque ele odiava quem sujava o porto. Ele dizia: o porto é a nossa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항구를 더럽히는 사람을 싫어했거든. 항구는 우리 집이라고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casa tá suja.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집은 더럽죠.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ainda tem o telefone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그 사람 전화번호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Tenho um número de noventa e oito. Numa agenda de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98년 번호 하나. 종이 수첩에.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Telefone fixo de noventa e oito? Isso nem deve existir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98년 유선 번호요? 그건 이제 없을걸요.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é ele,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누구예요, 엘레나?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Faz quase trinta anos que eu não falo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사람이랑 말 안 한 지 거의 삼십 년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conheço um homem que trabalhou trinta anos no porto. Se ainda estiver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항구에서 30년 일한 사람을 알아. 아직 살아 있다면.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apreensão(압수) · o açúcar cristal(백설탕) · a usina(제당 공장) · o exportador / o importador(수출업자 / 수입업자) · a transportadora / a empresa de logística(운송사 / 물류 회사) · o terminal(터미널) · o conhecimento de embarque(선하증권) · o navio(배) · o porão(화물칸) · o frete(운임) · o despachante aduaneiro(관세 통관사) · o cartório / reconhecer firma(공증 사무소 / 서명 인증)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"A polícia chegou, o escritório estava vazio"(사건 + 배경), "Eu ia pro cais todo dia"(과거 습관) vs "Eu cobri o porto em noventa e um".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「ir + 부정사」와 미완료과거의 'ia' — "Como se alguém fosse tirar rápido"(관용), "Você ia dormir"(~했을 거야).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수량·비교 — "Das dezessete, onze saíram de Santos", "Duzentos quilos vezes trinta mil".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