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2부 · 7화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Sentinela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센티넬라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2부 7화 · 서사 기능: 집행자 첫 등장 〔중간 반전〕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Terminal Atlântico 출입구(6화 직후, 오후 5시) → 터미널 보안사무실 → 터미널 밖 버스정류장·웨슬리의 차 안(오후 7시, 사무소와 스피커폰 통화) → 「Despachos Litoral Ltda.」 사무실(다음 날 아침 8시)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ANA CLARA, WESLEY, JAILSON, QUINTELA, DORA, DIGO, FELIPE, HELENA, BEATRIZ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항만 마약 밀수(민간 보안업체의 항만 통제)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킨텔라 대령 첫 등장 · 센티넬라가 Terminal Atlântico와 FerrazLog 창고 경비를 함께 맡음(→13화 경찰 지휘관과의 악수, 14화 '정보 분석' 용역) · 킨텔라의 "요즘은 이유 없이 타이어를 찢는다더군요"(→1부 15화 찢긴 타이어) · 치아구 위장폰 속 가짜 개 「Bolacha」와 킨텔라의 개 「Biscoito」 · 킨텔라의 명함("Se um dia cansar de carimbo") · 도라가 너무 빨리 맞장구친 일 · 펠리피가 "대령이 진짜 이름을 물었냐"고 확인함 · 위장 경력: 파라나과 통관사 사무실 보조(가짜 인물 「Moacir」 덫)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tá me ouvindo? Tô saindo pela portaria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들려? 지금 출입구로 나가는 중이야.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 ouvindo. A gente tá no ponto de ônibus, do outro 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들려요. 우리 건너편 버스정류장에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Tem um logo enorme aqui na entrada. Um escudo azul.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입구에 큰 로고가 있어. 파란 방패 모양.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Lê pra gente, Tiago. Daqui eu não enxergo.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 줘요, 치아구. 여기선 안 보여요.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"Sentinela – Segurança Portuária." Debaixo da câmera da catraca.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「Sentinela – Segurança Portuária.」 개찰구 카메라 바로 밑에.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Sentinela... Nunca ouvi falar. Ontem esse logo não tava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센티넬라… 처음 들어 봐요. 어제는 그 로고 없었어요?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Tava. Eu é que não olhei. Ontem eu só olhava pro chão.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있었지. 내가 안 본 거야. 어젠 바닥만 보고 다녔으니까.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as fotos da balança? Já mandou pro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저울 사진은요? 벌써 지구한테 보냈어요?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Mandei e apaguei. Catorze contêineres, todos com duzentos quilos a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보내고 지웠어. 컨테이너 열네 개, 전부 200킬로씩 더 나가.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Apagou da lixeira também? Eu te falei da lixeira.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휴지통에서도 지웠어요? 휴지통 얘기 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Apaguei da lixeira, Ana. Pode deixar.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휴지통에서도 지웠어, 아나. 걱정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JAILSON</w:t>
      </w:r>
      <w:r>
        <w:rPr>
          <w:rFonts w:ascii="Arial" w:hAnsi="Arial" w:eastAsia="Malgun Gothic"/>
          <w:color w:val="1A1A1A"/>
          <w:sz w:val="22"/>
        </w:rPr>
        <w:t xml:space="preserve">   Ô, moço! O senhor aí, de óculos! Espera um pouco.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이봐요! 거기 안경 쓴 분! 잠깐만요.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tem um segurança vindo na minha direção.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경비 하나가 나한테 오고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JAILSON</w:t>
      </w:r>
      <w:r>
        <w:rPr>
          <w:rFonts w:ascii="Arial" w:hAnsi="Arial" w:eastAsia="Malgun Gothic"/>
          <w:color w:val="1A1A1A"/>
          <w:sz w:val="22"/>
        </w:rPr>
        <w:t xml:space="preserve">   O senhor é o Tiago Lemos? Aprendiz da Despachos Litoral?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레무스 씨죠? Despachos Litoral 견습생?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Sou eu. Algum problema?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접니다. 무슨 문제라도?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JAILSON</w:t>
      </w:r>
      <w:r>
        <w:rPr>
          <w:rFonts w:ascii="Arial" w:hAnsi="Arial" w:eastAsia="Malgun Gothic"/>
          <w:color w:val="1A1A1A"/>
          <w:sz w:val="22"/>
        </w:rPr>
        <w:t xml:space="preserve">   Seu crachá travou na catraca. O sistema bloqueou.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출입증이 개찰구에서 막혔어요. 시스템이 차단했어요.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Bloqueou por quê? Hoje de manhã funcionou normal.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차단돼요? 오늘 아침엔 멀쩡히 됐는데.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JAILSON</w:t>
      </w:r>
      <w:r>
        <w:rPr>
          <w:rFonts w:ascii="Arial" w:hAnsi="Arial" w:eastAsia="Malgun Gothic"/>
          <w:color w:val="1A1A1A"/>
          <w:sz w:val="22"/>
        </w:rPr>
        <w:t xml:space="preserve">   Não sei, não. O coronel quer falar com o senhor. Na sala da segurança.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몰라요. 대령님이 뵙자세요. 보안사무실에서요.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se eu não ligar em uma hora, liga pra Dora.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한 시간 안에 내가 전화 안 하면 도라한테 전화해.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Uma hora. Tô contando. Deixa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시간. 재고 있을게요. 맡겨요.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JAILSON</w:t>
      </w:r>
      <w:r>
        <w:rPr>
          <w:rFonts w:ascii="Arial" w:hAnsi="Arial" w:eastAsia="Malgun Gothic"/>
          <w:color w:val="1A1A1A"/>
          <w:sz w:val="22"/>
        </w:rPr>
        <w:t xml:space="preserve">   Pode entrar. O coronel já vem. Celular na mesa,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들어가세요. 대령님 곧 오세요. 휴대폰은 책상 위에 놔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 mesa?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책상 위에요? 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JAILSON</w:t>
      </w:r>
      <w:r>
        <w:rPr>
          <w:rFonts w:ascii="Arial" w:hAnsi="Arial" w:eastAsia="Malgun Gothic"/>
          <w:color w:val="1A1A1A"/>
          <w:sz w:val="22"/>
        </w:rPr>
        <w:t xml:space="preserve">   Regra da casa. Aqui todo mundo deixa.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규칙이에요. 다들 놓고 들어가요.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Obrigado, Jailson. Pode fechar a porta. Boa tarde, senhor Lemos.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자일송. 문 닫아 줘요. 안녕하십니까, 레무스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Boa tarde. O senhor é o coronel?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대령님이세요?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Coronel da reserva. Edgar Quintela. Hoje sou só um vigia com escritório.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예비역 대령입니다. 에드가르 킨텔라. 지금은 사무실 딸린 경비원일 뿐이죠.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O senhor aceita um café? É fresco. Eu mesmo passei.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드시겠습니까? 방금 내렸어요. 제가 직접 내렸습니다.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Aceito, obrigado. Com açúcar,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주세요, 감사합니다. 설탕 넣어서요.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Com açúcar. Num porto que exporta açúcar, é quase obrigação.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설탕 넣어서. 설탕 수출하는 항구에선 거의 의무죠.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Coronel, o segurança falou do meu crachá. Eu fiz alguma coisa errada?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대령님, 경비분이 제 출입증 얘기를 하던데요. 제가 뭘 잘못했나요?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Errada, não. Diferente. O senhor entrou na área da balança às quatro e doze.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잘못은 아니고요. 남다른 거죠. 4시 12분에 저울 구역에 들어가셨더군요.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Aprendiz não tem acesso à balança. O sistema estranhou. Eu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견습생은 저울 구역 출입 권한이 없어요. 시스템이 이상하게 봤죠. 저도요.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fui buscar os tíquetes de pesagem. A dona Dora me mandou.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계량표 가지러 갔어요. 도라 실장님이 시키셨어요.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A Dora. Claro. Vamos perguntar pra ela? Por educação.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도라 씨. 그렇군요. 물어볼까요? 예의상.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Alô, Dora? Quintela. Tô aqui com o seu aprendiz, o senhor Lemos.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여보세요, 도라 씨? 킨텔라예요. 그쪽 견습생 레무스 씨랑 같이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O Lemos? Ele aprontou alguma coisa, coronel?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레무스요? 걔가 사고라도 쳤어요, 대령님?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Nada grave. A senhora mandou ele buscar os tíquetes na balança?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심각한 건 아니고요. 실장님이 저울에 가서 계량표 가져오라고 시키셨나요?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Mandei, sim. O menino é lento, mas obedece.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시켰죠. 애가 굼뜨긴 해도 말은 잘 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Ele não tinha acesso à área. A senhora sabia?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구역 출입 권한이 없었는데요. 알고 계셨어요?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Coronel, aqui a gente não lê papel. A gente carimba.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대령님, 여긴 서류 안 읽어요. 도장만 찍지.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Sempre prática, Dora. Obrigado. Mando o crachá dele de volta amanhã.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언제나 실용적이시네요, 도라 씨. 고마워요. 출입증은 내일 돌려보낼게요.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Pronto. Mistério resolvido. Mais café, senhor Lemos?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됐습니다. 수수께끼 풀렸네요. 커피 더 드릴까요, 레무스 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Não, obrigado. Então eu já posso ir?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아뇨, 괜찮습니다. 그럼 이제 가도 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Daqui a pouco. Eu gosto de conhecer quem trabalha no meu terminal.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조금 있다가요. 제 터미널에서 일하는 사람은 알아 두고 싶어서요.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O senhor não é jovem pra aprendiz. Quantos anos tem?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견습생치곤 젊지 않으시네요. 몇이세요?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Quarenta e um. Comecei tarde. Ou melhor, recomecei.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마흔하나요. 늦게 시작했죠. 아니, 다시 시작했죠.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Recomeçou. Então já trabalhava com despacho antes?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다시 시작했다. 그럼 전에도 통관 일을 하셨나요?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Trabalhava, sim. Em Paranaguá. Fui auxiliar num escritório pequeno.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했었죠. 파라나과에서요. 작은 사무실에서 보조로 일했어요.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Paranaguá! Eu conheço bem. Morei lá dois anos, quando era major.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파라나과! 잘 알죠. 소령 시절에 거기서 2년 살았습니다.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Que escritório? Talvez eu conheça o dono.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어느 사무실요? 사장을 제가 알 수도 있겠네요.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escritório de família. Fechou faz tempo. O dono morreu.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가족이 하던 사무실이에요. 문 닫은 지 오래됐어요. 사장님이 돌아가셨거든요.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Sinto muito. Na época, o senhor conhecia o Moacir Pacheco? Da Rua da Praia?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안됐군요. 그때 모아시르 파셰쿠 아셨어요? 후아 다 프라이아의?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Todo despachante de Paranaguá conhecia o Moacir. Era uma figura.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파라나과 통관사라면 다 모아시르를 알았죠. 대단한 양반이었어요.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Moacir... Não, coronel. Não lembro desse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모아시르… 아뇨, 대령님. 그 이름은 기억이 안 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Não lembra. Que bom.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기억이 안 나신다. 다행이네요.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Bom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다행이에요?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Porque o Moacir não existe. Eu inventei agora. Força do hábito.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모아시르는 없는 사람이니까요. 방금 지어냈어요. 버릇이라서요.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sempre faz isso com os aprendizes?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견습생들한테 늘 이러세요?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Com todo mundo. Eu passei trinta anos no Exército. A gente aprende a perguntar.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모두한테요. 군대에서 30년을 보냈어요. 질문하는 법을 배우게 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responder, coronel? Também aprende?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대답하는 법도요, 대령님? 그것도 배우세요?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Responder é mais difícil. Por isso eu prefiro perguntar.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대답이 더 어렵죠. 그래서 저는 묻는 쪽이 좋아요.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Quando eu era capitão, eu trabalhava na fronteira, no Mato Grosso.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대위 시절엔 마투그로수 국경에서 근무했어요.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A gente revistava caminhão de soja. Todo dia, o dia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콩 실은 트럭을 검문했죠. 매일, 하루 종일.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achavam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뭐라도 찾았어요?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Quase nunca. Mas um dia um motorista sorriu demais. E nós achamos.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거의 못 찾았죠. 그런데 하루는 한 기사가 너무 웃더군요. 그래서 찾아냈죠.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Aprendi uma coisa: quem fala muito esconde pouco.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가지 배웠어요. 말 많은 사람은 숨기는 게 적다는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quem fala pouco?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 적은 사람은요?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Esconde muito. E o senhor fala pouco, senhor Lemos.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많이 숨기죠. 그리고 레무스 씨는 말이 적으시네요.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sou aprendiz, coronel. Aprendiz escuta.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견습생이에요, 대령님. 견습생은 듣는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Boa resposta. Então me diga, como aprendiz. O que é um lacre?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대답이네요. 그럼 견습생으로서 말해 보세요. 봉인이 뭡니까?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o selo da porta do contêiner. Cada um tem um número único.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컨테이너 문에 다는 봉인이요. 하나하나 고유 번호가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 se o número do lacre não bate com a guia?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봉인 번호가 서류랑 안 맞으면요?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não carimba. Avisa o fiscal da Receita Federal.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도장 안 찍죠. 세관 감독관한테 알리고요.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Resposta de livro. E na prática, aqui em Santos?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교과서적인 답이네요. 실제로는요, 여기 산투스에선?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 prática, eu chamo a dona Dora. E ela resolve.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실제로는 도라 실장님을 불러요. 그럼 실장님이 해결하죠.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Ela resolve, sim. A Dora resolve muita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그렇죠, 해결하죠. 도라 씨는 많은 걸 해결해요.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Agora uma regra do terminal. Celular na área operacional é proibido.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터미널 규칙 하나. 작업 구역에선 휴대폰 금지입니다.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O senhor tirou alguma foto hoje? Lá na balança, por exemplo?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사진 찍으셨어요? 예를 들면 저울 쪽에서?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do meu almoço. Pastel de queijo, na cantina.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점심만요. 구내식당 치즈 파스텔.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Posso ver? É rotina. Faço isso com os estivadores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봐도 될까요? 일상 절차예요. 항만 노동자들한테도 이렇게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Pode. Não tem senha. Eu nunca lembro senha.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보세요. 비밀번호 없어요. 비밀번호를 기억을 못 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O pastel. A praia do Gonzaga. Um cachorro. Bonito cachorro.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파스텔. 곤자가 해변. 개 한 마리. 잘생긴 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Como ele se chama?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이름이 뭐예요?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Bolacha. Ele é do meu sobrinho, na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볼라샤요. 사실은 조카 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Bolacha! Eu tinha um cachorro chamado Biscoito. Quando eu era menino.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볼라샤! 저도 비스코이투라는 개를 키웠어요. 어릴 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Ele morreu velho, dormindo. O melhor jeito de morrer, não acha?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늙어서 자다가 죽었죠. 제일 좋은 죽음 아닌가요?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Acho. Pra cachorro e pra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그렇죠. 개한테나 사람한테나.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A lixeira está vazia. O senhor esvazia a lixeira? Pouca gente faz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휴지통이 비어 있네요. 휴지통을 비우세요? 그러는 사람 별로 없는데.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Meu sobrinho me ensinou. Ele disse que celular cheio trava.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조카가 가르쳐 줬어요. 휴대폰 꽉 차면 멈춘대서요.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O seu sobrinho é um rapaz cuidadoso. Gosto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조카분이 꼼꼼한 청년이군요. 그런 거 좋아요.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O senhor veio de carro hoje? Temos estacionamento pra funcionários.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차 갖고 오셨어요? 직원 주차장이 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Não, eu venho de ônibus. Não tenho carro.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아뇨, 버스 타고 다녀요. 차가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Melhor assim. Hoje em dia cortam pneu à toa, sem motivo nenhum.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낫죠. 요즘은 아무 이유 없이 타이어를 찢는다더군요.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Até em São Paulo, ouvi dizer. Num bairro tranquilo, no centro.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상파울루에서도요, 들은 얘기로는. 시내 조용한 동네에서.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mesmo? Eu não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그래요? 몰랐네요.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O senhor lê jornal, senhor Lemos?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신문 읽으세요, 레무스 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Pouco. Só o caderno de esporte. Sou santista.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별로요. 스포츠면만요. 산투스 팬이라서요.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Pena. Tem jornalista bom por aí. Gente que pergunta tanto quanto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아쉽네요. 괜찮은 기자들이 있어요. 저만큼 많이 묻는 사람들.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Deve ser um trabalho chato, perguntar o dia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하루 종일 묻는 건 지겨운 일이겠네요.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Chato, não. Perigoso. Pra quem pergunta e pra quem responde.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지겹진 않죠. 위험하죠. 묻는 사람한테나 대답하는 사람한테나.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Bom, não vou mais tomar o seu tempo. Aqui está o seu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자, 시간 그만 뺏을게요. 휴대폰 여기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 um crachá provisório. Amanhã a Dora recebe o definitivo.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임시 출입증. 정식 출입증은 내일 도라 씨가 받을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Obrigado, coronel. E desculpa o problema com a balança.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감사합니다, 대령님. 저울 일은 죄송했어요.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Problema nenhum. O senhor foi muito educado. E muito calmo.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문제될 거 없습니다. 아주 예의 바르셨어요. 그리고 아주 침착하셨고요.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Tome o meu cartão. Se um dia cansar de carimbo, me procure.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명함 받으세요. 언젠가 도장 찍는 게 지겨워지면 찾아오세요.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"Sentinela – Segurança Portuária. Coronel Edgar Quintela, diretor." O senhor tá me oferecendo emprego?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「Sentinela – Segurança Portuária. 대표 예비역 대령 에드가르 킨텔라.」 저한테 일자리 제안하시는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Estou oferecendo uma porta. Eu gosto de gente atenta, senhor Lemos.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 하나를 열어 드리는 거죠. 저는 눈썰미 있는 사람이 좋아요, 레무스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Cinquenta e dois minutos! Eu já ia ligar pra Dora, Tiago!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52분이요! 막 도라한테 전화하려던 참이었어요, 치아구!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Entra logo no carro. Tem câmera nesse ponto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빨리 차에 타요. 이 정류장에도 카메라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liga pro escritório. No viva-voz. Todo mundo precisa ouvir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사무소에 전화해. 스피커로. 다들 이걸 들어야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Alô? Tiago? Tá todo mundo aqui. Helena, Beatriz, o Felipe.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여보세요? 치아구? 다 여기 있어요. 엘레나, 베아트리스, 펠리피.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Oi, Tiago! O senhor tá bem? A gente ficou preocupado.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치아구 씨! 괜찮으세요? 다들 걱정했어요.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 bem. Digo, pesquisa uma empresa. Sentinela – Segurança Portuária.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괜찮아. 지구, 회사 하나 찾아봐. Sentinela – Segurança Portuária.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Já tô digitando. Achei. Sentinela Consultoria e Segurança, aberta em 2016.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치고 있어요. 찾았어요. 센티넬라 컨설팅 보안, 2016년 설립.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Diretor: Edgar Quintela, coronel da reserva. Contratos com o Terminal Atlântico.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대표 에드가르 킨텔라, 예비역 대령. Terminal Atlântico와 계약이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Espera. Tem mais um contrato. Segurança dos armazéns de açúcar... da FerrazLog.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계약이 하나 더 있어요. 설탕 창고 경비… FerrazLog예요.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FerrazLog. O mesmo grupo. A segurança do porto e a carga, na mesma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FerrazLog. 같은 그룹이야. 항구 보안이랑 화물이 한 손에 있는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vigia o terminal e vigia o açúcar. Quem vigia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터미널도 지키고 설탕도 지켜요. 그럼 그 사람은 누가 지켜요?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Tiago, ele pegou o seu celular? Você deixou?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그 사람이 휴대폰 가져갔어요? 내줬어요?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celular do Tiago Lemos. A Ana montou a galeria. Pastel, praia, cachorro.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레무스 폰이요. 아나가 갤러리를 꾸며 놨어요. 파스텔, 해변,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cachorro é da minha vizinha. O nome verdadeiro é Thor.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개 우리 옆집 개예요. 진짜 이름은 토르고요.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 ele perguntou o seu nome verdadeiro, Tiago? Ou só o Lemos?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치아구 씨 진짜 이름도 물었어요? 아니면 레무스만요?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o Lemos. Mas ele inventou um homem pra me testar. Um tal de Moacir.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레무스만. 근데 날 떠보려고 사람을 하나 지어냈어. 모아시르라는.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falou de pneu cortado. Em São Paulo. Num bairro tranquilo, no centro.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찢긴 타이어 얘기를 했어요. 상파울루에서. 시내 조용한 동네.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Tiago. Os seus pneus. Na frente do Bar do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네 타이어. 바 두 제 앞에서.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sei, Helena. Ele não ameaçou. Só comentou. Muito educado.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알아요, 엘레나. 협박은 안 했어요. 그냥 얘기만 했죠. 아주 정중하게.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você sai de lá amanhã. Acabou o aprendiz.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내일 거기서 나와. 견습생은 끝이야.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eu sumir amanhã, ele tem certeza. Se eu fico, ele só tem dúvida.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제가 사라지면 그 사람은 확신해요. 남으면 의심만 하는 거고요.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Regra número três, Tiago. Qual é a sua saída?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3번 규칙이에요, 치아구. 출구가 뭐예요?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 na rua, Wesley na moto, telefone ligado. Uma semana, só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아나는 길에, 웨슬리는 오토바이에, 전화는 켜 두고. 일주일만요.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fontes, Tiago. E duas saídas. Uma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두 개, 치아구. 그리고 출구도 두 개. 일주일이야.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Lemos! Oito em ponto. Milagre. O seu crachá definitivo chegou.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레무스! 8시 정각. 기적이네. 정식 출입증 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Bom dia, dona Dora. Obrigado por ontem. Pelo telefonema.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도라 실장님. 어제 감사했어요. 전화 받아 주셔서.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Eu só falei a verdade. Eu mandei você, não mandei?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사실대로 말했을 뿐이야. 내가 너 보냈잖아, 아니야?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Mandou, sim. Só achei que a senhora respondeu muito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보내셨죠. 다만 대답을 너무 빨리 하신 것 같아서요.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Aqui tudo é rápido, Lemos. Quem pensa devagar não dura. Senta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여긴 다 빨라, 레무스. 생각 느린 사람은 못 버텨. 저기 앉아.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Ah, e tem visita pra você. Chegou antes de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그리고 손님 와 계셔. 나보다 먼저 왔더라.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Bom dia, senhor Lemos. Trouxe café. Com açúcar, como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아침입니다, 레무스 씨. 커피 가져왔어요. 어제처럼 설탕 넣어서.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Coronel. Que surpresa. Aconteceu alguma coisa com o crachá?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대령님. 웬일이세요. 출입증에 무슨 문제라도 생겼어요?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Não, o crachá está perfeito. Eu vim por outro motivo.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아뇨, 출입증은 완벽합니다. 다른 일로 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Ontem à noite eu não dormi bem. Fiquei pensando numa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어젯밤에 잠을 잘 못 잤어요. 뭔가 계속 생각나서요.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 Moacir de Paranaguá?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파라나과의 모아시르요?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Ha! Não. O Moacir não me tira o sono. Nunca existiu.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하! 아뇨. 모아시르 때문에 잠 못 자진 않죠. 있지도 않았는걸요.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Eu tenho uma memória boa pra rostos. No Exército, era meu trabalho.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얼굴을 잘 기억해요. 군대에선 그게 제 일이었죠.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meu rosto é bem comum, coronel. Barba, óculos. Tem mil iguais no 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얼굴은 아주 흔해요, 대령님. 수염에 안경. 항구에 똑같은 사람이 천 명은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Mil iguais. Pode ser. Mas a barba é nova, não é? Ainda está irregular.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똑같은 사람이 천 명. 그럴 수도 있죠. 그런데 수염은 새로 길렀죠? 아직 들쭉날쭉한데.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deixei crescer faz pouco tempo. Minha mulher não gosta.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기른 지 얼마 안 됐어요. 아내는 싫어해요.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As mulheres sempre percebem primeiro. Os coronéis, um pouco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여자들은 늘 먼저 알아채죠. 대령들은 조금 늦게.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DORA</w:t>
      </w:r>
      <w:r>
        <w:rPr>
          <w:rFonts w:ascii="Arial" w:hAnsi="Arial" w:eastAsia="Malgun Gothic"/>
          <w:color w:val="1A1A1A"/>
          <w:sz w:val="22"/>
        </w:rPr>
        <w:t xml:space="preserve">   Coronel, o senhor vai querer mais café? Lemos, pega o açúcar.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대령님, 커피 더 드실래요? 레무스, 설탕 가져와.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Não precisa, Dora. Senhor Lemos, acho que já nos vimos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괜찮아요, 도라 씨. 레무스 씨, 전에 어디서 뵌 것 같은데요.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crachá(출입증) · a catraca(개찰구) · a balança(저울) · o tíquete de pesagem(계량표) · o lacre(봉인) · a guia(통관 서류) · carimbar(도장 찍다) · o fiscal da Receita Federal(세관 감독관) · o estivador(항만 노동자) · o armazém(창고) · o coronel da reserva(예비역 대령) · a área operacional(작업 구역)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완료과거 vs 미완료과거 — 킨텔라의 회상 "Quando eu era capitão, eu trabalhava na fronteira… um dia um motorista sorriu demais. E nós achamos." / "Eu tinha um cachorro… Ele morreu velho."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격식 호칭 o senhor/a senhora와 질문형 압박 — "O senhor aceita um café?", "O senhor lê jornal?", "A senhora sabia?"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ir + 부정사와 가까운 미래 — "Vamos perguntar pra ela?", "Não vou mais tomar o seu tempo", "Eu já ia ligar pra Dora"(미완료과거 ia + 부정사 = 막 ~하려던 참).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