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2부 · 12화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A Receita sabia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세관은 알고 있었다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2부 12화 · 서사 기능: 공권력 연루 · 압박 〔위기〕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「Despachos Litoral Ltda.」 사무실(11화 일주일 뒤 월요일 아침) → 산투스 세관(Alfândega) 3번 방, 하무스 감독관 → 산투스 연방법원 근처 카페(헤나타와 만남) → 치아구의 하숙방, 사무소와 화상통화(오후 5시 50분~밤) → 도라의 전화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DORA, TIAGO, RAMOS, DIGO, RENATA, HELENA, WESLEY, FELIPE, BEATRIZ, JANAÍNA, ANA CLARA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항만 마약 밀수(세관 감독관의 '녹색 채널' 통과 · 인력 부족) · 경찰 바디캠 논쟁(정보공개 청구 답변 "해당 시각 카메라 배터리 방전") · 반론권(FerrazLog의 침묵)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하무스의 통화 "대령님께 전해 주세요. 늘 그렇듯 녹색 채널"(→13화 하무스 체포) · 열네 개 컨테이너 전부 하무스의 직원 번호로 통관, 그중 엿새는 단독 당직 · 금요일 로테르담행 마르 지 프라타호 FerrazLog 컨테이너 12개(→13화) · 도라 "아를린두는 너무 캐물었다"(도라가 아를린두를 앎) · 헤나타 "연방경찰 작전이 곧, 그날 거기 있으면 못 지켜 준다"(→13화) · 펠리피가 작전 날짜를 물음(→13화 킨텔라가 체포되지 않음) · 헤나타가 하무스 이름에 "누구냐"고 묻지 않음 · 베아트리스의 이의 신청과 카메라 충전 로그 청구(→14화) · 웨슬리가 이웃 호지를 설득 중(→14화 휴대폰 영상) · 도라 "내일 일곱 시 반 사무실로, 아홉 시 보안사무실에서 대령님이 직접"(→13화)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Lemos! Faz uma semana que você anda com essa cara de enterro.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레무스! 일주일째 초상집 얼굴을 하고 다니네.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Fui num enterro, dona Dora. Quarta passada, em Guarujá.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장례식에 갔었어요, 도라 실장님. 지난 수요일에, 과루자에서.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Sinto muito. Mas a vida segue. E o navio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안됐네. 그래도 삶은 계속되고, 배도 떠나.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navio?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Sexta sai o Mar de Prata pra Roterdã. Doze contêineres de açúcar da FerrazLog.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금요일에 마르 지 프라타호가 로테르담으로 떠나. FerrazLog 설탕 컨테이너 열두 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Doze? É muito açúcar.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열두 개요? 설탕이 엄청 많네요.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Aqui a gente não conta açúcar, Lemos. A gente carimba.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여기선 설탕 안 세, 레무스. 도장을 찍지.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Toma. As guias da FerrazLog. Leva na Alfândega, sala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받아. FerrazLog 통관 서류. 세관 3번 방에 갖다줘.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Sala três. Pra qualquer fiscal?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3번 방이요. 아무 감독관한테나요?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Qualquer um, não. Pro fiscal Ramos. Só ele. Entendeu?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아무한테나가 아니라. 하무스 감독관한테. 그 사람한테만. 알았어?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que só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그분한테만요?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Porque ele conhece a gente e não faz pergunta. Diferente de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우릴 알고, 질문을 안 하니까. 너랑 다르게.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Desculpa. Eu ainda tô aprendendo.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죄송해요. 아직 배우는 중이라서요.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Aprende calado. E não abre o envelope. Tá lacrado.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입 다물고 배워. 그리고 봉투 열지 마. 봉해져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Lacrado. Igual contêiner.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봉인됐네요. 컨테이너처럼.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Engraçadinho. Ah, e cuidado na rua. Um despachante velho sumiu no Centro.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재밌네. 아, 그리고 길 조심해. 구시가지에서 늙은 통관사 하나가 사라졌대.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Sumiu?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사라졌어요? 누가요?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Um tal de Arlindo. Trabalhou com meu pai, muito tempo atrás.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아를린두라는 사람. 아주 옛날에 우리 아버지랑 같이 일했어.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Era bom despachante. Mas era curioso demais. Coitado.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통관사였지. 근데 너무 캐묻기 좋아했어. 딱하게 됐어.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Curioso demais... Coitado mesmo. Volto depois do almoço, dona Dora.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너무 캐묻기 좋아했다… 정말 딱하네요. 점심 먹고 올게요, 실장님.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RAMOS</w:t>
      </w:r>
      <w:r>
        <w:rPr>
          <w:rFonts w:ascii="Arial" w:hAnsi="Arial" w:eastAsia="Malgun Gothic"/>
          <w:color w:val="1A1A1A"/>
          <w:sz w:val="22"/>
        </w:rPr>
        <w:t xml:space="preserve">   Entra. Fecha a porta. O ar-condicionado quebrou de novo. Que calor.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들어와. 문 닫고. 에어컨 또 고장 났어. 덥네.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Bom dia, senhor fiscal. Venho da Despachos Litoral. Da dona Dora.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감독관님. Despachos Litoral에서 왔습니다. 도라 실장님 심부름이요.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RAMOS</w:t>
      </w:r>
      <w:r>
        <w:rPr>
          <w:rFonts w:ascii="Arial" w:hAnsi="Arial" w:eastAsia="Malgun Gothic"/>
          <w:color w:val="1A1A1A"/>
          <w:sz w:val="22"/>
        </w:rPr>
        <w:t xml:space="preserve">   Da Dora. Você é novo, né? Cadê o menino de antes?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도라네. 새로 왔구먼? 전에 오던 애는 어디 갔어?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sei, senhor. Eu comecei faz pouco tempo.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모르겠습니다. 저도 들어온 지 얼마 안 돼서요.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RAMOS</w:t>
      </w:r>
      <w:r>
        <w:rPr>
          <w:rFonts w:ascii="Arial" w:hAnsi="Arial" w:eastAsia="Malgun Gothic"/>
          <w:color w:val="1A1A1A"/>
          <w:sz w:val="22"/>
        </w:rPr>
        <w:t xml:space="preserve">   Ninguém dura lá. Senta. Me dá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거긴 아무도 오래 못 버텨. 앉아. 그거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RAMOS</w:t>
      </w:r>
      <w:r>
        <w:rPr>
          <w:rFonts w:ascii="Arial" w:hAnsi="Arial" w:eastAsia="Malgun Gothic"/>
          <w:color w:val="1A1A1A"/>
          <w:sz w:val="22"/>
        </w:rPr>
        <w:t xml:space="preserve">   FerrazLog, açúcar, Roterdã. Doze contêineres. Tudo canal verde.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FerrazLog, 설탕, 로테르담. 컨테이너 열두 개. 전부 녹색 채널.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Canal verde quer dizer que ninguém confere a carga?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녹색 채널이면 아무도 화물을 확인 안 한다는 뜻이에요?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RAMOS</w:t>
      </w:r>
      <w:r>
        <w:rPr>
          <w:rFonts w:ascii="Arial" w:hAnsi="Arial" w:eastAsia="Malgun Gothic"/>
          <w:color w:val="1A1A1A"/>
          <w:sz w:val="22"/>
        </w:rPr>
        <w:t xml:space="preserve">   Quer dizer que o sistema confia. E se o sistema confia, eu confio.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시스템이 믿는다는 뜻이지. 시스템이 믿으면 나도 믿고.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os lacres? O senhor confere os números?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봉인은요? 번호는 확인하세요?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RAMOS</w:t>
      </w:r>
      <w:r>
        <w:rPr>
          <w:rFonts w:ascii="Arial" w:hAnsi="Arial" w:eastAsia="Malgun Gothic"/>
          <w:color w:val="1A1A1A"/>
          <w:sz w:val="22"/>
        </w:rPr>
        <w:t xml:space="preserve">   Rapaz, eu tenho trinta anos de Receita. Lacre bate, eu carimbo. Próximo.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이봐, 난 세관에서 30년 일했어. 봉인 맞으면 도장 찍는 거야. 다음.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Mas e se o número do lacre muda depois do carimbo?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도장 찍고 나서 봉인 번호가 바뀌면요?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RAMOS</w:t>
      </w:r>
      <w:r>
        <w:rPr>
          <w:rFonts w:ascii="Arial" w:hAnsi="Arial" w:eastAsia="Malgun Gothic"/>
          <w:color w:val="1A1A1A"/>
          <w:sz w:val="22"/>
        </w:rPr>
        <w:t xml:space="preserve">   Depois do carimbo, não é problema meu. É do terminal. Da segurança.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도장 찍은 다음은 내 문제가 아니지. 터미널 문제야. 보안 쪽.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Da Sentinela?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센티넬라요?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RAMOS</w:t>
      </w:r>
      <w:r>
        <w:rPr>
          <w:rFonts w:ascii="Arial" w:hAnsi="Arial" w:eastAsia="Malgun Gothic"/>
          <w:color w:val="1A1A1A"/>
          <w:sz w:val="22"/>
        </w:rPr>
        <w:t xml:space="preserve">   Você faz muita pergunta pra um estagiário. A Dora sabe disso?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견습생치곤 질문이 많네. 도라가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Sabe. Ela fala que eu tenho que aprender calado.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아세요. 입 다물고 배우라고 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RAMOS</w:t>
      </w:r>
      <w:r>
        <w:rPr>
          <w:rFonts w:ascii="Arial" w:hAnsi="Arial" w:eastAsia="Malgun Gothic"/>
          <w:color w:val="1A1A1A"/>
          <w:sz w:val="22"/>
        </w:rPr>
        <w:t xml:space="preserve">   Mulher sábia, a Dora. Antigamente o despachante não abria a boca.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현명한 여자야, 도라는. 옛날엔 통관사가 입을 안 열었어.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RAMOS</w:t>
      </w:r>
      <w:r>
        <w:rPr>
          <w:rFonts w:ascii="Arial" w:hAnsi="Arial" w:eastAsia="Malgun Gothic"/>
          <w:color w:val="1A1A1A"/>
          <w:sz w:val="22"/>
        </w:rPr>
        <w:t xml:space="preserve">   Quando eu comecei, a gente conferia tudo. Abria contêiner, pesava saco por saco.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처음 시작했을 땐 다 확인했어. 컨테이너 열고, 자루 하나하나 무게 달고.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por que parou?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왜 그만두셨어요?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RAMOS</w:t>
      </w:r>
      <w:r>
        <w:rPr>
          <w:rFonts w:ascii="Arial" w:hAnsi="Arial" w:eastAsia="Malgun Gothic"/>
          <w:color w:val="1A1A1A"/>
          <w:sz w:val="22"/>
        </w:rPr>
        <w:t xml:space="preserve">   Porque eram três fiscais pra mil contêineres. Hoje somos dois. Faz a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감독관 셋에 컨테이너 천 개였거든. 지금은 둘이야. 계산해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ninguém abre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아무도 아무것도 안 여는 거네요.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RAMOS</w:t>
      </w:r>
      <w:r>
        <w:rPr>
          <w:rFonts w:ascii="Arial" w:hAnsi="Arial" w:eastAsia="Malgun Gothic"/>
          <w:color w:val="1A1A1A"/>
          <w:sz w:val="22"/>
        </w:rPr>
        <w:t xml:space="preserve">   Abre o que o sistema manda abrir. E o sistema nunca manda abrir FerrazLog.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시스템이 열라는 건 열지. 그리고 시스템은 FerrazLog는 절대 열라고 안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RAMOS</w:t>
      </w:r>
      <w:r>
        <w:rPr>
          <w:rFonts w:ascii="Arial" w:hAnsi="Arial" w:eastAsia="Malgun Gothic"/>
          <w:color w:val="1A1A1A"/>
          <w:sz w:val="22"/>
        </w:rPr>
        <w:t xml:space="preserve">   Pronto. Carimbado. Leva de volta.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됐어. 도장 찍었어. 다시 가져가.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nem leu.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읽지도 않으셨잖아요.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RAMOS</w:t>
      </w:r>
      <w:r>
        <w:rPr>
          <w:rFonts w:ascii="Arial" w:hAnsi="Arial" w:eastAsia="Malgun Gothic"/>
          <w:color w:val="1A1A1A"/>
          <w:sz w:val="22"/>
        </w:rPr>
        <w:t xml:space="preserve">   Eu não leio, rapaz. Eu assino. Leitura é luxo.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안 읽어, 젊은이. 서명하지. 읽는 건 사치야.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RAMOS</w:t>
      </w:r>
      <w:r>
        <w:rPr>
          <w:rFonts w:ascii="Arial" w:hAnsi="Arial" w:eastAsia="Malgun Gothic"/>
          <w:color w:val="1A1A1A"/>
          <w:sz w:val="22"/>
        </w:rPr>
        <w:t xml:space="preserve">   Só um minuto, o telefone. Alô? Sim... sim, senhor. Já tá carimbado.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잠깐, 전화. 여보세요? 네… 네, 그럼요. 벌써 도장 찍었습니다.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RAMOS</w:t>
      </w:r>
      <w:r>
        <w:rPr>
          <w:rFonts w:ascii="Arial" w:hAnsi="Arial" w:eastAsia="Malgun Gothic"/>
          <w:color w:val="1A1A1A"/>
          <w:sz w:val="22"/>
        </w:rPr>
        <w:t xml:space="preserve">   Sexta, sem problema. Pode avisar o coronel. Canal verde, como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금요일, 문제없습니다. 대령님께 전해 주세요. 늘 그렇듯 녹색 채널이라고.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Coronel?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대령님이요?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RAMOS</w:t>
      </w:r>
      <w:r>
        <w:rPr>
          <w:rFonts w:ascii="Arial" w:hAnsi="Arial" w:eastAsia="Malgun Gothic"/>
          <w:color w:val="1A1A1A"/>
          <w:sz w:val="22"/>
        </w:rPr>
        <w:t xml:space="preserve">   Assunto meu. Tá esperando o quê? Bom dia, Lemos.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일이야. 뭘 기다려? 잘 가, 레무스.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Bom dia, senhor fiscal.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안녕히 계세요, 감독관님.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Digo? Sou eu. Saí agora da sala do Ramos. Eugênio Ramos.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지구? 나예요. 방금 하무스 방에서 나왔어요. 에우제니우 하무스.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Ramos? Peraí, deixa eu procurar a matrícula dele nos documentos.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하무스요? 잠깐만요, 서류에서 그 사람 직원 번호 찾아볼게요.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recebeu uma ligação. "Pode avisar o coronel. Canal verde, como sempre."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전화를 받았어요. "대령님께 전해 주세요. 늘 그렇듯 녹색 채널이라고."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Achei. Tiago, os catorze contêineres. Todos liberados pela mesma matrícula.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찾았어요. 치아구, 컨테이너 열네 개. 전부 같은 직원 번호로 통관됐어요.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do Ramos?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하무스 번호요?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do Eugênio Ramos. Catorze de catorze. Os números não mentem.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에우제니우 하무스. 열네 개 중 열네 개. 숫자는 거짓말 안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As pessoas, sim. Principalmente as que carimbam sem ler.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사람은 하죠. 특히 읽지도 않고 도장 찍는 사람들은.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tem mais: em seis desses dias, ele era o único fiscal de plantão.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더 있어요. 그중 엿새는 그 사람이 유일한 당직 감독관이었어요.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Receita sabia. Pelo menos um homem da Receita sabia.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세관은 알고 있었던 거네요. 적어도 세관 사람 하나는.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 ainda não prova suborno. Prova que ele assinou.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뇌물 증거는 아직 아니에요. 서명했다는 증거죠.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Duas fontes, né? Vou ligar pra Helena. E depois eu tenho um café marcado.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소스 두 개, 그쵸? 엘레나한테 전화할게요. 그리고 그다음엔 커피 약속이 있어요.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Você tá de barba. E de óculos. Parece o meu professor de química.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수염 길렀네. 안경도 쓰고. 내 화학 선생님 같아.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Obrigado, Renata. Também é bom te 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고마워, 헤나타. 나도 반가워.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Não vim pra ser simpática. Tenho audiência no Fórum às duas.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친절하려고 온 거 아니야. 두 시에 법원에서 재판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me chamou pra um café em Santos. Isso nunca é simpatia.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산투스에서 커피 마시자고 불렀잖아. 그건 절대 친절이 아니지.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Eu sei que você tá infiltrado num escritório de despachante. Não pergunta como.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통관사 사무실에 잠입한 거 알아. 어떻게 아는지는 묻지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Helena te contou?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엘레나가 말했어?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Ninguém me contou. Eu sou procuradora, Tiago. Saber das coisas é o meu trabalho.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안 했어. 난 검사야, 치아구. 아는 게 내 일이야.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você sabe da FerrazLog.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FerrazLog 일도 알겠네.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Não posso falar de investigação. Você sabe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수사 얘기는 못 해. 알잖아.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por que a gente tá 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우리 왜 여기 있는 건데?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Porque vai ter uma operação da Polícia Federal. Em breve. No 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연방경찰 작전이 있을 거니까. 곧. 항구에서.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Não posso dizer. Mas é logo. E você tá bem no meio.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 못 해. 그래도 금방이야. 그리고 넌 딱 한가운데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tô no meio da história. É onde jornalista fica.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이야기 한가운데 있는 거야. 기자는 원래 거기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Sai agora, Tiago. Larga esse estágio. Vai pra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빠져, 치아구. 그 견습 그만둬. 집에 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tá falando como procuradora ou como ex-mulher?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검사로서 하는 말이야, 전처로서 하는 말이야?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Como mãe da sua filha. Serve?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딸 엄마로서. 됐어?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Golpe baixo.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반칙이네.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A Júlia viu a notícia do mecânico de Guarujá. Perguntou se você tava em Santos.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쥴리아가 과루자 정비사 뉴스를 봤어. 아빠 산투스에 있냐고 묻더라.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você falou?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뭐라고 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Que eu não sabia. Pela primeira vez, eu menti pra ela por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모른다고. 처음으로 너 때문에 그 애한테 거짓말했어.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Desculpa. Eu ligo pra ela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미안해. 오늘 걔한테 전화할게.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Liga. E fala que você vai sair do 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해. 그리고 항구에서 나온다고 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posso, Rê. O seu Arlindo sumiu. Uma fonte minha.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못 해, 헤. 아를린두 어르신이 사라졌어. 내 취재원이야.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Eu sei do Arlindo. Tá no boletim de ocorrência. E ninguém procurou ainda.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아를린두 일은 알아. 사건 조서에 있더라. 그리고 아직 아무도 안 찾았고.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me ajuda a procurar.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찾는 것 좀 도와줘.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Eu tô ajudando. Do jeito certo. Com mandado, com juiz, com prova.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돕고 있어. 제대로 된 방식으로. 영장으로, 판사로, 증거로.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enquanto você espera o juiz, um velho tá sumido e um mecânico tá morto.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판사 기다리는 동안 노인 하나는 사라졌고 정비사 하나는 죽었어.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O mecânico é outro caso. Polícia Militar. Não é federal.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정비사는 다른 사건이야. 주 군경. 연방 관할이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Tem certeza que é outro caso?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사건인 거 확실해?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...Não tenho certeza de nada. Por isso eu te peço: sai.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…아무것도 확실하지 않아. 그래서 부탁하는 거야. 빠져.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Quando a gente era casado, você também pedia. "Sai dessa matéria, Tiago."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결혼했을 때도 넌 늘 부탁했지. "그 기사에서 손 떼, 치아구."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 você nunca saía. Por isso a gente não é mais casado.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넌 한 번도 안 뗐지. 그래서 우리가 이제 부부가 아닌 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foi só por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그것 때문만은 아니었잖아.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Não. Mas ajudou bastante.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아니지. 그래도 꽤 한몫했어.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coisa: o fiscal Ramos. Eugênio Ramos. Esse nome te diz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하나만. 하무스 감독관. 에우제니우 하무스. 이 이름 들어 본 적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Não vou responder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대답 안 할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não respondeu. Mas também não perguntou quem ele 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대답은 안 했네. 근데 그게 누구냐고 묻지도 않았어.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Você ainda me conhece demais. Isso é irritante.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넌 아직도 날 너무 잘 알아. 그게 짜증 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Último aviso, de procuradora: se estiver lá no dia, não vou poder te proteger.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검사로서 마지막 경고야. 그날 네가 거기 있으면, 난 널 지켜 줄 수 없어.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Tiago, tá me ouvindo? A internet dessa sua pensão é horrível.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들려? 네 하숙집 인터넷 진짜 끔찍하다.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Tô ouvindo. Quem tá aí na sala?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들려요. 거기 누구누구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Todo mundo. A Beatriz, o Digo, a Ana Clara, o Felipe. E o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있어. 베아트리스, 지구, 아나 클라라, 펠리피. 그리고 웨슬리.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Fala,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Wesley. Bom te ver aí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웨슬리. 거기 다시 있는 거 보니 좋네요.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Primeiro: a Renata. O que ela disse?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먼저, 헤나타. 뭐래?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Vai ter operação da Federal no porto. Logo. Ela quer que eu saia.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항구에서 연방경찰 작전이 있대요. 곧. 저보고 빠지래요.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Ela falou quando vai ser?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언제라고 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falou, Felipe. Só disse "logo".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했어, 펠리피. "곧"이라고만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Pergunto pra organizar a agenda do Wesley. Pra ele fotografar,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 형 일정 짜려고 여쭤본 거예요. 사진 찍으셔야 하잖아요.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Segundo: o direito de resposta. Beatriz?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둘째, 반론권. 베아트리스?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Mandei as perguntas pra FerrazLog na quinta. O prazo vai até hoje, às seis.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목요일에 FerrazLog에 질문을 보냈어요. 기한은 오늘 여섯 시까지예요.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São cinco e cinquenta. Vou ligar pra assessoria, com vocês ouvindo.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다섯 시 오십 분이에요. 다들 듣는 데서 홍보팀에 전화할게요.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JANAÍNA</w:t>
      </w:r>
      <w:r>
        <w:rPr>
          <w:rFonts w:ascii="Arial" w:hAnsi="Arial" w:eastAsia="Malgun Gothic"/>
          <w:color w:val="1A1A1A"/>
          <w:sz w:val="22"/>
        </w:rPr>
        <w:t xml:space="preserve">   FerrazLog, comunicação, Janaína, boa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FerrazLog 홍보팀, 자나이나입니다. 안녕하세요.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Boa tarde, Janaína. Beatriz Lacerda, da Agência Lume. Mandei perguntas na quinta.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자나이나 씨. Agência Lume의 베아트리스 라세르다예요. 목요일에 질문을 보냈는데요.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JANAÍNA</w:t>
      </w:r>
      <w:r>
        <w:rPr>
          <w:rFonts w:ascii="Arial" w:hAnsi="Arial" w:eastAsia="Malgun Gothic"/>
          <w:color w:val="1A1A1A"/>
          <w:sz w:val="22"/>
        </w:rPr>
        <w:t xml:space="preserve">   Sim, recebemos. Estão em análise no jurídico.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네, 받았습니다. 법무팀에서 검토 중이에요.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 prazo termina em dez minutos. A empresa vai responder?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기한이 십 분 뒤에 끝나요. 회사에서 답변하실 건가요?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JANAÍNA</w:t>
      </w:r>
      <w:r>
        <w:rPr>
          <w:rFonts w:ascii="Arial" w:hAnsi="Arial" w:eastAsia="Malgun Gothic"/>
          <w:color w:val="1A1A1A"/>
          <w:sz w:val="22"/>
        </w:rPr>
        <w:t xml:space="preserve">   Não tenho previsão. Vou registrar o seu contato.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언제가 될지 모르겠습니다. 연락처는 남겨 두겠습니다.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só uma pergunta. A FerrazLog conhece a Noordzee Trading?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질문 하나만요. FerrazLog는 Noordzee Trading을 아나요?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JANAÍNA</w:t>
      </w:r>
      <w:r>
        <w:rPr>
          <w:rFonts w:ascii="Arial" w:hAnsi="Arial" w:eastAsia="Malgun Gothic"/>
          <w:color w:val="1A1A1A"/>
          <w:sz w:val="22"/>
        </w:rPr>
        <w:t xml:space="preserve">   Não estou autorizada a comentar. Boa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답변드릴 권한이 없습니다. 안녕히 계세요.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Seis horas. Prazo encerrado. Silêncio total da FerrazLog. Fica registrado.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시. 기한 끝났어요. FerrazLog는 완전히 침묵. 기록해 둘게요.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Silêncio também é resposta,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침묵도 대답이죠?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Na matéria, o silêncio vira uma frase: "A empresa não respondeu."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기사에선 침묵이 한 문장이 돼요. "회사는 답변하지 않았다."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Terceiro: a câmera do policial. Beatriz, a resposta chegou?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셋째, 그 경찰 카메라. 베아트리스, 답변 왔어?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Chegou hoje. Pedi pela Lei de Acesso à Informação. Responderam em seis dias. Rápido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왔어요. 정보공개법으로 청구했죠. 엿새 만에 답이 왔어요. 너무 빨라요.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Lê, doutora. Lê do jeito que tá escrito.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읽어 줘요, 변호사님. 적힌 그대로요.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"Não há imagens: a câmera corporal do policial estava com a bateria descarregada no horário da ocorrência."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"영상은 존재하지 않음. 해당 경찰관의 바디캠은 사건 발생 시각에 배터리가 방전된 상태였음."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Bateria descarregada. Às nove da noite. No começo do plantão.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배터리 방전. 밤 아홉 시에. 근무 시작하자마자.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o Tico tava com a chave na mão. Fechando a porta da oficina.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치쿠는 손에 열쇠를 들고 있었어. 정비소 셔터를 닫으면서.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gente vai contar essa história também. Com nome, com hora, com bateria.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이야기도 쓸 거야. 이름이랑, 시각이랑, 배터리까지.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Vou recorrer da resposta. E pedir o registro de carga da câmera.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답변에 이의 신청할 거예요. 그리고 카메라 충전 기록도 청구하고요.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Toda câmera dessas registra quando carrega e quando desliga. Tem log.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 카메라는 언제 충전하고 언제 꺼지는지 다 기록해요. 로그가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Rose? A vizinha que filmou da janela?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호지는요? 창문에서 찍었다는 이웃?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conversando com ela devagar. Sem pressa. Ela tem dois filhos.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천천히 얘기하고 있어요. 서두르지 않고. 애가 둘이에요.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você, Tiago? A Renata mandou sair. Eu também acho que você devia.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너, 치아구? 헤나타가 빠지라고 했지. 나도 그래야 한다고 생각해.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Mais uns dias. O navio da FerrazLog sai sexta.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며칠만 더요. FerrazLog 배가 금요일에 떠나요.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Regra três, Tiago. Sempre uma saída. Qual é a sua saída?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3조예요, 치아구. 늘 출구를 만든다. 당신 출구는 뭐예요?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Ana Clara no carro. O Wesley na avenida. E o celular sempre carregado.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차에 아나 클라라. 대로에 웨슬리. 그리고 늘 충전된 휴대폰.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Diferente da câmera do policial.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경찰 카메라랑은 다르네요.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Bem diferente. Peraí, tá tocando. É a Dora.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많이 다르죠. 잠깐, 전화 와요. 도라예요.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Atende no viva-voz. A gente fica quieto.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스피커폰으로 받아. 우린 조용히 있을게.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Alô, dona Dora? Boa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여보세요, 도라 실장님? 안녕하세요.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Lemos. Você levou as guias pro Ramos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레무스. 오늘 하무스한테 서류 갖다줬지?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Levei, sim senhora. Tudo carimbado, como a senhora mandou.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네, 갖다드렸어요. 시키신 대로 전부 도장 받았어요.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O Ramos me ligou. Disse que você faz pergunta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하무스가 전화했더라. 네가 질문이 너무 많대.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só queria aprender, dona Dora.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그냥 배우고 싶었어요, 실장님.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Aprender. Sei. Amanhã chega cedo. Sete e meia, aqui no escritório. Não atrasa.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배우고 싶었다. 그래. 내일 일찍 나와. 일곱 시 반, 사무실로. 늦지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Sete e meia? Aconteceu alguma coisa, dona Dora?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일곱 시 반이요? 무슨 일 있어요, 실장님?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Amanhã o coronel quer te ver. Às nove, na sala da segurança.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대령님이 널 보자셔. 아홉 시에, 보안사무실에서.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Ele mesmo. O coronel Quintela. Pessoalmente. Boa noite, Lemos.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그분이 직접. 킨텔라 대령님이. 몸소 말이야. 잘 자, 레무스.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Alfândega / a Receita Federal(세관/연방국세청) · o fiscal(감독관) · o canal verde(녹색 채널, 무검사 통관) · carimbar / o carimbo(도장 찍다/도장) · liberar(통관시키다) · a matrícula(직원 번호) · o plantão(당직) · o suborno(뇌물) · o mandado(영장) · o direito de resposta(반론권) · a Lei de Acesso à Informação(정보공개법) · a bateria descarregada(방전된 배터리)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완료과거 vs 미완료과거 — 하무스의 회상 "Quando eu comecei, a gente conferia tudo. Abria contêiner, pesava saco por saco… eram três fiscais", 헤나타 "Você também pedia… E você nunca saía."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ir + 부정사 — "Vai ter uma operação", "Eu não vou poder te proteger", "Vou recorrer da resposta", "A empresa vai responder?"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명령법 구어형 — "Entra. Fecha a porta.", "Aprende calado.", "Sai agora.", "Não atrasa."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