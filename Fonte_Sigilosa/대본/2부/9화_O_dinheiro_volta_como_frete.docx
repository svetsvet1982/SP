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9화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dinheiro volta como frete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운임으로 돌아오는 돈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9화 · 서사 기능: 돈의 흐름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사무소(8화 다음 날, 토요일 아침 7시) → 같은 사무소, 앤트워프의 피터르와 화상통화(오전 10시) → 같은 사무소, 아를린두와 통화(정오) → 텅 빈 사무소(오후 1시, 다들 1층 바 두 제에서 점심)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WESLEY, ZÉ, FELIPE, DIGO, BEATRIZ, HELENA, TIAGO, ANA CLARA, PIETER, ARLINDO, VOZ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항만 마약 밀수 · 부풀린 운임을 통한 돈세탁(무역 기반 자금세탁)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펠리피가 회의 내용을 노트에 적다가 베아트리스에게 제지당하고 노트를 가방에 넣음 · 혼자 남은 펠리피의 짧은 통화("Amanhã cedo.") · 다음 주 월요일 치아구가 아를린두에게 서류를 들고 가기로 함(→10화 전화 불통, 11화 실종) · 아를린두 "어제 오후 내내 건물 앞에 차 한 대가 서 있었다" · 아를린두 "frete gordo(살찐 운임)" · Noordzee Trading BV(앤트워프 가상 사무실 주소, 81세 네덜란드인 명의 이사) · 2년간 컨테이너 400개, 시세 2,500달러 대비 12,500달러 · 수령 계좌 3곳 중 세 번째는 예금주 가림, 브라질리아 남부 은행 구역 지점(→15화 「V.」, 3부) · 피터르 "앤트워프에서 동료 기자 차가 불탔다" · 번호판 걱정(→10화)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Bom dia, gente. Sete da manhã de sábado. Trouxe presente.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다들. 토요일 아침 7시. 선물 가져왔어요.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Presente? Você tá parecendo um caranguejo, Wesley. Lama até no cabelo.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선물? 꼴이 꽃게 같다, 웨슬리. 머리까지 진흙이야.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É lama do mangue do Guarujá, Zé. Lama de qualidade.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과루자 맹그로브 진흙이에요, 제. 고급 진흙.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Toma um pastel de carne. Por conta da casa. Você mereceu.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고기 파스텔 하나 먹어. 가게가 쏘는 거야. 너 그럴 자격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o café, Wesley. Preto, sem açúcar, bem forte. Igual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커피도요, 웨슬리 형. 블랙, 설탕 없이, 진하게. 어제처럼요.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Helena, com canela, sem açúcar. Digo, leite de aveia. Doutora Beatriz, chá.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씨는 시나몬, 설탕 없이. 지구 씨는 귀리 우유. 베아트리스 변호사님은 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Esse menino é assustador. Ele lembra até do meu leite de aveia.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 무서워요. 제 귀리 우유까지 기억해요.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cartão, Digo. Tava dentro da minha bota a noite toda.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카드야, 지구. 밤새 내 장화 속에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 cheiro... Tudo bem. Abriu. Contêiner FRLU 482917, lacre cortado, lacre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냄새가… 괜찮아요. 열렸어요. 컨테이너 FRLU 482917, 잘린 봉인, 새 봉인.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Stella Polaris saiu às seis em ponto. Rumo a Antuérpia.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스텔라 폴라리스호는 6시 정각에 떠났어요. 앤트워프로.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Wesley, antes da comemoração. A moto tá no seu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축하하기 전에요. 그 오토바이 본인 명의예요?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Tá. Paguei em vinte e quatro vezes. Ainda faltam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스물네 번 할부로 샀어요. 아직 세 번 남았어요.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eles já sabem o seu nome. E o seu endereço.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저쪽은 이미 웨슬리 이름을 알아요. 주소도요.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moto ficou escondida na oficina do Tico. Deixa que eu resolvo.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오토바이는 치쿠 정비소에 숨겨 놨어요. 제가 알아서 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resolve nada sozinho, Wesley. Depois a gente conversa sobre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혼자 해결하는 건 없어, 웨슬리. 그건 나중에 같이 얘기하자.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Hoje a Litoral tá fechada. Sábado. O Tiago Lemos tá de folga.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리토랄은 문 닫았어요. 토요일이라. 치아구 레무스는 쉬는 날이에요.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Ótimo. Porque às dez o Pieter liga de Antuérpia.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잘됐네. 10시에 피터르가 앤트워프에서 전화하거든.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Pieter? É o seu amigo belga, Helena? O da foto na parede?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피터르요? 엘레나 친구 그 벨기에 사람? 벽에 붙은 사진 속?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Esse. A gente trabalhava junto em Bruxelas, nos anos noventa.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사람. 90년대에 브뤼셀에서 같이 일했어.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prometeu olhar a Noordzee Trading. A empresa que compra o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노르트제이 트레이딩을 알아봐 주기로 했어. 그 설탕 사는 회사.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Bom dia, Helena. Você está velha. Eu também. Está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엘레나. 너 늙었네. 나도. 괜찮아.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Bom dia, Pieter. Você continua sem educação. Que bom.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피터르. 여전히 예의가 없네. 다행이야.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O meu português é ruim. Desculpa. Eu estudei em Lisboa, mas faz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포르투갈어가 서툴러요. 미안해요. 리스본에서 공부했는데, 오래됐어요.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seu português é ótimo, Pieter. Eu sou 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포르투갈어 훌륭한데요, 피터르. 전 치아구예요.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O famoso Tiago. A Helena falava de você. Ela dizia: "Ele é teimoso."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유명한 치아구. 엘레나가 당신 얘기 했어요. "고집쟁이야"라고.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ainda diz. Toda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지금도 해요. 매주요.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Em Bruxelas, a Helena fumava dois maços por dia. E escrevia muito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브뤼셀에서 엘레나는 하루에 두 갑 피웠어요. 그리고 엄청 빨리 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você só bebia chá. Ninguém na redação confiava em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너는 차만 마셨지. 편집국에서 아무도 널 안 믿었어.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Ainda bebo chá. Bom. Vamos ao trabalho. A Noordzee Trading BV.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지금도 차 마셔. 자. 일 얘기 합시다. 노르트제이 트레이딩 BV.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Eu fui ao endereço ontem. Rua perto do porto de Antuérpia.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그 주소에 갔어요. 앤트워프 항구 근처 거리.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aí? Tem armazém? Tem escritório?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그래서요? 창고 있어요? 사무실은요?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Não. Tem uma porta. E na porta tem quarenta... como se diz... caixas de correio.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문 하나 있어요. 그 문에 우편함이… 뭐라고 하죠… 마흔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Quarenta empresas no mesmo endereço. Escritório virtual.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주소에 회사가 마흔 개. 가상 사무실이네요.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Sim. Escritório virtual. Ninguém trabalha lá. Só o carteiro.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가상 사무실. 거기서 일하는 사람 없어요. 우체부만.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Igual à Rua das Pitangueiras, Tiago. Endereço sem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피탕게이라스 거리랑 똑같네요, 치아구. 사람 없는 주소.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que em holandês. E com mais zeros no fim.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네덜란드어라는 것만 다르지. 끝에 0이 더 붙고.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diretor da empresa, Pieter? Quem assina?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 대표는, 피터르? 누가 서명해?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Um senhor holandês. Oitenta e um anos. Ele mora num asilo em Roterdã.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네덜란드 할아버지. 여든한 살. 로테르담 요양원에 살아요.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Eu liguei para o asilo. A enfermeira riu. Ele não sabe o próprio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요양원에 전화했어요. 간호사가 웃었어요. 그분은 자기 이름도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 diretor laranja. Isso existe na Europa também?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바지 사장이네요. 유럽에도 그런 게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Laranja? Fruta?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오렌지? 과일?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Brasil, "laranja" é quem empresta o nome. Pra esconder o dono.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브라질에선 '오렌지'가 명의 빌려주는 사람이에요. 진짜 주인을 숨기려고.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Ah. Laranja. Que bonito. Em flamengo dizemos "homem de palha".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아. 오렌지. 예쁘네요. 플라망어로는 '지푸라기 사람'이라고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Palha ou laranja, tanto faz. E a empresa compra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지푸라기든 오렌지든 상관없어. 그래서 그 회사가 뭘 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Açúcar do Brasil. Só açúcar. Sempre pela FerrazLog.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 설탕. 설탕만. 언제나 FerrazLog를 통해서.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Quantos contêineres?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컨테이너 몇 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Em dois anos, quatrocentos. Eu tenho os documentos da alfândega belga.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2년 동안 400개. 벨기에 세관 서류가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Quatrocentos. E a gente achou catorze lacres trocados. Quinze, com o de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400개. 우리가 찾은 바뀐 봉인은 열네 개. 어제 거까지 열다섯.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E o açúcar, depois? Isso é o estranho.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설탕은 나중에? 그게 이상해요.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que acontece com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설탕이 어떻게 되는데?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Nada. O açúcar chega. Ninguém busca. Fica três meses no armazém.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아무것도요. 설탕이 도착해요. 아무도 안 가져가요. 창고에 석 달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Depois a Noordzee vende tudo muito barato. Para uma fábrica de 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 노르트제이가 전부 아주 싸게 팔아요. 사료 공장에.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Compra açúcar e não quer o açúcar. Então quer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설탕을 사 놓고 설탕은 필요 없다. 그럼 뭘 원하는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vem dentro, Wesley. Duzentos quilos por contêiner.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안에 든 거지, 웨슬리. 컨테이너당 200킬로.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Sim. Mas agora vem a parte mais interessante. O frete.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그런데 이제 제일 흥미로운 부분이에요. 운임.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Desculpa, Pieter. Noordzee se escreve com dois "o" e dois "e"?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죄송해요, 피터르 씨. Noordzee가 o 두 개, e 두 개 맞아요?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Sim. N-o-o-r-d-z-e-e. Mar do Norte. Você é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N-o-o-r-d-z-e-e. 북해라는 뜻. 당신은 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Felipe, o estagiário. Tô fazendo a ata da reunião.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펠리피예요, 인턴이요. 회의록 쓰고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Muito bem. Estagiário bom escreve tudo. Eu também era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잘하네요. 좋은 인턴은 다 적어요. 나도 그랬어요.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Continua, Pieter. O frete.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계속해, 피터르. 운임.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Um contêiner de Santos para Antuérpia. Quanto custa o frete normal?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산투스에서 앤트워프까지 컨테이너 하나. 보통 운임이 얼마죠?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Litoral eu carimbei uns vinte conhecimentos de embarque. Uns dois mil e quinhentos dólares.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리토랄에서 선하증권 스무 장쯤 도장 찍었는데요. 2,500달러 정도요.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Correto. Dois mil e quinhentos. A Noordzee paga doze mil e quinhentos.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2,500. 노르트제이는 12,500을 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Doze e meio dividido por dois e meio... Cinco. Cinco vezes o preço normal.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12.5 나누기 2.5… 5. 정상가의 다섯 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Quem paga cinco vezes mais por um frete? Ninguém é tão burro.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운임을 다섯 배나 내요? 그렇게 멍청한 사람은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é burro. É de propósito.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멍청한 게 아니야. 일부러 그러는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Exatamente. O frete é o caminho do dinheiro.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운임이 돈이 다니는 길이에요.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Deixa eu ver se eu entendi. A droga chega em Antuérpia dentro do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이해한 게 맞는지 볼게요. 마약이 설탕 속에 들어 앤트워프에 도착해요.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Alguém tira a droga no porto. Vende na Europa. Ganha em euro.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항구에서 마약을 빼내요. 유럽에서 팔아요. 유로로 벌죠.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Sim. E esse dinheiro precisa voltar ao Brasil. Para pagar a... como vocês dizem... a Firma.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그 돈은 브라질로 돌아가야 해요. 그… 당신들 말로… '피르마'에 주려고.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Noordzee paga um frete gordo. E o dinheiro volta como frete.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노르트제이가 부풀린 운임을 내는 거네요. 돈이 운임으로 돌아오는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Limpo. Com nota, com contrato, com carimbo da Receita.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깨끗하게. 송장도 있고, 계약서도 있고, 세관 도장도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Dinheiro sujo que entra pela porta da frente. Vestido de serviço.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정문으로 들어오는 더러운 돈이네요. 서비스로 옷을 갈아입고.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Quatrocentos contêineres. Dez mil dólares a mais em cada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컨테이너 400개. 개당 1만 달러씩 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Quatro milhões de dólares em dois anos. Só no frete extra.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2년간 400만 달러. 추가 운임만으로.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Quatro milhões... Desculpa. Quatro milhões em dois anos, foi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400만… 죄송해요. 2년에 400만, 맞죠?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Felipe, você tá anotando tudo isso? Os números também?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이걸 다 적고 있어요? 숫자까지?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Tô. Pra ata. Na faculdade a gente sempre fazia ata das reuniões.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회의록이요. 학교에선 회의할 때마다 회의록을 썼거든요.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Aqui reunião sensível não tem ata. Nem papel. Fica na cabeça.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민감한 회의는 회의록 안 써요. 종이도 없이. 머릿속에만.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Desculpa, doutora. Mania de faculdade. Vou guardar o caderno.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죄송해요, 변호사님. 학교 때 버릇이에요. 노트 넣어 둘게요.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Pieter, quem recebe esse frete aqui? Só a FerrazLog?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피터르, 여기서 그 운임은 누가 받아요? FerrazLog만요?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Não. Isso é importante. O pagamento vai para três contas no Brasil.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이게 중요해요. 대금이 브라질 계좌 세 개로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Três contas. Como você sabe disso?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계좌 세 개. 그건 어떻게 알았어?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Um processo na Justiça belga. Uma briga entre sócios. Documentos públicos.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벨기에 법원 소송이에요. 동업자끼리 싸움. 공개 문서예요.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Duzentas páginas em flamengo. Ninguém leu. Só eu. Três noites.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플라망어로 200쪽. 아무도 안 읽었어요. 나만. 사흘 밤 동안.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continua lendo o que ninguém lê.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여전히 아무도 안 읽는 걸 읽는구나.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Você me ensinou. Em Bruxelas. Você dizia: "Leia o anexo, Pieter."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가르쳐 줬잖아. 브뤼셀에서. "부록을 읽어, 피터르"라고.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as três contas? De quem 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세 계좌는요? 누구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Os números estão no processo. Os nomes, nem todos. Eu mando o arquivo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번호는 소송 서류에 있어요. 이름은 다 있진 않고요. 오늘 파일 보낼게요.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Manda pra mim, Pieter. Eu cruzo com a Receita e com a Junta Comercial.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저한테 보내 주세요, 피터르. 국세청이랑 상업등기소 자료랑 대조할게요.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Uma coisa, Helena. Cuidado. Aqui em Antuérpia, porto é guerra.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하나만, 엘레나. 조심해. 여기 앤트워프에선 항구가 전쟁터야.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Ano passado queimaram o carro de um colega. Ele escrevia sobre o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작년에 동료 차를 불태웠어. 항구 얘기를 쓰던 친구였지.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Ele está vivo. Mas agora escreve sobre futebol.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살아 있어. 근데 이제 축구 기사 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Aqui eles cortaram os meus pneus. Acho que o próximo passo é o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제 타이어를 찢었어요. 다음 순서는 차겠죠.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PIETER</w:t>
      </w:r>
      <w:r>
        <w:rPr>
          <w:rFonts w:ascii="Arial" w:hAnsi="Arial" w:eastAsia="Malgun Gothic"/>
          <w:color w:val="1A1A1A"/>
          <w:sz w:val="22"/>
        </w:rPr>
        <w:t xml:space="preserve">   Então vocês vão escrever rápido. E bem. Tchau, Helena. Pare de fumar.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빨리 써요. 그리고 잘. 잘 있어, 엘레나. 담배 끊고.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parei há doze anos, seu chato. Tchau, Pieter. Obrigada.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12년 전에 끊었어, 이 귀찮은 양반아. 잘 있어, 피터르. 고마워.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Pergunta obrigatória. Isso é publicável?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의무 질문. 이거 게재 가능해요?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Hoje temos uma fonte estrangeira e um processo em flamengo. Não basta.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있는 건 외국 취재원 하나, 플라망어 소송 서류 하나. 부족해요.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Quem aqui no Brasil entende de frete?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두 개, 치아구. 여기 브라질에서 운임을 아는 사람이 누구야?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um. Vou ligar pro seu Arlindo.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사람뿐이죠. 세우 아를린두한테 전화할게요.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Alô? Quem fala? Se for banco, eu já morri.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누구요? 은행이면 나 벌써 죽었소.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Arlindo, é o Tiago. Do jornal. Tudo bem com o senhor?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아를린두, 치아구예요. 기자요. 잘 지내세요?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Tudo bem não, tudo velho. Fala, meu filho. O que você quer?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지내긴, 늙어 가지. 말해 보게. 뭐가 필요한가?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pergunta. Frete de Santos pra Antuérpia, pago cinco vezes acima do preço.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질문 하나요. 산투스–앤트워프 운임을 시세보다 다섯 배 넘게 낸다면요.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Cinco vezes? Ah, meu filho. Na minha época a gente chamava isso de frete gordo.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 배? 아이고, 이 사람아. 내 시절엔 그걸 '살찐 운임'이라고 불렀지.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Frete gordo. O senhor já viu isso antes?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살찐 운임. 전에도 보신 적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Eu trabalhava na Rua Quinze quando apareceu o primeiro. Em noventa e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킨지 거리에서 일하던 때 처음 나타났어. 98년이었지.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Era uma empresa de café. Ninguém perguntava nada. Todo mundo ganhava um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회사였어. 아무도 아무것도 안 물었지. 다들 조금씩 챙겼거든.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aconteceu com essa empresa?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회사는 어떻게 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Fechou. Abriu outra, com outro nome. Depois outra. A empresa mais limpa é a mais suja.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 닫았지. 다른 이름으로 하나 열었어. 그다음 또 하나. 제일 깨끗한 회사가 제일 더러운 법이야.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Pergunta pra ele se dá pra provar. Com documento brasileiro.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증명할 수 있는지 물어봐. 브라질 서류로.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Arlindo, dá pra provar com papel daqui? Da Receita, da agência marítima?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아를린두, 여기 서류로 증명할 수 있을까요? 세관이나 해운 대리점 서류로?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Dá. O conhecimento de embarque mostra o valor do frete. Ninguém olha essa 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되지. 선하증권에 운임이 나와. 아무도 그 줄은 안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Lacre não fala, mas conta tudo. O frete também. É só saber ouvir.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봉인은 말을 안 해도 다 알려 줘. 운임도 그래. 들을 줄만 알면 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tenho uns conhecimentos copiados da Litoral. Posso levar pro senhor?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리토랄에서 복사한 선하증권이 좀 있어요. 가져가도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Segunda-feira, de manhã. Eu olho com a minha lupa. Traz pão doce.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월요일 아침에. 내 돋보기로 봐 주지. 단팥빵 사 오게.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Combinado. Segunda de manhã, com pão doce.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월요일 아침, 단팥빵 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Ah, Tiago. Uma coisa. Ontem um carro ficou parado na frente do prédio.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치아구. 하나 있네. 어제 차 한 대가 건물 앞에 서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carro? O senhor viu quem tava dentro?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차요? 안에 누가 있는지 보셨어요?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Prata. Vidro escuro. A tarde toda. Depois foi embora. Deve ser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은색. 선팅한 창. 오후 내내. 그러다 갔어. 별일 아니겠지.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Arlindo, se ele voltar, o senhor me liga. Na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아를린두, 또 오면 저한테 전화하세요. 바로요.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Eu tenho setenta e quatro anos, meu filho. Medo eu tinha antes. Agora tenho paciência.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나이 일흔넷이야, 이 사람아. 겁은 예전에나 있었지. 지금은 인내심이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falou do carro? Tiago, a gente tem que mudar ele de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 얘기 했어요? 치아구, 그분 거기서 옮겨야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não vai sair de casa. Eu conheço o tipo. Segunda eu falo com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그분은 집에서 안 나와. 그런 분인 거 알아. 월요일에 얘기해 볼게.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Segunda, então. Você vai, o Wesley te leva.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월요일. 네가 가고, 웨슬리가 데려다줘.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levo. De ônibus, né? A moto agora é famosa.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데려다줄게요. 버스로요, 그렇죠? 오토바이는 이제 유명 인사라.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Gente, uma hora da tarde. Eu tô com fome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다들, 오후 1시예요. 저 진짜 배고파요.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Desce todo mundo! Tem feijoada de sábado. Hoje é por minha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내려와! 토요일 페이조아다 있어. 오늘은 내가 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Podem ir. Eu fico, arrumo as xícaras e desço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가세요. 전 남아서 컵 정리하고 이따 내려갈게요.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Oi. Pode falar. Tô sozinho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말씀하세요. 지금 혼자예요.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VOZ</w:t>
      </w:r>
      <w:r>
        <w:rPr>
          <w:rFonts w:ascii="Arial" w:hAnsi="Arial" w:eastAsia="Malgun Gothic"/>
          <w:color w:val="1A1A1A"/>
          <w:sz w:val="22"/>
        </w:rPr>
        <w:t xml:space="preserve">   E então?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Bélgica. Uma empresa holandesa. E segunda ele vai visitar um senhor em Santos.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벨기에요. 네덜란드 회사 하나. 그리고 월요일에 그 사람이 산투스의 어떤 노인을 찾아가요.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VOZ</w:t>
      </w:r>
      <w:r>
        <w:rPr>
          <w:rFonts w:ascii="Arial" w:hAnsi="Arial" w:eastAsia="Malgun Gothic"/>
          <w:color w:val="1A1A1A"/>
          <w:sz w:val="22"/>
        </w:rPr>
        <w:t xml:space="preserve">   Amanhã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아침 일찍.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Sim. Amanhã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내일 아침 일찍.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Felipe! Esqueci a carteira. Tava falando com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펠리피! 지갑 두고 갔어. 누구랑 통화했어?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Com a minha mãe. Ela liga toda hora. Quer saber se eu almocei.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엄마요. 시도 때도 없이 전화하세요. 점심 먹었냐고요.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Mãe é assim. A minha manda áudio de cinco minutos. Ei, chegou e-mail do Pieter.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엄마들이 다 그렇지. 우리 엄만 5분짜리 음성을 보내. 어, 피터르한테서 메일 왔다.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Já? O arquivo do processo?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벌써요? 그 소송 파일이요?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Duzentas páginas. E uma tabela no anexo. Leia o anexo, Pieter... Ele mesmo marcou.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200쪽. 그리고 부록에 표 하나. 부록을 읽어라… 본인이 직접 표시해 놨네.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Tiago! Helena! Sobe todo mundo! Agora!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엘레나! 다 올라와요! 지금!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foi, Digo? A feijoada mal chegou na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그래, 지구? 페이조아다 이제 막 나왔는데.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As três contas do frete. Os números e as agências. Tá tudo na tabela.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운임 받은 계좌 세 개요. 번호랑 지점. 표에 다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Conta um: FerrazLog, agência de Santos. Essa a gente já esperava.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번째 계좌: FerrazLog, 산투스 지점. 이건 예상했던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Conta dois: Atlântida Comércio Exterior, São Paulo. Empresa aberta faz três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번째: 아틀란치다 무역, 상파울루. 3년 전에 세운 회사예요.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terceira?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terceira não tem nome. O titular tá coberto de preto no processo.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번째는 이름이 없어요. 소송 서류에서 예금주가 검게 가려져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Mas tem agência, não tem? Quem paga a conta a gente sabe. Quem recebe?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지점은 있잖아, 그렇지? 누가 돈을 내는지는 알아. 받는 건 누구야?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Agência de onde,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지점인데요, 지구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Uma das contas que receberam o frete é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운임을 받은 계좌 중 하나는 브라질리아 쪽이에요.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frete(운임) · o conhecimento de embarque(선하증권) · a empresa de fachada / o escritório virtual(페이퍼컴퍼니·가상 사무실) · o laranja(명의대여자·바지 사장) · a alfândega(세관, 외국) · o armazém(창고) · a conta / o titular / a agência(계좌·예금주·지점) · o processo(소송) · o anexo(부록) · a ata(회의록) · lavar dinheiro(돈세탁하다)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완료과거 vs 미완료과거 — 회상 "A gente trabalhava junto em Bruxelas", "A Helena fumava dois maços… e escrevia muito rápido" vs 사건 "Eu fui ao endereço ontem", "Eu liguei para o asilo. A enfermeira riu."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「quando + 미완료과거, 완료과거」 — "Eu trabalhava na Rua Quinze quando apareceu o primeiro." / "Medo eu tinha antes. Agora tenho paciência."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ir + 부정사 — "Vou ligar pro seu Arlindo", "Vou guardar o caderno", "Então vocês vão escrever rápido", "segunda ele vai visitar um senhor em Santos".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