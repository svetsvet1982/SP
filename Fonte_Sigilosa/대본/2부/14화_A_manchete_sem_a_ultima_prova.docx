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  <w:jc w:val="center"/>
      </w:pPr>
      <w:r>
        <w:rPr>
          <w:rFonts w:ascii="Arial" w:hAnsi="Arial" w:eastAsia="Malgun Gothic"/>
          <w:b/>
          <w:sz w:val="30"/>
        </w:rPr>
        <w:t>FONTE SIGILOSA</w:t>
      </w:r>
    </w:p>
    <w:p>
      <w:pPr>
        <w:spacing w:after="40" w:before="0"/>
        <w:jc w:val="center"/>
      </w:pPr>
      <w:r>
        <w:rPr>
          <w:rFonts w:ascii="Arial" w:hAnsi="Arial" w:eastAsia="Malgun Gothic"/>
          <w:sz w:val="26"/>
        </w:rPr>
        <w:t>포르투갈어 낭독 교재 · 비밀 취재원</w:t>
      </w:r>
    </w:p>
    <w:p>
      <w:pPr>
        <w:spacing w:after="40" w:before="0"/>
        <w:jc w:val="center"/>
      </w:pPr>
      <w:r>
        <w:rPr>
          <w:rFonts w:ascii="Arial" w:hAnsi="Arial" w:eastAsia="Malgun Gothic"/>
          <w:b/>
          <w:sz w:val="24"/>
        </w:rPr>
        <w:t>2부 · 14화</w:t>
      </w:r>
    </w:p>
    <w:p>
      <w:pPr>
        <w:spacing w:after="80" w:before="0"/>
        <w:jc w:val="center"/>
      </w:pPr>
      <w:r>
        <w:rPr>
          <w:rFonts w:ascii="Arial" w:hAnsi="Arial" w:eastAsia="Malgun Gothic"/>
          <w:b/>
          <w:sz w:val="40"/>
        </w:rPr>
        <w:t>A manchete sem a última prova</w:t>
      </w:r>
    </w:p>
    <w:p>
      <w:pPr>
        <w:spacing w:after="120" w:before="0"/>
        <w:jc w:val="center"/>
      </w:pPr>
      <w:r>
        <w:rPr>
          <w:rFonts w:ascii="Arial" w:hAnsi="Arial" w:eastAsia="Malgun Gothic"/>
          <w:sz w:val="24"/>
        </w:rPr>
        <w:t>마지막 증거 없는 헤드라인</w:t>
      </w:r>
    </w:p>
    <w:p>
      <w:pPr>
        <w:spacing w:after="20" w:before="0"/>
        <w:jc w:val="center"/>
      </w:pPr>
      <w:r>
        <w:rPr>
          <w:rFonts w:ascii="Arial" w:hAnsi="Arial" w:eastAsia="Malgun Gothic"/>
          <w:color w:val="595959"/>
          <w:sz w:val="17"/>
        </w:rPr>
        <w:t>부/화: 2부 14화 · 서사 기능: 보도 · 소송</w:t>
      </w:r>
    </w:p>
    <w:p>
      <w:pPr>
        <w:spacing w:after="20" w:before="0"/>
        <w:jc w:val="center"/>
      </w:pPr>
      <w:r>
        <w:rPr>
          <w:rFonts w:ascii="Arial" w:hAnsi="Arial" w:eastAsia="Malgun Gothic"/>
          <w:color w:val="595959"/>
          <w:sz w:val="17"/>
        </w:rPr>
        <w:t>배경: 벨라비스타 사무소(작전 열흘 뒤 월요일 아침 9시, 게재 순간) → 같은 날 오후(소송·반론 요청 통화, 치쿠 기사 반응, 주 의회 생중계) → 저녁 8시(사무소 문 닫기) → 밤 9시 반, 근처 열쇠집</w:t>
      </w:r>
    </w:p>
    <w:p>
      <w:pPr>
        <w:spacing w:after="20" w:before="0"/>
        <w:jc w:val="center"/>
      </w:pPr>
      <w:r>
        <w:rPr>
          <w:rFonts w:ascii="Arial" w:hAnsi="Arial" w:eastAsia="Malgun Gothic"/>
          <w:color w:val="595959"/>
          <w:sz w:val="17"/>
        </w:rPr>
        <w:t>등장인물: ZÉ, FELIPE, ANA CLARA, HELENA, DIGO, TIAGO, BEATRIZ, WESLEY, DANIEL(FerrazLog 변호인, 전화), QUINTELA(전화), SEU BENEDITO(열쇠집 주인)</w:t>
      </w:r>
    </w:p>
    <w:p>
      <w:pPr>
        <w:spacing w:after="20" w:before="0"/>
        <w:jc w:val="center"/>
      </w:pPr>
      <w:r>
        <w:rPr>
          <w:rFonts w:ascii="Arial" w:hAnsi="Arial" w:eastAsia="Malgun Gothic"/>
          <w:color w:val="595959"/>
          <w:sz w:val="17"/>
        </w:rPr>
        <w:t>반영 현안: 군경 작전의 민간인 희생과 경찰 바디캠 의무화 논쟁(이웃의 휴대폰 영상) · 언론 상대 거액 명예훼손 소송 · 항만 마약 밀수와 운임 돈세탁 · 불법 위치추적 감시(센티넬라의 '정보 분석' 용역과 소프트웨어 「Farol」)</w:t>
      </w:r>
    </w:p>
    <w:p>
      <w:pPr>
        <w:spacing w:after="20" w:before="0"/>
        <w:jc w:val="center"/>
      </w:pPr>
      <w:r>
        <w:rPr>
          <w:rFonts w:ascii="Arial" w:hAnsi="Arial" w:eastAsia="Malgun Gothic"/>
          <w:color w:val="595959"/>
          <w:sz w:val="17"/>
        </w:rPr>
        <w:t>난이도: B1 · 턴 수: 150 (도입 20 · 장면1 40 · 장면2 40 · 절정·전환 30 · 마무리 20)</w:t>
      </w:r>
    </w:p>
    <w:p>
      <w:pPr>
        <w:spacing w:after="20" w:before="0"/>
        <w:jc w:val="center"/>
      </w:pPr>
      <w:r>
        <w:rPr>
          <w:rFonts w:ascii="Arial" w:hAnsi="Arial" w:eastAsia="Malgun Gothic"/>
          <w:color w:val="595959"/>
          <w:sz w:val="17"/>
        </w:rPr>
        <w:t>규칙: 지문(narração) 없음. 전 화 100% 「화자명: 대사」. 1턴 15단어 이내(문서·녹취 낭독 예외 최대 2회, 25단어 이내).</w:t>
      </w:r>
    </w:p>
    <w:p>
      <w:pPr>
        <w:spacing w:after="20" w:before="0"/>
        <w:jc w:val="center"/>
      </w:pPr>
      <w:r>
        <w:rPr>
          <w:rFonts w:ascii="Arial" w:hAnsi="Arial" w:eastAsia="Malgun Gothic"/>
          <w:color w:val="595959"/>
          <w:sz w:val="17"/>
        </w:rPr>
        <w:t>이번 화의 복선: 펠리피의 열쇠 복사 "Duas cópias, moço?"(→4부 12화 적발 근거) · 센티넬라의 '정보 분석' 용역과 계약 부속서의 소프트웨어 「Farol」(→7부 9화) · 킨텔라 "기사 잘 읽었습니다. 결말만 빠졌더군요" · 운임이 간 곳(브라질리아 계좌)은 기사에서 빠짐(→15화 장부) · 웨슬리 "Wes라고 부르지 마"(→8부 14화 도나 네이지) · 다니에우의 재등장(1부 페하스 그룹 변호사 → FerrazLog) · 제의 두 번째 액자(1부 15화 "다음 기사 자리")</w:t>
      </w:r>
    </w:p>
    <w:p>
      <w:pPr>
        <w:spacing w:after="160" w:before="0"/>
        <w:jc w:val="center"/>
      </w:pPr>
      <w:r>
        <w:rPr>
          <w:rFonts w:ascii="Arial" w:hAnsi="Arial" w:eastAsia="Malgun Gothic"/>
          <w:i/>
          <w:color w:val="808080"/>
          <w:sz w:val="18"/>
        </w:rPr>
        <w:t>지문 없이 대사만으로 구성 · 포르투갈어 본문 + 한국어 대역</w:t>
      </w:r>
    </w:p>
    <w:p>
      <w:pPr>
        <w:spacing w:after="80" w:before="160"/>
      </w:pPr>
      <w:r>
        <w:rPr>
          <w:rFonts w:ascii="Arial" w:hAnsi="Arial" w:eastAsia="Malgun Gothic"/>
          <w:b/>
          <w:color w:val="1F3864"/>
          <w:sz w:val="24"/>
        </w:rPr>
        <w:t>도입 (001–020)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001  </w:t>
      </w:r>
      <w:r>
        <w:rPr>
          <w:rFonts w:ascii="Arial" w:hAnsi="Arial" w:eastAsia="Malgun Gothic"/>
          <w:b/>
          <w:color w:val="7F6000"/>
          <w:sz w:val="20"/>
        </w:rPr>
        <w:t>ZÉ</w:t>
      </w:r>
      <w:r>
        <w:rPr>
          <w:rFonts w:ascii="Arial" w:hAnsi="Arial" w:eastAsia="Malgun Gothic"/>
          <w:color w:val="1A1A1A"/>
          <w:sz w:val="22"/>
        </w:rPr>
        <w:t xml:space="preserve">   Café pra todo mundo! Hoje é dia de manchete, gente. Trouxe pão de queijo.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다들 커피요! 오늘은 헤드라인 나가는 날이잖아요. 팡 지 케이주도 가져왔어요.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002  </w:t>
      </w:r>
      <w:r>
        <w:rPr>
          <w:rFonts w:ascii="Arial" w:hAnsi="Arial" w:eastAsia="Malgun Gothic"/>
          <w:b/>
          <w:color w:val="7F6000"/>
          <w:sz w:val="20"/>
        </w:rPr>
        <w:t>FELIPE</w:t>
      </w:r>
      <w:r>
        <w:rPr>
          <w:rFonts w:ascii="Arial" w:hAnsi="Arial" w:eastAsia="Malgun Gothic"/>
          <w:color w:val="1A1A1A"/>
          <w:sz w:val="22"/>
        </w:rPr>
        <w:t xml:space="preserve">   Deixa que eu distribuo, seu Zé. Eu sei o de cada um.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제가 나눠 드릴게요, 제 아저씨. 누가 뭐 마시는지 다 알아요.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003  </w:t>
      </w:r>
      <w:r>
        <w:rPr>
          <w:rFonts w:ascii="Arial" w:hAnsi="Arial" w:eastAsia="Malgun Gothic"/>
          <w:b/>
          <w:color w:val="7F6000"/>
          <w:sz w:val="20"/>
        </w:rPr>
        <w:t>ZÉ</w:t>
      </w:r>
      <w:r>
        <w:rPr>
          <w:rFonts w:ascii="Arial" w:hAnsi="Arial" w:eastAsia="Malgun Gothic"/>
          <w:color w:val="1A1A1A"/>
          <w:sz w:val="22"/>
        </w:rPr>
        <w:t xml:space="preserve">   Sabe? Então prova, rapaz.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안다고? 그럼 증명해 봐, 젊은이.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004  </w:t>
      </w:r>
      <w:r>
        <w:rPr>
          <w:rFonts w:ascii="Arial" w:hAnsi="Arial" w:eastAsia="Malgun Gothic"/>
          <w:b/>
          <w:color w:val="7F6000"/>
          <w:sz w:val="20"/>
        </w:rPr>
        <w:t>FELIPE</w:t>
      </w:r>
      <w:r>
        <w:rPr>
          <w:rFonts w:ascii="Arial" w:hAnsi="Arial" w:eastAsia="Malgun Gothic"/>
          <w:color w:val="1A1A1A"/>
          <w:sz w:val="22"/>
        </w:rPr>
        <w:t xml:space="preserve">   Helena, café puro, sem açúcar. Digo, com leite e dois açúcares. Wesley, pingado.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엘레나 선생님은 설탕 없는 블랙. 지구 형은 우유에 설탕 둘. 웨슬리 형은 우유 조금.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005  </w:t>
      </w:r>
      <w:r>
        <w:rPr>
          <w:rFonts w:ascii="Arial" w:hAnsi="Arial" w:eastAsia="Malgun Gothic"/>
          <w:b/>
          <w:color w:val="7F6000"/>
          <w:sz w:val="20"/>
        </w:rPr>
        <w:t>ZÉ</w:t>
      </w:r>
      <w:r>
        <w:rPr>
          <w:rFonts w:ascii="Arial" w:hAnsi="Arial" w:eastAsia="Malgun Gothic"/>
          <w:color w:val="1A1A1A"/>
          <w:sz w:val="22"/>
        </w:rPr>
        <w:t xml:space="preserve">   E o Tiago?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치아구는?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006  </w:t>
      </w:r>
      <w:r>
        <w:rPr>
          <w:rFonts w:ascii="Arial" w:hAnsi="Arial" w:eastAsia="Malgun Gothic"/>
          <w:b/>
          <w:color w:val="7F6000"/>
          <w:sz w:val="20"/>
        </w:rPr>
        <w:t>FELIPE</w:t>
      </w:r>
      <w:r>
        <w:rPr>
          <w:rFonts w:ascii="Arial" w:hAnsi="Arial" w:eastAsia="Malgun Gothic"/>
          <w:color w:val="1A1A1A"/>
          <w:sz w:val="22"/>
        </w:rPr>
        <w:t xml:space="preserve">   Expresso duplo. E a Ana Clara, chá de hortelã, porque já tomou três cafés.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더블 에스프레소요. 아나 클라라 누나는 박하차. 커피를 벌써 세 잔 마셔서요.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007 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color w:val="1A1A1A"/>
          <w:sz w:val="22"/>
        </w:rPr>
        <w:t xml:space="preserve">   Esse menino me assusta, gente. Ele sabe mais de mim que a minha mãe.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얘 좀 무섭다, 다들. 우리 엄마보다 나를 더 잘 알아.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008 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color w:val="1A1A1A"/>
          <w:sz w:val="22"/>
        </w:rPr>
        <w:t xml:space="preserve">   Concentra, pessoal. Faltam dez minutos. Digo, o texto tá no sistema?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집중들 해. 10분 남았어. 지구, 기사 시스템에 올라갔어?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009 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color w:val="1A1A1A"/>
          <w:sz w:val="22"/>
        </w:rPr>
        <w:t xml:space="preserve">   Tá. Título, fotos do Wesley, planilha dos catorze contêineres. Tudo pronto.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올라갔어요. 제목, 웨슬리 사진, 컨테이너 14개 스프레드시트. 다 됐어요.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010 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color w:val="1A1A1A"/>
          <w:sz w:val="22"/>
        </w:rPr>
        <w:t xml:space="preserve">   Lê o título pra mim. Mais uma vez.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제목 읽어 줘. 한 번만 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011 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color w:val="1A1A1A"/>
          <w:sz w:val="22"/>
        </w:rPr>
        <w:t xml:space="preserve">   "Lacres trocados: como catorze contêineres de açúcar levaram cocaína de Santos para Antuérpia."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「바뀐 봉인: 설탕 컨테이너 14개는 어떻게 산투스에서 앤트워프로 코카인을 실어 날랐나」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012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E o subtítulo fala do frete. Cinco vezes o preço do mercado.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부제에는 운임 얘기가 들어가요. 시세의 다섯 배.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013  </w:t>
      </w:r>
      <w:r>
        <w:rPr>
          <w:rFonts w:ascii="Arial" w:hAnsi="Arial" w:eastAsia="Malgun Gothic"/>
          <w:b/>
          <w:color w:val="7F6000"/>
          <w:sz w:val="20"/>
        </w:rPr>
        <w:t>BEATRIZ</w:t>
      </w:r>
      <w:r>
        <w:rPr>
          <w:rFonts w:ascii="Arial" w:hAnsi="Arial" w:eastAsia="Malgun Gothic"/>
          <w:color w:val="1A1A1A"/>
          <w:sz w:val="22"/>
        </w:rPr>
        <w:t xml:space="preserve">   Fala do frete, mas não fala pra onde o dinheiro foi. Isso tá claro?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운임 얘기는 하되, 돈이 어디로 갔는지는 안 써요. 분명히 해 둘게요.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014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Tá claro, Beatriz. A conta de Brasília ficou de fora.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알아요, 베아트리스. 브라질리아 계좌는 뺐어요.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015  </w:t>
      </w:r>
      <w:r>
        <w:rPr>
          <w:rFonts w:ascii="Arial" w:hAnsi="Arial" w:eastAsia="Malgun Gothic"/>
          <w:b/>
          <w:color w:val="7F6000"/>
          <w:sz w:val="20"/>
        </w:rPr>
        <w:t>BEATRIZ</w:t>
      </w:r>
      <w:r>
        <w:rPr>
          <w:rFonts w:ascii="Arial" w:hAnsi="Arial" w:eastAsia="Malgun Gothic"/>
          <w:color w:val="1A1A1A"/>
          <w:sz w:val="22"/>
        </w:rPr>
        <w:t xml:space="preserve">   Ficou de fora porque a gente não prova. Um extrato só não é prova.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증명 못 하니까 뺀 거예요. 거래 내역 하나로는 증거가 안 돼요.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016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Eu sei. Dói, mas eu sei.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알아요. 아프지만 알아요.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017 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color w:val="1A1A1A"/>
          <w:sz w:val="22"/>
        </w:rPr>
        <w:t xml:space="preserve">   Wesley, e a outra matéria? A do Tico?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웨슬리, 다른 기사는? 치쿠 기사.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018  </w:t>
      </w:r>
      <w:r>
        <w:rPr>
          <w:rFonts w:ascii="Arial" w:hAnsi="Arial" w:eastAsia="Malgun Gothic"/>
          <w:b/>
          <w:color w:val="7F6000"/>
          <w:sz w:val="20"/>
        </w:rPr>
        <w:t>WESLEY</w:t>
      </w:r>
      <w:r>
        <w:rPr>
          <w:rFonts w:ascii="Arial" w:hAnsi="Arial" w:eastAsia="Malgun Gothic"/>
          <w:color w:val="1A1A1A"/>
          <w:sz w:val="22"/>
        </w:rPr>
        <w:t xml:space="preserve">   Pronta. A dona Neide leu ontem à noite. Chorou e disse: pode publicar.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다 됐어요. 도나 네이지가 어젯밤에 읽으셨어요. 우시면서 내도 된다고 하셨어요.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019 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color w:val="1A1A1A"/>
          <w:sz w:val="22"/>
        </w:rPr>
        <w:t xml:space="preserve">   Então vamos juntos. Duas matérias, nove horas. Felipe, o relógio.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그럼 같이 간다. 기사 두 개, 아홉 시. 펠리피, 시간.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020  </w:t>
      </w:r>
      <w:r>
        <w:rPr>
          <w:rFonts w:ascii="Arial" w:hAnsi="Arial" w:eastAsia="Malgun Gothic"/>
          <w:b/>
          <w:color w:val="7F6000"/>
          <w:sz w:val="20"/>
        </w:rPr>
        <w:t>FELIPE</w:t>
      </w:r>
      <w:r>
        <w:rPr>
          <w:rFonts w:ascii="Arial" w:hAnsi="Arial" w:eastAsia="Malgun Gothic"/>
          <w:color w:val="1A1A1A"/>
          <w:sz w:val="22"/>
        </w:rPr>
        <w:t xml:space="preserve">   Faltam trinta segundos... Vinte... Dez... Publicado!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30초 남았어요… 20초… 10초… 게재됐습니다!</w:t>
      </w:r>
    </w:p>
    <w:p>
      <w:pPr>
        <w:spacing w:after="80" w:before="160"/>
      </w:pPr>
      <w:r>
        <w:rPr>
          <w:rFonts w:ascii="Arial" w:hAnsi="Arial" w:eastAsia="Malgun Gothic"/>
          <w:b/>
          <w:color w:val="1F3864"/>
          <w:sz w:val="24"/>
        </w:rPr>
        <w:t>장면 1 (021–060)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021 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color w:val="1A1A1A"/>
          <w:sz w:val="22"/>
        </w:rPr>
        <w:t xml:space="preserve">   Mil leitores no primeiro minuto. Cinco mil! O servidor tá aguentando.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첫 1분에 독자 천 명. 5천 명! 서버 버티고 있어요.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022  </w:t>
      </w:r>
      <w:r>
        <w:rPr>
          <w:rFonts w:ascii="Arial" w:hAnsi="Arial" w:eastAsia="Malgun Gothic"/>
          <w:b/>
          <w:color w:val="7F6000"/>
          <w:sz w:val="20"/>
        </w:rPr>
        <w:t>ZÉ</w:t>
      </w:r>
      <w:r>
        <w:rPr>
          <w:rFonts w:ascii="Arial" w:hAnsi="Arial" w:eastAsia="Malgun Gothic"/>
          <w:color w:val="1A1A1A"/>
          <w:sz w:val="22"/>
        </w:rPr>
        <w:t xml:space="preserve">   Isso é muito ou é pouco?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그게 많은 거예요, 적은 거예요?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023 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color w:val="1A1A1A"/>
          <w:sz w:val="22"/>
        </w:rPr>
        <w:t xml:space="preserve">   É mais que a merenda no primeiro dia, seu Zé.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급식 기사 첫날보다 많아요, 제 아저씨.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024  </w:t>
      </w:r>
      <w:r>
        <w:rPr>
          <w:rFonts w:ascii="Arial" w:hAnsi="Arial" w:eastAsia="Malgun Gothic"/>
          <w:b/>
          <w:color w:val="7F6000"/>
          <w:sz w:val="20"/>
        </w:rPr>
        <w:t>ZÉ</w:t>
      </w:r>
      <w:r>
        <w:rPr>
          <w:rFonts w:ascii="Arial" w:hAnsi="Arial" w:eastAsia="Malgun Gothic"/>
          <w:color w:val="1A1A1A"/>
          <w:sz w:val="22"/>
        </w:rPr>
        <w:t xml:space="preserve">   Então eu vou descer e pendurar mais um quadro na parede do bar!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그럼 내려가서 바 벽에 액자 하나 더 걸어야겠네!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025 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color w:val="1A1A1A"/>
          <w:sz w:val="22"/>
        </w:rPr>
        <w:t xml:space="preserve">   Gente, os portais já tão repercutindo. A televisão também.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다들, 포털들이 벌써 받아쓰고 있어요. 방송도요.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026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E a FerrazLog? Alguém viu alguma nota?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FerrazLog는요? 입장문 본 사람?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027  </w:t>
      </w:r>
      <w:r>
        <w:rPr>
          <w:rFonts w:ascii="Arial" w:hAnsi="Arial" w:eastAsia="Malgun Gothic"/>
          <w:b/>
          <w:color w:val="7F6000"/>
          <w:sz w:val="20"/>
        </w:rPr>
        <w:t>BEATRIZ</w:t>
      </w:r>
      <w:r>
        <w:rPr>
          <w:rFonts w:ascii="Arial" w:hAnsi="Arial" w:eastAsia="Malgun Gothic"/>
          <w:color w:val="1A1A1A"/>
          <w:sz w:val="22"/>
        </w:rPr>
        <w:t xml:space="preserve">   Nota, não. Coisa pior. Acabou de chegar um e-mail do Daniel.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입장문은 아니고요. 더 나쁜 거예요. 방금 다니에우한테서 이메일이 왔어요.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028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O Daniel? O advogado do Grupo Ferraz? De novo ele?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다니에우? 페하스 그룹 변호사? 또 그 사람이에요?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029  </w:t>
      </w:r>
      <w:r>
        <w:rPr>
          <w:rFonts w:ascii="Arial" w:hAnsi="Arial" w:eastAsia="Malgun Gothic"/>
          <w:b/>
          <w:color w:val="7F6000"/>
          <w:sz w:val="20"/>
        </w:rPr>
        <w:t>BEATRIZ</w:t>
      </w:r>
      <w:r>
        <w:rPr>
          <w:rFonts w:ascii="Arial" w:hAnsi="Arial" w:eastAsia="Malgun Gothic"/>
          <w:color w:val="1A1A1A"/>
          <w:sz w:val="22"/>
        </w:rPr>
        <w:t xml:space="preserve">   De novo. Agora ele representa a FerrazLog. Uma ação por danos morais.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또요. 이번엔 FerrazLog 대리인이에요. 명예훼손 손해배상 소송이에요.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030 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color w:val="1A1A1A"/>
          <w:sz w:val="22"/>
        </w:rPr>
        <w:t xml:space="preserve">   De quanto?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얼마짜리?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031  </w:t>
      </w:r>
      <w:r>
        <w:rPr>
          <w:rFonts w:ascii="Arial" w:hAnsi="Arial" w:eastAsia="Malgun Gothic"/>
          <w:b/>
          <w:color w:val="7F6000"/>
          <w:sz w:val="20"/>
        </w:rPr>
        <w:t>BEATRIZ</w:t>
      </w:r>
      <w:r>
        <w:rPr>
          <w:rFonts w:ascii="Arial" w:hAnsi="Arial" w:eastAsia="Malgun Gothic"/>
          <w:color w:val="1A1A1A"/>
          <w:sz w:val="22"/>
        </w:rPr>
        <w:t xml:space="preserve">   Trinta milhões de reais.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3천만 헤알이요.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032  </w:t>
      </w:r>
      <w:r>
        <w:rPr>
          <w:rFonts w:ascii="Arial" w:hAnsi="Arial" w:eastAsia="Malgun Gothic"/>
          <w:b/>
          <w:color w:val="7F6000"/>
          <w:sz w:val="20"/>
        </w:rPr>
        <w:t>ZÉ</w:t>
      </w:r>
      <w:r>
        <w:rPr>
          <w:rFonts w:ascii="Arial" w:hAnsi="Arial" w:eastAsia="Malgun Gothic"/>
          <w:color w:val="1A1A1A"/>
          <w:sz w:val="22"/>
        </w:rPr>
        <w:t xml:space="preserve">   Trinta milhões? Gente, com isso eu compro o quarteirão inteiro!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3천만? 세상에, 그 돈이면 이 블록을 통째로 사겠네!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033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Na merenda, o Grupo Ferraz nem processou a gente. Por que agora?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급식 때는 페하스 그룹이 소송도 안 걸었잖아요. 왜 이번엔요?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034  </w:t>
      </w:r>
      <w:r>
        <w:rPr>
          <w:rFonts w:ascii="Arial" w:hAnsi="Arial" w:eastAsia="Malgun Gothic"/>
          <w:b/>
          <w:color w:val="7F6000"/>
          <w:sz w:val="20"/>
        </w:rPr>
        <w:t>BEATRIZ</w:t>
      </w:r>
      <w:r>
        <w:rPr>
          <w:rFonts w:ascii="Arial" w:hAnsi="Arial" w:eastAsia="Malgun Gothic"/>
          <w:color w:val="1A1A1A"/>
          <w:sz w:val="22"/>
        </w:rPr>
        <w:t xml:space="preserve">   Na merenda, o nome deles quase não aparecia. Agora tá no primeiro parágrafo.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급식 땐 그쪽 이름이 거의 안 나왔죠. 이번엔 첫 문단에 있어요.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035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E o que eles dizem no processo?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소장엔 뭐라고 써 있어요?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036  </w:t>
      </w:r>
      <w:r>
        <w:rPr>
          <w:rFonts w:ascii="Arial" w:hAnsi="Arial" w:eastAsia="Malgun Gothic"/>
          <w:b/>
          <w:color w:val="7F6000"/>
          <w:sz w:val="20"/>
        </w:rPr>
        <w:t>BEATRIZ</w:t>
      </w:r>
      <w:r>
        <w:rPr>
          <w:rFonts w:ascii="Arial" w:hAnsi="Arial" w:eastAsia="Malgun Gothic"/>
          <w:color w:val="1A1A1A"/>
          <w:sz w:val="22"/>
        </w:rPr>
        <w:t xml:space="preserve">   Que a agência acusa sem prova. Que a FerrazLog só transportava a carga.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우리가 증거 없이 고발한다고요. FerrazLog는 화물을 운송만 했다고요.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037 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color w:val="1A1A1A"/>
          <w:sz w:val="22"/>
        </w:rPr>
        <w:t xml:space="preserve">   Só transportava? Recebia frete cinco vezes mais caro e só transportava?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운송만 했다고요? 다섯 배 비싼 운임을 받으면서 운송만 했다고요?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038  </w:t>
      </w:r>
      <w:r>
        <w:rPr>
          <w:rFonts w:ascii="Arial" w:hAnsi="Arial" w:eastAsia="Malgun Gothic"/>
          <w:b/>
          <w:color w:val="7F6000"/>
          <w:sz w:val="20"/>
        </w:rPr>
        <w:t>BEATRIZ</w:t>
      </w:r>
      <w:r>
        <w:rPr>
          <w:rFonts w:ascii="Arial" w:hAnsi="Arial" w:eastAsia="Malgun Gothic"/>
          <w:color w:val="1A1A1A"/>
          <w:sz w:val="22"/>
        </w:rPr>
        <w:t xml:space="preserve">   Pra eles, frete caro é contrato livre. Não é crime cobrar caro.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저쪽 논리로는 비싼 운임은 계약 자유예요. 비싸게 받는 건 범죄가 아니죠.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039 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color w:val="1A1A1A"/>
          <w:sz w:val="22"/>
        </w:rPr>
        <w:t xml:space="preserve">   E não é mesmo. O crime tá no que o frete esconde.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실제로 아니지. 범죄는 그 운임이 숨기는 것에 있어.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040  </w:t>
      </w:r>
      <w:r>
        <w:rPr>
          <w:rFonts w:ascii="Arial" w:hAnsi="Arial" w:eastAsia="Malgun Gothic"/>
          <w:b/>
          <w:color w:val="7F6000"/>
          <w:sz w:val="20"/>
        </w:rPr>
        <w:t>BEATRIZ</w:t>
      </w:r>
      <w:r>
        <w:rPr>
          <w:rFonts w:ascii="Arial" w:hAnsi="Arial" w:eastAsia="Malgun Gothic"/>
          <w:color w:val="1A1A1A"/>
          <w:sz w:val="22"/>
        </w:rPr>
        <w:t xml:space="preserve">   E é isso que a gente não mostrou. Pra onde ia o dinheiro.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그리고 그걸 우린 못 보여 줬어요. 돈이 어디로 갔는지.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041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A gente vai perder, Beatriz?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우리 져요, 베아트리스?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042  </w:t>
      </w:r>
      <w:r>
        <w:rPr>
          <w:rFonts w:ascii="Arial" w:hAnsi="Arial" w:eastAsia="Malgun Gothic"/>
          <w:b/>
          <w:color w:val="7F6000"/>
          <w:sz w:val="20"/>
        </w:rPr>
        <w:t>BEATRIZ</w:t>
      </w:r>
      <w:r>
        <w:rPr>
          <w:rFonts w:ascii="Arial" w:hAnsi="Arial" w:eastAsia="Malgun Gothic"/>
          <w:color w:val="1A1A1A"/>
          <w:sz w:val="22"/>
        </w:rPr>
        <w:t xml:space="preserve">   Eu não perco processo por fato verdadeiro. O que a gente publicou, eu defendo.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전 사실 때문에 소송 지지 않아요. 우리가 낸 건 제가 지켜요.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043  </w:t>
      </w:r>
      <w:r>
        <w:rPr>
          <w:rFonts w:ascii="Arial" w:hAnsi="Arial" w:eastAsia="Malgun Gothic"/>
          <w:b/>
          <w:color w:val="7F6000"/>
          <w:sz w:val="20"/>
        </w:rPr>
        <w:t>BEATRIZ</w:t>
      </w:r>
      <w:r>
        <w:rPr>
          <w:rFonts w:ascii="Arial" w:hAnsi="Arial" w:eastAsia="Malgun Gothic"/>
          <w:color w:val="1A1A1A"/>
          <w:sz w:val="22"/>
        </w:rPr>
        <w:t xml:space="preserve">   Mas cada frase a mais sobre o dinheiro precisa de documento. Isso é publicável?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하지만 돈 얘기 한 문장 더 쓸 때마다 문서가 있어야 해요. 그게 게재 가능해요?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044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Hoje, não. Amanhã, talvez.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오늘은 아니에요. 내일은 모르죠.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045  </w:t>
      </w:r>
      <w:r>
        <w:rPr>
          <w:rFonts w:ascii="Arial" w:hAnsi="Arial" w:eastAsia="Malgun Gothic"/>
          <w:b/>
          <w:color w:val="7F6000"/>
          <w:sz w:val="20"/>
        </w:rPr>
        <w:t>FELIPE</w:t>
      </w:r>
      <w:r>
        <w:rPr>
          <w:rFonts w:ascii="Arial" w:hAnsi="Arial" w:eastAsia="Malgun Gothic"/>
          <w:color w:val="1A1A1A"/>
          <w:sz w:val="22"/>
        </w:rPr>
        <w:t xml:space="preserve">   Beatriz, o processo vai correr em São Paulo ou em Santos?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변호사님, 소송은 상파울루에서 해요, 산투스에서 해요?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046  </w:t>
      </w:r>
      <w:r>
        <w:rPr>
          <w:rFonts w:ascii="Arial" w:hAnsi="Arial" w:eastAsia="Malgun Gothic"/>
          <w:b/>
          <w:color w:val="7F6000"/>
          <w:sz w:val="20"/>
        </w:rPr>
        <w:t>BEATRIZ</w:t>
      </w:r>
      <w:r>
        <w:rPr>
          <w:rFonts w:ascii="Arial" w:hAnsi="Arial" w:eastAsia="Malgun Gothic"/>
          <w:color w:val="1A1A1A"/>
          <w:sz w:val="22"/>
        </w:rPr>
        <w:t xml:space="preserve">   São Paulo. Por que, Felipe?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상파울루요. 왜요, 펠리피?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047  </w:t>
      </w:r>
      <w:r>
        <w:rPr>
          <w:rFonts w:ascii="Arial" w:hAnsi="Arial" w:eastAsia="Malgun Gothic"/>
          <w:b/>
          <w:color w:val="7F6000"/>
          <w:sz w:val="20"/>
        </w:rPr>
        <w:t>FELIPE</w:t>
      </w:r>
      <w:r>
        <w:rPr>
          <w:rFonts w:ascii="Arial" w:hAnsi="Arial" w:eastAsia="Malgun Gothic"/>
          <w:color w:val="1A1A1A"/>
          <w:sz w:val="22"/>
        </w:rPr>
        <w:t xml:space="preserve">   Curiosidade. Na faculdade a gente estudava muito processo contra jornalista.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그냥 궁금해서요. 학교에서 기자 상대 소송을 많이 공부했거든요.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048  </w:t>
      </w:r>
      <w:r>
        <w:rPr>
          <w:rFonts w:ascii="Arial" w:hAnsi="Arial" w:eastAsia="Malgun Gothic"/>
          <w:b/>
          <w:color w:val="7F6000"/>
          <w:sz w:val="20"/>
        </w:rPr>
        <w:t>BEATRIZ</w:t>
      </w:r>
      <w:r>
        <w:rPr>
          <w:rFonts w:ascii="Arial" w:hAnsi="Arial" w:eastAsia="Malgun Gothic"/>
          <w:color w:val="1A1A1A"/>
          <w:sz w:val="22"/>
        </w:rPr>
        <w:t xml:space="preserve">   Então você vai ter aula prática. Imprime a petição pra mim, por favor.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그럼 실습 수업 받겠네요. 소장 좀 출력해 줘요.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049  </w:t>
      </w:r>
      <w:r>
        <w:rPr>
          <w:rFonts w:ascii="Arial" w:hAnsi="Arial" w:eastAsia="Malgun Gothic"/>
          <w:b/>
          <w:color w:val="7F6000"/>
          <w:sz w:val="20"/>
        </w:rPr>
        <w:t>FELIPE</w:t>
      </w:r>
      <w:r>
        <w:rPr>
          <w:rFonts w:ascii="Arial" w:hAnsi="Arial" w:eastAsia="Malgun Gothic"/>
          <w:color w:val="1A1A1A"/>
          <w:sz w:val="22"/>
        </w:rPr>
        <w:t xml:space="preserve">   Agora mesmo. Quantas cópias?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바로요. 몇 부요?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050  </w:t>
      </w:r>
      <w:r>
        <w:rPr>
          <w:rFonts w:ascii="Arial" w:hAnsi="Arial" w:eastAsia="Malgun Gothic"/>
          <w:b/>
          <w:color w:val="7F6000"/>
          <w:sz w:val="20"/>
        </w:rPr>
        <w:t>BEATRIZ</w:t>
      </w:r>
      <w:r>
        <w:rPr>
          <w:rFonts w:ascii="Arial" w:hAnsi="Arial" w:eastAsia="Malgun Gothic"/>
          <w:color w:val="1A1A1A"/>
          <w:sz w:val="22"/>
        </w:rPr>
        <w:t xml:space="preserve">   Uma pra mim, uma pro Tiago. E nenhuma pra fora desta sala.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나 한 부, 치아구 한 부. 이 방 밖으로는 한 장도 안 돼요.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051 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color w:val="1A1A1A"/>
          <w:sz w:val="22"/>
        </w:rPr>
        <w:t xml:space="preserve">   Tiago, liga pra FerrazLog. Direito de resposta, mesmo com processo.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치아구, FerrazLog에 전화해. 소송 중이어도 반론권은 줘야지.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052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Eles tão processando a gente e eu ainda ligo pedindo resposta?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우릴 고소했는데 제가 전화해서 반론까지 청해요?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053 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color w:val="1A1A1A"/>
          <w:sz w:val="22"/>
        </w:rPr>
        <w:t xml:space="preserve">   Liga. A ética não muda porque o outro lado ficou bravo.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걸어. 상대가 화났다고 윤리가 바뀌진 않아.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054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Alô, FerrazLog? Tiago Moreira, da Agência Lume. Quero a posição da empresa.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여보세요, FerrazLog죠? 루미 에이전시 치아구 모레이라입니다. 회사 입장을 듣고 싶습니다.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055  </w:t>
      </w:r>
      <w:r>
        <w:rPr>
          <w:rFonts w:ascii="Arial" w:hAnsi="Arial" w:eastAsia="Malgun Gothic"/>
          <w:b/>
          <w:color w:val="7F6000"/>
          <w:sz w:val="20"/>
        </w:rPr>
        <w:t>DANIEL</w:t>
      </w:r>
      <w:r>
        <w:rPr>
          <w:rFonts w:ascii="Arial" w:hAnsi="Arial" w:eastAsia="Malgun Gothic"/>
          <w:color w:val="1A1A1A"/>
          <w:sz w:val="22"/>
        </w:rPr>
        <w:t xml:space="preserve">   Senhor Moreira, aqui é o Daniel. A posição da empresa está na petição.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모레이라 씨, 다니에우입니다. 회사 입장은 소장에 다 있습니다.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056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A petição não responde as perguntas. Quem recebeu o frete de Antuérpia?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소장엔 질문에 대한 답이 없어요. 앤트워프에서 온 운임은 누가 받았습니까?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057  </w:t>
      </w:r>
      <w:r>
        <w:rPr>
          <w:rFonts w:ascii="Arial" w:hAnsi="Arial" w:eastAsia="Malgun Gothic"/>
          <w:b/>
          <w:color w:val="7F6000"/>
          <w:sz w:val="20"/>
        </w:rPr>
        <w:t>DANIEL</w:t>
      </w:r>
      <w:r>
        <w:rPr>
          <w:rFonts w:ascii="Arial" w:hAnsi="Arial" w:eastAsia="Malgun Gothic"/>
          <w:color w:val="1A1A1A"/>
          <w:sz w:val="22"/>
        </w:rPr>
        <w:t xml:space="preserve">   A empresa não comenta contratos comerciais. E o senhor vai responder na justiça.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회사는 상거래 계약에 대해 논평하지 않습니다. 그리고 당신은 법정에서 답하게 될 겁니다.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058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Vou responder. Com documentos. O senhor quer acrescentar mais alguma coisa?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답하죠. 문서로요. 더 덧붙이실 말씀 있습니까?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059  </w:t>
      </w:r>
      <w:r>
        <w:rPr>
          <w:rFonts w:ascii="Arial" w:hAnsi="Arial" w:eastAsia="Malgun Gothic"/>
          <w:b/>
          <w:color w:val="7F6000"/>
          <w:sz w:val="20"/>
        </w:rPr>
        <w:t>DANIEL</w:t>
      </w:r>
      <w:r>
        <w:rPr>
          <w:rFonts w:ascii="Arial" w:hAnsi="Arial" w:eastAsia="Malgun Gothic"/>
          <w:color w:val="1A1A1A"/>
          <w:sz w:val="22"/>
        </w:rPr>
        <w:t xml:space="preserve">   Só um conselho. Contêiner é pesado, senhor Moreira. Cuidado pra não cair em cima.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조언 하나만요. 컨테이너는 무겁습니다, 모레이라 씨. 깔리지 않게 조심하세요.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060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Anotado. "A FerrazLog não quis comentar." Obrigado, doutor.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적었습니다. 「FerrazLog는 논평을 거부했다.」 감사합니다, 변호사님.</w:t>
      </w:r>
    </w:p>
    <w:p>
      <w:pPr>
        <w:spacing w:after="80" w:before="160"/>
      </w:pPr>
      <w:r>
        <w:rPr>
          <w:rFonts w:ascii="Arial" w:hAnsi="Arial" w:eastAsia="Malgun Gothic"/>
          <w:b/>
          <w:color w:val="1F3864"/>
          <w:sz w:val="24"/>
        </w:rPr>
        <w:t>장면 2 (061–100)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061  </w:t>
      </w:r>
      <w:r>
        <w:rPr>
          <w:rFonts w:ascii="Arial" w:hAnsi="Arial" w:eastAsia="Malgun Gothic"/>
          <w:b/>
          <w:color w:val="7F6000"/>
          <w:sz w:val="20"/>
        </w:rPr>
        <w:t>WESLEY</w:t>
      </w:r>
      <w:r>
        <w:rPr>
          <w:rFonts w:ascii="Arial" w:hAnsi="Arial" w:eastAsia="Malgun Gothic"/>
          <w:color w:val="1A1A1A"/>
          <w:sz w:val="22"/>
        </w:rPr>
        <w:t xml:space="preserve">   Gente, olha isso. A matéria do Tico tá em primeiro lugar.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다들, 이것 좀 봐요. 치쿠 기사가 1위예요.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062 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color w:val="1A1A1A"/>
          <w:sz w:val="22"/>
        </w:rPr>
        <w:t xml:space="preserve">   Mais lida que a dos contêineres? Sério?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컨테이너 기사보다 더 많이 읽혀? 진짜?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063  </w:t>
      </w:r>
      <w:r>
        <w:rPr>
          <w:rFonts w:ascii="Arial" w:hAnsi="Arial" w:eastAsia="Malgun Gothic"/>
          <w:b/>
          <w:color w:val="7F6000"/>
          <w:sz w:val="20"/>
        </w:rPr>
        <w:t>WESLEY</w:t>
      </w:r>
      <w:r>
        <w:rPr>
          <w:rFonts w:ascii="Arial" w:hAnsi="Arial" w:eastAsia="Malgun Gothic"/>
          <w:color w:val="1A1A1A"/>
          <w:sz w:val="22"/>
        </w:rPr>
        <w:t xml:space="preserve">   Sério. Por causa do vídeo da vizinha. Todo mundo tá compartilhando.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진짜. 이웃집 아주머니 영상 때문에. 다들 퍼 나르고 있어.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064 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color w:val="1A1A1A"/>
          <w:sz w:val="22"/>
        </w:rPr>
        <w:t xml:space="preserve">   Duzentas mil visualizações em uma hora. Os números não mentem.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한 시간에 조회수 20만. 숫자는 거짓말 안 해요.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065  </w:t>
      </w:r>
      <w:r>
        <w:rPr>
          <w:rFonts w:ascii="Arial" w:hAnsi="Arial" w:eastAsia="Malgun Gothic"/>
          <w:b/>
          <w:color w:val="7F6000"/>
          <w:sz w:val="20"/>
        </w:rPr>
        <w:t>FELIPE</w:t>
      </w:r>
      <w:r>
        <w:rPr>
          <w:rFonts w:ascii="Arial" w:hAnsi="Arial" w:eastAsia="Malgun Gothic"/>
          <w:color w:val="1A1A1A"/>
          <w:sz w:val="22"/>
        </w:rPr>
        <w:t xml:space="preserve">   Wesley, como vocês acharam o vídeo? A vizinha não tinha medo?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웨슬리 형, 영상은 어떻게 찾았어요? 그분은 무섭지 않았대요?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066  </w:t>
      </w:r>
      <w:r>
        <w:rPr>
          <w:rFonts w:ascii="Arial" w:hAnsi="Arial" w:eastAsia="Malgun Gothic"/>
          <w:b/>
          <w:color w:val="7F6000"/>
          <w:sz w:val="20"/>
        </w:rPr>
        <w:t>WESLEY</w:t>
      </w:r>
      <w:r>
        <w:rPr>
          <w:rFonts w:ascii="Arial" w:hAnsi="Arial" w:eastAsia="Malgun Gothic"/>
          <w:color w:val="1A1A1A"/>
          <w:sz w:val="22"/>
        </w:rPr>
        <w:t xml:space="preserve">   Tinha. Muito medo. A dona Neide foi de porta em porta.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무서워했지. 엄청. 도나 네이지가 집집마다 문을 두드리셨어.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067  </w:t>
      </w:r>
      <w:r>
        <w:rPr>
          <w:rFonts w:ascii="Arial" w:hAnsi="Arial" w:eastAsia="Malgun Gothic"/>
          <w:b/>
          <w:color w:val="7F6000"/>
          <w:sz w:val="20"/>
        </w:rPr>
        <w:t>WESLEY</w:t>
      </w:r>
      <w:r>
        <w:rPr>
          <w:rFonts w:ascii="Arial" w:hAnsi="Arial" w:eastAsia="Malgun Gothic"/>
          <w:color w:val="1A1A1A"/>
          <w:sz w:val="22"/>
        </w:rPr>
        <w:t xml:space="preserve">   A Jaqueline, do segundo andar, filmava da janela quando os policiais chegaram.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2층 사는 자케리니 씨가 경찰들 왔을 때 창문에서 찍고 있었어.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068 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color w:val="1A1A1A"/>
          <w:sz w:val="22"/>
        </w:rPr>
        <w:t xml:space="preserve">   E o vídeo mostra o Tico baixando a porta da oficina. Sem arma nenhuma.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영상엔 치쿠가 정비소 셔터를 내리는 게 나와요. 총 같은 건 없이.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069  </w:t>
      </w:r>
      <w:r>
        <w:rPr>
          <w:rFonts w:ascii="Arial" w:hAnsi="Arial" w:eastAsia="Malgun Gothic"/>
          <w:b/>
          <w:color w:val="7F6000"/>
          <w:sz w:val="20"/>
        </w:rPr>
        <w:t>FELIPE</w:t>
      </w:r>
      <w:r>
        <w:rPr>
          <w:rFonts w:ascii="Arial" w:hAnsi="Arial" w:eastAsia="Malgun Gothic"/>
          <w:color w:val="1A1A1A"/>
          <w:sz w:val="22"/>
        </w:rPr>
        <w:t xml:space="preserve">   E a polícia? O que diz agora?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경찰은요? 지금은 뭐래요?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070  </w:t>
      </w:r>
      <w:r>
        <w:rPr>
          <w:rFonts w:ascii="Arial" w:hAnsi="Arial" w:eastAsia="Malgun Gothic"/>
          <w:b/>
          <w:color w:val="7F6000"/>
          <w:sz w:val="20"/>
        </w:rPr>
        <w:t>WESLEY</w:t>
      </w:r>
      <w:r>
        <w:rPr>
          <w:rFonts w:ascii="Arial" w:hAnsi="Arial" w:eastAsia="Malgun Gothic"/>
          <w:color w:val="1A1A1A"/>
          <w:sz w:val="22"/>
        </w:rPr>
        <w:t xml:space="preserve">   Diz que o vídeo tá "fora de contexto". Que tava escuro.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영상이 "맥락에서 벗어났다"래. 어두웠다고.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071  </w:t>
      </w:r>
      <w:r>
        <w:rPr>
          <w:rFonts w:ascii="Arial" w:hAnsi="Arial" w:eastAsia="Malgun Gothic"/>
          <w:b/>
          <w:color w:val="7F6000"/>
          <w:sz w:val="20"/>
        </w:rPr>
        <w:t>WESLEY</w:t>
      </w:r>
      <w:r>
        <w:rPr>
          <w:rFonts w:ascii="Arial" w:hAnsi="Arial" w:eastAsia="Malgun Gothic"/>
          <w:color w:val="1A1A1A"/>
          <w:sz w:val="22"/>
        </w:rPr>
        <w:t xml:space="preserve">   Escuro tava a câmera do policial. Desligada. "Bateria descarregada."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깜깜했던 건 경찰관 카메라지. 꺼져 있었으니까. 「배터리 방전」.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072 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color w:val="1A1A1A"/>
          <w:sz w:val="22"/>
        </w:rPr>
        <w:t xml:space="preserve">   E o celular da vizinha? Velho, tela quebrada... e bateria cheia.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그런데 이웃집 휴대폰은요? 낡고 액정 깨졌는데… 배터리는 꽉 차 있었죠.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073 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color w:val="1A1A1A"/>
          <w:sz w:val="22"/>
        </w:rPr>
        <w:t xml:space="preserve">   Tem novidade. Ana Clara, liga a televisão. É na Assembleia.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새 소식 있어. 아나 클라라, 텔레비전 켜. 주 의회야.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074 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color w:val="1A1A1A"/>
          <w:sz w:val="22"/>
        </w:rPr>
        <w:t xml:space="preserve">   Tá ao vivo. Uma deputada falando do Tico. Falando da nossa matéria.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생중계예요. 여성 의원이 치쿠 얘길 하고 있어요. 우리 기사 얘기를.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075 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color w:val="1A1A1A"/>
          <w:sz w:val="22"/>
        </w:rPr>
        <w:t xml:space="preserve">   Lê a manchete do portal, Ana. Rapidinho.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포털 헤드라인 읽어 줘요, 아나. 얼른.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076 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color w:val="1A1A1A"/>
          <w:sz w:val="22"/>
        </w:rPr>
        <w:t xml:space="preserve">   "Após vídeo de Guarujá, deputados estaduais voltam a discutir câmeras corporais obrigatórias em todas as operações policiais."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「과루자 영상 공개 후, 주 의원들 모든 경찰 작전에 바디캠 의무화 논의 재개」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077  </w:t>
      </w:r>
      <w:r>
        <w:rPr>
          <w:rFonts w:ascii="Arial" w:hAnsi="Arial" w:eastAsia="Malgun Gothic"/>
          <w:b/>
          <w:color w:val="7F6000"/>
          <w:sz w:val="20"/>
        </w:rPr>
        <w:t>WESLEY</w:t>
      </w:r>
      <w:r>
        <w:rPr>
          <w:rFonts w:ascii="Arial" w:hAnsi="Arial" w:eastAsia="Malgun Gothic"/>
          <w:color w:val="1A1A1A"/>
          <w:sz w:val="22"/>
        </w:rPr>
        <w:t xml:space="preserve">   Obrigatórias. E sem botão de desligar, tomara.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의무화. 끄는 버튼은 없었으면 좋겠네.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078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Wesley, a dona Neide já sabe? Da Assembleia?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웨슬리, 도나 네이지도 알아? 주 의회 얘기?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079  </w:t>
      </w:r>
      <w:r>
        <w:rPr>
          <w:rFonts w:ascii="Arial" w:hAnsi="Arial" w:eastAsia="Malgun Gothic"/>
          <w:b/>
          <w:color w:val="7F6000"/>
          <w:sz w:val="20"/>
        </w:rPr>
        <w:t>WESLEY</w:t>
      </w:r>
      <w:r>
        <w:rPr>
          <w:rFonts w:ascii="Arial" w:hAnsi="Arial" w:eastAsia="Malgun Gothic"/>
          <w:color w:val="1A1A1A"/>
          <w:sz w:val="22"/>
        </w:rPr>
        <w:t xml:space="preserve">   Sabe. Ela ligou. Vai até lá de ônibus, com a foto do filho.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알아요. 전화 왔어요. 아들 사진 들고 버스 타고 거기 가신대요.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080  </w:t>
      </w:r>
      <w:r>
        <w:rPr>
          <w:rFonts w:ascii="Arial" w:hAnsi="Arial" w:eastAsia="Malgun Gothic"/>
          <w:b/>
          <w:color w:val="7F6000"/>
          <w:sz w:val="20"/>
        </w:rPr>
        <w:t>WESLEY</w:t>
      </w:r>
      <w:r>
        <w:rPr>
          <w:rFonts w:ascii="Arial" w:hAnsi="Arial" w:eastAsia="Malgun Gothic"/>
          <w:color w:val="1A1A1A"/>
          <w:sz w:val="22"/>
        </w:rPr>
        <w:t xml:space="preserve">   O Tico ia gostar. Ele falava que a mãe não tinha medo de nada.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치쿠가 좋아했을 거예요. 자기 엄마는 무서운 게 없다고 늘 그랬거든요.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081 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color w:val="1A1A1A"/>
          <w:sz w:val="22"/>
        </w:rPr>
        <w:t xml:space="preserve">   Ei, Wes... você tá bem?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저기, 웨스… 괜찮아?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082  </w:t>
      </w:r>
      <w:r>
        <w:rPr>
          <w:rFonts w:ascii="Arial" w:hAnsi="Arial" w:eastAsia="Malgun Gothic"/>
          <w:b/>
          <w:color w:val="7F6000"/>
          <w:sz w:val="20"/>
        </w:rPr>
        <w:t>WESLEY</w:t>
      </w:r>
      <w:r>
        <w:rPr>
          <w:rFonts w:ascii="Arial" w:hAnsi="Arial" w:eastAsia="Malgun Gothic"/>
          <w:color w:val="1A1A1A"/>
          <w:sz w:val="22"/>
        </w:rPr>
        <w:t xml:space="preserve">   Não me chama de Wes, Ana. Só o Tico me chamava assim.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웨스라고 부르지 마, 아나. 그렇게 부른 건 치쿠뿐이었어.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083 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color w:val="1A1A1A"/>
          <w:sz w:val="22"/>
        </w:rPr>
        <w:t xml:space="preserve">   Desculpa, mano. Eu não sabia.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미안, 몰랐어.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084  </w:t>
      </w:r>
      <w:r>
        <w:rPr>
          <w:rFonts w:ascii="Arial" w:hAnsi="Arial" w:eastAsia="Malgun Gothic"/>
          <w:b/>
          <w:color w:val="7F6000"/>
          <w:sz w:val="20"/>
        </w:rPr>
        <w:t>WESLEY</w:t>
      </w:r>
      <w:r>
        <w:rPr>
          <w:rFonts w:ascii="Arial" w:hAnsi="Arial" w:eastAsia="Malgun Gothic"/>
          <w:color w:val="1A1A1A"/>
          <w:sz w:val="22"/>
        </w:rPr>
        <w:t xml:space="preserve">   Tudo bem. Tô bem. Tô trabalhando. É o que eu sei fazer.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괜찮아. 나 괜찮아. 일하고 있잖아. 내가 할 줄 아는 게 이거야.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085 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color w:val="1A1A1A"/>
          <w:sz w:val="22"/>
        </w:rPr>
        <w:t xml:space="preserve">   Gente... desculpa interromper. Achei uma coisa. Uma coisa feia.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저기… 끼어들어서 미안해요. 뭘 하나 찾았어요. 아주 고약한 거.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086 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color w:val="1A1A1A"/>
          <w:sz w:val="22"/>
        </w:rPr>
        <w:t xml:space="preserve">   Fala, Digo.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말해, 지구.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087 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color w:val="1A1A1A"/>
          <w:sz w:val="22"/>
        </w:rPr>
        <w:t xml:space="preserve">   Eu tava lendo o Diário Oficial do estado. Os contratos da Operação Maré Alta.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주 관보를 읽고 있었거든요. 「Operação Maré Alta」 계약들이요.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088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Contratos? Operação policial tem contrato?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계약? 경찰 작전에도 계약이 있어?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089 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color w:val="1A1A1A"/>
          <w:sz w:val="22"/>
        </w:rPr>
        <w:t xml:space="preserve">   Tem. Combustível, comida, aluguel de carro. E um tal de "serviço de análise de inteligência".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있죠. 연료, 식사, 차량 임대. 그리고 「정보 분석 용역」이라는 게 있어요.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090 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color w:val="1A1A1A"/>
          <w:sz w:val="22"/>
        </w:rPr>
        <w:t xml:space="preserve">   Análise de inteligência. Feita por quem?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정보 분석. 누가 했는데?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091 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color w:val="1A1A1A"/>
          <w:sz w:val="22"/>
        </w:rPr>
        <w:t xml:space="preserve">   Por uma empresa privada. Contrato de três milhões e duzentos mil reais. Sem licitação.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민간 업체요. 계약액 320만 헤알. 입찰 없이요.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092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O nome, Digo.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이름, 지구.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093 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color w:val="1A1A1A"/>
          <w:sz w:val="22"/>
        </w:rPr>
        <w:t xml:space="preserve">   Sentinela Segurança Portuária. O mesmo CNPJ do terminal.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센티넬라 항만 보안. 터미널이랑 같은 사업자 번호예요.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094  </w:t>
      </w:r>
      <w:r>
        <w:rPr>
          <w:rFonts w:ascii="Arial" w:hAnsi="Arial" w:eastAsia="Malgun Gothic"/>
          <w:b/>
          <w:color w:val="7F6000"/>
          <w:sz w:val="20"/>
        </w:rPr>
        <w:t>WESLEY</w:t>
      </w:r>
      <w:r>
        <w:rPr>
          <w:rFonts w:ascii="Arial" w:hAnsi="Arial" w:eastAsia="Malgun Gothic"/>
          <w:color w:val="1A1A1A"/>
          <w:sz w:val="22"/>
        </w:rPr>
        <w:t xml:space="preserve">   A Sentinela? A empresa do Quintela trabalhou na operação que matou o Tico?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센티넬라? 킨텔라 회사가 치쿠를 죽인 그 작전에서 일했다고?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095 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color w:val="1A1A1A"/>
          <w:sz w:val="22"/>
        </w:rPr>
        <w:t xml:space="preserve">   Trabalhou. No papel, ela "analisava informações" pra polícia. Escolhia alvos, talvez.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일했어요. 서류상으론 경찰을 위해 「정보를 분석」했대요. 표적을 골랐을지도 모르죠.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096  </w:t>
      </w:r>
      <w:r>
        <w:rPr>
          <w:rFonts w:ascii="Arial" w:hAnsi="Arial" w:eastAsia="Malgun Gothic"/>
          <w:b/>
          <w:color w:val="7F6000"/>
          <w:sz w:val="20"/>
        </w:rPr>
        <w:t>BEATRIZ</w:t>
      </w:r>
      <w:r>
        <w:rPr>
          <w:rFonts w:ascii="Arial" w:hAnsi="Arial" w:eastAsia="Malgun Gothic"/>
          <w:color w:val="1A1A1A"/>
          <w:sz w:val="22"/>
        </w:rPr>
        <w:t xml:space="preserve">   "Talvez" não entra em matéria, Digo. O que o contrato diz exatamente?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「모르죠」는 기사에 못 들어가요, 지구. 계약서에 정확히 뭐라고 돼 있어요?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097 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color w:val="1A1A1A"/>
          <w:sz w:val="22"/>
        </w:rPr>
        <w:t xml:space="preserve">   Diz "monitoramento e análise de dados". E tem um anexo. Licença de um software.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「모니터링 및 데이터 분석」이요. 그리고 부속서가 있어요. 소프트웨어 사용권.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098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Que software?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무슨 소프트웨어?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099 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color w:val="1A1A1A"/>
          <w:sz w:val="22"/>
        </w:rPr>
        <w:t xml:space="preserve">   Só tem um nome. "Farol." Nenhuma explicação. Nada na internet.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이름 하나뿐이에요. 「Farol」. 설명은 전혀 없어요. 인터넷에도 없고요.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100  </w:t>
      </w:r>
      <w:r>
        <w:rPr>
          <w:rFonts w:ascii="Arial" w:hAnsi="Arial" w:eastAsia="Malgun Gothic"/>
          <w:b/>
          <w:color w:val="7F6000"/>
          <w:sz w:val="20"/>
        </w:rPr>
        <w:t>WESLEY</w:t>
      </w:r>
      <w:r>
        <w:rPr>
          <w:rFonts w:ascii="Arial" w:hAnsi="Arial" w:eastAsia="Malgun Gothic"/>
          <w:color w:val="1A1A1A"/>
          <w:sz w:val="22"/>
        </w:rPr>
        <w:t xml:space="preserve">   Um farol. Pra iluminar quem, hein? Iluminar quem?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등대라. 누굴 비추려고? 대체 누굴?</w:t>
      </w:r>
    </w:p>
    <w:p>
      <w:pPr>
        <w:spacing w:after="80" w:before="160"/>
      </w:pPr>
      <w:r>
        <w:rPr>
          <w:rFonts w:ascii="Arial" w:hAnsi="Arial" w:eastAsia="Malgun Gothic"/>
          <w:b/>
          <w:color w:val="1F3864"/>
          <w:sz w:val="24"/>
        </w:rPr>
        <w:t>절정·전환 (101–130)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101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A gente publica isso amanhã. A Sentinela no porto e na operação.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내일 이걸 냅시다. 항구에도, 작전에도 센티넬라가 있었다.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102  </w:t>
      </w:r>
      <w:r>
        <w:rPr>
          <w:rFonts w:ascii="Arial" w:hAnsi="Arial" w:eastAsia="Malgun Gothic"/>
          <w:b/>
          <w:color w:val="7F6000"/>
          <w:sz w:val="20"/>
        </w:rPr>
        <w:t>BEATRIZ</w:t>
      </w:r>
      <w:r>
        <w:rPr>
          <w:rFonts w:ascii="Arial" w:hAnsi="Arial" w:eastAsia="Malgun Gothic"/>
          <w:color w:val="1A1A1A"/>
          <w:sz w:val="22"/>
        </w:rPr>
        <w:t xml:space="preserve">   Com um contrato só? Isso é publicável, Tiago?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계약서 하나로요? 그게 게재 가능해요, 치아구?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103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É documento oficial, Beatriz. Tá no Diário Oficial.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공문서예요, 베아트리스. 관보에 실렸다고요.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104  </w:t>
      </w:r>
      <w:r>
        <w:rPr>
          <w:rFonts w:ascii="Arial" w:hAnsi="Arial" w:eastAsia="Malgun Gothic"/>
          <w:b/>
          <w:color w:val="7F6000"/>
          <w:sz w:val="20"/>
        </w:rPr>
        <w:t>BEATRIZ</w:t>
      </w:r>
      <w:r>
        <w:rPr>
          <w:rFonts w:ascii="Arial" w:hAnsi="Arial" w:eastAsia="Malgun Gothic"/>
          <w:color w:val="1A1A1A"/>
          <w:sz w:val="22"/>
        </w:rPr>
        <w:t xml:space="preserve">   O contrato é fato. A ligação com a morte do Tico, não é.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계약은 사실이죠. 치쿠의 죽음과의 연결은 아니에요.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105  </w:t>
      </w:r>
      <w:r>
        <w:rPr>
          <w:rFonts w:ascii="Arial" w:hAnsi="Arial" w:eastAsia="Malgun Gothic"/>
          <w:b/>
          <w:color w:val="7F6000"/>
          <w:sz w:val="20"/>
        </w:rPr>
        <w:t>WESLEY</w:t>
      </w:r>
      <w:r>
        <w:rPr>
          <w:rFonts w:ascii="Arial" w:hAnsi="Arial" w:eastAsia="Malgun Gothic"/>
          <w:color w:val="1A1A1A"/>
          <w:sz w:val="22"/>
        </w:rPr>
        <w:t xml:space="preserve">   Pra mim é.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나한텐 사실이에요.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106  </w:t>
      </w:r>
      <w:r>
        <w:rPr>
          <w:rFonts w:ascii="Arial" w:hAnsi="Arial" w:eastAsia="Malgun Gothic"/>
          <w:b/>
          <w:color w:val="7F6000"/>
          <w:sz w:val="20"/>
        </w:rPr>
        <w:t>BEATRIZ</w:t>
      </w:r>
      <w:r>
        <w:rPr>
          <w:rFonts w:ascii="Arial" w:hAnsi="Arial" w:eastAsia="Malgun Gothic"/>
          <w:color w:val="1A1A1A"/>
          <w:sz w:val="22"/>
        </w:rPr>
        <w:t xml:space="preserve">   Eu sei, Wesley. E eu sinto muito. Mas pra um juiz, ainda não é.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알아요, 웨슬리. 정말 미안해요. 하지만 판사한텐 아직 아니에요.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107 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color w:val="1A1A1A"/>
          <w:sz w:val="22"/>
        </w:rPr>
        <w:t xml:space="preserve">   Duas fontes, Tiago. Um contrato não explica o que o Farol faz.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출처 두 개야, 치아구. 계약서 하나로는 「Farol」이 뭘 하는지 설명이 안 돼.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108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Então a gente pergunta pra quem sabe. Vou ligar pro Quintela.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그럼 아는 사람한테 물어봐야죠. 킨텔라한테 전화할게요.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109 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color w:val="1A1A1A"/>
          <w:sz w:val="22"/>
        </w:rPr>
        <w:t xml:space="preserve">   Você vai ligar pro homem que tomou café com você e te deixou ir?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같이 커피 마시고 보내 준 그 사람한테 전화하겠다고요?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110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Direito de resposta. Ele também tem.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반론권. 그 사람한테도 있어.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111  </w:t>
      </w:r>
      <w:r>
        <w:rPr>
          <w:rFonts w:ascii="Arial" w:hAnsi="Arial" w:eastAsia="Malgun Gothic"/>
          <w:b/>
          <w:color w:val="7F6000"/>
          <w:sz w:val="20"/>
        </w:rPr>
        <w:t>QUINTELA</w:t>
      </w:r>
      <w:r>
        <w:rPr>
          <w:rFonts w:ascii="Arial" w:hAnsi="Arial" w:eastAsia="Malgun Gothic"/>
          <w:color w:val="1A1A1A"/>
          <w:sz w:val="22"/>
        </w:rPr>
        <w:t xml:space="preserve">   Senhor Moreira. Que prazer. Eu estava esperando a sua ligação.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모레이라 씨. 반갑습니다. 전화 기다리고 있었어요.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112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Coronel, a Sentinela tem contrato com a Operação Maré Alta. O que ela fazia?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대령님, 센티넬라가 「Operação Maré Alta」와 계약을 맺었죠. 무슨 일을 했습니까?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113  </w:t>
      </w:r>
      <w:r>
        <w:rPr>
          <w:rFonts w:ascii="Arial" w:hAnsi="Arial" w:eastAsia="Malgun Gothic"/>
          <w:b/>
          <w:color w:val="7F6000"/>
          <w:sz w:val="20"/>
        </w:rPr>
        <w:t>QUINTELA</w:t>
      </w:r>
      <w:r>
        <w:rPr>
          <w:rFonts w:ascii="Arial" w:hAnsi="Arial" w:eastAsia="Malgun Gothic"/>
          <w:color w:val="1A1A1A"/>
          <w:sz w:val="22"/>
        </w:rPr>
        <w:t xml:space="preserve">   Analisava informações. Como o contrato diz. O senhor leu o Diário Oficial, não leu?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정보를 분석했죠. 계약서에 있는 대로. 관보 읽으셨잖습니까?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114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E o software Farol? O que ele faz?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「Farol」 소프트웨어는요? 그건 뭘 합니까?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115  </w:t>
      </w:r>
      <w:r>
        <w:rPr>
          <w:rFonts w:ascii="Arial" w:hAnsi="Arial" w:eastAsia="Malgun Gothic"/>
          <w:b/>
          <w:color w:val="7F6000"/>
          <w:sz w:val="20"/>
        </w:rPr>
        <w:t>QUINTELA</w:t>
      </w:r>
      <w:r>
        <w:rPr>
          <w:rFonts w:ascii="Arial" w:hAnsi="Arial" w:eastAsia="Malgun Gothic"/>
          <w:color w:val="1A1A1A"/>
          <w:sz w:val="22"/>
        </w:rPr>
        <w:t xml:space="preserve">   Ilumina, senhor Moreira. Como todo farol. Mostra o caminho para os navios.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비추죠, 모레이라 씨. 모든 등대처럼. 배들에게 길을 보여 줍니다.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116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Um homem morreu em Guarujá. Tico. Mecânico. O farol mostrou o caminho até ele?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과루자에서 한 사람이 죽었어요. 치쿠. 정비공. 그 등대가 그 사람한테 가는 길도 보여 줬습니까?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117  </w:t>
      </w:r>
      <w:r>
        <w:rPr>
          <w:rFonts w:ascii="Arial" w:hAnsi="Arial" w:eastAsia="Malgun Gothic"/>
          <w:b/>
          <w:color w:val="7F6000"/>
          <w:sz w:val="20"/>
        </w:rPr>
        <w:t>QUINTELA</w:t>
      </w:r>
      <w:r>
        <w:rPr>
          <w:rFonts w:ascii="Arial" w:hAnsi="Arial" w:eastAsia="Malgun Gothic"/>
          <w:color w:val="1A1A1A"/>
          <w:sz w:val="22"/>
        </w:rPr>
        <w:t xml:space="preserve">   Eu lamento cada morte. A Sentinela não aperta gatilho. A Sentinela informa.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모든 죽음이 유감입니다. 센티넬라는 방아쇠를 당기지 않아요. 정보를 줄 뿐이죠.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118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Informa quem?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누구한테 줍니까?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119  </w:t>
      </w:r>
      <w:r>
        <w:rPr>
          <w:rFonts w:ascii="Arial" w:hAnsi="Arial" w:eastAsia="Malgun Gothic"/>
          <w:b/>
          <w:color w:val="7F6000"/>
          <w:sz w:val="20"/>
        </w:rPr>
        <w:t>QUINTELA</w:t>
      </w:r>
      <w:r>
        <w:rPr>
          <w:rFonts w:ascii="Arial" w:hAnsi="Arial" w:eastAsia="Malgun Gothic"/>
          <w:color w:val="1A1A1A"/>
          <w:sz w:val="22"/>
        </w:rPr>
        <w:t xml:space="preserve">   Quem tem autoridade. O senhor viu no terminal. Nós sempre colaboramos com a polícia.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권한 있는 사람들한테요. 터미널에서 보셨잖습니까. 우린 늘 경찰과 협조합니다.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120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Eu vi. Vi o senhor apertando a mão do delegado.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봤죠. 대령님이 경정이랑 악수하는 걸 봤어요.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121  </w:t>
      </w:r>
      <w:r>
        <w:rPr>
          <w:rFonts w:ascii="Arial" w:hAnsi="Arial" w:eastAsia="Malgun Gothic"/>
          <w:b/>
          <w:color w:val="7F6000"/>
          <w:sz w:val="20"/>
        </w:rPr>
        <w:t>QUINTELA</w:t>
      </w:r>
      <w:r>
        <w:rPr>
          <w:rFonts w:ascii="Arial" w:hAnsi="Arial" w:eastAsia="Malgun Gothic"/>
          <w:color w:val="1A1A1A"/>
          <w:sz w:val="22"/>
        </w:rPr>
        <w:t xml:space="preserve">   Educação, senhor Moreira. Eu cumprimento todo mundo. Mais alguma pergunta?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예의죠, 모레이라 씨. 전 누구하고나 인사합니다. 더 물으실 게 있습니까?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122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Por enquanto, não.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지금은 없습니다.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123  </w:t>
      </w:r>
      <w:r>
        <w:rPr>
          <w:rFonts w:ascii="Arial" w:hAnsi="Arial" w:eastAsia="Malgun Gothic"/>
          <w:b/>
          <w:color w:val="7F6000"/>
          <w:sz w:val="20"/>
        </w:rPr>
        <w:t>QUINTELA</w:t>
      </w:r>
      <w:r>
        <w:rPr>
          <w:rFonts w:ascii="Arial" w:hAnsi="Arial" w:eastAsia="Malgun Gothic"/>
          <w:color w:val="1A1A1A"/>
          <w:sz w:val="22"/>
        </w:rPr>
        <w:t xml:space="preserve">   Então um bom dia. E parabéns pela matéria. Muito bem escrita. Faltou só o final.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그럼 좋은 하루 되세요. 기사 축하드립니다. 아주 잘 쓰셨더군요. 결말만 빠졌던데요.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124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Desligou. "Faltou só o final." Ele sabe que a gente não tem o resto.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끊었어요. 「결말만 빠졌다.」 우리한테 나머지가 없다는 걸 알아요.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125  </w:t>
      </w:r>
      <w:r>
        <w:rPr>
          <w:rFonts w:ascii="Arial" w:hAnsi="Arial" w:eastAsia="Malgun Gothic"/>
          <w:b/>
          <w:color w:val="7F6000"/>
          <w:sz w:val="20"/>
        </w:rPr>
        <w:t>WESLEY</w:t>
      </w:r>
      <w:r>
        <w:rPr>
          <w:rFonts w:ascii="Arial" w:hAnsi="Arial" w:eastAsia="Malgun Gothic"/>
          <w:color w:val="1A1A1A"/>
          <w:sz w:val="22"/>
        </w:rPr>
        <w:t xml:space="preserve">   Ele riu da gente, Tiago. Do Tico, da dona Neide, de tudo.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우릴 비웃은 거예요, 치아구. 치쿠도, 도나 네이지도, 전부 다.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126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Meia matéria. A gente publicou meia verdade hoje, Helena.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반쪽짜리 기사예요. 오늘 우리가 낸 건 반쪽짜리 진실이에요, 엘레나.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127 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color w:val="1A1A1A"/>
          <w:sz w:val="22"/>
        </w:rPr>
        <w:t xml:space="preserve">   Meia verdade também é verdade. Mas a gente precisa achar a outra metade.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반쪽짜리 진실도 진실이야. 하지만 나머지 반을 찾아야 해.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128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E onde tá a outra metade?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 나머지 반은 어디 있는데요?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129 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color w:val="1A1A1A"/>
          <w:sz w:val="22"/>
        </w:rPr>
        <w:t xml:space="preserve">   Onde sempre tá. Com quem viu o dinheiro passar. Com alguém do porto.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늘 있던 곳에. 돈이 지나가는 걸 본 사람한테. 항구의 누군가한테.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130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O Arlindo. Se ele ainda tá vivo.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아를린두요. 아직 살아 계시다면.</w:t>
      </w:r>
    </w:p>
    <w:p>
      <w:pPr>
        <w:spacing w:after="80" w:before="160"/>
      </w:pPr>
      <w:r>
        <w:rPr>
          <w:rFonts w:ascii="Arial" w:hAnsi="Arial" w:eastAsia="Malgun Gothic"/>
          <w:b/>
          <w:color w:val="1F3864"/>
          <w:sz w:val="24"/>
        </w:rPr>
        <w:t>마무리 (131–150)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131 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color w:val="1A1A1A"/>
          <w:sz w:val="22"/>
        </w:rPr>
        <w:t xml:space="preserve">   Chega por hoje. Todo mundo pra casa. Amanhã começa a defesa.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오늘은 여기까지. 다들 집에 가. 내일부터 변론 준비야.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132  </w:t>
      </w:r>
      <w:r>
        <w:rPr>
          <w:rFonts w:ascii="Arial" w:hAnsi="Arial" w:eastAsia="Malgun Gothic"/>
          <w:b/>
          <w:color w:val="7F6000"/>
          <w:sz w:val="20"/>
        </w:rPr>
        <w:t>BEATRIZ</w:t>
      </w:r>
      <w:r>
        <w:rPr>
          <w:rFonts w:ascii="Arial" w:hAnsi="Arial" w:eastAsia="Malgun Gothic"/>
          <w:color w:val="1A1A1A"/>
          <w:sz w:val="22"/>
        </w:rPr>
        <w:t xml:space="preserve">   Eu vou ficar mais um pouco com a petição. Mas saio às oito.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전 소장 좀 더 보고 갈게요. 그래도 여덟 시엔 나가요.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133  </w:t>
      </w:r>
      <w:r>
        <w:rPr>
          <w:rFonts w:ascii="Arial" w:hAnsi="Arial" w:eastAsia="Malgun Gothic"/>
          <w:b/>
          <w:color w:val="7F6000"/>
          <w:sz w:val="20"/>
        </w:rPr>
        <w:t>FELIPE</w:t>
      </w:r>
      <w:r>
        <w:rPr>
          <w:rFonts w:ascii="Arial" w:hAnsi="Arial" w:eastAsia="Malgun Gothic"/>
          <w:color w:val="1A1A1A"/>
          <w:sz w:val="22"/>
        </w:rPr>
        <w:t xml:space="preserve">   Pode deixar que eu fecho o escritório depois da Beatriz, Helena.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변호사님 가시고 나면 제가 사무실 문 닫을게요, 엘레나 선생님.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134 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color w:val="1A1A1A"/>
          <w:sz w:val="22"/>
        </w:rPr>
        <w:t xml:space="preserve">   Você? Mas você ainda não tem a chave, tem?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네가? 근데 너 아직 열쇠 없잖아, 그치?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135  </w:t>
      </w:r>
      <w:r>
        <w:rPr>
          <w:rFonts w:ascii="Arial" w:hAnsi="Arial" w:eastAsia="Malgun Gothic"/>
          <w:b/>
          <w:color w:val="7F6000"/>
          <w:sz w:val="20"/>
        </w:rPr>
        <w:t>FELIPE</w:t>
      </w:r>
      <w:r>
        <w:rPr>
          <w:rFonts w:ascii="Arial" w:hAnsi="Arial" w:eastAsia="Malgun Gothic"/>
          <w:color w:val="1A1A1A"/>
          <w:sz w:val="22"/>
        </w:rPr>
        <w:t xml:space="preserve">   Ainda não. Mas eu fico. Alguém tem que desligar o servidor do Digo.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아직요. 그래도 남을게요. 누군가는 지구 형 서버를 꺼야 하잖아요.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136 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color w:val="1A1A1A"/>
          <w:sz w:val="22"/>
        </w:rPr>
        <w:t xml:space="preserve">   Verdade. Ele desliga sem quebrar nada. Melhor que eu.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맞아요. 얘는 아무것도 안 망가뜨리고 꺼요. 나보다 나아요.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137 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color w:val="1A1A1A"/>
          <w:sz w:val="22"/>
        </w:rPr>
        <w:t xml:space="preserve">   Toma a minha, então. Amanhã cedo você me devolve. Antes das nove.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그럼 내 거 가져가. 내일 아침에 돌려줘. 아홉 시 전에.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138  </w:t>
      </w:r>
      <w:r>
        <w:rPr>
          <w:rFonts w:ascii="Arial" w:hAnsi="Arial" w:eastAsia="Malgun Gothic"/>
          <w:b/>
          <w:color w:val="7F6000"/>
          <w:sz w:val="20"/>
        </w:rPr>
        <w:t>FELIPE</w:t>
      </w:r>
      <w:r>
        <w:rPr>
          <w:rFonts w:ascii="Arial" w:hAnsi="Arial" w:eastAsia="Malgun Gothic"/>
          <w:color w:val="1A1A1A"/>
          <w:sz w:val="22"/>
        </w:rPr>
        <w:t xml:space="preserve">   Antes das oito, Helena. Com o seu café puro. Prometo.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여덟 시 전에요, 선생님. 블랙커피랑 같이. 약속해요.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139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Felipe, você é bom demais pra ser estagiário. Cuidado, vão te contratar.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펠리피, 넌 인턴 하기엔 너무 잘해. 조심해, 누가 채 간다.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140  </w:t>
      </w:r>
      <w:r>
        <w:rPr>
          <w:rFonts w:ascii="Arial" w:hAnsi="Arial" w:eastAsia="Malgun Gothic"/>
          <w:b/>
          <w:color w:val="7F6000"/>
          <w:sz w:val="20"/>
        </w:rPr>
        <w:t>FELIPE</w:t>
      </w:r>
      <w:r>
        <w:rPr>
          <w:rFonts w:ascii="Arial" w:hAnsi="Arial" w:eastAsia="Malgun Gothic"/>
          <w:color w:val="1A1A1A"/>
          <w:sz w:val="22"/>
        </w:rPr>
        <w:t xml:space="preserve">   Tomara, Tiago. É o que eu mais quero. Trabalhar com vocês.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그러면 좋겠어요, 선배. 제일 바라는 게 그거예요. 여러분이랑 일하는 거.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141 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color w:val="1A1A1A"/>
          <w:sz w:val="22"/>
        </w:rPr>
        <w:t xml:space="preserve">   Vamos, Tiago. Eu te dou uma carona até o metrô.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가자, 치아구. 지하철역까지 태워 줄게.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142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Boa noite, gente. Boa noite, Felipe.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다들 잘 자요. 잘 자, 펠리피.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143  </w:t>
      </w:r>
      <w:r>
        <w:rPr>
          <w:rFonts w:ascii="Arial" w:hAnsi="Arial" w:eastAsia="Malgun Gothic"/>
          <w:b/>
          <w:color w:val="7F6000"/>
          <w:sz w:val="20"/>
        </w:rPr>
        <w:t>FELIPE</w:t>
      </w:r>
      <w:r>
        <w:rPr>
          <w:rFonts w:ascii="Arial" w:hAnsi="Arial" w:eastAsia="Malgun Gothic"/>
          <w:color w:val="1A1A1A"/>
          <w:sz w:val="22"/>
        </w:rPr>
        <w:t xml:space="preserve">   Boa noite. Descansem. Eu cuido de tudo aqui.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안녕히 가세요. 푹 쉬세요. 여긴 제가 다 챙길게요.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144  </w:t>
      </w:r>
      <w:r>
        <w:rPr>
          <w:rFonts w:ascii="Arial" w:hAnsi="Arial" w:eastAsia="Malgun Gothic"/>
          <w:b/>
          <w:color w:val="7F6000"/>
          <w:sz w:val="20"/>
        </w:rPr>
        <w:t>FELIPE</w:t>
      </w:r>
      <w:r>
        <w:rPr>
          <w:rFonts w:ascii="Arial" w:hAnsi="Arial" w:eastAsia="Malgun Gothic"/>
          <w:color w:val="1A1A1A"/>
          <w:sz w:val="22"/>
        </w:rPr>
        <w:t xml:space="preserve">   Sim. Tá comigo. Ainda hoje.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네. 저한테 있어요. 오늘 안에요.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145  </w:t>
      </w:r>
      <w:r>
        <w:rPr>
          <w:rFonts w:ascii="Arial" w:hAnsi="Arial" w:eastAsia="Malgun Gothic"/>
          <w:b/>
          <w:color w:val="7F6000"/>
          <w:sz w:val="20"/>
        </w:rPr>
        <w:t>SEU BENEDITO</w:t>
      </w:r>
      <w:r>
        <w:rPr>
          <w:rFonts w:ascii="Arial" w:hAnsi="Arial" w:eastAsia="Malgun Gothic"/>
          <w:color w:val="1A1A1A"/>
          <w:sz w:val="22"/>
        </w:rPr>
        <w:t xml:space="preserve">   Ô, rapaz, o chaveiro já tá fechando. É coisa rápida?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어이, 젊은이, 열쇠집 문 닫는 중이야. 금방 되는 거야?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146  </w:t>
      </w:r>
      <w:r>
        <w:rPr>
          <w:rFonts w:ascii="Arial" w:hAnsi="Arial" w:eastAsia="Malgun Gothic"/>
          <w:b/>
          <w:color w:val="7F6000"/>
          <w:sz w:val="20"/>
        </w:rPr>
        <w:t>FELIPE</w:t>
      </w:r>
      <w:r>
        <w:rPr>
          <w:rFonts w:ascii="Arial" w:hAnsi="Arial" w:eastAsia="Malgun Gothic"/>
          <w:color w:val="1A1A1A"/>
          <w:sz w:val="22"/>
        </w:rPr>
        <w:t xml:space="preserve">   Rapidinho, seu Benedito. É só copiar uma chave.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금방이요, 베네지투 아저씨. 열쇠 하나 복사만 하면 돼요.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147  </w:t>
      </w:r>
      <w:r>
        <w:rPr>
          <w:rFonts w:ascii="Arial" w:hAnsi="Arial" w:eastAsia="Malgun Gothic"/>
          <w:b/>
          <w:color w:val="7F6000"/>
          <w:sz w:val="20"/>
        </w:rPr>
        <w:t>SEU BENEDITO</w:t>
      </w:r>
      <w:r>
        <w:rPr>
          <w:rFonts w:ascii="Arial" w:hAnsi="Arial" w:eastAsia="Malgun Gothic"/>
          <w:color w:val="1A1A1A"/>
          <w:sz w:val="22"/>
        </w:rPr>
        <w:t xml:space="preserve">   Chave boa, essa. Antiga. De casa?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좋은 열쇠네. 옛날 거고. 집 열쇠야?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148  </w:t>
      </w:r>
      <w:r>
        <w:rPr>
          <w:rFonts w:ascii="Arial" w:hAnsi="Arial" w:eastAsia="Malgun Gothic"/>
          <w:b/>
          <w:color w:val="7F6000"/>
          <w:sz w:val="20"/>
        </w:rPr>
        <w:t>FELIPE</w:t>
      </w:r>
      <w:r>
        <w:rPr>
          <w:rFonts w:ascii="Arial" w:hAnsi="Arial" w:eastAsia="Malgun Gothic"/>
          <w:color w:val="1A1A1A"/>
          <w:sz w:val="22"/>
        </w:rPr>
        <w:t xml:space="preserve">   De um escritório. Aqui na Bela Vista.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사무실 거예요. 여기 벨라비스타요.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149  </w:t>
      </w:r>
      <w:r>
        <w:rPr>
          <w:rFonts w:ascii="Arial" w:hAnsi="Arial" w:eastAsia="Malgun Gothic"/>
          <w:b/>
          <w:color w:val="7F6000"/>
          <w:sz w:val="20"/>
        </w:rPr>
        <w:t>SEU BENEDITO</w:t>
      </w:r>
      <w:r>
        <w:rPr>
          <w:rFonts w:ascii="Arial" w:hAnsi="Arial" w:eastAsia="Malgun Gothic"/>
          <w:color w:val="1A1A1A"/>
          <w:sz w:val="22"/>
        </w:rPr>
        <w:t xml:space="preserve">   Duas cópias, moço?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두 개 복사해, 젊은이?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150  </w:t>
      </w:r>
      <w:r>
        <w:rPr>
          <w:rFonts w:ascii="Arial" w:hAnsi="Arial" w:eastAsia="Malgun Gothic"/>
          <w:b/>
          <w:color w:val="7F6000"/>
          <w:sz w:val="20"/>
        </w:rPr>
        <w:t>FELIPE</w:t>
      </w:r>
      <w:r>
        <w:rPr>
          <w:rFonts w:ascii="Arial" w:hAnsi="Arial" w:eastAsia="Malgun Gothic"/>
          <w:color w:val="1A1A1A"/>
          <w:sz w:val="22"/>
        </w:rPr>
        <w:t xml:space="preserve">   Duas. E a original volta pra dona antes das oito.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두 개요. 원래 열쇠는 여덟 시 전에 주인한테 돌아가야 해서요.</w:t>
      </w:r>
    </w:p>
    <w:p>
      <w:pPr>
        <w:spacing w:after="80" w:before="200"/>
      </w:pPr>
      <w:r>
        <w:rPr>
          <w:rFonts w:ascii="Arial" w:hAnsi="Arial" w:eastAsia="Malgun Gothic"/>
          <w:b/>
          <w:sz w:val="22"/>
        </w:rPr>
        <w:t>제작 메모 (낭독하지 않음)</w:t>
      </w:r>
    </w:p>
    <w:p>
      <w:pPr>
        <w:spacing w:after="40" w:before="0"/>
      </w:pPr>
      <w:r>
        <w:rPr>
          <w:rFonts w:ascii="Arial" w:hAnsi="Arial" w:eastAsia="Malgun Gothic"/>
          <w:sz w:val="19"/>
        </w:rPr>
        <w:t>핵심 어휘: a manchete(헤드라인) · o subtítulo(부제) · o frete(운임) · o lacre(봉인) · a ação por danos morais(명예훼손 손해배상 소송) · a petição(소장) · o direito de resposta(반론권) · a câmera corporal(바디캠) · a bateria descarregada(배터리 방전) · o Diário Oficial(관보) · a licitação(입찰) · o anexo(부속서) · o chaveiro(열쇠집)</w:t>
      </w:r>
    </w:p>
    <w:p>
      <w:pPr>
        <w:spacing w:after="40" w:before="0"/>
      </w:pPr>
      <w:r>
        <w:rPr>
          <w:rFonts w:ascii="Arial" w:hAnsi="Arial" w:eastAsia="Malgun Gothic"/>
          <w:sz w:val="19"/>
        </w:rPr>
        <w:t>문법 1: 완료과거 vs 미완료과거 — "A Jaqueline filmava da janela quando os policiais chegaram"(진행 중인 배경 + 끼어든 사건), "Na merenda, o nome deles quase não aparecia" / "A gente publicou meia verdade hoje".</w:t>
      </w:r>
    </w:p>
    <w:p>
      <w:pPr>
        <w:spacing w:after="40" w:before="0"/>
      </w:pPr>
      <w:r>
        <w:rPr>
          <w:rFonts w:ascii="Arial" w:hAnsi="Arial" w:eastAsia="Malgun Gothic"/>
          <w:sz w:val="19"/>
        </w:rPr>
        <w:t>문법 2: ir + 부정사 — "o processo vai correr em São Paulo", "você vai ter aula prática", "o senhor vai responder na justiça", "Vou ligar pro Quintela".</w:t>
      </w:r>
    </w:p>
    <w:p>
      <w:pPr>
        <w:spacing w:after="40" w:before="0"/>
      </w:pPr>
      <w:r>
        <w:rPr>
          <w:rFonts w:ascii="Arial" w:hAnsi="Arial" w:eastAsia="Malgun Gothic"/>
          <w:sz w:val="19"/>
        </w:rPr>
        <w:t>문법 3: 「Tomara」·「Pode deixar que…」 관용 — "E sem botão de desligar, tomara", "Tomara, Tiago", "Pode deixar que eu fecho o escritório".</w:t>
      </w:r>
    </w:p>
    <w:sectPr w:rsidR="00FC693F" w:rsidRPr="0006063C" w:rsidSect="00034616">
      <w:pgSz w:w="11906" w:h="16838"/>
      <w:pgMar w:top="1247" w:right="1417" w:bottom="124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Malgun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