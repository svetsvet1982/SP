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13화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Operação no cais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부두 작전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13화 · 서사 기능: 클라이맥스 · 잠입 탈출 〔절정〕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「Despachos Litoral Ltda.」 사무실(12화 다음 날 아침 7시 반) → Terminal Atlântico 센티넬라 보안사무실(9시) → 컨테이너 야적장·저울동(balança)·트럭 출입구 → 터미널 밖 주유소, 아나 클라라의 차 안(운하 건너 폐창고 옥상의 웨슬리, 사무소의 엘레나·지구·펠리피와 통화)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DORA, TIAGO, ANA CLARA, WESLEY, JAILSON(센티넬라 경비), QUINTELA, RAMOS, PAIVA(연방경찰 요원), SEU JAIR(트럭 기사), HELENA, DIGO, FELIPE, RENATA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밀수(연방경찰 항만 작전) · 세관 공무원 부패 · 민간 보안업체와 공권력의 유착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킨텔라가 체포되지 않고 경찰 지휘관(작전 책임 경정)과 악수 — 웨슬리의 망원렌즈(→7부 레미 경정) · 킨텔라 "우리는 늘 경찰과 협조합니다"(→14화 '정보 분석' 용역) · 킨텔라의 "아를린두 씨는 잘 지내십니까?"(→15화 아를린두 생존) · 킨텔라 "또 이야기하게 될 겁니다" · 압수 명단에 FerrazLog 없음(→14화 마지막 증거 없는 헤드라인) · 도라 "난 늘 봤어"(자체) · 트럭 기사 세우 자이르의 도움(자체) · 펠리피의 "다른 사람한테도 연락할까요?"(자체, 사소한 복선)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Lemos! Sete e meia e você ainda tá de jaqueta? Tira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레무스! 일곱 시 반인데 아직 재킷 입고 있어? 벗어.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 pra senhora também, dona 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실장님도 좋은 아침이에요, 도라 실장님.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Bom dia é pra quem tem tempo. O coronel te espera às nove.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아침은 시간 많은 사람이나 하는 거고. 대령님이 아홉 시에 기다리셔.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disse qual é o assunto?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일인지는 말씀하셨어요?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Coronel não diz assunto. Coronel chama, e a gente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대령님은 용건을 말 안 해. 부르면 가는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já foi chamada alguma vez?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실장님도 불려 가신 적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Duas vezes em vinte anos. Nas duas, alguém saiu do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20년 동안 두 번. 두 번 다 누군가 사무실을 나갔지.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Saiu como? Foi demitido?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나갔다니요? 잘렸어요?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Não sei, e não pergunto. Aqui a gente não lê papel, a gente carimba.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몰라, 묻지도 않아. 여기선 서류 안 읽어, 도장만 찍지.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eu já decorei, dona 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말은 벌써 외웠어요, 실장님.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Então carimba essas guias antes de ir. E arruma esse cabelo.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가기 전에 이 서류들 도장 찍어. 그리고 머리 좀 정리하고.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só no banheiro rapidinho. Já volto.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화장실만 잠깐 다녀올게요. 금방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tá me ouvindo? Fala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들려? 작게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no carro, em frente ao portão três do terminal. Tô te ouvindo.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 안이에요, 터미널 3번 게이트 앞. 잘 들려요.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Quintela quer me ver às nove. Pessoalmente.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킨텔라가 아홉 시에 날 보재. 직접.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Nossa. Isso é bom ou é muito ruim?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그거 좋은 거예요, 아주 나쁜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 sei. Cadê o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몰라. 웨슬리는?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Aqui. No telhado do armazém velho, do outro lado do canal. Vejo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운하 건너편 낡은 창고 옥상. 다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não ligar até as dez, liguem pra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시까지 내가 전화 안 하면 엘레나한테 연락해.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Regra três, Tiago. A saída. Qual é a sua saída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3번 규칙이에요, 치아구. 출구. 오늘 출구가 어디예요?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portão dos caminhões, perto da balança. Eu conheço o caminho.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트럭 출입구. 저울동 옆. 길은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fecharem o portão?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게이트를 닫아 버리면요?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Aí eu improviso. Aprendi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즉흥으로 가야지. 너한테 배웠잖아.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 não me deixa nada tranquila, viu?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 하나도 안 위로되거든요?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Senhor Lemos? Nove em ponto. O coronel gosta de pontualidade. Pode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 씨? 아홉 시 정각이네요. 대령님은 시간 잘 지키는 걸 좋아하세요. 들어가세요.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Senhor Lemos, bom dia. Sente-se, por favor. Aceita um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 씨, 좋은 아침입니다. 앉으시죠. 커피 드시겠습니까?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Aceito, coronel.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주세요, 대령님.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Jailson, dois cafés. Com açúcar pro senhor Lemos.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자일송, 커피 두 잔. 레무스 씨 건 설탕 넣어서. 늘 그렇듯.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não esquece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대령님은 하나도 안 잊으시네요.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 presto atenção nas pessoas. É o meu trabalho.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사람을 유심히 보는 게 제 일이니까요. 보안이죠.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dona Dora disse que o senhor queria falar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 실장님이 대령님께서 저랑 얘기하고 싶어 하신다고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Queria, sim. Mas primeiro: como vai o Bolacha? O seu cachorro.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그렇습니다. 그런데 먼저, 볼라샤는 잘 지냅니까? 레무스 씨네 개 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 bem. Comendo muito,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있어요. 늘 그렇듯 엄청 먹고요.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Que bom. O senhor trabalhava em Paranaguá, não é? Num escritório de família.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다행이네요. 파라나과에서 일하셨죠? 가족 사무실에서.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Isso. Fechou faz tempo. Eu já contei pro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문 닫은 지 오래됐어요. 전에 말씀드렸잖아요.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Contou. Eu liguei pra uns amigos de lá. Ninguém lembrava de um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하셨죠. 거기 친구들한테 전화를 좀 해 봤어요. 레무스라는 사람을 기억하는 이가 없더군요.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Era um escritório pequeno. Eu ficava nos fundos, digitando guias.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작은 사무실이었어요. 전 뒤쪽에서 서류만 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Claro. E o senhor morava onde, em Paranaguá?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그렇겠죠. 파라나과에선 어디 사셨습니까?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Perto do mercado do peixe. Num apartamento pequeno.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생선 시장 근처요. 작은 아파트에서.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 mercado do peixe. Cheiro forte, não é? Como a mentira.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생선 시장이라. 냄새가 독하죠? 거짓말처럼.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entendi, coronel.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말씀인지 모르겠어요, 대령님.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Desculpe. Força do hábito. Mais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실례했습니다. 버릇이라서요. 커피 더 하시겠어요?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obrigado. Tô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괜찮습니다.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 senhor sabe o que eu fazia no fim da minha carreira?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군 생활 말년에 무슨 일을 했는지 아십니까?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já contou. Trinta anos de Exército.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말씀하셨잖아요. 군대 30년.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No fim, eu trabalhava com informação. Eu ouvia muita gente mentir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말년엔 정보 일을 했어요. 거짓말 잘하는 사람들 얘길 많이 들었죠.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Deve ter sido um trabalho difícil.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힘든 일이었겠네요.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Não. Fácil. O senhor conhece o jornal Diário Paulista?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쉬웠어요. 「Diário Paulista」라는 신문 아십니까?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nome. Eu não leio muito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이름만요. 신문은 잘 안 읽어서요.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 sei. O senhor me disse. Olhe esta foto. Recortei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압니다. 그렇게 말씀하셨죠. 이 사진 좀 보세요. 어제 오려 둔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homem de terno. Não conheço.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양복 입은 남자네요. 모르는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Sem barba e sem óculos, ele fica mais jovem. Não acha, senhor Moreira?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수염 없고 안경 없으니 더 젊어 보이죠. 그렇지 않습니까, 모레이라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Desde quando o senhor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언제부터 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Desde o primeiro café. O senhor olhava os papéis como repórter, não como aprendiz.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커피 때부터요. 서류를 견습생이 아니라 기자처럼 보시더군요.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por que me deixou ficar tanto tempo?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왜 이렇게 오래 내버려 두셨어요?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 queria saber o que o senhor procurava. E quem pagava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찾고 계셨는지 알고 싶었죠. 그리고 누가 돈을 대는지도.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me paga pra isso. Eu sou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이런 일 하라고 돈 주는 사람 없어요. 전 기자예요.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Todo mundo tem alguém que paga a conta. O senhor mesmo pergunta isso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누구에게나 계산하는 사람이 있습니다. 늘 그걸 묻는 분이 바로 당신이잖습니까.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leu meus textos com atenção.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기사를 꼼꼼히 읽으셨네요.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 leio tudo com atenção. E o seu amigo despachante? O senhor Arlindo vai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뭐든 꼼꼼히 읽습니다. 그런데 그 통관사 친구분은요? 아를린두 씨는 잘 지내십니까?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o senhor fez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그분한테 무슨 짓을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Eu? Nada. Eu só pergunto. Faz tempo que ninguém vê o homem, não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제가요? 아무것도요. 묻기만 하는 겁니다. 그분 본 사람이 한동안 없다죠?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acontecer alguma coisa com ele, eu publico o seu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그분한테 무슨 일 생기면 당신 이름 기사에 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Publicar é um direito seu. Santos tem muitos acidentes, sabia? No cais, principalmente.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보도는 당신 권리죠. 그런데 산투스엔 사고가 참 많습니다. 특히 부두에서요.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Coronel! Desculpa entrar assim. A Federal tá no portão principal!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대령님! 불쑥 들어와서 죄송합니다. 연방경찰이 정문에 왔습니다!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Calma, Jailson. Quantas viaturas?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진정해, 자일송. 차가 몇 대지?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Muitas. E um helicóptero. Tão indo pro prédio da Receita.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엄청 많습니다. 헬기도 있고요. 세관 건물 쪽으로 가고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Abra todos os portões. A Sentinela sempre colabora com a polícia.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게이트 전부 열어. 센티넬라는 늘 경찰에 협조한다.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não parece surpreso.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별로 놀라신 것 같지 않네요.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Na minha idade, pouca coisa surpreende. O senhor está livre para ir, senhor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나이엔 놀랄 일이 별로 없어요. 가셔도 됩니다, 모레이라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Livre?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가도 된다고요? 이렇게?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 não prendo ninguém. Eu só converso. E nós vamos conversar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아무도 붙잡지 않습니다. 대화만 하죠. 그리고 우린 또 이야기하게 될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saí da sala. A Federal entrou no terminal. Ele sabe quem eu sou.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방에서 나왔어. 연방경찰이 터미널에 들어왔고. 그 사람, 내가 누군지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te soltou? Assim, do nada?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보내 줬어요? 그냥 그렇게?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nada. E isso é o que mais me assusta.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그냥. 그게 제일 무서워.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tem dois seguranças da Sentinela andando atrás de você. Não olha.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센티넬라 경비 둘이 뒤따라가요. 돌아보지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vendo pelo vidro do caminhão. Vou pro pátio dos contêineres.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트럭 유리에 비쳐서 보여. 컨테이너 야적장으로 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portão três tá fechado! A Federal bloqueou tudo aqui na frente.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3번 게이트 닫혔어요! 연방경찰이 앞을 다 막았어요.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vai ser o portão dos caminhões. Perto da balança.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트럭 출입구로 간다. 저울동 옆.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Vira à esquerda depois do contêiner azul. Os seguranças foram pra direita.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파란 컨테이너 지나서 왼쪽으로 꺾어요. 경비들은 오른쪽으로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Azul? Tem uns cinquenta contêineres azuis aqui, Wesley!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파란 거? 여기 파란 컨테이너가 쉰 개는 있어, 웨슬리!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da Noordzee, mano. Aquele que a gente fotografou de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노르트제이 거요, 형. 우리가 밤에 찍었던 그거.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Achei. Tô na fila da balança. Tem gente da Receita correndo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찾았다. 저울 대기 줄이야. 세관 사람들이 막 뛰어다녀.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Lemos? O que você tá fazendo aqui fora? Volta pro escritório, rapaz.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레무스? 여기 밖에서 뭐 해? 사무실로 돌아가, 젊은이.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Senhor Ramos! A Federal tá aí. O senhor sabia?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하무스 감독관님! 연방경찰이 왔어요. 알고 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Eu sei de muita coisa. Trinta anos aqui. Eu só carimbava,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알긴 많이 알지. 여기서 30년이야. 난 도장만 찍었어,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Carimbava lacres trocados.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바뀐 봉인에 도장을 찍으셨죠.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Carimbava o que chegava na minha mesa. Todo mundo carimbava. Ai, que cansaço.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책상에 올라오는 걸 찍었지. 다들 찍었어. 아이고, 피곤해.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PAIVA</w:t>
      </w:r>
      <w:r>
        <w:rPr>
          <w:rFonts w:ascii="Arial" w:hAnsi="Arial" w:eastAsia="Malgun Gothic"/>
          <w:color w:val="1A1A1A"/>
          <w:sz w:val="22"/>
        </w:rPr>
        <w:t xml:space="preserve">   Eugênio Ramos? Polícia Federal. O senhor está preso. Mãos onde eu possa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에우제니우 하무스 씨? 연방경찰입니다. 당신을 체포합니다. 손 보이게 드세요.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RAMOS</w:t>
      </w:r>
      <w:r>
        <w:rPr>
          <w:rFonts w:ascii="Arial" w:hAnsi="Arial" w:eastAsia="Malgun Gothic"/>
          <w:color w:val="1A1A1A"/>
          <w:sz w:val="22"/>
        </w:rPr>
        <w:t xml:space="preserve">   Calma, moço. Eu não corro faz vinte anos. Posso pegar meu casaco?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진정해요, 젊은 양반. 나 뛰어 본 지 20년이에요. 외투 좀 챙겨도 되나?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PAIVA</w:t>
      </w:r>
      <w:r>
        <w:rPr>
          <w:rFonts w:ascii="Arial" w:hAnsi="Arial" w:eastAsia="Malgun Gothic"/>
          <w:color w:val="1A1A1A"/>
          <w:sz w:val="22"/>
        </w:rPr>
        <w:t xml:space="preserve">   Não. E você? Quem é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됩니다. 그리고 당신은? 누구죠?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Ninguém. Aprendiz de despachante. Tava pesando um caminhão.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아니에요. 통관사 견습생이요. 트럭 무게 재고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PAIVA</w:t>
      </w:r>
      <w:r>
        <w:rPr>
          <w:rFonts w:ascii="Arial" w:hAnsi="Arial" w:eastAsia="Malgun Gothic"/>
          <w:color w:val="1A1A1A"/>
          <w:sz w:val="22"/>
        </w:rPr>
        <w:t xml:space="preserve">   Então sai daqui. Agora. Isso aqui é área de operação.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여기서 나가요. 당장. 여긴 작전 구역입니다.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prenderam o Ramos. Fotografa a saída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하무스가 잡혔어. 끌려 나가는 거 찍어.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Já tô fotografando. Algemado, de cabeça baixa.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찍고 있어요. 수갑 차고 고개 숙였어요. 좋은 사진은 살아 있는 사진이죠.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cadê você? Não tô te vendo no portão dos caminhões!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어디예요? 트럭 출입구에 안 보여요!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portão tá cheio de policial. Eles tão revistando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출입구에 경찰이 쫙 깔렸어. 전부 몸수색하고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SEU JAIR</w:t>
      </w:r>
      <w:r>
        <w:rPr>
          <w:rFonts w:ascii="Arial" w:hAnsi="Arial" w:eastAsia="Malgun Gothic"/>
          <w:color w:val="1A1A1A"/>
          <w:sz w:val="22"/>
        </w:rPr>
        <w:t xml:space="preserve">   Lemos? É você, rapaz? Que confusão é essa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레무스? 자네야? 오늘 이게 무슨 난리래?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Jair! O senhor tá saindo? Me dá uma carona até lá fora?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자이르 아저씨! 나가시는 길이에요? 밖까지만 태워 주실래요?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SEU JAIR</w:t>
      </w:r>
      <w:r>
        <w:rPr>
          <w:rFonts w:ascii="Arial" w:hAnsi="Arial" w:eastAsia="Malgun Gothic"/>
          <w:color w:val="1A1A1A"/>
          <w:sz w:val="22"/>
        </w:rPr>
        <w:t xml:space="preserve">   Sobe aí na boleia. Mas não me conta nada. Não quero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운전석 옆에 타. 근데 아무 말도 하지 마. 알고 싶지 않으니까.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seu Jair. O senhor não me viu hoje,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아저씨. 오늘 저 못 보신 거예요, 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SEU JAIR</w:t>
      </w:r>
      <w:r>
        <w:rPr>
          <w:rFonts w:ascii="Arial" w:hAnsi="Arial" w:eastAsia="Malgun Gothic"/>
          <w:color w:val="1A1A1A"/>
          <w:sz w:val="22"/>
        </w:rPr>
        <w:t xml:space="preserve">   Eu nunca vejo nada. Por isso dirijo neste porto há quinze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원래 아무것도 안 봐. 그래서 이 항구에서 15년째 운전하는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PAIVA</w:t>
      </w:r>
      <w:r>
        <w:rPr>
          <w:rFonts w:ascii="Arial" w:hAnsi="Arial" w:eastAsia="Malgun Gothic"/>
          <w:color w:val="1A1A1A"/>
          <w:sz w:val="22"/>
        </w:rPr>
        <w:t xml:space="preserve">   Documento do caminhão e da carga,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트럭 서류하고 화물 서류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SEU JAIR</w:t>
      </w:r>
      <w:r>
        <w:rPr>
          <w:rFonts w:ascii="Arial" w:hAnsi="Arial" w:eastAsia="Malgun Gothic"/>
          <w:color w:val="1A1A1A"/>
          <w:sz w:val="22"/>
        </w:rPr>
        <w:t xml:space="preserve">   Tá aqui, seu policial. Contêiner vazio, voltando pra Cubatão.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여기요, 경찰 양반. 빈 컨테이너예요, 쿠바탕으로 돌아가는 길이고.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PAIVA</w:t>
      </w:r>
      <w:r>
        <w:rPr>
          <w:rFonts w:ascii="Arial" w:hAnsi="Arial" w:eastAsia="Malgun Gothic"/>
          <w:color w:val="1A1A1A"/>
          <w:sz w:val="22"/>
        </w:rPr>
        <w:t xml:space="preserve">   E o passageiro?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옆에 탄 사람은요?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SEU JAIR</w:t>
      </w:r>
      <w:r>
        <w:rPr>
          <w:rFonts w:ascii="Arial" w:hAnsi="Arial" w:eastAsia="Malgun Gothic"/>
          <w:color w:val="1A1A1A"/>
          <w:sz w:val="22"/>
        </w:rPr>
        <w:t xml:space="preserve">   Meu sobrinho. Tá aprendendo o serviço. Não fala muito, coitado.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조카요. 일 배우는 중이에요. 말수가 적어요, 딱하게도.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PAIVA</w:t>
      </w:r>
      <w:r>
        <w:rPr>
          <w:rFonts w:ascii="Arial" w:hAnsi="Arial" w:eastAsia="Malgun Gothic"/>
          <w:color w:val="1A1A1A"/>
          <w:sz w:val="22"/>
        </w:rPr>
        <w:t xml:space="preserve">   Pode passar.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지나가세요. 빨리.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passei! Tô num caminhão branco, saindo pela avenida do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빠져나왔어! 흰색 트럭이야, 항구 대로로 나가는 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vendo! Pede pra ele parar no posto de gasolina. Tô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보여요! 주유소에 세워 달라고 해요. 바로 뒤에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Jair, pode me deixar no posto. Fico te devendo 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아저씨, 주유소에 내려 주시면 돼요. 신세 한번 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SEU JAIR</w:t>
      </w:r>
      <w:r>
        <w:rPr>
          <w:rFonts w:ascii="Arial" w:hAnsi="Arial" w:eastAsia="Malgun Gothic"/>
          <w:color w:val="1A1A1A"/>
          <w:sz w:val="22"/>
        </w:rPr>
        <w:t xml:space="preserve">   Deve nada. Só cuida desse rosto. Hoje ele tá muito conhecido.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신세는 무슨. 그 얼굴이나 조심해. 오늘따라 너무 유명해 보이니까.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Entra, entra! Abaixa a cabeça. Cê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타요, 타요! 고개 숙여요.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Tô. Acho que tô. Ele sabia, Ana. Ele sabia desde 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괜찮은 것 같아. 그 사람 알고 있었어, 아나. 처음부터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te deixou trabalhar lá dentro? Pra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안에서 일하게 놔뒀다고요?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saber o que eu sabia. Pra ver até onde eu 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뭘 아는지 알려고. 내가 어디까지 가나 보려고.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Liga pra Helena. Ela já ligou cinco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엘레나한테 전화해요. 벌써 다섯 번이나 걸었어요.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Tiago! Graças a Deus. Onde você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다행이다. 어디야?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carro da Ana. Saí do terminal. Prenderam o Ramos.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차 안이에요. 터미널에서 나왔어요. 하무스가 체포됐어요.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viu na televisão. Tá tudo ao vivo, com helicóptero 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텔레비전으로 봤어. 전부 생중계야, 헬기까지 떠서.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de hoje: nove mandados de prisão, três empresas, um terminal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숫자요. 체포영장 아홉 건, 업체 세 곳, 터미널 하나 통째로.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FerrazLog? Tá na lista?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FerrazLog는요? 명단에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aparece. Só a Despachos Litoral e dois fiscais da Receita.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보여요. Despachos Litoral하고 세관 감독관 두 명뿐이에요.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Tiago, quer que eu avise a Beatriz? Ou ligo pra mais alguém?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선배, 베아트리스 변호사님께 알릴까요? 아니면 다른 분한테도 연락할까요?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a Beatriz, Felipe. Valeu.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베아트리스만, 펠리피. 고마워.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outra ligação. É a Renata.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전화 또 왔어요. 헤나타예요.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te avisei. Eu disse pra você sair de lá. Você tava lá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경고했잖아. 거기서 나오라고 했잖아. 너 안에 있었어?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Tava. Tomando café com o Quintela, na hora que vocês entraram.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있었지. 너희가 들어올 때 킨텔라랑 커피 마시고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Com o Quintela? Meu Deus, Tiago. Ele te reconheceu?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킨텔라랑? 맙소사, 치아구. 너 알아봤어?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sabia tudo. Renata, tem mandado contra ele? Sim ou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알고 있었어. 헤나타, 그 사람 앞으로 영장 있어? 있어, 없어?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não posso falar da operação. Você sabe disso. Vai pra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작전 얘긴 못 해. 너도 알잖아. 집에 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Desligou. Não respondeu sobre 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끊었어. 킨텔라 얘긴 대답 안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seu celular de trabalho tá tocando. O do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일할 때 쓰는 휴대폰 울려요. 레무스 폰이요.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Lemos? Onde você se meteu? A Federal levou todos os computadores daqui!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레무스? 어디 처박혀 있어? 연방경찰이 여기 컴퓨터를 몽땅 가져갔어!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dona Dora. A senhora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실장님. 괜찮으세요?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Tô sentada na calçada. Vinte anos de carimbo. Quem é você, Lemos?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길바닥에 앉아 있어. 도장 찍은 지 20년인데. 너 누구야, 레무스?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aprendiz, dona Dora. Aprendi muita coisa com 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견습생이요, 실장님. 실장님한테 많이 배웠어요.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Aprendeu nada. Você lia os papéis. Eu via. Eu sempre 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배우긴 뭘 배워. 너 서류 읽었잖아. 난 봤어. 늘 보고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por que a senhora nunca falou nada?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왜 한 번도 말씀 안 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Porque aqui a gente não lê papel. Lembra? Tchau, Lemos. Ou seja lá quem for.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서류 안 읽으니까. 기억나? 잘 가, 레무스. 네가 누구든 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Liga pro Wesley. Ele ainda tá naquele telhado.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웨슬리한테 전화해요. 아직 그 옥상에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aqui. A Federal tá saindo do prédio da Sentinela com caixas.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있어요. 연방경찰이 센티넬라 건물에서 상자 들고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tão investigando a Sentinela também! Isso é bom, não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센티넬라도 수사하는 거네! 잘된 거잖아, 그치?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Espera. A porta abriu de novo. É 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문이 또 열렸어요. 킨텔라예요.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tá algemado? Fala, Wesley!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수갑 찼어? 말해, 웨슬리!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ajustando a lente. Ele tá de terno. Calmo. Do lado do delegado.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렌즈 맞추는 중이에요. 양복 차림이에요. 침착하고요. 경정 옆에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delegado? Qual delegado?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경정? 어느 경정?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chefe da operação. Aquele que deu entrevista pra televisão hoje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작전 책임자요. 아침에 텔레비전 인터뷰하던 그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Tiago... ele não tá algemado.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치아구… 수갑 안 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assim? Então levaram ele pra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소리야? 그럼 어디로 데려가는데?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Pra lugar nenhum. Ele tá apertando a mão do delegado. E os dois tão sorrindo.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 데도요. 경정이랑 악수하고 있어요. 둘이 웃으면서.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operação(작전) · o mandado de prisão(체포영장) · algemado(수갑 찬) · a viatura(경찰차) · o portão(게이트) · o pátio dos contêineres(컨테이너 야적장) · a balança(저울동) · a boleia(트럭 운전석) · a carona(얻어 타기) · o fiscal da Receita(세관 감독관) · carimbar(도장 찍다) · o delegado(경정·작전 책임자)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"Desde o primeiro café. O senhor olhava os papéis como repórter"(배경·반복=미완료) / "Prenderam o Ramos", "Saí do terminal"(완결 사건=완료). 하무스 "Eu só carimbava", 도라 "Você lia os papéis. Eu via."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ir + 부정사와 미래 — "nós vamos conversar de novo", "Vai ser o portão dos caminhões", "Vou pro pátio".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격식 명령·호칭 — 킨텔라 "Sente-se", "Olhe esta foto", "Abra todos os portões" vs 팀의 구어 명령 "Fala baixo", "Liga pra Helena", "Abaixa a cabeça".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