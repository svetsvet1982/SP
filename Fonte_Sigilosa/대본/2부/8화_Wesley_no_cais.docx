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Wesley no cais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부두의 웨슬리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8화 · 서사 기능: 현장 증거 · 액션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사무소(7화 당일 저녁 8시) → Terminal Atlântico 부두 3번 선석 바깥 맹그로브 쪽 철조망(과루자 쪽 강변, 새벽 1시, 사무소와 이어폰 통화) → 비센치 지 카르바뉴의 골목길(추격) → 과루자 언덕 동네의 치쿠 정비소(새벽 3시)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ANA CLARA, WESLEY, BEATRIZ, FELIPE, BAIANO, NECO, VALTER, TICO, DONA NEIDE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밀수(야간 봉인 바꿔치기) · 바이샤다 산치스타 군경 작전 「Operação Maré Alta」의 주민 불안과 꺼지는 바디캠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펠리피가 웨슬리에게 "몇 시, 어느 쪽 철조망"을 물음(→10화 유출) · 경비들이 "알고 있었던 것처럼" 곧장 철조망 쪽으로 옴 · 컨테이너 「FRLU 482917」(14개 목록 밖의 15번째, 앤트워프행 「Stella Polaris」호) · 새 봉인 번호 끝자리 「331」 · 센티넬라가 3번 선석 카메라를 30분 끔 · 치쿠 정비소의 시끄러운 철제 셔터(→11화 "셔터를 내리던 중") · 치쿠 "PM 가슴 카메라 불빛이 이 동네만 오면 꺼져"(→12화 배터리 방전 답변, 14화) · 동네의 주스바 청년 주니뉴의 죽음(작전 피해 소문) · 웨슬리 오토바이 번호판 「FWR-2E81」이 터미널 출입구 카메라에 찍혀 오토바이 기사 단체방에 돎(→10화 의심)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 ele disse: "Senhor Lemos, acho que já nos vimos antes."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그러더니 그러는 거예요. "레무스 씨, 전에 어디서 뵌 것 같은데요."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você? O que você respondeu?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 뭐라고 대답했어요?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"Talvez na fila da padaria, coronel." Ele riu. Disse que Santos é pequena.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"빵집 줄에서였나 보죠, 대령님." 그 사람이 웃더라. 산투스는 좁다면서.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foi embora? Sem mais 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갔어? 아무 말 없이?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 embora. Deixou o café e foi. O café tava frio.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갔어요. 커피 두고 그냥 갔어요. 커피는 식어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não é uma frase. É um aviso bem embrulhado.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그냥 하는 말이 아니에요. 예쁘게 포장한 경고예요.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a gente precisa correr. Hoje eu vi um bilhete na mesa da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서둘러야 해요. 오늘 도라 책상에서 쪽지를 하나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letra dela: "Cais 3, uma hora, 917."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글씨로. "3번 선석, 1시, 917."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917... Contêiner FRLU 482917. Açúcar. Embarca amanhã às seis, pra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917… 컨테이너 FRLU 482917. 설탕. 내일 6시에 앤트워프로 출항해요.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Navio Stella Polaris. E esse não tá na nossa lista dos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스텔라 폴라리스호. 그리고 이건 우리 열네 개 목록에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seria o décimo quinto. Se a gente provar.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열다섯 번째가 되는 거네. 증명할 수 있다면.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vou. Hoje à noite. Lente grande, do lado do mangue.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갈게요. 오늘 밤에. 망원렌즈 들고, 맹그로브 쪽으로.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Sozinho, não. Vai com 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혼자는 안 돼. 아나 클라라랑 같이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Sozinho é mais rápido. De moto, eu passo em qualquer buraco.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혼자가 더 빨라요. 오토바이면 어떤 틈이든 빠져나가요.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fico aqui, no fone com ele. A noite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전 여기서 이어폰으로 같이 있을게요. 밤새.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Wesley, fiz um café pra você levar. Preto, sem açúcar, bem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형, 가져가시라고 커피 탔어요. 블랙, 설탕 없이, 진하게.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Valeu, moleque. Você lembra do café de todo mundo,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고맙다, 꼬맹이. 넌 모두 커피 취향을 다 기억하더라.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É meu jeito. E você vai por qual lado? Que horas,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버릇이에요. 근데 어느 쪽으로 가요? 정확히 몇 시에요?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Cerca do mangue, meia-noite e meia.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맹그로브 쪽 철조망, 12시 반.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Só pra saber, se precisar te buscar. Boa sorte, Wes.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혹시 데리러 가야 할까 봐서요. 행운을 빌어요, 웨스.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"Wes", não. Só o Tico me chama assim. Ana, tá me ouvindo?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"웨스"는 하지 마. 그렇게 부르는 건 치쿠뿐이야. 아나, 들려?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Tô. Meia-noite e quarenta. Onde você tá, mano?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들려. 12시 40분이야. 어디야, 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mangue, atrás da cerca. Pé na lama até o tornozelo.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맹그로브, 철조망 뒤. 발목까지 진흙이야.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vendo o cais três?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3번 선석 보여?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Tô. Pela lente, parece que eu tô do lado dos contêineres.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보여. 렌즈로 보면 컨테이너 바로 옆에 있는 것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Procura o número. FRLU 482917. Contêiner vermelho, deve tá na segunda fila.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 찾아요. FRLU 482917. 빨간 컨테이너, 아마 두 번째 줄에 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Achei. Vermelho, porta virada pra mim. Sorte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찾았어. 빨간색, 문이 나 쪽으로 있어. 운 좋다.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alguém perto?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근처에 누구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Ninguém. Só um guindaste parado. E muito mosquito.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아무도. 멈춰 있는 크레인 하나뿐. 그리고 모기 엄청.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hora, o bilhete dizia. Ainda faltam vinte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쪽지엔 1시라고 했어요. 아직 20분 남았어요.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Sabe o que é engraçado? Eu já trabalhei aqui do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웃긴 게 뭔지 알아? 나 예전에 여기 옆에서 일했어.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Aqui no porto? Você nunca contou.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항구에서? 그런 얘기 한 번도 안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tinha dezenove anos. Entregava peça de navio de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열아홉 살 때. 오토바이로 배 부품을 배달했어.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Toda noite eu passava por essa estrada. O Tico ia na garupa.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 밤 이 길로 다녔어. 치쿠는 뒤에 타고 다녔고.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Tico de quem você falou? O do Guarujá?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말한 그 치쿠? 과루자 사는?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Esse. Ele mora aqui perto, no morro. Tem uma oficina de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걔. 여기 근처 언덕 동네 살아. 오토바이 정비소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Faz uns cinco anos que eu não vejo ele. Vergonha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본 지 한 5년 됐어. 내가 무심했지.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Espera. Tô ouvindo um carro. É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차 소리 들려. 거기야?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aqui. Uma caminhonete branca. Parou do lado do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여기야. 흰색 픽업트럭. 빨간 컨테이너 옆에 섰어.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Desceram dois. Um alto, de boné. Outro baixinho, de lanterna.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내렸어. 하나는 키 크고 모자 썼고. 하나는 작고 손전등 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Fotografa tudo. Rosto, placa, mãos.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찍어요. 얼굴, 번호판, 손.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Shh. Tô perto. Dá pra ouvir eles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쉿. 가까워. 말하는 게 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BAIANO</w:t>
      </w:r>
      <w:r>
        <w:rPr>
          <w:rFonts w:ascii="Arial" w:hAnsi="Arial" w:eastAsia="Malgun Gothic"/>
          <w:color w:val="1A1A1A"/>
          <w:sz w:val="22"/>
        </w:rPr>
        <w:t xml:space="preserve">   Anda logo, Neco. A câmera do cais tá desligada só meia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해, 네쿠. 선석 카메라 30분만 꺼 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NECO</w:t>
      </w:r>
      <w:r>
        <w:rPr>
          <w:rFonts w:ascii="Arial" w:hAnsi="Arial" w:eastAsia="Malgun Gothic"/>
          <w:color w:val="1A1A1A"/>
          <w:sz w:val="22"/>
        </w:rPr>
        <w:t xml:space="preserve">   Calma, Baiano. O alicate tá aqui. E o lacre novo tá no meu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바이아누. 펜치 여기 있어. 새 봉인은 내 주머니에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BAIANO</w:t>
      </w:r>
      <w:r>
        <w:rPr>
          <w:rFonts w:ascii="Arial" w:hAnsi="Arial" w:eastAsia="Malgun Gothic"/>
          <w:color w:val="1A1A1A"/>
          <w:sz w:val="22"/>
        </w:rPr>
        <w:t xml:space="preserve">   Confere o número. Não quero confusão com o fiscal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 확인해. 내일 감독관이랑 문제 생기는 거 싫어.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NECO</w:t>
      </w:r>
      <w:r>
        <w:rPr>
          <w:rFonts w:ascii="Arial" w:hAnsi="Arial" w:eastAsia="Malgun Gothic"/>
          <w:color w:val="1A1A1A"/>
          <w:sz w:val="22"/>
        </w:rPr>
        <w:t xml:space="preserve">   Termina com três, três, um. Igual ao da guia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끝자리가 3, 3, 1. 새 서류랑 똑같아.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BAIANO</w:t>
      </w:r>
      <w:r>
        <w:rPr>
          <w:rFonts w:ascii="Arial" w:hAnsi="Arial" w:eastAsia="Malgun Gothic"/>
          <w:color w:val="1A1A1A"/>
          <w:sz w:val="22"/>
        </w:rPr>
        <w:t xml:space="preserve">   E o fiscal? Passou?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감독관은? 지나갔어?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NECO</w:t>
      </w:r>
      <w:r>
        <w:rPr>
          <w:rFonts w:ascii="Arial" w:hAnsi="Arial" w:eastAsia="Malgun Gothic"/>
          <w:color w:val="1A1A1A"/>
          <w:sz w:val="22"/>
        </w:rPr>
        <w:t xml:space="preserve">   Passou às onze. Ele não volta. Ele nunca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11시에 지나갔어. 안 돌아와. 절대 안 돌아와.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ele cortou o lacre. Tô fotografando o alicate na mão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봉인 잘랐어. 손에 든 펜치 찍고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pegando o número do contêiner na mesma foto?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사진에 컨테이너 번호도 나와?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Tá. Número, alicate, lacre cortado. Tudo no mesmo quadro.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나와. 번호, 펜치, 잘린 봉인. 전부 한 화면에.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NECO</w:t>
      </w:r>
      <w:r>
        <w:rPr>
          <w:rFonts w:ascii="Arial" w:hAnsi="Arial" w:eastAsia="Malgun Gothic"/>
          <w:color w:val="1A1A1A"/>
          <w:sz w:val="22"/>
        </w:rPr>
        <w:t xml:space="preserve">   Abre a porta. Rápido. Passa as mochilas.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열어. 빨리. 가방 넘겨.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BAIANO</w:t>
      </w:r>
      <w:r>
        <w:rPr>
          <w:rFonts w:ascii="Arial" w:hAnsi="Arial" w:eastAsia="Malgun Gothic"/>
          <w:color w:val="1A1A1A"/>
          <w:sz w:val="22"/>
        </w:rPr>
        <w:t xml:space="preserve">   São oito. Vinte e cinco quilos cada uma. Cuidado com as costas.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개야. 하나에 25킬로씩. 허리 조심해.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Oito vezes vinte e cinco... Duzentos quilos. Igual à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곱하기 스물다섯… 200킬로. 저울이랑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Meu Deus. Wesley, você tá filmando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웨슬리, 영상도 찍고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Foto. Vídeo de noite treme.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사진. 밤엔 영상이 흔들려. 좋은 사진은 살아 있는 사진이야.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NECO</w:t>
      </w:r>
      <w:r>
        <w:rPr>
          <w:rFonts w:ascii="Arial" w:hAnsi="Arial" w:eastAsia="Malgun Gothic"/>
          <w:color w:val="1A1A1A"/>
          <w:sz w:val="22"/>
        </w:rPr>
        <w:t xml:space="preserve">   Pronto. Fecha. Lacre novo. Três, três,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됐어. 닫아. 새 봉인. 3, 3, 1.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BAIANO</w:t>
      </w:r>
      <w:r>
        <w:rPr>
          <w:rFonts w:ascii="Arial" w:hAnsi="Arial" w:eastAsia="Malgun Gothic"/>
          <w:color w:val="1A1A1A"/>
          <w:sz w:val="22"/>
        </w:rPr>
        <w:t xml:space="preserve">   Bonito. Amanhã esse açúcar fica bem mais doce em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내일 앤트워프 가면 이 설탕 훨씬 달아지겠네.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lacre novo. Close. Pronto. Agora é só sair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봉인. 클로즈업. 됐어. 이제 천천히 빠지기만 하면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Devagar, Wesley. Bem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천천히, 웨슬리. 아주 천천히.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NECO</w:t>
      </w:r>
      <w:r>
        <w:rPr>
          <w:rFonts w:ascii="Arial" w:hAnsi="Arial" w:eastAsia="Malgun Gothic"/>
          <w:color w:val="1A1A1A"/>
          <w:sz w:val="22"/>
        </w:rPr>
        <w:t xml:space="preserve">   Ô, Baiano. Olha ali no mangue. Brilhou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바이아누. 저기 맹그로브 봐. 뭔가 반짝였어.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BAIANO</w:t>
      </w:r>
      <w:r>
        <w:rPr>
          <w:rFonts w:ascii="Arial" w:hAnsi="Arial" w:eastAsia="Malgun Gothic"/>
          <w:color w:val="1A1A1A"/>
          <w:sz w:val="22"/>
        </w:rPr>
        <w:t xml:space="preserve">   Brilhou? Deve ser garrafa. Tem lixo pra todo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반짝였다고? 병이겠지. 사방이 쓰레기야.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NECO</w:t>
      </w:r>
      <w:r>
        <w:rPr>
          <w:rFonts w:ascii="Arial" w:hAnsi="Arial" w:eastAsia="Malgun Gothic"/>
          <w:color w:val="1A1A1A"/>
          <w:sz w:val="22"/>
        </w:rPr>
        <w:t xml:space="preserve">   Garrafa não se mexe. Aquilo se mexeu.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병은 안 움직이지. 저건 움직였어.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Droga. A lente. A luz do poste bateu na lente.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젠장. 렌즈. 가로등 불빛이 렌즈에 반사됐어.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BAIANO</w:t>
      </w:r>
      <w:r>
        <w:rPr>
          <w:rFonts w:ascii="Arial" w:hAnsi="Arial" w:eastAsia="Malgun Gothic"/>
          <w:color w:val="1A1A1A"/>
          <w:sz w:val="22"/>
        </w:rPr>
        <w:t xml:space="preserve">   Chama o pessoal da segurança.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경비 불러.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Central, aqui é o Valter. Movimento na cerca do mangue. Cais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본부, 여기 발테르. 맹그로브 쪽 철조망에 움직임. 3번 선석.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Já tô indo. Já sabia que era por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가고 있어. 그쪽일 줄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sai daí! Sai agora!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거기서 나와! 당장!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saindo. A moto tá no posto, a trezentos 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나가고 있어. 오토바이는 주유소에 있어, 300미터 거리.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Parado aí! Segurança do terminal!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서! 터미널 경비다!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disse "já sabia que era por ali"? Como assim, já sabia?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"그쪽일 줄 알았다"고 했어요? 어떻게 알았다는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Depois, Digo! Wesley, fala comigo!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나중에, 지구! 웨슬리, 말 좀 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Correndo. Na lama. A câmera tá no peito. Tá segura.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뛰고 있어. 진흙에서. 카메라는 가슴에 있어. 안전해.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Cheguei na moto. Pegou de primeira. Obrigado, meu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 도착. 한 번에 시동 걸렸어. 하느님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Central, moto preta, sem baú. Saindo do posto pela avenida.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본부, 검은 오토바이, 짐칸 없음. 주유소에서 큰길로 나감.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Manda as duas motos da portaria. Ele não pode sair do Guarujá.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출입구 오토바이 두 대 보내. 과루자를 못 빠져나가게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Tem duas motos atrás de mim. Farol 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뒤에 오토바이 두 대. 상향등 켰어.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Vai pra balsa! Pra Santos!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페리 타! 산투스로!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Balsa? Fila de carro e câmera. Eu fico preso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페리? 차 줄에 카메라에. 거기 갇혀.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 pelo meio do bairro. Eu conheço essas ruas desde moleque.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동네 안으로 갈게. 이 길들은 꼬맹이 때부터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 Clara, onde ele tá? Me fala onde ele tá.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걔 어디야? 어디 있는지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Vicente de Carvalho. Ele tá fugindo de duas motos,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비센치 지 카르바뉴요. 오토바이 두 대한테서 도망치는 중이에요,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Entrei na contramão. Desculpa, mãe. Desculpa, código de trânsito.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역주행 들어갔어. 엄마 미안. 도로교통법 미안.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Ele entrou na contramão! Vai, vai, vai!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역주행으로 들어갔다! 가, 가, 가!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Agora a rua da feira. Tem barraca desmontada no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장터 골목. 바닥에 해체된 노점이 깔려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Cuidado!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Passei. Um deles não passou. Ouvi o barulho.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지나갔어. 한 놈은 못 지나갔어. 소리 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Central, perdi um. Caiu nas caixas da feira. O outro tá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본부, 하나 놓쳤어. 장터 상자에 넘어졌어. 다른 하나가 쫓는 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Falta um. Tem uma viela ali na frente. Só moto passa.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남았어. 저 앞에 골목 있어. 오토바이만 지나가.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Quando eu era motoboy, eu cortava caminho por aqui toda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모토보이 할 때 금요일마다 여기로 지름길 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ainda cabe? A viela?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들어가져? 그 골목?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Vamos descobrir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알게 되겠지.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Perdi ele, central. Entrou numa viela. Não dá pra passar.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놓쳤어, 본부. 골목으로 들어갔어. 못 지나가겠어.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VALTER</w:t>
      </w:r>
      <w:r>
        <w:rPr>
          <w:rFonts w:ascii="Arial" w:hAnsi="Arial" w:eastAsia="Malgun Gothic"/>
          <w:color w:val="1A1A1A"/>
          <w:sz w:val="22"/>
        </w:rPr>
        <w:t xml:space="preserve">   Mas a câmera da portaria pegou a moto quando ele chegou. Vou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출입구 카메라에 도착할 때 오토바이가 찍혔어. 확인해 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Saí do outro lado. Ninguém atrás. Ana, minha bateria tá acabando.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반대편으로 나왔어. 뒤에 아무도 없어. 아나, 배터리 다 돼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Vai pra onde? Não volta pro terminal!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어디로 가? 터미널로 돌아가지 마!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 pro Tico. A oficina dele é aqui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치쿠한테 갈게. 정비소가 바로 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 quando chegar. Promete.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도착하면 전화해. 약속해.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liga pra mim. Eu ligo. Se o celular...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 전화하지 마. 내가 할게. 휴대폰이…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Wesley? Wesley! Caiu. Digo, a ligação caiu.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웨슬리? 웨슬리! 끊겼어요. 지구, 전화 끊겼어요.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Tico! Tico, abre! Sou eu!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치쿠! 치쿠, 열어! 나야!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Quem é a essa hora? São três da manhã, pô!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시간에 누구야? 새벽 세 시라고!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Sou eu, cara.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나야, 친구.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Wes?! Mano! Cinco anos sem aparecer e chega às três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웨스?! 야! 5년 동안 코빼기도 안 보이더니 새벽 세 시에 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Depois eu explico. Posso entrar com a moto?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 설명할게. 오토바이 갖고 들어가도 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Entra, entra. Rápido. Deixa que eu fecho a porta de 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들어와, 들어와. 빨리. 셔터는 내가 내릴게.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Devagar, Tico! Essa porta faz um barulho do cão.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살살, 치쿠! 그 셔터 소리 엄청 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Sempre fez. Lembra? A gente fechava devagar pra minha mãe não acordar.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원래 그랬지. 기억나? 우리 엄마 안 깨게 살살 내리곤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Mano, você tá todo sujo de lama. Tá fugindo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너 온통 진흙투성이야. 누구한테 쫓기는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 pessoal da segurança do porto. Eu tava trabalhando.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 경비들. 일하던 중이었어.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Trabalhando de madrugada no mangue? Que trabalho é esse?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새벽에 맹그로브에서 일을? 무슨 일인데?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Foto. Eu sou fotógrafo agora. De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사진. 나 이제 사진기자야. 신문 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Fotógrafo! O Wes, que vivia quebrando a minha câmera de brinquedo!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사진기자! 내 장난감 카메라 맨날 부수던 웨스가!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Tico? Que barulho foi esse na porta? Ai, meu Deus...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치쿠? 셔터에서 무슨 소리니? 어머나… 웨슬리?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Oi, dona Neide. Desculpa a hora. Desculpa a lama.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네이지 아주머니. 늦은 시간에 죄송해요. 진흙도요.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Menino, quanto tempo! Vocês dois viviam aqui, consertando moto velha.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얘, 이게 얼마 만이니! 너희 둘 맨날 여기서 고물 오토바이 고치며 살았는데.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Senta. Vou passar um café. Tem bolo de fubá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앉아. 커피 내려 줄게. 옥수수 케이크도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Mãe, fala baixo. E não abre a janela,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작게 말해. 그리고 창문 열지 마, 알았지?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que a janela, Tico? Tá com medo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창문은 왜, 치쿠? 뭐가 무서운데?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Operação Maré Alta, mano. Faz duas semanas. Toda noite a PM sobe o morro.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마레 아우타 작전, 친구. 2주째야. 매일 밤 군경이 언덕을 올라와.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Eles dizem que é guerra contra o tráfico. Mas quem apanha é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마약과의 전쟁이래. 근데 얻어맞는 건 우리야.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Semana passada mataram o Juninho, do bar da esquina. Dezoito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지난주에 모퉁이 가게 주니뉴가 죽었어. 열여덟 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Disseram que ele atirou. O Juninho nunca pegou numa arma. Vendia suco.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애가 먼저 쐈대. 주니뉴는 총 한 번 잡아 본 적 없어. 주스 팔던 애야.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as câmeras? A PM agora usa câmera no peito, não usa?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카메라는? 요즘 군경 가슴에 카메라 달잖아, 아니야?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Usa. Uma luzinha vermelha. Mas quando chega aqui em cima, a luzinha apaga.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달지. 빨간 불빛 조그만 거. 근데 여기 위로 올라오면 그 불이 꺼져.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Eu tenho medo, Wesley. O Tico fica na oficina até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무서워, 웨슬리. 치쿠가 정비소에 늦게까지 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Mãe, eu fecho a porta cedo. Já falei. Às nove tá tudo fechado.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셔터 일찍 내린다니까. 말했잖아. 아홉 시면 다 닫아.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Às nove ou às onze? Eu escuto essa porta, meu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시니 열한 시니? 엄마는 그 셔터 소리 다 들려, 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Tico, me empresta o computador? Preciso ver uma coisa no cartão.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치쿠, 컴퓨터 좀 빌려줄래? 메모리카드에서 뭐 좀 확인해야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Aquele velho ali, das notas fiscais. Liga devagar, ele é idoso.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낡은 거, 영수증용. 살살 켜, 노인네라.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Cartão dentro. Abriu. Quatrocentas e doze fotos.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카드 넣었어. 열렸다. 사진 412장.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Que é isso, Wes? Um contêiner vermelho? Dois caras?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뭐야, 웨스? 빨간 컨테이너? 남자 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alicate. O lacre cortado. As mochilas. O lacre novo. Tá tudo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펜치. 잘린 봉인. 가방들. 새 봉인. 다 여기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número do contêiner, nítido. FRLU 482917.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번호도 선명해. FRLU 482917. 좋은 사진은 살아 있는 사진이지.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Mano... isso é coisa da Firma? Você tá mexendo com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야… 이거 '피르마' 일이야? 너 누구랑 엮인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 quem paga a Firma, eu acho. Gente de gravata.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피르마한테 돈 대는 쪽이랑, 아마. 넥타이 맨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Pior ainda. Gente de gravata não aparece no morro. Manda os outros.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나쁘네. 넥타이 맨 사람들은 언덕에 안 와. 딴 사람을 보내지.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 fazer uma cópia. Uma no seu computador, outra no pen drive.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복사본 만들게. 하나는 네 컴퓨터에, 하나는 USB에.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Na minha máquina, não! Aqui a PM entra sem pedir licença.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컴퓨터엔 안 돼! 여긴 군경이 허락도 없이 들어와.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certo. Só pen drive. O cartão vai na minha bota.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USB에만. 카드는 내 장화 속에 넣을게.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Café, meninos. E bolo. Comam, que a noite foi longa.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커피다, 얘들아. 케이크도. 먹어, 긴 밤이었잖니.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Ué. Meu celular tá vibrando sem parar. Às três e meia?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어라. 내 휴대폰이 계속 울려. 세 시 반에?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O grupo dos motoboys do Guarujá. Tem uma foto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과루자 오토바이 기사들 단체방. 새 사진이 올라왔어.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"Alguém conhece essa moto? Pessoal da segurança do porto paga bem pela informação."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「이 오토바이 아는 사람? 항구 경비 쪽에서 정보 주면 사례 두둑이 한대.」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eu ver. A foto é da câmera da portaria do terminal.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좀 보자. 터미널 출입구 카메라 사진이야.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Moto preta. Sem baú. E a placa bem clarinha: FWR-2E81.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오토바이. 짐칸 없음. 번호판도 아주 또렷해. FWR-2E81.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TICO</w:t>
      </w:r>
      <w:r>
        <w:rPr>
          <w:rFonts w:ascii="Arial" w:hAnsi="Arial" w:eastAsia="Malgun Gothic"/>
          <w:color w:val="1A1A1A"/>
          <w:sz w:val="22"/>
        </w:rPr>
        <w:t xml:space="preserve">   Wes... essa placa é tua.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웨스… 이 번호판 네 거잖아.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É. Passei na frente da portaria antes, pra ver a troca de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아까 경비 교대 보려고 출입구 앞을 지나갔거든.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cartão de memória tá salvo, Tico. Mas a minha placa... tá na mão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메모리카드는 무사해, 치쿠. 근데 내 번호판이… 그놈들 손에 들어갔어.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cais(부두·선석) · o mangue(맹그로브 갯벌) · a cerca(철조망) · o lacre(봉인) · o alicate(펜치) · a guia(서류) · o guindaste(크레인) · a balsa(차량 페리) · a contramão(역주행) · a viela(좁은 골목) · a porta de aço(철제 셔터) · a placa(번호판) · o cartão de memória(메모리카드)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"Eu tinha dezenove anos. Entregava peça de navio… O Tico ia na garupa"(배경·습관) vs "Ele cortou o lacre", "Pegou de primeira", "Perdi ele"(완결된 사건).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미완료과거의 습관 — "Vocês dois viviam aqui", "A gente fechava devagar", "Quando eu era motoboy, eu cortava caminho por aqui".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ir + 부정사 / 현재형 미래 — "Vou pro Tico", "Vou fazer uma cópia", "Vamos descobrir agora", "Eu ligo".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