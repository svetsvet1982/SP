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8화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Quintela aperta o cerco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조여 오는 킨텔라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8화 · 서사 기능: 최종 적대자의 반격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갈라 다음 날 아침 8시, 벨라비스타 사무실(이자벨라의 녹음 청취) → 오전 9시 반, 콘솔라상 거리를 달리는 웨슬리의 차(연방검찰청행) · 지하철 빨간 노선의 아나 클라라(전화) → 같은 날 저녁 7시, 빌라 마리아나 엘레나의 집(침입 사후 발견) → 다음 날 오후 2시, 센트루의 베아트리스 법률사무소 10층(킨텔라의 전화 → 헤나타의 전화, 오후 2시 48분)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HELENA, DIGO, TIAGO, BEATRIZ, ANA CLARA, WESLEY, QUINTELA(전화), RENATA(전화)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불법 위치추적 감시 「Farol」로 기자들의 동선을 미리 아는 '기다리는 미행'(2024년 '평행 정보기관' 수사) · 아무것도 가져가지 않는 주거 침입이라는 위협 메시지 · 대화 당사자의 녹음(합법)과 도청(grampo)의 구분, 직접 들은 것은 '증언'으로 · 판사가 받아들일 만한 협박 문구를 피하는 '정중한 압박'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베아트리스 "녹음한 사람이 대화 당사자면 합법, 아나 클라라가 들은 건 「취재진이 들었다」 — 증언" · 이자벨라는 그날 새벽 웨슬리가 연방검찰청으로 데려감, 헤나타가 새벽 1시까지 주차장에서 기다림 · 은색 차(번호판 끝자리 4·7)가 웨슬리를 '앞질러 기다림' · 갈라 주방 문 앞에서 담배 피우던 남자가 지하철 두 정거장 뒤에 탐 · 지구 "따라오는 게 아니라 기다린다 — 우리 휴대폰이 등대" · 새 규칙: 회의 땐 휴대폰을 신발 상자에(치아구 것만 쥴리아 때문에 켜 둠) · 엘레나 집: 노트 서랍(맨 아래, 뻑뻑한 서랍)만 열려 있음 — 노트는 지난주 사무소로 옮겨 둠(→10화) · 누군가 엘레나의 천 필터로 커피를 내리고 잔을 씻어 엎어 둠 = 2부 7화 킨텔라 "제가 직접 내렸습니다" · 1995년 호텔 커피(5부 9화)·조나스·"대위의 이름과 날짜"(→13화 노트 공개) · 베아트리스: 주거 침입 신고·잔 감식 · 다음 날부터 사무소 대신 베아트리스 사무실(→9화 사무소가 비어 있음) · 킨텔라의 첫 직접 통화: "녹음하세요, 나는 녹음될 수 없는 말은 한 적이 없다" · 팀 동선 낭독(갈라·연방검찰청 새벽 1시·콘솔라상·아우구스타·빌라 마리아나·센트루) · "나는 예의 바른 쪽이다, 내가 통제 못 하는 더 나쁜 사람들이 있다"(→10화 마르쿠스 피습) · '세뇨르'에서 '보세'로 호칭을 바꿈 · "헤나타 검사님께도 안부를" · 훅 헤나타 "쥴리아가 학교에 없어."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novo. Volta pro minuto quarenta e dois. "Eu só pagava."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다시. 42분으로 돌려. 「돈만 냈지.」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"Achava que quem paga manda." Oito da manhã, e eu já ouvi isso seis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「돈 내는 사람이 주인인 줄 알았다.」 아침 여덟 시인데 벌써 여섯 번 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pegou a minha pergunta e respondeu. Com a voz dele. Em primeira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질문을 가져가서 답까지 했어요. 자기 목소리로. 1인칭으로.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da emoção, a parte chata. Essa gravação é lícita.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감동은 잠깐 미루고, 지루한 부분부터. 이 녹음은 합법이에요.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Quem gravou participa da conversa. Grampo é quando ninguém da conversa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녹음한 사람이 대화 당사자예요. 도청은 대화하는 사람 누구도 모를 때고요.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que eu ouvi pela porta da copa?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제가 배선실 문 너머로 들은 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é testemunho. Você escreve "a reportagem ouviu". Não é gravação. É memória.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증언이에요. 「취재진이 들었다」라고 쓰면 돼요. 녹음이 아니라 기억이죠.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não gravei nada, juro. Só contei xícara.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녹음 안 했어요, 맹세해요. 잔만 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Isabela? Onde ela dormiu?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이자벨라는? 어디서 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Levei direto pra Procuradoria. A Renata esperou na garagem até uma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곧장 검찰청으로 데려갔어요. 헤나타가 새벽 한 시까지 주차장에서 기다렸어요.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ela tá num lugar que nem eu sei. Melhor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나도 모르는 곳에 있어요. 그게 나아요.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pai? O Otávio vai mesmo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아버지는? 오타비우가 정말 입을 열까?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disse "ainda não". Às vezes "ainda não" é a frase mais longa 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「아직은」이라고 했어요. 가끔 「아직은」이 세상에서 제일 긴 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fico pensando em outra frase. "Ele sabe onde todo mundo está."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다른 말이 계속 걸려요. 「그는 모두가 어디 있는지 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「Farol」.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 o Otávio paga por mês, o Farol não é passado. Tá ligado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오타비우가 매달 돈을 낸다면 「Farol」은 과거가 아니에요. 지금도 켜져 있는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Falando nisso. Hoje cedo um carro prata me seguiu.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나온 김에. 오늘 아침 은색 차 하나가 날 따라왔어요.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Seguiu de onde até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어디까지?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Da Marginal até a Brigadeiro. Parava quando eu parava. Virava quando eu virava.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마르지나우에서 브리가데이루까지. 내가 서면 서고. 내가 꺾으면 꺾고.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hoje ninguém anda sozinho. Wesley, Digo, vocês vêm comigo pra Procuradoria.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오늘은 아무도 혼자 다니지 마. 웨슬리, 지구, 나랑 검찰청 가자.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Nove e meia, Consolação. Olha o retrovisor, Tiago. Prata, três carros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 반, 콘솔라상. 백미러 봐요, 치아구. 은색, 세 대 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mesmo de hoje cedo?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아침에 그 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Mesma placa. Final quatro sete. Anotei. Velho hábito de motoboy.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번호판. 끝자리 4, 7. 적어 놨어요. 모토보이 시절 버릇.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Pode ser coincidência. São Paulo tem um milhão de carros prata.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우연일 수도 있어요. 상파울루엔 은색 차가 백만 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Coincidência não faz retorno proibido junto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우연은 나랑 같이 불법 유턴은 안 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fez retorno proibido?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불법 유턴을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Pra testar. Ele fez também. Teste bom é teste que a CET não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시험해 보려고요. 저쪽도 하더라고요. 좋은 시험은 교통국이 못 보는 시험이죠.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Ótimo. A gente vai ser preso por infração de trânsito antes do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좋네요. 킨텔라보다 우리가 먼저 교통 위반으로 잡혀가겠어요.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É a Ana Clara. Fala,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전화다. 아나 클라라네. 말해,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tô no metrô. Linha vermelha. Tem um cara aqui que eu já tinha visto.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저 지하철이에요. 빨간 노선. 전에 본 적 있는 남자가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Visto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봤는데?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Ontem à noite, na Sala São Paulo. Na porta da cozinha. Fumando.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 살라 상파울루에서요. 주방 문 앞에서. 담배 피우고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tá olhando pra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쳐다보고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Não. Tá olhando pro celular. Como se o celular olhasse por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휴대폰만 봐요. 휴대폰이 대신 봐 주는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Pergunta se ele entrou antes ou depois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남자가 먼저 탔는지 나중에 탔는지 물어봐요.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Depois. Duas estações depois. Como se soubesse onde eu ia estar.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나중에요. 두 정거장 뒤에. 제가 어디 있을지 아는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é "como se". Ele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「것처럼」이 아니에요. 알고 있었던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desce na Sé. Fica no meio do povo. Liga quando sair da estação.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세 역에서 내려. 사람들 한가운데 있어. 역에서 나오면 전화하고.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Com doze anos eu já fugia de fiscal de ônibus.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맡겨요. 열두 살 때 벌써 버스 검표원한테서 도망쳤어요.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Digo. Fala o que você tá pensando. Sem rodeio.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지구. 생각하는 거 말해. 돌려 말하지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carro prata não seguiu a gente desde a Marginal. Ele já tava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은색 차는 마르지나우부터 따라온 게 아니에요. 이미 거기 와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homem da Ana entrou duas estações depois. Ninguém segue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쪽 남자도 두 정거장 뒤에 탔고요. 미행은 그렇게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어떻게?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Eles não seguem a gente. Eles esperam a gente. Porque já sabem aonde vamos.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따라오는 게 아니에요. 기다리는 거예요. 우리가 어디 갈지 이미 아니까.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Farol. "Ele sabe onde todo mundo está."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「Farol」. 「그는 모두가 어디 있는지 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farol somos nós. A gente carrega a luz no bolso.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등대는 우리예요. 우리가 주머니에 불빛을 넣고 다니는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joga o celular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휴대폰 버려.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Jogar fora avisa que a gente descobriu. Melhor deixar longe quando importa.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버리면 우리가 눈치챘다고 알려 주는 거예요. 중요할 때만 멀리 두는 게 나아요.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partir de hoje, reunião sem celular. Numa caixa de sapato, fora da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오늘부터 회의는 휴대폰 없이. 신발 상자에 넣어서, 방 밖에.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Igual nos anos noventa. A Helena vai adorar.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90년대처럼. 엘레나가 아주 좋아하겠네.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pergunta é desde quando. Desde quando eles veem 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문제는 언제부터냐예요. 언제부터 우릴 보고 있었을까요?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Desde antes do Marcos. As fotos que chantagearam ele saíram desse mapa.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전부터. 마르쿠스를 협박한 사진들이 그 지도에서 나왔잖아.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eles sabiam da Sala São Paulo antes de a gente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살라 상파울루도 우리가 들어가기 전에 알았겠네요.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Sabiam onde. Não sabiam o quê. É diferente. Por enquanto.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어디인지는 알았지. 뭘 하는지는 몰랐고. 그건 달라. 아직은.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prata virou na Augusta. Desistiu. Ou trocou de turno.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은색 차가 아우구스타에서 꺾었어요. 포기했거나. 교대했거나.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Robô não dorme, mas quem vigia troca de turno. A Júlia diria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봇은 안 자지만 감시하는 사람은 교대하죠. 쥴리아라면 그렇게 말할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fala da Júlia agora, Digo.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쥴리아 얘기는 하지 마, 지구. 제발.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Desculpa. ...Ela tá na escola?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미안해요. …쥴리아는 학교에 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Período integral, até as cinco. A Renata leva e busca.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종일반이야, 다섯 시까지. 헤나타가 데려다주고 데려와. 매일.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Chegamos. Procuradoria. Nada prata atrás. Pelo menos nada que eu veja.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도착. 검찰청. 뒤에 은색 없음. 적어도 내 눈엔 없어요.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Sete da noite. Acabei de chegar em casa. A porta tava destrancada.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저녁 일곱 시. 방금 집에 왔어. 현관문이 잠겨 있지 않았어.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entrou? Helena, sai daí.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들어가셨어요? 엘레나, 거기서 나오세요.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Já entrei. Não tem ninguém. Quem entrou já tinha saído quando eu cheguei.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들어왔어. 아무도 없어. 들어온 사람은 내가 오기 전에 이미 나갔어.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Levaram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가져갔어요?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Nada. A televisão tá aqui. O dinheiro da feira tá em cima da geladeira.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아무것도. 텔레비전 그대로야. 장 볼 돈도 냉장고 위에 그대로고.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Mas a gaveta dos cadernos tá aberta. Só aquela. A do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노트 서랍이 열려 있어. 딱 그것만. 서재에 있는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cadernos dos anos noventa? Os do Quintela?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90년대 노트요? 킨텔라에 관한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estavam lá. Eu trouxe tudo pro escritório semana passada. A gaveta tava vazia.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없었어. 지난주에 전부 사무실로 옮겼거든. 서랍은 비어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eles vieram buscar e não acharam.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가지러 왔다가 못 찾은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acharam, mas sabiam qual gaveta. A de baixo, que emperra. Abriram só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찾았지. 근데 어느 서랍인지는 알았어. 맨 아래, 뻑뻑한 거. 그것만 열었어.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deixaram aberta. Pra eu ver que eles sabiam.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열어 둔 채로 갔어. 자기들이 안다는 걸 내가 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Tamo chegando, Helena. Dez minutos. Não toca em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다 왔어요, 엘레나. 10분이요. 아무것도 만지지 마세요.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Wesley, eu cubro crime desde antes de você nascer. Sei não tocar em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난 네가 태어나기 전부터 사건 취재했어. 아무것도 안 만지는 법쯤은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Mas tem mais uma coisa. A cozinha tá com cheiro de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하나 더 있어. 부엌에서 커피 냄새가 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Alguém passou café no meu coador. Lavou a xícara. Deixou de boca pra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내 필터로 커피를 내렸어. 잔을 씻었고. 엎어 놨어.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Quem invade uma casa pra fazer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남의 집에 침입해서 커피 내리는 사람이 어디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quer assinar sem assinar. Em Santos ele me disse: "Eu mesmo passei."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 없이 서명하고 싶은 사람. 산투스에서 그가 그랬어. 「제가 직접 내렸습니다.」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Vila Mariana. Chegamos. Helena, abre o portão.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빌라 마리아나. 도착했어요. 엘레나, 대문 열어 주세요.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Entrem. E deixem esses celulares no carro. Isso eu aprendi nos anos noventa.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들어와. 그리고 휴대폰은 차에 두고. 그건 90년대에 배웠어.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senhora já sabia do Farol?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「Farol」 얘기를 벌써 알고 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 Farol, não. Do Quintela, sim. Em noventa e cinco ele fazia isso sem satélite.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「Farol」은 몰랐지. 킨텔라는 알았고. 95년에 그는 위성 없이 이걸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Fazia o quê,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정확히 뭘 했는데요?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Entrava, não levava nada, deixava um sinal. Depois telefonava. Muito educado.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들어오고, 아무것도 안 가져가고, 표시를 남겨. 그다음에 전화하지. 아주 정중하게.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Cheguei. Helena, a senhora tá bem? Ninguém encosta nessa xícara.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왔어요. 엘레나, 괜찮으세요? 아무도 그 잔 건드리지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Tô inteira, Beatriz. Só com raiva. Raiva é saudável na minha 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멀쩡해, 베아트리스. 화가 날 뿐이지. 내 나이엔 화가 건강에 좋아.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Boletim de ocorrência hoje. Invasão de domicílio. E pedido de perícia na xícara.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바로 신고해요. 주거 침입. 그리고 잔 감식 요청.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perícia não vai achar nada. Esse povo usa luva.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감식해도 아무것도 안 나올 거예요. 그 인간들은 장갑 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importa. Importa que fique registrado. Papel é memória,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상관없어요. 기록으로 남는 게 중요해요. 서류는 기억이에요,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Papel é memória. Por isso eles queriam o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서류는 기억이지. 그래서 내 걸 원한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tem nesses cadernos que assusta tanto um coronel?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노트에 뭐가 있길래 대령이 그렇게 겁을 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Jonas. Um relatório virado numa noite. E um capitão educado, com nome e data.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조나스. 하룻밤 새 뒤집힌 보고서. 그리고 예의 바른 대위 하나. 이름과 날짜까지.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Em noventa e cinco, ele me pagou um café. Hoje passou um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95년에 그가 나한테 커피를 샀지. 오늘은 여기서 직접 내렸고.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tá dizendo que lembra.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기억하고 있다고 말하는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Tá dizendo que eu envelheci e ele não. Engano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나는 늙었고 자기는 안 늙었다고 말하는 거야. 착각이지.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Helena, a senhora não dorme aqui hoje. Nem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오늘은 여기서 주무시면 안 돼요. 내일도요.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durmo onde eu quiser, Beatriz. ...Mas hoje aceito o sofá de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내가 자고 싶은 데서 자, 베아트리스. …근데 오늘은 누구네 소파 신세 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sofá lá de casa é de couro. Rasgado, mas é couro.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집 소파는 가죽이에요. 찢어졌지만 가죽은 가죽이에요.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Amanhã ninguém vai pro escritório. Se o Farol vê os celulares, vê a Bela 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내일은 아무도 사무실 가지 마. 「Farol」이 휴대폰을 본다면 벨라비스타도 보는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amanhã é no meu. Centro, décimo andar, porteiro chato. Perfeito pra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내일은 우리 사무실로요. 센트루, 10층, 깐깐한 경비. 딱이에요.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Duas da tarde. Celulares na caixa de sapato. Todos, menos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두 시. 휴대폰은 신발 상자에. 전부요, 하나만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meu fica ligado. Por causa da Júlia. Se a escola ligar, eu atendo.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건 켜 둘게요. 쥴리아 때문에. 학교에서 전화 오면 받아야 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Justo. Pai não desliga. Nem em guerra.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아빠는 전화 안 끄는 거야. 전쟁 중에도.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Montei a linha do tempo. Onde cada um tava desde a gala.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타임라인 만들었어요. 갈라 이후 각자 어디 있었는지.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Wesley, Marginal. Ana, metrô. Helena, casa invadida. Eles chegaram antes em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마르지나우. 아나, 지하철. 엘레나, 침입당한 집. 전부 그쪽이 먼저 와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Hoje vim de ônibus, troquei três vezes. Ninguém repetido. Ou eu não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버스로 왔어요, 세 번 갈아타고. 두 번 본 사람 없어요. 아니면 제가 못 봤거나.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 eles nem precisavam ver. Já sabiam que você vinha pra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볼 필요도 없었거나. 네가 여기 올 걸 이미 알았으니까.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Número privado.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전화. 발신자 표시 제한.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Viva-voz. Você é parte da conversa, Tiago. Pode gravar. Grava.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스피커로요. 당신은 대화 당사자예요, 치아구. 녹음해도 돼요. 녹음해요.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Alô?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Senhor Moreira, boa tarde. Desculpe ligar no escritório da doutora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씨, 안녕하십니까. 베아트리스 변호사님 사무실로 전화드려 죄송합니다.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Coronel Quintela. Que honra. O senhor nunca me liga.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 대령님. 영광이네요. 저한테 전화하신 적이 없잖아요.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 senhor nunca me deu motivo. Até anteontem. Bonita a festa, não foi?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이유를 주신 적이 없으니까요. 그저께까지는. 멋진 파티였죠?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sei do que o senhor tá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말씀이신지 모르겠네요.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Claro que não. A moça da copa conta muito bem as xícaras.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 모르시겠죠. 배선실 아가씨가 잔을 아주 잘 세더군요.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ligou pra falar de xícara?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잔 얘기 하려고 전화하셨어요?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Liguei pra falar de café. A dona Helena ainda usa coador de pano. Coisa rara.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얘기 하려고요. 엘레나 여사는 아직 천 필터를 쓰시더군요. 귀한 일이죠.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Coronel. Em noventa e cinco o café foi seu. Ontem foi meu. Estamos quites?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대령. 95년엔 커피를 당신이 샀지. 어제는 내 거였고. 이제 셈은 끝난 건가?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Dona Helena. Que alegria. A mesma voz. E, imagino, os mesmos cadernos.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여사. 반갑습니다. 목소리가 그대로군요. 노트도 그대로겠죠.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Os mesmos. Num lugar onde o senhor não passa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그대로지. 당신이 커피 내릴 수 없는 곳에.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Todo lugar tem cozinha, dona Helena. Mas eu não liguei pra brigar.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어디에나 부엌은 있습니다, 여사. 하지만 싸우려고 전화한 건 아닙니다.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ligou pra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왜 전화하셨는데요?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Pra um conselho. De um velho pra um homem ainda jovem. Pode gravar.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조언 하나 드리려고요. 늙은이가 아직 젊은 사람에게. 녹음하셔도 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tô gravando.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Ótimo. Eu nunca disse nada que não pudesse ser gravado.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좋습니다. 나는 녹음될 수 없는 말은 한 번도 한 적이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 sua equipe andou muito anteontem. Sala São Paulo. Procuradoria, à uma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그저께 당신 팀이 많이 돌아다니더군요. 살라 상파울루. 새벽 한 시에 검찰청.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Ontem, Consolação, Augusta, Vila Mariana. Hoje, o Centro. Cidade grande. Cansa.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어제는 콘솔라상, 아우구스타, 빌라 마리아나. 오늘은 센트루. 큰 도시죠. 피곤합니다.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tá me dizendo que vigia a minha equipe?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팀을 감시하고 있다는 말씀이세요?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Estou dizendo que presto atenção. É o meu trabalho.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주의를 기울인다는 말입니다. 그게 내 일이니까요. 보안.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conselho, coronel?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조언은요, 대령님?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 eleição tá chegando. Muita gente vai ficar nervosa. Gente que eu não controlo.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선거가 다가옵니다. 많은 사람이 초조해질 거예요. 내가 통제하지 못하는 사람들이.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Gente pior que o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대령님보다 더 나쁜 사람들이요?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Muito pior. Eu sou o educado, senhor Moreira. Sempre fui.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훨씬 나쁘죠. 나는 예의 바른 쪽입니다, 모레이라 씨. 늘 그랬어요.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o educado quer?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예의 바른 분은 뭘 원하시는데요?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Que o senhor pense. No seu trabalho. Na sua família, que é bonita.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생각해 보시길. 당신 일에 대해. 당신 가족에 대해. 아름다운 가족이죠.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fala da minha família, coronel.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가족 얘기는 하지 마세요, 대령님.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 não falei de ninguém. O senhor ouviu o que temia. A gravação mostra.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나는 아무 얘기도 안 했습니다. 당신이 두려워하던 걸 들은 거죠. 녹음이 보여 줄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Posso te chamar de você? Depois de tantos anos, acho que posso.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말을 좀 놓아도 될까요? 이렇게 오래 알았으니 그래도 될 것 같군요.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me chamar do que quiser. Eu não vou parar.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마음대로 부르세요. 전 안 멈춥니다.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Você é um bom jornalista. Por isso eu gostaria que continuasse sendo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당신은 좋은 기자요. 그래서 좋은 기자로 남았으면 좋겠군요.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Boa tarde. Lembranças à dona Helena. E à doutora Renata.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오후 되시오. 엘레나 여사께 안부 전해 주고. 헤나타 검사님께도.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...Desligou.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…끊었어요.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Gravado. Palavra por palavra. E nenhuma ameaça que um juiz aceite. Ele é bom nisso.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녹음됐어요. 한 마디도 빠짐없이. 그런데 판사가 받아 줄 협박은 하나도 없어요. 그런 데 능해요.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Sempre foi. Em noventa e cinco também não ameaçou ninguém. E o Jonas sumiu.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그랬어. 95년에도 아무도 협박하지 않았지. 그런데 조나스는 사라졌어.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"Que continuasse sendo um." Um jornalista... ou um o quê,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「남았으면 좋겠다.」 기자로… 아니면 뭐로요,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sei. Digo, que horas 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모르겠어. 지구, 지금 몇 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Duas e quarenta e oito. ...Seu celular de novo. É a Renata.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 사십팔 분이요. …또 전화 와요. 헤나타예요.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Tiago? A Júlia te ligou? Ela tá com você? Me fala que ela tá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쥴리아가 너한테 전화했어? 너랑 있어? 너랑 있다고 말해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Ela tá na escola. Renata, o que houve?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학교에 있잖아. 헤나타, 무슨 일이야?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Vera acabou de me ligar. Tiago, a Júlia não está na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방금 베라 선생님이 전화했어. 치아구, 쥴리아가 학교에 없어.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apertar o cerco(포위망을 좁히다) · a gravação lícita / o grampo(합법적 녹음/도청) · o testemunho(증언) · o retrovisor(백미러) · a placa(번호판) · o retorno proibido(불법 유턴) · a linha do tempo(타임라인) · a invasão de domicílio(주거 침입) · o boletim de ocorrência(경찰 신고) · a perícia(감식) · o coador de pano(천 커피 필터) · estar quites(셈이 끝나다) · o viva-voz(스피커폰) · o número privado(발신자 표시 제한)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과거완료(mais-que-perfeito composto) — "Tem um cara aqui que eu já tinha visto", "Quem entrou já tinha saído quando eu cheguei": 과거의 다른 사건(내가 도착함)보다 먼저 끝난 일. 과거완료 + 완료과거의 시간 순서 대비.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접속법 과거로 만드는 '정중한 위협' — "Eu nunca disse nada que não pudesse ser gravado", "Por isso eu gostaria que continuasse sendo um", 비현실 비교 "Como se o celular olhasse por ele", "Como se soubesse onde eu ia estar" ↔ 지구의 정정 "Não é 'como se'. Ele sabia."(접속법 → 직설법).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전환과 호칭 — 킨텔라의 격식체 "o senhor / Senhor Moreira / dona Helena / doutora Renata" → "Posso te chamar de você?"(관계를 좁히는 위협), 팀의 구어 "Tamo chegando", "Esse povo usa luva", 법률 용어 "Boletim de ocorrência. Invasão de domicílio."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