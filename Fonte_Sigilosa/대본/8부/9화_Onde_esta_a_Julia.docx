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8부 · 9화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Onde está a Júlia?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쥴리아는 어디 있나?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8부 9화 · 서사 기능: 개인적 최대 위기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8화 직후 오후 2시 50분, 센트루 베아트리스 법률사무소(헤나타의 전화) → 오후 3시 반, 「Colégio Jardim das Acácias」 교무실(헤나타·베라·로레나) · 지하철 아나 호자 역 출구(치아구·웨슬리) · 베아트리스 사무실(지구·엘레나·베아트리스, 스피커폰) → 오후 5시 20분~42분, 비르케이루 거리 일대 · 쥴리아 휴대폰의 마지막 위치 → 오후 5시 50분, 벨라비스타 1층 「Bar do Zé」 창고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RENATA(전화 → 바), WESLEY, BEATRIZ, HELENA, DIGO, VERA, LORENA(쥴리아의 친구), ARRUDA(전화), ANA CLARA(전화), ZÉ(전화 → 바), JÚLIA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불법 위치추적 감시 「Farol」과 기자 가족 — 미성년 자녀를 겨냥한 '경고' 게시물 · 위치 공유가 보호이자 노출이 되는 역설 · 실종 신고 초기 대응(공공장소·사람 많은 곳·가족 위치 앱) · 미성년자 보호(안전 수위: 납치·폭력 없음, 긴장만)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C1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쥴리아는 점심 뒤 2시 수업에 돌아가지 않음, 2시 10분 혼자 정문을 나섬(정문 카메라), 1분 뒤 짙은 재킷·모자의 남자가 길을 건넘 · 오후 2시 쥴리아 목록 312번째 줄 계정 「sol.de.sampa」(노을 사진 — 6부 15화 '노을 계정', 소환 이후 잠잠)가 학교 정문 사진 게시 「Boa tarde, filha de jornalista」 → 2분 전 삭제 · 쥴리아는 아침 지하철에서도 같은 재킷의 남자를 봄(→10화 "학교 모퉁이, 지하철, 이 거리") · 휴대폰 마지막 위치 아나 호자 역 2시 26분 → 5시 42분 10초 동안 켜짐, 벨라비스타 「Rua Treze de Maio」(제의 바 블록) = 사진 찍은 순간(→10화 사진 시각 5시 42분) · 쥴리아는 일요일 점심 스피커폰으로 「Farol」 얘기를 들음 → "휴대폰은 등대" · 웨슬리가 오토바이 뒤에서 가르친 것: 사람 많은 길, 낯선 차 금지, 카메라 있는 공공장소(사진 얘기는 하지 않음 → 10화 "그건 생일 파티 얘기였어") · 3시간 동안 「Centro Cultural São Paulo」 도서관 2층 — 4시에 웨슬리가 지나가는 걸 봄 · 아후다 경정 "겁먹은 아이는 아는 곳으로 간다" · 치아구 "사무소는 오늘 닫혀 있다"(8화) — 바로 그 아래층 · 헤나타 "그 말은 한 번 했어, 다시는 안 해"(6부 2화 "네 일 때문에 애가 다쳐" 회수) · 헤나타가 이자벨라 보호를 서명 — "우리 둘의 일" · 제의 암호 「오레가노 치즈 파스텔 두 개」 · 바 맞은편 검은 차에 기댄 남자(→10화 4부 검은 차 번호판) — 웨슬리 도착 때 떠남 · 쥴리아는 바 뒷골목 주방 문으로 들어감, 창고·파우타(→10화) · 쥴리아 "급식 기사 때부터 그 계정들을 지켜봤어, 오늘은 그중 하나가 날 지켜봤어"(1부 14화·6부 2화 회수) · 훅 쥴리아 "아빠, 나를 따라온 남자 사진 찍었어. 웨슬리 아저씨한테 배운 대로."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assim não está? Você deixou ela no portão hoje cedo.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없다니 무슨 소리야? 오늘 아침에 네가 정문에 내려 줬잖아.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Deixei. Sete e dez. A Vera viu ela entrar.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내려 줬지. 일곱 시 십 분. 베라 선생님이 들어가는 것도 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Almoçou no refeitório. E não voltou pra aula das duas.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식당에서 점심 먹었고. 그리고 두 시 수업에 안 돌아왔어.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Banheiro? Biblioteca? Quando tá mal, ela se tranca no banheiro.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화장실은? 도서관은? 힘들면 화장실에 틀어박히잖아.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A Vera procurou em tudo. Banheiro, quadra, biblioteca. A mochila sumiu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베라 선생님이 다 찾아봤어. 화장실, 운동장, 도서관. 가방도 없어졌어.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celular?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Desligado. Cai direto na caixa postal. Eu liguei vinte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꺼져 있어. 바로 음성사서함으로 넘어가. 스무 번은 걸었어.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O aplicativo da família marca o último ponto: Ana Rosa, duas e vinte e seis.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가족 위치 앱에 마지막 지점이 찍혀 있어. 아나 호자 역, 두 시 이십육 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 Rosa. Duas linhas. Ela pode ter ido pra qualquer 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호자. 노선이 두 개야. 어느 쪽으로든 갔을 수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Tiago, ela nunca desliga o celular. Nunca. Nem no cinema.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걔는 휴대폰을 절대 안 꺼. 절대. 영화관에서도.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Então alguém desligou. Ou ela desligou porque... eu não sei. Eu não sei,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누가 끈 거야. 아니면 걔가 껐거나, 왜냐면… 모르겠어. 모르겠다고,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Renata, respira. Onde você tá?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헤나타, 숨 쉬어. 지금 어디야?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No carro, indo pra escola. Saí no meio de uma audiência.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 안. 학교 가는 중이야. 재판 중간에 나왔어.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vou pra Ana Rosa. O Wesley me leva de moto.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아나 호자로 갈게. 웨슬리가 오토바이로 데려다줄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Capacete, Tiago. Bora. Doze minutos. Oito, se o trânsito dormir.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헬멧 써요, 치아구. 가요. 12분. 길 안 막히면 8분.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Eu ligo pra delegada Arruda.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아후다 경정한테 전화할게요. 지금 바로.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Digo, a lista da Júlia. As contas que ela vigia. Abre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쥴리아 목록. 걔가 지켜보던 계정들. 전부 열어.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Abrindo. Tiago, seu celular fica ligado. É o único fio que a gente 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여는 중이에요. 치아구, 휴대폰 켜 두세요. 우리한테 남은 유일한 끈이에요.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Tiago. Se for ele... Não. Não fala nada. Acha a nossa filha.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만약 그 사람이면… 아니. 아무 말도 하지 마. 우리 딸 찾아.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VERA</w:t>
      </w:r>
      <w:r>
        <w:rPr>
          <w:rFonts w:ascii="Arial" w:hAnsi="Arial" w:eastAsia="Malgun Gothic"/>
          <w:color w:val="1A1A1A"/>
          <w:sz w:val="22"/>
        </w:rPr>
        <w:t xml:space="preserve">   Doutora Renata. Eu sinto muito. Eu mesma vi ela no almoço. Comeu pouco.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헤나타 검사님. 정말 죄송해요. 점심때 제가 직접 봤어요. 조금밖에 안 먹더라고요.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Ela falou alguma coisa, Vera? Qualquer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말 안 했어요, 선생님? 뭐라도요?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VERA</w:t>
      </w:r>
      <w:r>
        <w:rPr>
          <w:rFonts w:ascii="Arial" w:hAnsi="Arial" w:eastAsia="Malgun Gothic"/>
          <w:color w:val="1A1A1A"/>
          <w:sz w:val="22"/>
        </w:rPr>
        <w:t xml:space="preserve">   Comigo, não. Mas a Lorena tava com ela. Lorena, conta pra mãe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저한텐 안 했어요. 근데 로레나가 같이 있었어요. 로레나, 어머님께 말씀드려.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LORENA</w:t>
      </w:r>
      <w:r>
        <w:rPr>
          <w:rFonts w:ascii="Arial" w:hAnsi="Arial" w:eastAsia="Malgun Gothic"/>
          <w:color w:val="1A1A1A"/>
          <w:sz w:val="22"/>
        </w:rPr>
        <w:t xml:space="preserve">   Oi, tia Renata. A Júlia tava estranha desde cedo. Olhando o celular toda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헤나타 아줌마. 쥴리아가 아침부터 이상했어요. 계속 휴대폰만 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Estranha como?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 이상했는데?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LORENA</w:t>
      </w:r>
      <w:r>
        <w:rPr>
          <w:rFonts w:ascii="Arial" w:hAnsi="Arial" w:eastAsia="Malgun Gothic"/>
          <w:color w:val="1A1A1A"/>
          <w:sz w:val="22"/>
        </w:rPr>
        <w:t xml:space="preserve">   Às duas, um perfil da lista dela postou uma foto. Do portão da escola.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시에 쥴리아 목록에 있는 계정 하나가 사진을 올렸어요. 학교 정문 사진.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Que lista? A dos robôs?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목록? 봇 목록?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LORENA</w:t>
      </w:r>
      <w:r>
        <w:rPr>
          <w:rFonts w:ascii="Arial" w:hAnsi="Arial" w:eastAsia="Malgun Gothic"/>
          <w:color w:val="1A1A1A"/>
          <w:sz w:val="22"/>
        </w:rPr>
        <w:t xml:space="preserve">   Essa. Ela disse que esse perfil tava parado fazia semanas. E hoje acordou.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그거요. 그 계정이 몇 주째 잠잠했대요. 근데 오늘 깨어났대요.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 o que dizia a foto?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사진에 뭐라고 써 있었어?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LORENA</w:t>
      </w:r>
      <w:r>
        <w:rPr>
          <w:rFonts w:ascii="Arial" w:hAnsi="Arial" w:eastAsia="Malgun Gothic"/>
          <w:color w:val="1A1A1A"/>
          <w:sz w:val="22"/>
        </w:rPr>
        <w:t xml:space="preserve">   "Boa tarde, filha de jornalista." Com um solzinho. Ela ficou branca, tia.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「안녕, 기자 딸.」 해님 이모티콘이랑요. 얼굴이 하얘졌어요, 아줌마.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 ela não contou pra ninguém? Pra Vera? Pra mim?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아무한테도 말 안 했어? 선생님한테도? 나한테도?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LORENA</w:t>
      </w:r>
      <w:r>
        <w:rPr>
          <w:rFonts w:ascii="Arial" w:hAnsi="Arial" w:eastAsia="Malgun Gothic"/>
          <w:color w:val="1A1A1A"/>
          <w:sz w:val="22"/>
        </w:rPr>
        <w:t xml:space="preserve">   Ela disse que a senhora ia surtar. Desculpa. Palavras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아줌마가 난리 칠 거래요. 죄송해요. 쥴리아가 한 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...Ela tinha razão. E depois?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…그 말이 맞네. 그다음엔?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LORENA</w:t>
      </w:r>
      <w:r>
        <w:rPr>
          <w:rFonts w:ascii="Arial" w:hAnsi="Arial" w:eastAsia="Malgun Gothic"/>
          <w:color w:val="1A1A1A"/>
          <w:sz w:val="22"/>
        </w:rPr>
        <w:t xml:space="preserve">   Ela foi até a janela. Disse que tinha um homem na esquina. Parado.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창가로 갔어요. 모퉁이에 남자가 있다고 했어요. 가만히 서 있는.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LORENA</w:t>
      </w:r>
      <w:r>
        <w:rPr>
          <w:rFonts w:ascii="Arial" w:hAnsi="Arial" w:eastAsia="Malgun Gothic"/>
          <w:color w:val="1A1A1A"/>
          <w:sz w:val="22"/>
        </w:rPr>
        <w:t xml:space="preserve">   Disse que já tinha visto ele de manhã. No metrô. Com a mesma jaqueta.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아침에 이미 본 사람이래요. 지하철에서요. 같은 재킷 입고.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Meu Deus. Lorena, ele falou com ela? Chegou perto?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세상에. 로레나, 그 남자가 쥴리아한테 말 걸었어? 가까이 왔어?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LORENA</w:t>
      </w:r>
      <w:r>
        <w:rPr>
          <w:rFonts w:ascii="Arial" w:hAnsi="Arial" w:eastAsia="Malgun Gothic"/>
          <w:color w:val="1A1A1A"/>
          <w:sz w:val="22"/>
        </w:rPr>
        <w:t xml:space="preserve">   Não. Só olhava. Aí ela pegou a mochila e disse: "Se perguntarem, fui ao banheiro."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아니요. 쳐다보기만 했어요. 그러고 쥴리아가 가방 들고 그랬어요. 「누가 물어보면 화장실 갔다고 해.」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 você deixou ela ir?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그냥 보냈어?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LORENA</w:t>
      </w:r>
      <w:r>
        <w:rPr>
          <w:rFonts w:ascii="Arial" w:hAnsi="Arial" w:eastAsia="Malgun Gothic"/>
          <w:color w:val="1A1A1A"/>
          <w:sz w:val="22"/>
        </w:rPr>
        <w:t xml:space="preserve">   Eu achei que ela ia voltar. Ela sempre volta. Tia, desculpa. Desculpa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돌아올 줄 알았어요. 늘 돌아오니까요. 아줌마, 죄송해요. 정말 죄송해요.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VERA</w:t>
      </w:r>
      <w:r>
        <w:rPr>
          <w:rFonts w:ascii="Arial" w:hAnsi="Arial" w:eastAsia="Malgun Gothic"/>
          <w:color w:val="1A1A1A"/>
          <w:sz w:val="22"/>
        </w:rPr>
        <w:t xml:space="preserve">   Ninguém tem culpa aqui, Lorena. Doutora, vamos ver a câmera do portão.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잘못한 사람 없어, 로레나. 검사님, 정문 카메라 보러 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Estação Ana Rosa. Desce, Tiago. Eu fico na moto, na saída da Domingos de Morais.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호자 역. 내려요, 치아구. 난 도밍구스 지 모라이스 출구에서 오토바이 지키고 있을게요.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Júlia! Ju! ...Moça, viu uma menina? Quinze anos, uniforme azul, mochila roxa?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쥴리아! 주! …저기요, 여자애 못 보셨어요? 열다섯 살, 파란 교복, 보라색 가방?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viu. Ninguém nunca vê nada nessa cidade.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못 봤대. 이 도시에선 아무도 아무것도 못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Calma. Pânico não acha ninguém. Ela vai pra onde tem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진정해요. 겁먹으면 아무도 못 찾아요. 그 애는 사람 많은 데로 갈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fala como se soubesse o que ela faria.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걔가 뭘 할지 아는 사람처럼 말하네.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dei umas dicas pra ela. Na garupa. Quando ela pedia carona.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몇 가지 알려 줬거든요. 오토바이 뒤에 태우고. 태워 달라고 할 때마다.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dicas?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Rua cheia é melhor que rua vazia. Nunca entra em carro. Lugar público, com câmera.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붐비는 길이 빈 길보다 낫다. 절대 차에 타지 마라. 카메라 있는 공공장소.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ensinou a minha filha a fugir?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딸한테 도망치는 법을 가르쳤어?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Ensinei a se proteger. Fugir, ela aprendeu sozinha. Igual o pai.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자기를 지키는 법을 가르쳤죠. 도망치는 건 혼자 배웠어요. 아빠처럼.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põe no viva-voz. Achei o perfil. Na lista dela. Linha trezentos e doze.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스피커로 해 주세요. 계정 찾았어요. 쥴리아 목록에서. 312번째 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"sol.de.sampa". Foto de pôr do sol. Parado desde a sua convocação. Hoje, às duas.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「sol.de.sampa」. 노을 사진 계정. 당신 소환 이후로 잠잠했어요. 오늘 두 시에.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portão do colégio. "Boa tarde, filha de jornalista." Quarenta curtidas. Todas de robô.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학교 정문. 「안녕, 기자 딸.」 좋아요 마흔 개. 전부 봇이에요.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Às duas. E às duas e dez ela saiu. Ela viu e saiu.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시. 그리고 두 시 십 분에 나갔어. 보자마자 나간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Ela não aparece na foto. Só o portão. Mas é o portão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사진에 쥴리아는 안 나와요. 정문만. 그래도 걔네 학교 정문이에요.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É um recado. Igual à minha gaveta. Pra ela ver. E pra você 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메시지야. 내 서랍처럼. 걔 보라고. 그리고 너 보라고.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sua gaveta era uma gaveta, Helena. Isso é a minha filha!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 서랍은 서랍이었죠, 엘레나. 이건 내 딸이라고요!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sei, Tiago. Por isso eu tô falando baixo. Alguém aqui precisa.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알아, 치아구. 그래서 내가 조용히 말하는 거야. 누군가는 그래야 하니까.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Mais uma coisa. O "sol.de.sampa" acabou de ser apagado. Dois minutos atrás.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 더요. 「sol.de.sampa」가 방금 삭제됐어요. 2분 전에.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Tiago, a delegada Arruda na linha. Vou passar.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아후다 경정 연결됐어요. 넘길게요.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Senhor Moreira. Já avisei a segurança do metrô. Me descreve a Júlia.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씨. 지하철 보안 쪽엔 벌써 알렸어요. 쥴리아 인상착의 말해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metro e sessenta. Cabelo cacheado, preso. Uniforme azul. Mochila roxa com chaveiro de capivara.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160센티. 곱슬머리, 묶었어요. 파란 교복. 카피바라 열쇠고리 달린 보라색 가방.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Ela tem um lugar dela? Casa de amiga, de avó? Onde se sinta segura?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쥴리아만의 장소가 있나요? 친구 집, 할머니 집? 안전하다고 느끼는 곳?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avó mora em Santos. A melhor amiga tá na escola, com a mãe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할머니는 산투스에 살아요. 제일 친한 친구는 학교에 있어요, 걔 엄마랑.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Adolescente com medo vai pra onde conhece. Não pra onde mandam.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겁먹은 청소년은 아는 곳으로 가요. 가라는 곳이 아니라.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conhece o meu escritório. Mas tá fechado hoje. Não tem ninguém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사무실을 알긴 해요. 근데 오늘 닫았어요. 아무도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Mande alguém olhar mesmo assim. E me ligue a cada meia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 누굴 보내 보세요. 그리고 30분마다 전화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Delegada... caso alguém tenha levado ela, a senhora me fala a verdade?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경정님… 만약 누가 데려간 거라면, 사실대로 말해 주실 거죠?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Falo. E a verdade, agora, é: nenhum sinal de que alguém levou. Segure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말씀드릴게요. 그리고 지금 사실은 이거예요. 누가 데려갔다는 흔적은 없어요. 그걸 붙잡고 계세요.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Tiago! Vi a câmera do portão. Ela saiu sozinha. Duas e dez. Andando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정문 카메라 봤어. 혼자 나갔어. 두 시 십 분. 빠른 걸음으로.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Sozinha. Graças a Deus. Quer dizer...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혼자. 다행이다. 아니, 그러니까…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 um minuto depois, um homem atravessou a rua. Jaqueta escura. Boné.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1분 뒤에 남자 하나가 길을 건넜어. 짙은 색 재킷. 모자.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Foi atrás dela?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걔를 따라갔어?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Foi pro mesmo lado. A câmera não pega a esquina. Não pega a esquina, Tiago!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같은 방향으로 갔어. 카메라가 모퉁이를 못 잡아. 모퉁이가 안 찍힌다고, 치아구!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Ei. Escuta. A delegada disse: nenhum sinal de que levaram.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야. 들어 봐. 경정님이 그랬어. 데려갔다는 흔적은 없다고.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Nenhum sinal de nada! Ela virou um ponto que sumiu num mapa!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 흔적도 없지! 걔가 지도에서 사라진 점 하나가 됐다고!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Um ponto num mapa. Igual vocês falam do Farol. Igual uma fonte de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지도 위의 점. 너희가 「Farol」 얘기할 때처럼. 너희 취재원처럼.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Fala. Pode falar. "É o seu trabalho que tá machucando ela."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말해. 말해도 돼. 「네 일 때문에 애가 다치고 있어.」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Não. Eu disse isso uma vez. Não vou dizer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그 말은 한 번 했어. 다시는 안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Eu assinei a proteção da Isabela. O trabalho é nosso, Tiago. Dos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이자벨라 보호 조치에 내가 서명했어. 이건 우리 일이야, 치아구. 우리 둘의.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Renata...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헤나타…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Agora para de pedir desculpa e pensa. Você conhece 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사과는 그만하고 생각해. 넌 걔를 알잖아.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Conheço? Até outro dia eu nem sabia que ela tinha uma 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안다고? 얼마 전까지 걔한테 목록이 있는 줄도 몰랐어.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Ela tem a lista porque aprendeu com você. Pensa como ela. Pensa como repórter.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걔가 목록을 만든 건 너한테 배워서야. 걔처럼 생각해. 기자처럼 생각해.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repórter... Ela viu o perfil. Viu o homem. Saiu antes que ele entrasse.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기자처럼… 계정을 봤어. 남자를 봤어. 그 남자가 들어오기 전에 나갔어.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sabe do Farol? Alguém falou do Farol na frente dela?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걔가 「Farol」을 알아? 누가 걔 앞에서 「Farol」 얘기를 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Domingo, no almoço lá em casa. Você e o Digo no viva-voz. Ela tava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일요일, 우리 집 점심때. 너랑 지구가 스피커폰으로. 걔도 거기 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ela desligou sozinha. Ela entendeu. Celular é farol.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혼자 끈 거야. 알아들은 거야. 휴대폰은 등대라는 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Isso é bom ou ruim?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좋은 거야, 나쁜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bom. Quer dizer que ela tá pensando. Que tá se escondendo, não sumindo.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거야. 걔가 생각하고 있다는 뜻이야. 사라진 게 아니라 숨은 거라는 뜻.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Tomara que ela tenha desligado sozinha. Tomara,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제발 걔가 혼자 끈 거였으면. 제발,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tô na portaria da Renata. O porteiro disse que ela não apareceu.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저 헤나타 집 경비실 앞이에요. 경비 아저씨가 안 왔대요.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Fica aí, Ana. Caso ela tenha ido pra casa, alguém tem que estar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 있어, 아나. 혹시 집으로 갔으면 누군가는 있어야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Deixa comigo. Eu fico até ela chegar. Nem que seja meia-noite.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맡겨요. 올 때까지 있을게요. 자정이 되더라도요.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Cinco e vinte, Tiago. Rodei a Vergueiro inteira. Fui até o Centro Cultural.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다섯 시 이십 분이에요, 치아구. 비르케이루 거리 전부 돌았어요. 문화센터까지 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Biblioteca, rampa, jardim. Nada. Se ela fez o que eu disse, não ficou parada.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도서관, 경사로, 정원. 없어요. 내가 말한 대로 했다면 한곳에 가만있진 않았을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Três horas, Wesley. Três horas. Uma menina de quinze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시간이야, 웨슬리. 세 시간. 열다섯 살 여자애가.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Uma menina de quinze anos que fez lista de robô sozinha. Ela tá pensando.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혼자 봇 목록 만든 열다섯 살 여자애요. 생각하고 있을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Pensando onde, então?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어디서 생각하고 있는데? 어디서?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Tiago! O aplicativo da Renata. O celular da Júlia acendeu. Dez segundos.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헤나타 앱이요. 쥴리아 휴대폰이 켜졌어요. 10초 동안.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Cinco e quarenta e dois. Bela Vista. Rua Treze de Maio. ...É a nossa rua.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다섯 시 사십이 분. 벨라비스타. 트레지 지 마이우 거리. …우리 거리예요.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nossa rua? O escritório tá fechado!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거리? 사무실은 닫혀 있는데!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Apagou de novo. Mas foi lá. Na quadra do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다시 꺼졌어요. 근데 거기였어요. 제네 바 블록.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Meu celular. ...É o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 온다. …제예요.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Tiago? Passa aqui no bar. Tem pastel de queijo pra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치아구? 바에 좀 들러요. 치즈 파스텔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Zé, a minha filha sumiu! Eu não quero pastel!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내 딸이 없어졌어요! 파스텔 필요 없어요!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Pastel de queijo com orégano, Tiago. Daquele que alguém sempre pede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오레가노 뿌린 치즈 파스텔이요, 치아구. 누가 늘 두 개씩 시키는 그거.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Zé, eu não tenho tempo pra...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지금 그럴 시간이…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Escuta o velho. Dois. Com orégano. E a pessoa tá esperando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늙은이 말 좀 들어요. 두 개. 오레가노. 그리고 그 사람이 당신을 기다리고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...Zé. A pessoa tá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…제. 그 사람이 거기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Não fala nome. A pessoa pediu. Vem pela frente, devagar. Como quem vem comer.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 말하지 마요. 그 사람이 부탁했어요. 앞문으로, 천천히 와요. 밥 먹으러 오는 사람처럼.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tá bem? Zé, me diz só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괜찮아요? 제, 그것만 말해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Tá. Tá comendo o primeiro pastel. E a Pauta não sai do colo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괜찮아요. 첫 번째 파스텔 먹고 있어요. 파우타는 그 무릎에서 안 내려오고.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Meu Deus. Meu Deus,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세상에. 세상에, 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Chora depois. Agora anda devagar. Tem um homem do outro lado da rua.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우는 건 나중에. 지금은 천천히 와요. 길 건너편에 남자가 하나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homem?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남자요?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Jaqueta escura. Encostado num carro preto. Faz meia hora olhando a porta do prédio.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짙은 재킷. 검은 차에 기대 있어요. 30분째 건물 현관만 쳐다보고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걔는요?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Entrou pela cozinha, pela rua de trás. Ele não viu. Tá no depósito.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뒷골목 쪽 주방 문으로 들어왔어요. 그 남자는 못 봤어요. 창고에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Wesley! Treze de Maio. O bar do Zé. Agora.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웨슬리! 트레지 지 마이우. 제의 바. 지금. 천천히.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"Agora" e "devagar" não cabem na mesma frase. Sobe. Eu dou um jeito.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「지금」이랑 「천천히」는 한 문장에 안 들어가요. 타요. 어떻게든 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Renata. Ela tá no Zé. Ela tá bem. Tá comendo pastel.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헤나타. 걔 제네 바에 있어. 괜찮아. 파스텔 먹고 있대.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...No Zé. Embaixo do seu escritório.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…제네 바. 네 사무실 바로 아래.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Ela foi pro único lugar que você acha seguro. Embaixo de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안전하다고 믿는 단 하나의 곳으로 간 거야. 네 발밑으로.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Vem. Mas vem devagar. Pela frente. Como quem vem comer.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와. 근데 천천히. 앞문으로. 밥 먹으러 오는 사람처럼.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Como quem vem comer? Tiago, eu tô chorando no meio do trânsito.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밥 먹으러 오는 사람처럼? 치아구, 나 지금 차 막히는 데서 울고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também. Chora devagar. Duas fontes, Renata: o Digo viu, o Zé viu.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나도. 천천히 울어. 출처 두 개야, 헤나타. 지구가 봤고, 제가 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Chegamos. Entra pela frente. Eu olho a rua. ...O carro preto tá saindo.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도착. 앞문으로 들어가요. 난 길 볼게요. …검은 차가 빠져나가요.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Entra, entra. Fecha a porta. No depósito. Cuidado com a Pauta.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들어와요, 들어와. 문 닫고. 창고에요. 파우타 조심하고.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Pai.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Ju. Vem cá. Vem cá. ...Você tá inteira? Ele chegou perto de você?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주. 이리 와. 이리 와. …괜찮아? 그 남자가 가까이 왔어?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Não. Ninguém encostou em mim. Desculpa, pai. Eu não sabia pra quem ligar.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아무도 나 안 건드렸어. 미안해, 아빠. 누구한테 전화해야 할지 몰랐어.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Pra mim! Pra sua mãe! Pra qualquer um!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나한테! 엄마한테! 아무한테나!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 ele saber onde eu tava? Vocês falaram. Celular é farol.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 사람이 내가 어디 있는지 알게? 아빠네가 그랬잖아. 휴대폰은 등대라고.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...Você ouviu no domingo.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…일요일에 들었구나.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Eu sempre ouço, pai. Eu aprendo escondida, lembra?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늘 들어, 아빠. 몰래 배운다고 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Lembro. Onde você ficou esse tempo todo?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기억나. 그동안 내내 어디 있었어?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No Centro Cultural. Na biblioteca, no meio de todo mundo. Lugar público, com câmera.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문화센터. 도서관에, 사람들 한가운데. 카메라 있는 공공장소.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passei lá, menina! Eu passei lá às quatro!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 거기 갔었어, 꼬맹아! 네 시에 거기 지나갔다고!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Eu te vi. Do segundo andar. Não desci porque achei que ele podia estar perto.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봤어. 2층에서. 그 남자가 근처에 있을까 봐 안 내려갔어.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Desde a merenda eu vigio essas contas, pai. Hoje uma delas me vigiou.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급식 기사 때부터 그 계정들을 지켜봤어, 아빠. 오늘은 그중 하나가 날 지켜봤어.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Júlia! Júlia, meu Deus! Vem cá. Você me matou de susto!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쥴리아! 쥴리아, 세상에! 이리 와. 엄마 놀라서 죽는 줄 알았어!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Mãe... desculpa. Eu tive medo de ligar e ele 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엄마… 미안해. 전화하면 그 사람이 볼까 봐 무서웠어.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Você vai ficar de castigo um ano. Depois. Agora só fica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1년 동안 외출 금지야. 나중에. 지금은 그냥 여기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carro preto foi embora. Mas ele tava aqui, né, Zé? Você viu a cara?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검은 차는 갔어요. 근데 그 남자 여기 있었죠, 제? 얼굴 봤어요?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De longe. Mas ela viu de perto. Mostra pro seu pai, menina.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멀리서. 근데 이 아가씨는 가까이서 봤어요. 아빠한테 보여 줘, 아가씨.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Mostrar o quê, Ju?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보여 줘, 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Pai, eu tirei foto do homem que me seguiu. Do jeito que o Wesley me ensinou.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아빠, 나를 따라온 남자 사진 찍었어. 웨슬리 아저씨한테 배운 대로.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sumir(사라지다) · a caixa postal(음성사서함) · o aplicativo da família / o último ponto(가족 위치 앱/마지막 위치) · a câmera do portão(정문 카메라) · o perfil / apagar(계정/삭제하다) · a curtida(좋아요) · a segurança do metrô(지하철 보안) · a descrição(인상착의) · o lugar público(공공장소) · a garupa(오토바이 뒷자리) · surtar(난리 치다) · o depósito(창고) · de castigo(벌로 외출 금지)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과거완료(mais-que-perfeito composto) — "Disse que já tinha visto ele de manhã", "esse perfil tava parado fazia semanas" vs 완료과거 "hoje acordou": 간접화법 속에서 과거보다 먼저 일어난 일을 과거완료로 표시.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복합 접속법(pretérito perfeito do subjuntivo) — "Caso alguém tenha levado ela…", "Caso ela tenha ido pra casa…", "Tomara que ela tenha desligado sozinha": 이미 일어났을지 모르는 일에 대한 가정·소망. 대비: "Você fala como se soubesse o que ela faria"(접속법 과거 + 조건법), "Saiu antes que ele entrasse".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암호와 레지스터 — 경찰의 절차 언어("Me descreve a Júlia", "Mande alguém olhar mesmo assim") ↔ 10대 구어("surtar", "Palavras dela") ↔ 제의 바 은어로 감춘 메시지("Pastel de queijo com orégano… alguém sempre pede dois", "Como quem vem comer").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