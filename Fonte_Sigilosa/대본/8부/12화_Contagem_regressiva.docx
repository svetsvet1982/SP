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12화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Contagem regressiva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카운트다운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12화 · 서사 기능: 마감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11화 직후, 금요일(결선 투표 일주일 전) 밤 11시 13분 → 11시 41분, 벨라비스타 사무소 2층 · 상원 의원실·음성사서함·오타비우의 개인 휴대폰(전화) · 제네바(루카스, 화상) · 1층 「Bar do Zé」 계단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BEATRIZ, TIAGO, HELENA, DIGO, WESLEY, ANA CLARA, ZÉ, GILBERTO(발라다리스 의원 수석보좌관, 전화), ERNESTO(음성사서함 인사말), OTÁVIO(전화), LUKAS(화상)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반론권(direito de resposta)과 마지막 반론 요청 · 대화 당사자 녹음의 합법성과 녹음 고지 · 불법 감시 피해자 실명 비공개 원칙 · 공개 직전의 디도스(봇 트래픽) · 리드 문장의 검증("결론이 아니라 문서가 보여 주는 것")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★1부 13화 마감의 밤 의식적 반복 — "자정 직전의 결정"(1부 11시 59분 ↔ 오늘 11시 12분), "Então vamos trabalhar…", "Eu fico no servidor. Se a gente publicar, vai ter ataque", "Rosto de criança, nenhum", "Licença! Café fresco e pastel de queijo. Noite longa, né?", "único patrocinador / quando ficarem famosos", "Lê comigo", "É conclusão. Quem concluiu?", "Mais frio. Mais difícil de derrubar.", "Fato, fonte, documento", "Os números não mentem", 분당 1만 → 10만·20만, "Duas fontes, Tiago"(→"세 개요"), "Vamos ler o texto final. Em voz alta.", 제목 「Quem paga a conta da República?」 · "Pela segunda vez… sua frase serve", "Lembra do primeiro dia…" · 1부의 잘린 케이블 → 이번엔 정전, 웨슬리의 폰 데이터 · 반론: 발라다리스 의원실 "해외 출장 중"(→13화 공항 VIP 라운지) · 에르네스투 음성사서함 "이 나라에도 없을지 모르죠"(→13화 우루과이 국경) · 킨텔라 "없는 번호", 변호사 한 줄 "억측(ilações)" — 엘레나의 95년 노트에도 같은 단어(→13화 노트 공개·출두) · 노르드비크 "불법 취득 자료" 대 6대 5 · 오타비우만 직접 받음, 녹음 고지 후 "서명한 건 나", "쓰시오.", "이자벨라는 괜찮소? 나한테서도?"(→14화 사법협조) · 「Farol」 피해자 312명, 오늘은 숫자만(→14화 명단 공개) · 엘레나의 90년대 취재원은 2010년 사망 전 비밀을 풀어 줌 · 마르쿠스 "나까지 전부 내보내" · 치아구 "이 말버릇은 은퇴" — 엘레나 "과연."(→15화 마지막 대사) · 11시 41분 베아트리스 "법적으로는…" 직후 정전(건물 전체, 1층 바 포함 — 자정까지 19분) · 훅: 제가 바의 발전기를 끌고 계단을 올라옴(→13화)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Confirmado. A ata saiu às onze e doze. A proibição caiu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확인됐어요. 의사록이 11시 12분에 나왔어요. 금지 명령이 진짜로 풀렸어요.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primeiro fechamento, a juíza decidiu às onze e cinquenta e nove. Hoje sobrou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마감 땐 판사가 11시 59분에 결정했죠. 오늘은 시간이 남네요.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Quarenta e oito minutos não é sobrar, Tiago. É luxo de quem não edita.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48분은 남는 게 아니야, 치아구. 편집 안 하는 사람이나 누리는 사치지.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Onze e catorze. Quarenta e seis minutos pra meia-noite.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11시 14분. 자정까지 46분.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Da outra vez, a gente tinha cinco horas e um cabo cortado.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지난번엔 다섯 시간이랑 잘린 케이블 하나가 있었죠.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agora quarenta e seis minutos e doze países. Progresso,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이번엔 46분이랑 12개국. 발전했네요, 그렇죠?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vamos trabalhar. Se o mundo vai ler, não pode ter um erro.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일하자. 온 세상이 읽을 거라면 실수가 하나도 있어선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fico no servidor. Se a gente publicar, vai ter ataque. Dessa vez,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서버 지킬게요. 우리가 게재하면 공격이 들어와요. 이번엔 진짜로.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e a Ana Clara revisamos fotos. Rosto de criança, nenhum. Rosto da Júlia,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나랑 아나 클라라가 사진 검토할게요. 애들 얼굴 하나도 안 나가게. 쥴리아 얼굴도.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eu faço a última leitura jurídica. Cada nome, cada verbo, cada legenda.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전 마지막 법률 검토를 할게요. 이름 하나, 동사 하나, 사진 설명 하나까지.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Licença! Café fresco e pastel de queijo. Noite longa,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실례! 막 내린 커피랑 치즈 파스텔이요. 긴 밤이 되겠죠?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você continua sendo o nosso único patrocinador.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당신은 여전히 우리 유일한 후원자예요.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Vocês disseram que pagavam quando ficassem famosos. Ficaram. E eu continuo esperando.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유명해지면 갚는다고 했잖아요. 유명해졌죠. 난 아직도 기다리는 중이고.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Depois da meia-noite, Zé.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자정 지나면, 제. 약속할게.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Júlia mandou mensagem: "Não publiquem sem mim." Tá com a Renata.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쥴리아한테서 문자 왔어요. 「나 없이 올리지 마요.」 헤나타랑 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 pra ela que vai ver ao vivo. Pelo celular da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생중계로 보게 될 거라고 전해 줘요. 엄마 폰으로.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Marcos também mandou, do hospital: "Publiquem tudo. Inclusive eu."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마르쿠스도 병원에서 보냈어요. 「전부 내보내. 나까지.」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Inclusive ele. Pelo menos nisso a gente concorda.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사람까지. 적어도 그건 의견이 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Chega de mensagem. Tiago, o lide. Vem cá. Lê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문자는 그만. 치아구, 리드 문장. 이리 와. 나랑 같이 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"Lê comigo." Você fala isso desde o meu primeiro estágio.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「나랑 같이 읽어.」 제 첫 인턴 때부터 하시던 말이네요.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"Uma rede de empresários, políticos e militares capturou o Estado brasileiro por duas décadas."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「기업인·정치인·군 출신 인사들의 네트워크가 20년간 브라질 국가를 장악했다.」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"Capturou o Estado." É conclusão. Quem concluiu?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「국가를 장악했다.」 결론이야. 누가 결론 냈는데?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Dessa vez, alguém concluiu. Quarenta e sete gravações, sete anos de pagamentos, um HD.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이번엔 결론 낸 게 있죠. 녹음 마흔일곱 개, 7년 치 지급 기록, 하드디스크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Gravação não conclui. Documento não conclui. Juiz conclui. Leitor conclui. A gente mostra.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녹음은 결론 안 내. 문서도 결론 안 내. 판사가 내고, 독자가 내. 우리는 보여 줄 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"Documentos e gravações obtidos pela Lume mostram que o Grupo Ferraz pagou, durante sete anos, um senador e um coronel da reserva."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「루미가 입수한 문서와 녹음에 따르면, 페하스 그룹은 7년 동안 상원의원 한 명과 예비역 대령 한 명에게 돈을 지급했다.」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Melhor. Mais frio. Mais difícil de derrubar.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낫네. 더 차갑고, 더 무너뜨리기 어렵고.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Só um detalhe: o segundo parágrafo tem que provar o "pagou".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하나만요. 둘째 문단이 그 「지급했다」를 입증해야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Segundo parágrafo: os códigos FZ-0937, as contas, as datas. Tudo com documento.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둘째 문단. FZ-0937 코드, 계좌, 날짜. 전부 문서로.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Isso. Fato, fonte, documento. Opinião é munição pra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사실, 출처, 문서. 의견은 저쪽한테 총알이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disse exatamente isso na nossa primeira noite de fechamento.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우리 첫 마감 날 밤에도 딱 그 말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Advogada boa não muda de argumento. Só de tribunal.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변호사는 논거를 안 바꿔요. 법정만 바꾸죠.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Servidor, gente. Dessa vez não tem um servidor reserva. Tem doze.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서버 얘기요, 여러분. 이번엔 예비 서버가 하나가 아니에요. 열두 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 em cada redação do consórcio. Se derrubarem o nosso, o texto continua em Zurique.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컨소시엄 언론사마다 하나씩. 우리 걸 다운시켜도 기사는 취리히에 살아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se derrubarem os doze?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개를 다 다운시키면요?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Aí não é robô, Wesley. É o fim do mundo. Tenho plano pra isso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그건 봇이 아니라 세상의 종말이죠, 웨슬리. 그것도 대책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não mentem. As pessoas, sim. E os robôs já começaram. Olha o gráfico.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해요. 사람이 하지. 그리고 봇들은 벌써 시작했어요. 그래프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Quantos acessos?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접속이 몇 건이야?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Cem mil por minuto. Da outra vez eram dez mil. A gente cresceu. Eles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분당 10만 건. 지난번엔 만 건이었죠. 우리도 컸고, 저쪽도 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Beatriz, a sua parte. Os nomes.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네 차례야. 이름들.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Otávio Ferraz, Augusto Valadares, Edgar Quintela, Ernesto Salgueiro. Todos com direito de resposta registrado.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 페하스, 아우구스투 발라다리스, 에드가르 킨텔라, 에르네스투 사우게이루. 전원 반론 요청 기록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 Nordvik Minerals, por e-mail, em inglês e em português.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노르드비크 미네랄스는 이메일로, 영어와 포르투갈어 둘 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Pedimos resposta há quarenta e oito horas. Prazo: onze e meia de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48시간 전에 반론을 요청했어요. 기한은 오늘 밤 11시 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Faltam quinze minutos pro prazo. E ninguém respondeu.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기한까지 15분 남았어요. 그런데 아무도 답이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Como da outra vez. Em vez de responder, foram ao tribunal. E perderam.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지난번처럼요. 답하는 대신 법원으로 갔죠. 그리고 졌고요.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Agora, o Marcos. As gravações dele são lícitas. Ele era interlocutor em todas.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마르쿠스. 그 사람 녹음은 합법이에요. 모든 대화의 당사자였으니까요.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Mas a matéria diz claramente: ele recebeu dinheiro e passou informação. Não é herói.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기사는 분명히 말해요. 그는 돈을 받고 정보를 넘겼다. 영웅이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Essa parte eu mesma revisei. Três vezes. Com prazer.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부분은 제가 직접 검토했어요. 세 번이나. 기꺼이.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 rigor, Helena. Com rigor. Foi o que eu quis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엄격하게요, 엘레나. 엄격하게. 그 말이었어요.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foto do Brites: crédito "Fonte sigilosa". Nenhuma pista da Júlia.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브리치스 사진. 출처 「비밀 취재원」. 쥴리아에 대한 단서는 하나도 없고요.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lista do Farol tem trezentos e doze nomes. Juízes, jornalistas, deputados.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「Farol」 명단엔 이름이 312개예요. 판사, 기자, 의원.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Nenhum nome sai hoje. Só o número. Cada vítima decide se quer aparecer.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이름 하나도 안 나가요. 숫자만요. 나올지 말지는 피해자 각자가 정해요.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os cadernos? Os meus?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노트는? 내 노트들.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Publicáveis. Mas uma pergunta: você tinha prometido sigilo a alguém, nos anos noventa?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게재 가능해요. 근데 하나만요. 90년대에 누군가한테 비밀 보장을 약속했었어요?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uma pessoa só. Ela morreu em dois mil e dez. Me liberou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딱 한 사람한테. 2010년에 세상을 떠났어. 그 전에 풀어 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nunca me contou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얘긴 한 번도 안 하셨잖아요.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Fonte morta também tem sigilo, Tiago. Até ela dizer que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죽은 취재원에게도 비밀은 있어, 치아구. 본인이 아니라고 할 때까진.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Em cada frase. Conferiu?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두 개야, 치아구. 문장마다. 확인했어?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Três, Helena. Dessa vez, em quase todas, são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개요, 엘레나. 이번엔 거의 다 세 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Exibido. Continua.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잘난 척은. 계속해.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Onze e vinte e dois. Última rodada de ligações. A cortesia também é nossa.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11시 22분. 마지막 전화 돌리기. 예의를 지키는 것도 우리 몫이죠.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Começo pelo Senado. Gabinete do senador Valadares.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상원부터 할게요. 발라다리스 의원실. 스피커폰.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Gabinete do senador Augusto Valadares, boa noite. Gilberto, chefe de gabinete.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아우구스투 발라다리스 의원실입니다. 수석보좌관 질베르투입니다.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Gilberto, Tiago Moreira, da Agência Lume. O senador recebeu as nossas perguntas?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질베르투 씨, 루미 에이전시의 치아구 모레이라입니다. 의원님이 저희 질문 받으셨죠?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Recebeu. O senador não vai comentar. Ele está em viagem.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받으셨습니다. 의원님은 논평하지 않으실 겁니다. 출장 중이십니다.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Viagem? Numa sexta, às onze da noite, a uma semana do segundo turno?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출장이요? 금요일 밤 11시에, 결선 일주일 앞두고요?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Agenda internacional. É tudo o que eu posso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해외 일정입니다. 제가 드릴 수 있는 말은 그게 전부입니다.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onde, Gilberto?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어디로요, 질베르투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Boa noite, senhor Moreira.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안녕히 계십시오, 모레이라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Escreve exatamente isso: "O gabinete informou que o senador está em viagem internacional."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딱 그대로 써. 「의원실은 의원이 해외 출장 중이라고 밝혔다.」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Viagem internacional, sexta à noite. Isso tem cheiro de aeroporto.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금요일 밤에 해외 출장. 공항 냄새가 나는데요.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o Contador. Ernesto Salgueiro.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회계사. 에르네스투 사우게이루.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ERNESTO</w:t>
      </w:r>
      <w:r>
        <w:rPr>
          <w:rFonts w:ascii="Arial" w:hAnsi="Arial" w:eastAsia="Malgun Gothic"/>
          <w:color w:val="1A1A1A"/>
          <w:sz w:val="22"/>
        </w:rPr>
        <w:t xml:space="preserve">   Ernesto Salgueiro. Não estou. Talvez nem esteja no país. Deixe recado, se ainda fizer sentido.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에르네스투 사우게이루입니다. 지금 없습니다. 어쩌면 이 나라에도 없을지 모르죠. 아직 의미가 있다면 메시지를 남기세요.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Até a caixa postal dele é cínica.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음성사서함까지 냉소적이네요.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Senhor Salgueiro, Tiago Moreira. A matéria sai à meia-noite. A sua resposta ainda cabe.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사우게이루 씨, 치아구 모레이라입니다. 기사는 자정에 나갑니다. 아직 답변하실 자리는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Esta ligação está sendo gravada. Dessa vez, eu aviso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통화는 녹음되고 있습니다. 이번엔 미리 말씀드리죠.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Registro: caixa postal, onze e vinte e cinco. Recado deixado.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기록. 음성사서함, 11시 25분. 메시지 남김.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Quintela. Celular pessoal.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킨텔라. 개인 휴대폰.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Nada. Nem chama. "Este número não existe."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아무것도요. 신호도 안 가요. 「없는 번호입니다.」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da Sentinela?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 번호는?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Escritório fechado. O advogado respondeu por e-mail há dez minutos. Uma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사무실은 닫혔어요. 변호사가 10분 전에 이메일로 답했어요. 한 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"O coronel Edgar Quintela não se manifestará sobre ilações jornalísticas."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「에드가르 킨텔라 대령은 언론의 억측에 대해 입장을 밝히지 않을 것이다.」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"Ilações." Trinta anos e ele continua usando a mesma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「억측.」 30년이 지났는데도 같은 단어를 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Em noventa e cinco, o recado dele também dizia "ilações". Tá no meu caderno.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95년에도 그 사람 메시지에 「억측」이라고 써 있었어. 내 노트에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onde ele está?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지금 어디 있대요?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Farol era dele. Ele sabia onde todo mundo estava. Ninguém sabe onde ele está.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「Farol」은 그 사람 거였죠. 모두가 어디 있는지 알았어요. 그런데 아무도 그가 어디 있는지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Nordvik. A resposta chegou às onze e vinte. Em inglês e com tradução péssima.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노르드비크. 답이 11시 20분에 왔어요. 영어로, 그리고 형편없는 번역으로.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"A Nordvik Minerals não comenta reportagens baseadas em material obtido ilegalmente."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「노르드비크 미네랄스는 불법적으로 취득한 자료에 근거한 보도에 대해 논평하지 않는다.」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Material obtido legalmente, decidiu o Supremo há quinze minutos. Seis a cinco. Vou citar.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합법적으로 취득한 자료라고 대법원이 15분 전에 결정했죠. 6대 5로. 그것도 인용할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Falta um. O principal.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 남았어요. 제일 중요한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doutor Otávio. A Isabela me passou o celular pessoal dele. Ninguém da empresa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 회장. 이자벨라가 개인 번호를 줬어요. 회사 사람은 아무도 모르는 번호.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não vai atender. Homem desse tamanho manda advogado.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받을 거야. 그 정도 거물은 변호사를 보내지.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Aposto um pastel que atende.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받는다에 파스텔 하나 걸게요.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Aposta com pastel meu?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파스텔로 내기를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Silêncio. Tá chamando. Uma vez. Duas.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조용. 신호 가요. 한 번. 두 번. 세 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Alô.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Senhor Otávio Ferraz? Tiago Moreira, da Agência Lume. A ligação está sendo gravada.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 페하스 회장님? 루미 에이전시의 치아구 모레이라입니다. 이 통화는 녹음됩니다.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Eu sei quem é o senhor, Moreira. Há anos eu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누군지 압니다, 모레이라 씨. 몇 년 전부터 알고 있었지요.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A minha filha disse que o senhor ia ligar. Disse que o senhor sempre liga.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딸이 당신이 전화할 거라더군요. 당신은 늘 전화를 한다고.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nosso trabalho. Antes de publicar, ouvimos todos os lados. Inclusive o seu.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저희 일입니다. 보도 전에 모든 쪽의 말을 듣습니다. 회장님 쪽도요.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Os meus advogados já falaram por mim. Perderam por um voto.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변호사들이 이미 날 대신해 말했소. 한 표 차로 졌지만.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não quero os seus advogados. Quero o senhor. Tenho quatro perguntas.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변호사들 말고요. 회장님 말씀을 듣고 싶습니다. 질문이 네 개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Faça.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Primeira: o senhor sabia que a merenda das crianças era desviada pelas empresas do grupo?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첫째, 그룹 회사들이 아이들 급식비를 빼돌리고 있다는 걸 알고 계셨습니까?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Eu sabia que os números eram bons demais. E preferi não perguntar.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숫자가 너무 좋다는 건 알았소. 그리고 묻지 않는 쪽을 택했지.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Segunda: o código FZ-0937 aparece em pagamentos ao senador Valadares. Quem autorizava?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둘째, FZ-0937 코드가 발라다리스 의원에게 간 지급 내역에 나옵니다. 누가 승인했습니까?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Eu assinava. Embora outros tenham desenhado o esquema, quem assinava era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서명했소. 구조를 짠 건 다른 사람들이라 해도, 서명한 건 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Beatriz, ele tá confessando. Ao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저 사람 자백하고 있어. 실시간으로.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Tá. E ele foi avisado da gravação. Continua,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그러네요. 녹음 고지도 받았고요. 계속해요,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Terceira: o senhor sabia do Farol? Da vigilância sobre jornalistas? Sobre a sua própria filha?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셋째, 「Farol」을 알고 계셨습니까? 기자들에 대한 감시를? 회장님 따님에 대한 감시를?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Fiquei sabendo tarde demais. Quando soube, o Quintela já tinha seguido a Isabela por meses.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늦게 알았소. 알았을 땐 킨텔라가 이미 몇 달째 이자벨라를 따라다닌 뒤였지.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Eu tinha contratado um homem pro trabalho sujo. Depois, ele trabalhava pra si.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더러운 일을 하라고 한 사람을 고용했었소. 나중엔 그가 자기 일을 하더군.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Quarta e última: o senhor quer dar uma resposta oficial à matéria?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넷째이자 마지막으로, 기사에 대한 공식 입장을 주시겠습니까?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A resposta oficial é a dos advogados. Negação total. Já está no seu e-mail.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공식 입장은 변호사들 몫이오. 전면 부인. 이미 당신 메일함에 있소.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sua? A resposta do Otávio, não do Grupo Ferraz?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회장님 본인의 입장은요? 페하스 그룹 말고, 오타비우의 입장.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A minha?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입장?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Eu disse no palco que a nossa família tinha sido honesta. Cinquenta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무대에서 우리 가족은 정직했다고 말했지. 50년 동안.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A minha filha estava na plateia. De olhos fechados. Eu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딸이 객석에 있었소. 눈을 감고. 내가 봤지.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Senhor Otávio, a sua resposta. Pra constar na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회장님, 입장을 말씀해 주십시오. 기사에 싣겠습니다.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Escrevam.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쓰시오.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Escrevam. Essa é a minha resposta. Pode publicar com o meu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쓰시오. 그게 내 입장이오. 내 이름으로 실어도 좋소.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Moreira. A Isabela está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씨. 이자벨라는 괜찮소?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Está protegida.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보호받고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De mim também?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나한테서도?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todo mundo, senhor Otávio.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모든 사람한테서요, 회장님.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Bom. Muito bom. Boa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좋소. 아주 좋아. 안녕히.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desligou. O dono da Ferraz disse "escrevam".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끊었어요. 페하스 회장이 「쓰시오」라고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resposta entra inteira, Tiago. Uma palavra. Sem adjetivo.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답은 통째로 실어, 치아구. 한 단어. 형용사 없이.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Juridicamente? Ele foi avisado, sabia com quem falava e autorizou 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법적으로요? 녹음 고지받았고, 누구랑 통화하는지 알았고, 실명도 허락했어요.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Onze e trinta e seis. Robôs a duzentos mil por minuto. Servidores aguentando.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11시 36분. 봇이 분당 20만. 서버들 버티는 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Vamos ler o texto final. Em voz alta. Do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최종본 읽자. 소리 내서. 처음부터.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novo, Helena? Com o coração na boca?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또요, 엘레나? 심장이 입으로 튀어나올 것 같은데?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Principalmente agora. Texto lido em voz alta não esconde erro.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지금이니까. 소리 내서 읽은 글은 실수를 못 숨겨.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Título: "Quem paga a conta da República?"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제목: 「공화국의 계산서는 누가 내는가?」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Pela segunda vez, Tiago, sua frase serve pra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번째로 네 말버릇이 쓸모가 있네,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Pela segunda e última vez. Depois disso, eu aposento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번째이자 마지막이죠. 이거 끝나면 은퇴시킬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Duvido.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Moreira! Doze redações conectadas. Genebra está com o dedo no botão.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모레이라! 언론사 열두 곳 연결됐어. 제네바는 버튼에 손가락 올려놨어.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Lukas, onze e trinta e nove. Vinte e um minutos. Ninguém publica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루카스, 11시 39분이야. 21분. 아무도 먼저 올리지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Ninguém. Combinado é combinado. Até os suíços esperam.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올려. 약속은 약속이니까. 스위스 사람들도 기다린다고.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Lembra do primeiro dia, Tiago? Caixas no chão e um envelope sem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첫날 기억나, 치아구? 바닥엔 상자, 이름 없는 봉투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Lembro. A gente era seis pessoas e uma cafeteira quebrada.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기억나요. 여섯 명이랑 고장 난 커피 메이커 하나였죠.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Onze e quarenta e um. Do ponto de vista jurídico...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11시 41분. 법적으로는…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Gente, a luz! Apagou tudo. O prédio inteiro. O bar do Zé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불이! 다 나갔어요. 건물 전체가요. 제 아저씨 바도요.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nobreak segura uns minutos. Depois, a gente sai do ar!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UPS가 몇 분은 버텨요. 그다음엔 우리 연결이 끊겨요!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Meu celular tem internet. Senha: fotoviva. Mas a bateria tá em dez por cento.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폰에 데이터 있어요. 비밀번호 fotoviva. 근데 배터리가 10퍼센트예요.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barulho é esse na escada?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계단에서 이게 무슨 소리예요?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Ô de cima! Alguém me ajuda? Trouxe o gerador do bar. Pesa mais que vocês!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위에 누구 없어요! 좀 도와줘요! 바에 있던 발전기 끌고 왔어요. 당신들보다 무거워요!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contagem regressiva(카운트다운) · o fechamento(마감) · o lide(리드 문장) · a manchete / o título(헤드라인/제목) · o direito de resposta(반론권) · o prazo(기한) · o chefe de gabinete(수석보좌관) · a caixa postal / deixar recado(음성사서함/메시지를 남기다) · as ilações(억측) · publicável(게재 가능한) · o consórcio / a redação(컨소시엄/편집국) · o gerador(발전기)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과거완료 — "Você tinha prometido sigilo a alguém?", "Quando soube, o Quintela já tinha seguido a Isabela por meses", "Eu tinha contratado um homem", "a nossa família tinha sido honesta"(간접화법 속 과거완료).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복합 접속법·접속법 과거 — "Embora outros tenham desenhado o esquema, quem assinava era eu", "Vocês disseram que pagavam quando ficassem famosos", "Deixe recado, se ainda fizer sentido"(접속법 미래).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전환 — 헤드라인·리드 문체("Documentos e gravações obtidos pela Lume mostram que…") vs 공식 성명("não se manifestará sobre ilações jornalísticas") vs 회장의 격식 명령 "Escrevam." vs 제의 구어("Ô de cima!").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