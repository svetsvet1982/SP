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8부 · 11화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O STF decide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대법원이 결정하다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8부 11화 · 서사 기능: 법정 클라이맥스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10화 이틀 뒤 금요일 = 공개 예정일(결선 투표 일주일 전) — 오후 1시 40분 벨라비스타 사무소 2층(베아트리스는 화상으로 구두 변론, 치아구 옆자리 · 다니에우는 브라질리아 법정에 직접 출석) → 오후 2시~밤 11시 12분 대법원(STF) 전원합의체 · 1층 「Bar do Zé」(대법원 채널 생중계 시청)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BEATRIZ, TIAGO, DANIEL, ZÉ, WESLEY, HELENA, JÚLIA, RENATA, DIGO, ANA CLARA, PRESIDENTE(대법원장, 여성), MINISTRO RELATOR(주심 — 가처분을 내준 대법관), MINISTRA(반대 의견을 처음 연 대법관), DECANO(최선임 대법관), LUKAS(음성 메시지)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사전 보도금지 가처분(liminar monocrática)과 전원합의체 인준(referendo) · 헌법 제220조와 제2항 "일체의 검열 금지" · 옛 언론법을 폐지한 대법원 선례(2009) · 취재원 비닉(헌법 제5조 제14호) · "국가안보·사생활" 대 "공익·선거 전 알 권리" · 불법 증거 논쟁(소송의 증거 vs 언론의 정보)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C1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1부 13화 다니에우 재등장("그날 밤엔 당직 판사 한 명, 오늘은 전원합의체") · "오타비우 회장님께서 안부 전하십니다" · 다니에우가 이자벨라를 이름 없이 방패로 씀("아버지와 딸") · 베아트리스 "책임은 사후에, 결코 사전이 아니라" · 표결 순서: 주심(유지) 0-1 → 동조 0-2 → 반대 의견 개시 1-2 → 2-2(5시 반) → 2-3 → 3-3(8시 10분) → 4-3 → 4-4(9시 40분) → 5-4(10시 20분) → 최선임(유지) 5-5 → 대법원장 결정 투표 6-5(밤 11시 12분) · 제가 올려 보낸 파스텔 쪽지 "변호사님 거. 고추 뺐음."(→엘레나 "고추가 너무 많아") · 마르쿠스의 병상 메시지와 아나 클라라 "응원한다고 지워지는 건 없어요"(→14화) · 쥴리아의 점수판 공책 · 다니에우 "소송은 계속된다, 쉼표 하나하나까지"(→14화) · 엘레나 "오늘은 마감의 밤이야. 마지막."(→12화) · 공개 일시 = 오늘 자정(결선 일주일 전) — 대법원 표결이 공개 예정일 당일 밤까지 이어짐, 남은 시간 48분 · 훅: 루카스 "12개국 준비 완료. 너희 신호만 기다린다."(→12·13화)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Treze e quarenta. Sustentação por vídeo às duas. Quinze minutos pra salvar a matéria.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오후 1시 40분. 화상 구두 변론은 2시. 기사를 살릴 시간 15분.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Você ensaiou a noite toda aqui em cima. O Zé ouviu lá de baixo.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밤새 여기 위층에서 연습하던데요. 제가 아래층에서 다 들었대요.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Ensaiei pra uma parede. Hoje é uma câmera e onze ministros do outro lado.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벽 앞에서 연습한 거죠. 오늘은 카메라 하나, 그 너머에 대법관 열한 명이에요.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DANIEL</w:t>
      </w:r>
      <w:r>
        <w:rPr>
          <w:rFonts w:ascii="Arial" w:hAnsi="Arial" w:eastAsia="Malgun Gothic"/>
          <w:color w:val="1A1A1A"/>
          <w:sz w:val="22"/>
        </w:rPr>
        <w:t xml:space="preserve">   Doutora Lacerda, na sala virtual. Preferiu a câmera a Brasília? Senhor Moreira também. Que reencontro.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라세르다 변호사님, 화상 대기실이군요. 브라질리아 대신 카메라를 택하셨나요? 모레이라 씨도 계시고. 이렇게 다시 뵙네요.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Doutor Daniel. Da última vez, o senhor me ligou pra fazer um favor.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다니에우 변호사님. 지난번엔 호의로 전화를 주셨죠.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DANIEL</w:t>
      </w:r>
      <w:r>
        <w:rPr>
          <w:rFonts w:ascii="Arial" w:hAnsi="Arial" w:eastAsia="Malgun Gothic"/>
          <w:color w:val="1A1A1A"/>
          <w:sz w:val="22"/>
        </w:rPr>
        <w:t xml:space="preserve">   E o senhor recusou. Naquela noite era uma juíza de plantão. Hoje é o plenário.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당신은 거절했죠. 그날 밤엔 당직 판사 한 명이었지만, 오늘은 전원합의체입니다.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Naquela noite o senhor perdeu à meia-noite. Hoje pode perder mais cedo.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그날 밤엔 자정에 지셨죠. 오늘은 더 일찍 지실 수도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DANIEL</w:t>
      </w:r>
      <w:r>
        <w:rPr>
          <w:rFonts w:ascii="Arial" w:hAnsi="Arial" w:eastAsia="Malgun Gothic"/>
          <w:color w:val="1A1A1A"/>
          <w:sz w:val="22"/>
        </w:rPr>
        <w:t xml:space="preserve">   Veremos. O doutor Otávio manda cumprimentos.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두고 보죠. 오타비우 회장님께서 안부 전하십니다.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 manda cumprimentos ou manda o senhor?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안부를 보내신 건가요, 변호사님을 보내신 건가요?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DANIEL</w:t>
      </w:r>
      <w:r>
        <w:rPr>
          <w:rFonts w:ascii="Arial" w:hAnsi="Arial" w:eastAsia="Malgun Gothic"/>
          <w:color w:val="1A1A1A"/>
          <w:sz w:val="22"/>
        </w:rPr>
        <w:t xml:space="preserve">   Boa tarde, senhores. Nos vemos na tela.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오후 되시길. 화면에서 뵙죠.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Pronto! TV no canal do Supremo. Primeira vez que esse bar passa julgamento.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됐다! TV를 대법원 채널에 맞췄어요. 이 바에서 재판 틀어 주는 건 처음이에요.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Zé, desliga o futebol da outra TV. Hoje o jogo é esse.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제, 다른 TV 축구 꺼요. 오늘 경기는 이거예요.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Onze ministros, um voto cada. Precisamos de seis.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대법관 열한 명, 한 사람에 한 표. 우리한텐 여섯 표가 필요해.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Eu faço o placar. Caderno e caneta. Lume de um lado, Ferraz do outro.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 점수 기록할게. 공책이랑 펜. 한쪽은 루미, 한쪽은 페하스.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Isso não é jogo, Júlia.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이건 경기가 아니야, 쥴리아.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Mãe, você mesma disse que o Supremo é um time de onze.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엄마, 엄마가 그랬잖아. 대법원은 열한 명짜리 팀이라고.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Eu disse isso? Disse. Num jantar, depois de duas taças.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 그랬어? 그랬지. 저녁 먹다가, 와인 두 잔 마시고.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Último dado: foi o relator quem deu a liminar. O voto dele já sabemos.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마지막 정보. 가처분을 내준 게 주심이에요. 그 사람 표는 이미 알죠.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Então a gente começa perdendo de um a zero. Que novidade.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1대 0으로 지고 시작하네요. 새삼스럽게.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Começar perdendo é a nossa especialidade. Silêncio. Vai começar.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지고 시작하는 게 우리 전문이지. 조용. 시작한다.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PRESIDENTE</w:t>
      </w:r>
      <w:r>
        <w:rPr>
          <w:rFonts w:ascii="Arial" w:hAnsi="Arial" w:eastAsia="Malgun Gothic"/>
          <w:color w:val="1A1A1A"/>
          <w:sz w:val="22"/>
        </w:rPr>
        <w:t xml:space="preserve">   Aberta a sessão. Em pauta: Grupo Ferraz contra Agência Lume. Referendo da liminar.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개정합니다. 오늘 안건은 페하스 그룹 대 루미 에이전시. 가처분 인준 건입니다.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PRESIDENTE</w:t>
      </w:r>
      <w:r>
        <w:rPr>
          <w:rFonts w:ascii="Arial" w:hAnsi="Arial" w:eastAsia="Malgun Gothic"/>
          <w:color w:val="1A1A1A"/>
          <w:sz w:val="22"/>
        </w:rPr>
        <w:t xml:space="preserve">   Com a palavra, o ministro relator, para o relatório.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주심 대법관께서 사건 개요를 보고해 주십시오.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MINISTRO RELATOR</w:t>
      </w:r>
      <w:r>
        <w:rPr>
          <w:rFonts w:ascii="Arial" w:hAnsi="Arial" w:eastAsia="Malgun Gothic"/>
          <w:color w:val="1A1A1A"/>
          <w:sz w:val="22"/>
        </w:rPr>
        <w:t xml:space="preserve">   Senhora Presidente, a requerente alega que a agência obteve um disco rígido furtado.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대법원장님, 신청인은 에이전시가 도난당한 하드디스크를 입수했다고 주장합니다.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MINISTRO RELATOR</w:t>
      </w:r>
      <w:r>
        <w:rPr>
          <w:rFonts w:ascii="Arial" w:hAnsi="Arial" w:eastAsia="Malgun Gothic"/>
          <w:color w:val="1A1A1A"/>
          <w:sz w:val="22"/>
        </w:rPr>
        <w:t xml:space="preserve">   Concedi a liminar porque o dano à honra e à segurança seria irreparável.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본인은 명예와 안보에 대한 피해가 회복 불가능하다고 보아 가처분을 내렸습니다.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MINISTRO RELATOR</w:t>
      </w:r>
      <w:r>
        <w:rPr>
          <w:rFonts w:ascii="Arial" w:hAnsi="Arial" w:eastAsia="Malgun Gothic"/>
          <w:color w:val="1A1A1A"/>
          <w:sz w:val="22"/>
        </w:rPr>
        <w:t xml:space="preserve">   A agência alega censura prévia. É o relatório.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에이전시는 사전 검열이라고 주장합니다. 이상 보고를 마칩니다.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PRESIDENTE</w:t>
      </w:r>
      <w:r>
        <w:rPr>
          <w:rFonts w:ascii="Arial" w:hAnsi="Arial" w:eastAsia="Malgun Gothic"/>
          <w:color w:val="1A1A1A"/>
          <w:sz w:val="22"/>
        </w:rPr>
        <w:t xml:space="preserve">   Pela requerente, o doutor Daniel Costa. Quinze minutos.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신청인 측, 다니에우 코스타 변호사. 15분입니다.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DANIEL</w:t>
      </w:r>
      <w:r>
        <w:rPr>
          <w:rFonts w:ascii="Arial" w:hAnsi="Arial" w:eastAsia="Malgun Gothic"/>
          <w:color w:val="1A1A1A"/>
          <w:sz w:val="22"/>
        </w:rPr>
        <w:t xml:space="preserve">   Excelentíssima Senhora Presidente, egrégio Plenário. Ninguém aqui é contra a imprensa.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존경하는 대법원장님, 그리고 전원합의체 여러분. 이 자리에 언론에 반대하는 사람은 없습니다.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DANIEL</w:t>
      </w:r>
      <w:r>
        <w:rPr>
          <w:rFonts w:ascii="Arial" w:hAnsi="Arial" w:eastAsia="Malgun Gothic"/>
          <w:color w:val="1A1A1A"/>
          <w:sz w:val="22"/>
        </w:rPr>
        <w:t xml:space="preserve">   Mas a liberdade de imprensa não é absoluta. Nenhum direito 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하지만 언론의 자유는 절대적이지 않습니다. 어떤 권리도 그렇지 않습니다.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DANIEL</w:t>
      </w:r>
      <w:r>
        <w:rPr>
          <w:rFonts w:ascii="Arial" w:hAnsi="Arial" w:eastAsia="Malgun Gothic"/>
          <w:color w:val="1A1A1A"/>
          <w:sz w:val="22"/>
        </w:rPr>
        <w:t xml:space="preserve">   Esse material foi subtraído de uma empresa. Contém dados de clientes, funcionários, famílias.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자료는 한 기업에서 빼낸 것입니다. 고객, 직원, 가족들의 정보가 담겨 있습니다.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DANIEL</w:t>
      </w:r>
      <w:r>
        <w:rPr>
          <w:rFonts w:ascii="Arial" w:hAnsi="Arial" w:eastAsia="Malgun Gothic"/>
          <w:color w:val="1A1A1A"/>
          <w:sz w:val="22"/>
        </w:rPr>
        <w:t xml:space="preserve">   Contém também contratos de defesa. Informação sensível à segurança nacional.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국방 계약서도 들어 있습니다. 국가안보에 민감한 정보입니다.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"Segurança nacional." Sempre que alguém não quer explicar, chama assim.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「국가안보.」 설명하기 싫으면 꼭 그렇게 부르더라.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DANIEL</w:t>
      </w:r>
      <w:r>
        <w:rPr>
          <w:rFonts w:ascii="Arial" w:hAnsi="Arial" w:eastAsia="Malgun Gothic"/>
          <w:color w:val="1A1A1A"/>
          <w:sz w:val="22"/>
        </w:rPr>
        <w:t xml:space="preserve">   E contém a intimidade de uma família. Um pai e uma filha.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한 가족의 사생활이 담겨 있습니다. 아버지와 딸의.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Ele tá falando da Isabela? Na frente do país inteiro?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 이자벨라 얘기하는 거예요? 온 나라가 보는 앞에서?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Tá usando ela de escudo. Sem dizer o nome. Esperto.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사람을 방패로 쓰는 거야. 이름은 안 대고. 영리하네.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DANIEL</w:t>
      </w:r>
      <w:r>
        <w:rPr>
          <w:rFonts w:ascii="Arial" w:hAnsi="Arial" w:eastAsia="Malgun Gothic"/>
          <w:color w:val="1A1A1A"/>
          <w:sz w:val="22"/>
        </w:rPr>
        <w:t xml:space="preserve">   A publicação, a duas semanas de uma eleição, seria uma interferência no voto.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선거 2주 전의 보도는 투표에 대한 개입이 될 것입니다.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DANIEL</w:t>
      </w:r>
      <w:r>
        <w:rPr>
          <w:rFonts w:ascii="Arial" w:hAnsi="Arial" w:eastAsia="Malgun Gothic"/>
          <w:color w:val="1A1A1A"/>
          <w:sz w:val="22"/>
        </w:rPr>
        <w:t xml:space="preserve">   Depois de publicado, nenhum direito de resposta devolve a reputação de ninguém.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일단 보도되고 나면, 어떤 반론권도 누구의 명예도 되돌려 주지 못합니다.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DANIEL</w:t>
      </w:r>
      <w:r>
        <w:rPr>
          <w:rFonts w:ascii="Arial" w:hAnsi="Arial" w:eastAsia="Malgun Gothic"/>
          <w:color w:val="1A1A1A"/>
          <w:sz w:val="22"/>
        </w:rPr>
        <w:t xml:space="preserve">   Por isso pedimos o referendo. Que se julgue primeiro. Que se publique depois.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 인준을 요청합니다. 먼저 재판하고, 보도는 그다음에 하라는 것입니다.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"Que se publique depois." Depois da eleição, claro.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「보도는 그다음에.」 선거 끝나고겠죠, 당연히.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PRESIDENTE</w:t>
      </w:r>
      <w:r>
        <w:rPr>
          <w:rFonts w:ascii="Arial" w:hAnsi="Arial" w:eastAsia="Malgun Gothic"/>
          <w:color w:val="1A1A1A"/>
          <w:sz w:val="22"/>
        </w:rPr>
        <w:t xml:space="preserve">   Pela agência requerida, a doutora Beatriz Lacerda.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피신청인 에이전시 측, 베아트리스 라세르다 변호사.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Olha ela. Olha a postura. Parece que vai fotografar o tribunal inteiro.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저기 봐요. 저 자세. 법정 전체를 사진 찍을 것 같네.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Senhora Presidente, senhores ministros. Vou começar pelo texto, não por mim.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대법원장님, 대법관 여러분. 저 자신이 아니라 조문으로 시작하겠습니다.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"Nenhuma lei conterá dispositivo que possa constituir embaraço à plena liberdade de informação jornalística." Artigo 220.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「어떠한 법률도 언론 정보의 완전한 자유를 저해할 수 있는 조항을 담아서는 안 된다.」 헌법 제220조입니다.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o parágrafo segundo: "É vedada toda e qualquer censura." Toda. Qualquer.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제2항. 「일체의 모든 검열은 금지된다.」 일체. 모든.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Esta Corte já disse isso quando derrubou a antiga Lei de Imprensa.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법원은 옛 언론법을 폐지할 때 이미 그렇게 말했습니다.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Responsabilidade, sim. Depois. Nunca antes. A Constituição escolheu a ordem.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책임은 집니다. 사후에. 결코 사전이 아니라. 헌법이 그 순서를 정했습니다.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Ordem. Ela usou a palavra dela.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순서. 자기 단어를 썼네.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O doutor fala em material subtraído. A agência não subtraiu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변호인께서는 빼낸 자료라고 하십니다. 에이전시는 아무것도 빼내지 않았습니다.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 fonte entregou o material voluntariamente e hoje colabora com o Ministério Público Federal.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취재원이 자발적으로 자료를 넘겼고, 현재 연방검찰에 협조하고 있습니다.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o sigilo da fonte está no artigo quinto, inciso catorze. Ninguém vai revelá-la.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취재원 비닉은 헌법 제5조 제14호에 있습니다. 누구도 그 신원을 밝히지 않을 겁니다.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Segurança nacional? Os contratos foram revisados. Nenhum segredo militar será publicado.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국가안보요? 계약서는 검토를 마쳤습니다. 군사 기밀은 한 줄도 보도되지 않습니다.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Intimidade? A matéria não trata de quarto nem de família. Trata de dinheiro público.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사생활이요? 기사는 침실도 가정사도 다루지 않습니다. 공금을 다룹니다.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Merenda escolar. Aposentadorias. Um sistema de vigilância ilegal sobre jornalistas e juízes.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학교 급식. 연금. 기자와 판사들을 겨냥한 불법 감시 체계.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Juízes! Agora eles prestam atenção. Olha a cara daquele terceiro ali.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판사들이래! 이제야 귀를 기울이네. 저기 세 번째 사람 표정 좀 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Quanto à eleição: o eleitor tem o direito de saber antes, não depois.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선거에 관해서는, 유권자는 나중이 아니라 미리 알 권리가 있습니다.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Caso esta Corte mantenha a liminar, o eleitor votará sem saber. E saberá depois.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법원이 가처분을 유지한다면, 유권자는 모른 채 투표하고, 나중에야 알게 될 겁니다.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Informação que chega depois do voto não é prudência. É censura com atraso.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투표 뒤에 도착하는 정보는 신중함이 아닙니다. 늦게 온 검열입니다.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Embora a liminar tenha sido concedida de boa-fé, censura prévia não se convalida com boa-fé.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가처분이 선의로 내려졌다 하더라도, 사전 검열은 선의로 정당화되지 않습니다.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Peço que a liminar seja cassada. E que a imprensa responda pelo que publicar. Depois.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가처분 취소를 요청합니다. 그리고 언론은 보도한 것에 책임을 지게 하십시오. 사후에.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Terminou. Catorze minutos e cinquenta segundos.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끝났다. 14분 50초.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Dez segundos de sobra. Isso é a Beatriz inteira.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10초 남기고. 그게 딱 베아트리스야.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PRESIDENTE</w:t>
      </w:r>
      <w:r>
        <w:rPr>
          <w:rFonts w:ascii="Arial" w:hAnsi="Arial" w:eastAsia="Malgun Gothic"/>
          <w:color w:val="1A1A1A"/>
          <w:sz w:val="22"/>
        </w:rPr>
        <w:t xml:space="preserve">   Passamos à votação. Ministro relator.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표결로 넘어가겠습니다. 주심 대법관.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MINISTRO RELATOR</w:t>
      </w:r>
      <w:r>
        <w:rPr>
          <w:rFonts w:ascii="Arial" w:hAnsi="Arial" w:eastAsia="Malgun Gothic"/>
          <w:color w:val="1A1A1A"/>
          <w:sz w:val="22"/>
        </w:rPr>
        <w:t xml:space="preserve">   Mantenho a liminar. A liberdade de imprensa não autoriza o uso de prova furtada.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가처분을 유지합니다. 언론의 자유가 도난당한 증거의 사용을 허락하지는 않습니다.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MINISTRO RELATOR</w:t>
      </w:r>
      <w:r>
        <w:rPr>
          <w:rFonts w:ascii="Arial" w:hAnsi="Arial" w:eastAsia="Malgun Gothic"/>
          <w:color w:val="1A1A1A"/>
          <w:sz w:val="22"/>
        </w:rPr>
        <w:t xml:space="preserve">   Se depois se provar a verdade, a imprensa publicará. Voto pelo referendo.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나중에 진실이 입증되면 언론은 보도할 것입니다. 인준에 찬성합니다.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Um a zero pra eles. Anotado.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저쪽이 1대 0. 적었어.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Segundo voto: acompanha o relator. Dois a zero.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두 번째 표. 주심 의견에 동조. 2대 0.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Dois a zero e ainda nem escureceu.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2대 0인데 아직 해도 안 졌네.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Calma, gente. Jogo se vira no segundo tempo.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진정해요, 여러분. 경기는 후반에 뒤집히는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MINISTRA</w:t>
      </w:r>
      <w:r>
        <w:rPr>
          <w:rFonts w:ascii="Arial" w:hAnsi="Arial" w:eastAsia="Malgun Gothic"/>
          <w:color w:val="1A1A1A"/>
          <w:sz w:val="22"/>
        </w:rPr>
        <w:t xml:space="preserve">   Senhora Presidente, peço vênia ao relator para abrir divergência.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대법원장님, 주심께 양해를 구하며 반대 의견을 내겠습니다.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MINISTRA</w:t>
      </w:r>
      <w:r>
        <w:rPr>
          <w:rFonts w:ascii="Arial" w:hAnsi="Arial" w:eastAsia="Malgun Gothic"/>
          <w:color w:val="1A1A1A"/>
          <w:sz w:val="22"/>
        </w:rPr>
        <w:t xml:space="preserve">   A Constituição não proíbe a censura apenas quando ela é conveniente.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헌법은 편리할 때만 검열을 금지하는 게 아닙니다.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MINISTRA</w:t>
      </w:r>
      <w:r>
        <w:rPr>
          <w:rFonts w:ascii="Arial" w:hAnsi="Arial" w:eastAsia="Malgun Gothic"/>
          <w:color w:val="1A1A1A"/>
          <w:sz w:val="22"/>
        </w:rPr>
        <w:t xml:space="preserve">   Se houve furto, que se investigue o furto. Não se cala o jornalista.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절도가 있었다면 절도를 수사하십시오. 기자의 입을 막을 일이 아닙니다.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MINISTRA</w:t>
      </w:r>
      <w:r>
        <w:rPr>
          <w:rFonts w:ascii="Arial" w:hAnsi="Arial" w:eastAsia="Malgun Gothic"/>
          <w:color w:val="1A1A1A"/>
          <w:sz w:val="22"/>
        </w:rPr>
        <w:t xml:space="preserve">   Voto pela cassação da liminar.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가처분 취소에 표를 던집니다.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Dois a um! Primeiro ponto nosso!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2대 1! 우리 첫 점수!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Pastel pra todo mundo! Hoje eu sou torcida organizada.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다들 파스텔 먹어요! 오늘은 내가 응원단장이야.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Divergência aberta. Agora tem caminho. Agora é contar.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반대 의견이 나왔어. 이제 길이 생겼다. 이제 세는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Quarto voto: acompanha a divergência. Dois a dois. Cinco e meia da tarde.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 번째 표. 반대 의견에 동조. 2대 2. 오후 5시 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O quinto é o mais imprevisível. Já votou dos dois lados em casos de imprensa.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다섯 번째가 제일 예측 불가야. 언론 사건에서 양쪽 다 표를 던진 적이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Quinto: acompanha o relator. "Até a apuração dos fatos". Três a dois pra eles.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다섯 번째. 주심 동조. 「사실관계가 규명될 때까지」. 저쪽이 3대 2.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"Até a apuração dos fatos." A apuração somos nós!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「사실관계가 규명될 때까지.」 그 규명을 하는 게 우리라고요!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Beatriz, intervalo. Respira. Come alguma coisa.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베아트리스, 휴정이에요. 숨 좀 쉬어요. 뭐라도 먹고.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Não consigo. Se eu comer, perco a concentração.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못 먹겠어요. 먹으면 집중이 풀려요.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 não comer, você desmaia no sexto voto. Toma. Pastel do Zé.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먹으면 여섯 번째 표에서 쓰러져요. 받아요. 제가 보낸 파스텔.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De queijo?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치즈 파스텔이에요?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 queijo. Subiu com um bilhete: "Pra doutora. Sem pimenta."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치즈요. 쪽지가 붙어서 올라왔어요. 「변호사님 거. 고추 뺐음.」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o Marcos? Tá vendo?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마르쿠스는요? 보고 있대요?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Tá. Me mandou mensagem. Vou encaminhar pro pessoal lá embaixo.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보고 있대요. 문자 왔어요. 아래층 사람들한테도 넘길게요.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Do Marcos, via Tiago: "O enfermeiro tá torcendo por vocês. Eu também."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치아구를 통해 마르쿠스한테서. 「간호사가 여러분을 응원하고 있어. 나도.」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Que torça. Torcida não apaga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응원하라죠, 뭐. 응원한다고 지워지는 건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Ana. Hoje não. Hoje a gente conta voto, não conta mágoa.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아나. 오늘은 말고. 오늘은 표를 세는 날이지, 서운함을 세는 날이 아니야.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Tá bom, Helena. Hoje não.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알았어요, 엘레나. 오늘은 안 할게요.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PRESIDENTE</w:t>
      </w:r>
      <w:r>
        <w:rPr>
          <w:rFonts w:ascii="Arial" w:hAnsi="Arial" w:eastAsia="Malgun Gothic"/>
          <w:color w:val="1A1A1A"/>
          <w:sz w:val="22"/>
        </w:rPr>
        <w:t xml:space="preserve">   Retomamos a sessão. Sexto voto.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속개합니다. 여섯 번째 표결.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Sexto: divergência. Três a três. Oito e dez da noite.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여섯 번째. 반대 의견. 3대 3. 밤 8시 10분.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Empate! O Zé tá rezando atrás do balcão.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동점! 제는 카운터 뒤에서 기도하고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Não tô rezando. Tô contando pastel. Mas, se ajudar, rezo também.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기도 안 해요. 파스텔 세는 거예요. 근데 도움이 된다면 기도도 하지 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Sétimo voto: divergência. "Censura prévia não tem prazo de validade." Quatro a três!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일곱 번째 표. 반대 의견. 「사전 검열에는 유효기간이 없다.」 4대 3!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Pai, tá ouvindo? Quatro a três pra gente!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아빠, 듣고 있어? 우리가 4대 3이야!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Tô ouvindo, filha. A escada inteira tá ouvindo.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듣고 있어, 딸. 계단 전체가 다 듣고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Oitavo: relator. "Prova ilícita contamina a matéria." Quatro a quatro. Nove e quarenta.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여덟 번째. 주심 쪽. 「불법 증거는 기사를 오염시킨다.」 4대 4. 9시 40분.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Ele confundiu prova no processo com informação no jornal. Errou de século.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소송의 증거와 신문의 정보를 헷갈렸네요. 세기를 잘못 찾아왔어요.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Faltam três. O nono, o decano e a presidente.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 표 남았어. 아홉 번째, 최선임 대법관, 그리고 대법원장.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o decano sempre vota com o coração e a jurisprudência. Nessa ordem.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최선임은 늘 마음과 판례로 표를 던지지. 그 순서대로.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Nono voto. Dez e vinte. Ouçam.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아홉 번째 표. 10시 20분. 들어 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"Divergência. O jornalismo responde pelos seus erros. Mas responde depois." Cinco a quatro!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「반대 의견. 저널리즘은 자기 잘못에 책임을 진다. 다만 사후에.」 5대 4!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Cinco! Falta um! Um só!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다섯! 하나 남았어! 딱 하나!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Ou falta empatar. Calma. Agora o decano.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아니면 동점이 되거나. 진정해. 이제 최선임이야.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PRESIDENTE</w:t>
      </w:r>
      <w:r>
        <w:rPr>
          <w:rFonts w:ascii="Arial" w:hAnsi="Arial" w:eastAsia="Malgun Gothic"/>
          <w:color w:val="1A1A1A"/>
          <w:sz w:val="22"/>
        </w:rPr>
        <w:t xml:space="preserve">   Com a palavra, o eminente decano.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최선임 대법관께서 말씀해 주십시오.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DECANO</w:t>
      </w:r>
      <w:r>
        <w:rPr>
          <w:rFonts w:ascii="Arial" w:hAnsi="Arial" w:eastAsia="Malgun Gothic"/>
          <w:color w:val="1A1A1A"/>
          <w:sz w:val="22"/>
        </w:rPr>
        <w:t xml:space="preserve">   Senhora Presidente, votei pela liberdade de imprensa a vida inteira.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대법원장님, 저는 평생 언론의 자유 편에 표를 던져 왔습니다.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DECANO</w:t>
      </w:r>
      <w:r>
        <w:rPr>
          <w:rFonts w:ascii="Arial" w:hAnsi="Arial" w:eastAsia="Malgun Gothic"/>
          <w:color w:val="1A1A1A"/>
          <w:sz w:val="22"/>
        </w:rPr>
        <w:t xml:space="preserve">   Mas nunca tinha visto um caso em que a prova tivesse saído de casa.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하지만 증거가 한 집안에서 흘러나온 사건은 본 적이 없었습니다.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DECANO</w:t>
      </w:r>
      <w:r>
        <w:rPr>
          <w:rFonts w:ascii="Arial" w:hAnsi="Arial" w:eastAsia="Malgun Gothic"/>
          <w:color w:val="1A1A1A"/>
          <w:sz w:val="22"/>
        </w:rPr>
        <w:t xml:space="preserve">   Há direitos em colisão. Na dúvida, prefiro esperar. Acompanho o relator.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권리들이 충돌합니다. 의심스러울 땐 기다리는 편을 택하겠습니다. 주심 의견에 동조합니다.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Cinco a cinco.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5대 5.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Cinco a cinco. Ninguém respira.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5대 5. 아무도 숨 쉬지 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Onze em ponto. Agora é ela. A presidente vota por último.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11시 정각. 이제 그분 차례예요. 대법원장은 맨 마지막에 투표해요.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Tiago, se ela mantiver, eu recorro. Embargos, Corte Interamericana, o que for.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그분이 유지하면 불복할 거예요. 이의 신청이든, 미주인권재판소든, 뭐든요.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sei. Agora segura a minha mão e fica quieta.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알아요. 이제 내 손 잡고 가만히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Segurar mão não estava no contrato.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손잡기는 계약서에 없었는데요.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Nem pão de queijo.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팡지케이주도 없었죠.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PRESIDENTE</w:t>
      </w:r>
      <w:r>
        <w:rPr>
          <w:rFonts w:ascii="Arial" w:hAnsi="Arial" w:eastAsia="Malgun Gothic"/>
          <w:color w:val="1A1A1A"/>
          <w:sz w:val="22"/>
        </w:rPr>
        <w:t xml:space="preserve">   Senhores ministros, o placar está empatado. Cabe a esta presidência o voto de desempate.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대법관 여러분, 표결이 동수입니다. 결정 투표는 본 대법원장의 몫입니다.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PRESIDENTE</w:t>
      </w:r>
      <w:r>
        <w:rPr>
          <w:rFonts w:ascii="Arial" w:hAnsi="Arial" w:eastAsia="Malgun Gothic"/>
          <w:color w:val="1A1A1A"/>
          <w:sz w:val="22"/>
        </w:rPr>
        <w:t xml:space="preserve">   Ouvi com atenção o decano. Há, de fato, direitos em colisão.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최선임 대법관의 말씀을 경청했습니다. 실제로 권리들이 충돌하고 있습니다.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"De fato." Isso é ruim. Ou é bom. Não sei.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「실제로.」 이건 나쁜 신호야. 아니면 좋은 신호거나. 모르겠다.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PRESIDENTE</w:t>
      </w:r>
      <w:r>
        <w:rPr>
          <w:rFonts w:ascii="Arial" w:hAnsi="Arial" w:eastAsia="Malgun Gothic"/>
          <w:color w:val="1A1A1A"/>
          <w:sz w:val="22"/>
        </w:rPr>
        <w:t xml:space="preserve">   Mas a Constituição já resolveu essa colisão há trinta e oito anos.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그러나 헌법은 38년 전에 이미 그 충돌을 해결했습니다.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PRESIDENTE</w:t>
      </w:r>
      <w:r>
        <w:rPr>
          <w:rFonts w:ascii="Arial" w:hAnsi="Arial" w:eastAsia="Malgun Gothic"/>
          <w:color w:val="1A1A1A"/>
          <w:sz w:val="22"/>
        </w:rPr>
        <w:t xml:space="preserve">   Ela escolheu a liberdade primeiro e a responsabilidade depois.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헌법은 자유를 먼저, 책임을 나중에 두었습니다.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PRESIDENTE</w:t>
      </w:r>
      <w:r>
        <w:rPr>
          <w:rFonts w:ascii="Arial" w:hAnsi="Arial" w:eastAsia="Malgun Gothic"/>
          <w:color w:val="1A1A1A"/>
          <w:sz w:val="22"/>
        </w:rPr>
        <w:t xml:space="preserve">   Caso alguém tenha cometido crime para obter documentos, que responda. Na forma da lei.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문서를 얻기 위해 누군가 범죄를 저질렀다면, 그 사람이 책임질 일입니다. 법에 따라.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PRESIDENTE</w:t>
      </w:r>
      <w:r>
        <w:rPr>
          <w:rFonts w:ascii="Arial" w:hAnsi="Arial" w:eastAsia="Malgun Gothic"/>
          <w:color w:val="1A1A1A"/>
          <w:sz w:val="22"/>
        </w:rPr>
        <w:t xml:space="preserve">   Não cabe a este tribunal decidir o que o eleitor lê antes de votar.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유권자가 투표 전에 무엇을 읽을지 정하는 것은 이 법원의 몫이 아닙니다.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PRESIDENTE</w:t>
      </w:r>
      <w:r>
        <w:rPr>
          <w:rFonts w:ascii="Arial" w:hAnsi="Arial" w:eastAsia="Malgun Gothic"/>
          <w:color w:val="1A1A1A"/>
          <w:sz w:val="22"/>
        </w:rPr>
        <w:t xml:space="preserve">   Acompanho a divergência.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반대 의견에 동조합니다.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PRESIDENTE</w:t>
      </w:r>
      <w:r>
        <w:rPr>
          <w:rFonts w:ascii="Arial" w:hAnsi="Arial" w:eastAsia="Malgun Gothic"/>
          <w:color w:val="1A1A1A"/>
          <w:sz w:val="22"/>
        </w:rPr>
        <w:t xml:space="preserve">   Por seis votos a cinco, a liminar não é referendada. Cassada a proibição.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6대 5로 가처분은 인준되지 않았습니다. 보도금지 명령을 취소합니다.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Seis a cinco! Seis a cinco, gente!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6대 5! 6대 5야, 여러분!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Ganhamos! Gol do Brasil! Quer dizer, gol da Lume!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이겼다! 브라질 골! 아니, 루미 골!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Vinte e três e doze. Anota a hora, Digo.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밤 11시 12분. 시간 적어 둬, 지구.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Anotado. A hora em que a gente voltou a poder escrever.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적었어요. 우리가 다시 쓸 수 있게 된 시간.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Helena, você tá chorando?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엘레나, 울어요?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É o pastel do Zé. Pimenta demais.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파스텔 때문이야. 고추가 너무 많아.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DANIEL</w:t>
      </w:r>
      <w:r>
        <w:rPr>
          <w:rFonts w:ascii="Arial" w:hAnsi="Arial" w:eastAsia="Malgun Gothic"/>
          <w:color w:val="1A1A1A"/>
          <w:sz w:val="22"/>
        </w:rPr>
        <w:t xml:space="preserve">   Doutora. Parabéns. Ganharam a liminar. O processo continua.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변호사님. 축하합니다. 가처분은 이기셨네요. 소송은 계속됩니다.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Claro que continua, doutor. Responsabilidade depois. Como manda a Constituição.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당연히 계속되죠, 변호사님. 책임은 사후에. 헌법이 정한 대로요.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DANIEL</w:t>
      </w:r>
      <w:r>
        <w:rPr>
          <w:rFonts w:ascii="Arial" w:hAnsi="Arial" w:eastAsia="Malgun Gothic"/>
          <w:color w:val="1A1A1A"/>
          <w:sz w:val="22"/>
        </w:rPr>
        <w:t xml:space="preserve">   E depois da publicação vocês vão responder por cada vírgula.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보도가 나가면 쉼표 하나하나까지 책임지셔야 할 겁니다.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Cada vírgula foi checada duas vezes. A Helena não deixa passar nem ponto e vírgula.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쉼표마다 두 번씩 확인했어요. 엘레나는 세미콜론 하나도 그냥 안 넘겨요.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DANIEL</w:t>
      </w:r>
      <w:r>
        <w:rPr>
          <w:rFonts w:ascii="Arial" w:hAnsi="Arial" w:eastAsia="Malgun Gothic"/>
          <w:color w:val="1A1A1A"/>
          <w:sz w:val="22"/>
        </w:rPr>
        <w:t xml:space="preserve">   Boa noite, senhor Moreira. Aproveite. A sua noite vai ser longa.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안녕히 계십시오, 모레이라 씨. 즐기세요. 긴 밤이 되실 테니.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Helena! Sobe! Todo mundo sobe!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엘레나! 올라와요! 다들 올라와요!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Subindo. Meia-noite, como combinado. Uma semana antes do segundo turno.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올라간다. 자정, 약속대로. 결선 투표 일주일 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Quarenta e oito minutos. Nunca tivemos tão pouco tempo pra tanto texto.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48분. 이렇게 많은 원고에 이렇게 적은 시간은 처음이에요.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Eu durmo amanhã. Hoje eu reviso. Pela última vez.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잠은 내일 잘게요. 오늘은 검토해요. 마지막으로.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Ninguém dorme. Hoje é noite de fechamento. A última.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 못 자. 오늘은 마감의 밤이야. 마지막.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Tiago. Eu continuo sendo procuradora. Mas hoje eu torci como mãe.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치아구. 난 여전히 검사야. 그래도 오늘은 엄마로서 응원했어.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ouvi a Júlia gritando "seis a cinco" dois andares abaixo.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두 층 아래에서 쥴리아가 「6대 5」 외치는 거 들었어.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Pai, vou guardar esse caderno. Placar do primeiro julgamento que eu vi.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아빠, 이 공책 간직할 거야. 내가 처음 본 재판의 점수판.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Guarda. Foto boa é foto viva. Caderno bom também.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간직해. 좋은 사진은 살아 있는 사진이야. 좋은 공책도 그렇고.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Gente, chegou mensagem no canal do consórcio. É o Lukas.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여러분, 컨소시엄 채널에 메시지 왔어요. 루카스예요.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Lê, Digo! Lê alto!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읽어요, 지구! 크게!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É áudio. Vou pôr no viva-voz.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음성이에요. 스피커로 틀게요.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Moreira, Bastos, todos. Assistimos à votação daqui. Seis a cinco.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모레이라, 바스투스, 모두들. 여기서 표결 봤어. 6대 5.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Genebra, Lisboa, Buenos Aires, Berlim, Madri e mais seis. Falta São Paulo.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제네바, 리스본, 부에노스아이레스, 베를린, 마드리드, 그리고 여섯 곳 더. 남은 건 상파울루뿐이야.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Doze países prontos. Só esperamos o sinal de vocês.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12개국 준비 완료. 너희 신호만 기다린다.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o plenário do STF(대법원 전원합의체) · o ministro relator / o decano(주심 / 최선임 대법관) · a sustentação oral(구두 변론) · o referendo da liminar(가처분 인준) · cassar / a cassação(취소하다/취소) · abrir divergência / acompanhar o relator(반대 의견을 내다/주심에 동조하다) · o placar(점수, 표결 결과) · o voto de desempate(결정 투표) · a censura prévia(사전 검열) · o sigilo da fonte(취재원 비닉) · a prova ilícita(불법 증거) · a apuração dos fatos(사실 규명)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복합 접속법 — "Embora a liminar tenha sido concedida de boa-fé…", "Caso alguém tenha cometido crime…, que responda", "um caso em que a prova tivesse saído de casa"(과거완료 접속법).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법정 레지스터 — "Excelentíssima Senhora Presidente, egrégio Plenário", "peço vênia ao relator", "Com a palavra…", "É o relatório", 접속법 명령 "Que se julgue primeiro. Que se publique depois." vs 바의 중계 구어("Dois a zero e ainda nem escureceu", "Gol da Lume!").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과거완료 — "Eu nunca tinha visto…", 접속법 현재 조건 "Caso esta Corte mantenha a liminar, o eleitor votará sem saber."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