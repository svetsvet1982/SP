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10화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Marcos no fogo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불길 속의 마르쿠스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10화 · 서사 기능: 배신자의 속죄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9화 같은 밤 10시, 1층 「Bar do Zé」(저녁 6시 전 쥴리아를 찾고 네 시간쯤 뒤) → 밤 11시, 같은 바(브라질리아 아후다 경정의 전화) → 다음 날 아침 9시 15분, 브라질리아의 병원 3층 병실(연방경찰 요원 경비) · 「Padaria Pão do Planalto」(전화)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JÚLIA, RENATA, ZÉ, HELENA, DIGO, WESLEY, BEATRIZ, ANA CLARA, ARRUDA(전화 → 병실), MARCOS, AMÂNCIO(전화)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불법 위치추적 감시 「Farol」로 기자·가족 동선 파악(2024년 '평행 정보기관' 수사) · 취재 과정의 신변 위협과 증인보호 · 대화 당사자의 녹음(합법)과 제3자의 도청(grampo, 범죄)의 구분 · 증거 보관 절차(cadeia de custódia)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쥴리아가 찍은 미행자 = 4부 13화 파리아 리마의 발테르 브리치스(같은 눈썹 흉터, 같은 검은 차 번호판 — 웨슬리가 지갑 속 냅킨에 적어 둔 번호) · 헤나타 브리치스 구속영장 청구(→11화 이후) · 사진 출처 표기 「Fonte sigilosa」, 쥴리아 이름 비공개 · 엘레나는 침입 전주에 90년대 노트를 사무소로 옮겨 둠(→13화 공개) · 같은 밤 두 도시(5시 40분 상파울루, 9시 브라질리아) = "일정표" · 마르쿠스 습격(직접 묘사 없음 — 전화·병실로) — 휴대폰·노트북만 가져가고 지갑은 남김 · 마르쿠스의 녹음 47건: 3부 라구 술 파티 첫 대화 ~ 7부 "가브리에우" 메시지, 카나리아·소피·단체방 비밀번호·서버, "상원의 그 양반"·"오타비우 회장님"·"회계사", 7월 "모레이라한테 열다섯 살 딸이 있지. 알아 두면 좋겠군." · 펜드라이브는 7월부터 아만시우 빵집 계산대 밑 봉투(→아후다가 원본 감식, 베아트리스에 봉인 사본) · 마르쿠스는 보호 거절, "용서는 안 빌어, 편집만 잘해 달라" · 아나 클라라는 병원에 가지 않음(→14화 커피) · 금요일 대법원 전원합의체(→11화) · 훅: 마르쿠스 "이걸 공개하면 나도 끝이야. 그래도 써. 그게 내 기사야."(→13화 녹음 공개)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Respira, filha. Agora mostra a foto.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숨 좀 쉬어, 딸. 이제 사진 보여 줘.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Aqui. Ele tava na esquina da escola. Depois no metrô. Depois aqui na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여기. 학교 모퉁이에 있었어. 그다음엔 지하철. 그다음엔 바로 이 거리.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Três lugares. E você não ligou pra ninguém?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군데나. 그런데 아무한테도 전화를 안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Desliguei o celular, mãe. Se eles tinham o Farol, tinham o meu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폰 껐어, 엄마. 그 사람들한테 「Farol」이 있으면 내 폰도 있는 거잖아.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Você sumiu quatro horas. Eu já tinha ligado pra todos os hospitais da cidade.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네 시간이나 사라졌어. 엄만 벌써 이 도시 병원이란 병원엔 다 전화했었어.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Desculpa. Eu não sabia em quem confiar. Só no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미안해. 누굴 믿어야 할지 몰랐어. 제 아저씨밖에.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Ela entrou pela cozinha e disse: "Seu Zé, me esconde." Igualzinho filme.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주방으로 들어와서 그러더라고요. 「제 아저씨, 저 좀 숨겨 주세요.」 영화랑 똑같이.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Botei no depósito, atrás das caixas de cerveja. Com a Pauta de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창고에, 맥주 상자 뒤에 숨겼죠. 경호원으로 파우타도 붙여서.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Pauta não latiu?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파우타가 안 짖었어?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Nem um pio. Melhor segurança da Bela Vista, e ainda trabalha por biscoito.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찍소리도 안 했어요. 벨라비스타 최고의 경호원인데 과자만 주면 일해요.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Como eu percebi? A lista, pai. As contas que eu acompanho há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알아챘냐고? 그 목록, 아빠. 내가 몇 달째 지켜보던 계정들.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Uma delas postou a foto do portão da minha escola. Hoje, às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그중 하나가 우리 학교 정문 사진을 올렸어. 오늘 두 시에.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Antes de o homem aparecer na esquina. Ela tinha visto o aviso antes do perigo.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남자가 모퉁이에 나타나기 전이네요. 위험보다 경고를 먼저 본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 você fotografou o cara. Por quê, Júlia? Você podia só ter corrido.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그러고 그 남자를 찍었다고. 왜, 쥴리아? 그냥 뛰기만 해도 됐잖아.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Corri também. Mas antes, uma foto. O Wesley diz: sem foto, não aconteceu.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뛰기도 했어. 근데 그 전에 사진 한 장. 웨슬리 아저씨가 그랬어. 사진 없으면 없던 일이라고.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disse isso? Disse. Mas era sobre festa de aniversário,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그랬냐? 그랬지. 근데 그건 생일 파티 얘기였어, 꼬맹아.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Deixa eu ver... Caramba. Eu conheço essa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보자… 세상에. 나 이 얼굴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Conhece de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아는데?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já tinha fotografado esse homem. Faria Lima. Na noite em que o Felipe caiu.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사람 전에 찍은 적 있어요. 파리아 리마. 펠리피가 들통난 그날 밤에.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essa noite acabou de ficar muito mais séria.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오늘 밤은 방금 훨씬 심각해졌네.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 passa. Vou abrir a pasta do Felipe. As fotos da Faria Lima.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줘 봐요. 펠리피 폴더 열게요. 파리아 리마 사진들.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Aqui. Mesmo nariz, mesma cicatriz na sobrancelha. Mesmo homem.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같은 코, 눈썹에 같은 흉터. 같은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Valter Brites. Crachá de "Segurança Corporativa". E ninguém quis reconhecer o funcionário.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발테르 브리치스. 「기업 보안」 직원증. 그런데 아무도 그 직원을 안다고 안 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Aurora e a Sentinela juraram que nunca tinham ouvido esse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오로라도 센티넬라도 그 이름은 들어 본 적도 없다고 딱 잡아뗐지.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o Quintela chamou ele pelo nome naquela noite. O Wesley tava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그날 밤 킨텔라가 이름을 불렀어요. 웨슬리가 거기 있었고요.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Então é um homem do Quintela seguindo a minha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킨텔라 사람이 내 딸을 따라다니고 있다는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Isso não é mais matéria, Tiago. Isso é crime. Crime pra mim investigar.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더 이상 기사가 아니야, 치아구. 범죄야. 내가 수사할 범죄.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ser as duas coisas. Sempre foi.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다일 수 있어. 늘 그랬고.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Os dois têm razão. Mas a ordem importa.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분 다 맞아요. 근데 순서가 중요해요.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foto é prova. Mas a Júlia é menor: o nome dela não aparece.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사진은 증거예요. 하지만 쥴리아는 미성년자예요. 이름은 절대 안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Mas eu quero que usem. Eu tirei pra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써 줬으면 좋겠어요. 그러려고 찍은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Vamos usar, Júlia. Só que sem você na legenda.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쓸 거야, 쥴리아. 다만 사진 설명에 네 이름은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Crédito da foto: "Fonte sigilosa". Gostou?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출처: 「비밀 취재원」. 마음에 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Gostei. Parece nome de série.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드라마 제목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junta as peças. Ontem alguém entrou na minha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조각을 맞춰 보자. 어제 누가 우리 집에 들어왔지.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Quando eu cheguei, já tinham aberto a gaveta dos cadernos. Só aquela.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도착했을 땐 이미 노트 서랍을 열어 놨더라. 딱 그 서랍만.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os cadernos já não estavam lá. Você tinha trazido tudo pra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노트는 이미 거기 없었잖아요. 다 여기로 가져오셨으니까.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Semana passada. Instinto velho. Trinta anos de Quintela ensinam a desconfiar de gaveta.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지난주에. 오래된 직감이지. 30년 킨텔라를 겪으면 서랍부터 의심하게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Primeiro a casa da Helena. Hoje a Júlia. Ele tá apertando um por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처음엔 엘레나 집. 오늘은 쥴리아. 한 사람씩 조여 오는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sabe onde cada um está. O Farol guardou anos das nossas rotas.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게다가 각자 어디 있는지 알아요. 「Farol」에 우리 동선이 몇 년 치 쌓여 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quem falta? Quem ainda não recebeu o recado dele?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누가 남았지? 아직 그 사람 메시지를 못 받은 게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Beatriz. O Digo.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베아트리스. 지구. 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브라질리아.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começa.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시작하지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o Quintela descobriu na semana passada que ele jogava dos dois lados.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킨텔라가 지난주에 알아챘어. 마르쿠스가 양쪽에서 놀았다는 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escolheu o lado errado primeiro. O resto é consequência.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처음에 틀린 쪽을 고른 건 그 사람이에요. 나머진 그 결과고요.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filho dele tá no programa de proteção. O Gabriel tá seguro. Já confirmei.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아들은 증인보호 프로그램에 있어. 가브리에우는 안전해. 확인했어.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pai?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pai recusou proteção. Disse que jornalista protegido não consegue trabalhar.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아버지는 보호를 거절했어. 보호받는 기자는 일을 못 한다나.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Típico do Marcos. Vaidade com cara de coragem.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마르쿠스답네. 용기처럼 보이는 허영심.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ligar pra ele. Só pra ouvir a 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전화해 볼게요. 목소리만 들으려고요.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Caixa postal. Às dez da noite o Marcos nunca desliga 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음성사서함이에요. 밤 열 시에 마르쿠스는 절대 폰을 안 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Vou pedir a prisão preventiva do Brites. Com essa foto, consigo o mandado.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브리치스 구속영장 청구할게. 이 사진이면 영장 받을 수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foto tem horário?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사진에 시간이 찍혀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Cinco e quarenta e dois. E tem a placa do carro atrás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시 사십이 분이요. 그 사람 뒤에 차 번호판도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placa! Deixa eu ver... É o mesmo carro preto da Faria Lima.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번호판! 어디 봐… 파리아 리마 그 검은 차랑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tinha anotado essa placa num guardanapo. Ainda tá na minha carteira.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번호판 냅킨에 적어 뒀었거든요. 아직 지갑에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Guardanapo do meu bar, aposto. Aqui nada se perde.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바 냅킨이겠지, 장담해요. 여기선 아무것도 안 없어져요.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Duas fotos, dois momentos, mesmo homem, mesmo carro. Agora o juiz assina.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두 장, 두 시점, 같은 남자, 같은 차. 이제 판사가 서명할 거야.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Número de Brasília. Alô?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폰이네. 브라질리아 번호예요. 여보세요?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Moreira? Delegado Arruda, da Polícia Federal. O senhor tá sentado?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씨? 연방경찰 아후다 경정입니다. 앉아 계십니까?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Fala logo, delegado.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바로 말씀하세요, 경정님.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O Marcos Prado foi atacado. Na garagem do prédio dele, há uma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프라두가 습격당했습니다. 자기 아파트 주차장에서, 한 시간 전에요.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tá vivo?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Vivo e consciente. Duas costelas fraturadas, um corte na cabeça. Em observação.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 있고 의식도 있습니다. 갈비뼈 두 대 골절, 머리가 좀 찢어졌고요. 경과 관찰 중입니다.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Graças a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Quando o porteiro desceu, os dois homens já tinham ido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경비원이 내려갔을 땐 두 남자는 이미 사라진 뒤였습니다.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Levaram o celular e o notebook dele. A carteira ficou no 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휴대폰이랑 노트북을 가져갔어요. 지갑은 바닥에 그대로 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foi assalto. Ladrão leva a carteira.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강도가 아니네요. 도둑이면 지갑부터 가져가죠.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Exato. Procuravam alguma coisa. E ele pediu pra falar com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맞습니다. 뭔가를 찾고 있었어요. 그리고 그가 당신과 얘기하게 해 달라고 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Repetiu três vezes: "Chama o Tiago. Só o Tiago." Depois dormiu.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번이나 그랬어요. 「치아구 불러. 치아구만.」 그러고는 잠들었고요.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pego o primeiro voo. Seis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비행기 탈게요. 아침 여섯 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Vou deixar dois agentes na porta do quarto. Só entra quem eu autorizar.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병실 앞에 요원 둘을 세워 두겠습니다. 제가 허락한 사람만 들어갑니다.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delegado.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고맙습니다, 경정님. 진심으로요.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Pensem nos horários. Júlia às cinco e quarenta, aqui. Marcos às nove,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시간을 생각해 봐요. 쥴리아는 다섯 시 사십 분, 여기. 마르쿠스는 아홉 시, 저기.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Mesma noite, duas cidades. Isso não é coincidência. É agenda.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밤, 두 도시. 우연이 아니에요. 일정표예요.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Ou um recado pra todos nós antes do plenário de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금요일 전원합의체 전에 우리 모두한테 보내는 경고거나.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tivessem medo só da matéria, mandariam advogado. Mandaram outra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기사만 두려웠다면 변호사를 보냈겠죠. 다른 걸 보냈네요.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me olha assim,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보지 마요,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sinto muito que tenham machucado ele. Sinto mesmo. Mas eu não vou.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다친 건 유감이에요. 진심으로요. 하지만 난 안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Alguém tem que ficar com a Júlia. E eu não sou boa em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누군가는 쥴리아 곁에 있어야 하잖아요. 그리고 난 병원엔 영 소질이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não preciso de babá,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베이비시터 필요 없어요,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é babá, é dupla. Amanhã você me ensina a ler a sua 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베이비시터 아니고 짝꿍이야. 내일 네 목록 읽는 법 좀 가르쳐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Beatriz, vai com ele. O que o Marcos disser pode virar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같이 가. 마르쿠스가 하는 말이 증거가 될 수도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já tinha comprado a passagem enquanto o delegado falava.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경정님이 말하는 동안 벌써 비행기표 사 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Tiago... leva perguntas. Não leva raiva. Raiva não anota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치아구… 질문을 가져가. 분노는 두고. 분노는 아무것도 받아 적지 못해.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Nove e quinze. Terceiro andar. Olha os agentes do Arruda na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 십오 분. 3층이에요. 문 앞에 아후다 쪽 요원들 보이죠.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Moreira, doutora Lacerda. Ele acordou às sete e perguntou por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씨, 라세르다 변호사님. 일곱 시에 깨서 두 분을 찾더군요.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Dez minutos. O médico não quer que ele se canse.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10분입니다. 의사가 피곤하게 하지 말랍니다.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Tiago. Dormiu no avião? Tá com cara de quem passou a noite no aeroporto.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비행기에서 잤어? 공항에서 밤새운 얼굴이네.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Passei. E você tá com cara de quem perdeu uma discussão.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밤새웠지. 넌 말싸움에서 진 얼굴이고.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teve discussão. Foi rápido. Só lembro do cheiro de pneu da garagem.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말싸움 같은 건 없었어. 순식간이었지. 주차장 타이어 냄새만 기억나.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precisa contar isso agora, Marcos. Essa parte é com a polícia.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얘긴 지금 안 해도 돼요, 마르쿠스. 그건 경찰이 맡을 부분이에요.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Beatriz. Você também veio. Então é sério.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베아트리스. 당신도 왔네. 그럼 심각한 거군.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a Ana Clara?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Ficou com a Júlia. Ontem seguiram a Júlia, Marcos. Um homem do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쥴리아랑 있어. 어제 누가 쥴리아를 따라왔어, 마르쿠스. 킨텔라 사람이.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menina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애는 괜찮아?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escondeu sozinha e ainda fotografou o cara. Tá melhor que nós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 숨고 그 남자 사진까지 찍었어. 우리 둘보다 낫지.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Filha de jornalista. Coitada.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 딸이네. 가엾게도.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levaram meu celular e meu notebook. Sabe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그놈들이 내 폰이랑 노트북을 가져갔어. 왜인지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vai me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말해 주겠지.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Porque o Quintela finalmente entendeu uma coisa. Eu gravava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킨텔라가 마침내 하나를 깨달았거든. 내가 자길 녹음하고 있었다는 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Gravava? Desde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녹음했다고요? 언제부터요?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Desde a primeira conversa. A festa no Lago Sul.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대화부터. 라구 술 파티.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Quando ele me ofereceu ajuda com o Gabriel, eu já tinha ligado o gravador.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그가 가브리에우 일로 도와주겠다고 했을 때, 난 이미 녹음기를 켜 놨었어.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quê? Se você já ia aceitar?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왜? 어차피 받아들일 거였으면서?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Porque eu sabia que ia aceitar. E que um dia precisaria provar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받아들일 걸 알았으니까. 그리고 언젠가 그걸 증명해야 할 거란 것도.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Jornalista velho grava até o próprio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늙은 기자는 자기 두려움까지 녹음하는 법이야.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Quantas conversas?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대화가 몇 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Quarenta e sete. Do Lago Sul até a mensagem sobre o Gabriel, semana passada.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마흔일곱 개. 라구 술부터 지난주 가브리에우 얘기가 담긴 메시지까지.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Tem o canário que eu não passei adiante. Tem a Sophie no aeroporto.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안 넘긴 카나리아 건도 있어. 공항의 소피도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Tem ele pedindo a senha do grupo. E perguntando do servidor, toda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단체방 비밀번호를 달라는 것도. 매주 서버를 묻는 것도.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cita outros nomes? Além do dele?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이름도 언급해요? 자기 말고?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"O homem do Senado". "O doutor Otávio". E uma vez, irritado, "o Contador".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「상원의 그 양반」. 「오타비우 회장님」. 그리고 한 번은 짜증 내면서 「회계사」.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tem uma de julho. Ele disse: "O Moreira tem uma filha de quinze anos."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7월 것도 하나 있어. 그가 그랬지. 「모레이라한테 열다섯 살 딸이 있지.」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Depois: "Bom saber." Só isso. Eu devia ter te contado naquele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그러고는 「알아 두면 좋겠군.」 그게 다야. 그날 너한테 말했어야 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그랬어야지.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sei. Por isso veio você, e não a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그래서 아나 클라라가 아니라 네가 온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Marcos, onde estão as gravações? No notebook que levaram?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녹음은 어디 있어요? 가져간 노트북에요?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No notebook não tinha nada. Procuraram no lugar errado.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노트북엔 아무것도 없었어. 엉뚱한 데를 뒤진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Tá num pen drive. Num envelope. Com o Amâncio, na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펜드라이브에 있어. 봉투에 넣어서. 빵집 아만시우한테.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padaria? Onde você se encontrava com o Quintela?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빵집에? 네가 킨텔라 만나던 거기?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onde ele se sente em casa. E ninguém revista a própria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그가 자기 집처럼 편하게 여기는 데니까. 자기 집을 뒤지는 사람은 없거든.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disse ao Amâncio: "Se eu sumir, entrega pro Tiago." Ele nem perguntou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아만시우한테 그랬어. 「내가 사라지면 치아구한테 줘.」 아무것도 안 묻더라.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tudo: gravação feita por um dos interlocutores é lícita. Grampo seria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무엇보다 먼저요. 대화 당사자가 직접 한 녹음은 합법이에요. 도청이면 범죄겠지만요.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Você estava em todas as conversas? Sem exceção?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대화에 당신이 직접 있었어요? 예외 없이?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Em todas. Eu era o interlocutor. Infelizmente, era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전부. 대화 당사자는 나였어. 불행히도, 나였지.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é prova. E é matéria. Mas também é a sua confissão.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증거예요. 기사이기도 하고요. 그런데 당신의 자백이기도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sei ler, Beatriz. Vinte e cinco anos de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읽을 줄 알아, 베아트리스. 의회 25년이야.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Você vai precisar de um advogado. Não de mim. Eu defendo 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변호사가 필요할 거예요. 제가 아니라요. 전 에이전시를 변호하니까.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ligar pro Amâncio agora. Antes que o Quintela pense na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아만시우한테 전화할게. 킨텔라가 빵집을 떠올리기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color w:val="1A1A1A"/>
          <w:sz w:val="22"/>
        </w:rPr>
        <w:t xml:space="preserve">   Pão do Planalto, bom dia!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팡 두 플라나우투입니다, 안녕하세요!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Amâncio, é o Tiago. O paulista do café forte. O envelope do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아만시우 씨, 치아구예요. 진한 커피 마시던 상파울루 사람. 마르쿠스 봉투요.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color w:val="1A1A1A"/>
          <w:sz w:val="22"/>
        </w:rPr>
        <w:t xml:space="preserve">   Tá debaixo da caixa registradora desde julho. Ele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7월부터 계산대 밑에 있어요. 그분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 ficar. Um delegado chamado Arruda vai buscar. Só entrega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괜찮아질 거예요. 아후다라는 경정이 가지러 갈 거예요. 그분한테만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Eu mesmo vou. Original pra perícia. Cópia lacrada pra doutora, com termo assinado.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직접 가죠. 원본은 감식으로. 봉인된 사본은 변호사님께, 서명한 확인서와 함께.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Cadeia de custódia impecável. O senhor sabe agradar uma advogada, delegado.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증거 보관 절차가 완벽하네요. 변호사 기분 맞출 줄 아시네요, 경정님.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Tiago. Quando isso sair, o Quintela cai. Mas eu caio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이게 나가면 킨텔라는 무너져. 하지만 나도 같이 무너져.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O seu nome vai estar na matéria.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네 이름이 기사에 들어갈 거야. 빠짐없이.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Tem que estar. Se eu sair limpo, a matéria fica suja.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들어가야지. 내가 깨끗하게 빠지면 기사가 더러워져.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Fala pra Helena que eu não peço perdão. Peço só que ela edite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엘레나한테 전해 줘. 용서는 안 빌어. 편집만 잘해 달라고.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pra Ana Clara?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클라라한테는?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Pra Ana Clara, nada. Ela tem razão. Deixa ela ter razão.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클라라한테는 아무 말도. 걔 말이 맞아. 맞게 내버려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Tempo esgotado. O médico tá 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시간 다 됐습니다. 의사가 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espera. Olha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잠깐. 나 좀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publicar isso, eu também acabo. Mesmo assim, escreve. Essa é a minha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이걸 공개하면 나도 끝이야. 그래도 써. 그게 내 기사야.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prisão preventiva(구속) · o mandado(영장) · a legenda / o crédito da foto(사진 설명/출처 표기) · a gravação(녹음) · o interlocutor(대화 당사자) · lícito / o grampo(합법적인 / 도청) · a cadeia de custódia(증거 보관 절차) · a perícia(감식) · o programa de proteção(증인보호 프로그램) · a confissão(자백) · em observação(경과 관찰 중) · a caixa postal(음성사서함)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과거완료(mais-que-perfeito composto) — "Eu já tinha fotografado esse homem", "Quando o porteiro desceu, os dois homens já tinham ido embora", "Eu já tinha ligado o gravador", "Eu já tinha comprado a passagem": 과거의 한 시점보다 먼저 끝난 일.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복합 접속법·가정 — "Eu sinto muito que tenham machucado ele"(감정 표현 + 완료 접속법), "Se tivessem medo só da matéria, mandariam advogado", "Eu devia ter te contado"(했어야 했다).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대비 — 경찰의 격식("O senhor tá sentado?", "Só entra quem eu autorizar") vs 바의 구어("Nem um pio", "Me passa", "Não começa").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