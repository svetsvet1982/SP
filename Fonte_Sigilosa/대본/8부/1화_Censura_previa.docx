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8부 · 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Censura prévia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사전 검열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8부 1화 · 서사 기능: 8부 도입 · 법적 봉쇄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7부 15화 직후 밤 11시 40분, 아자 노르치 숙소 거실(벽의 '7층 지도' 앞, 엘레나 포함 — 사전 보도금지 명령 전문 낭독) → 다음 날 오전 9시, 상파울루 벨라비스타 「Bar do Zé」와 2층 사무소(오전 6시 첫 비행기로 귀환, 계좌 동결 · 법원 집행관과 다니에우 · 서버실 봉인) → 같은 날 오후 2시, 봉인된 사무소(헌법 강의 · 엘레나·헤나타 전화 · 하드디스크 분산) → 밤 11시, 문 닫은 「Bar do Zé」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BEATRIZ, TIAGO, ANA CLARA, DIGO, WESLEY, ZÉ, NELSON(네우송 피리스, 법원 집행관), DANIEL(다니에우 코스타, 페하스 그룹·FerrazLog 변호인), HELENA(도입은 숙소, 이후 상파울루 집에서 전화), RENATA(전화) · 마르쿠스는 변호인과 헤나타에게 진술 중이라 부재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사전 검열 금지(헌법 제5조 IX·XIV, 제220조) vs 대법관 단독 가처분(liminar monocrática)으로 내려지는 보도금지 명령 · 2009년 대법원 ADPF 130(옛 언론법 무효 — "책임은 사후에, 검열은 사전에 금지") · 명예훼손 손해배상 소송을 이용한 언론사 계좌 동결(소송을 통한 압박, 이른바 '괴롭힘 소송')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C1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명령문(7부 15화 문구 유지) — 주심 대법관 단독 가처분, 「신원 미상의 인물이 페하스 그룹에서 빼돌린 문서」의 내용 게시 금지, ★일일 이행강제금 50만 헤알, ★장비 "수색 및 보전", 편집장 개인 책임·현행범 체포(→11화 6대 5 해제) · ★신청 접수는 어제 6시 — 레미의 메시지 이후 · 엘레나는 공항에서 곧장 집으로(오데치 의사, →3화 출근) · 계좌 동결 = 2부 FerrazLog 3천만 헤알 소송(다니에우 코스타)의 보전 신청 · ★집행관 네우송 "허용은 하지만 강제는 아니다" — 서버는 반출 대신 서버실 봉인(빨간 테이프, 조서), 전원합의체 결정 때까지 · ★베아트리스의 항고(agravo) → 전원합의체 긴급 상정 요청 · 엘레나(집, 전화) "줄마다 출처 둘 — 대법원에선 이기고 진실에선 지는 일 없게"(→3화) · ★하드디스크 셋: 팀의 사본은 「Bar do Zé」 금고 파스텔 영수증 밑(5부 백업 장소), 사본 하나는 웨슬리의 오토바이 가방(움직이는 사본), 사본 하나는 아나 클라라만 아는 곳(가족 집 아님) — 지구 규칙 "각자 하나만, 치아구는 모르게"(→2화 보안 회의) · 헤나타: 이자벨라 원본은 봉인 4712 그대로(감정 중), 가처분은 검찰엔 미치지 않지만 넘겨줄 수도 없음 · 아나 클라라 "어젯밤엔 표지(카우아의 두 접시)까지 있었는데" · 쥴리아가 학교에서 뉴스를 봄 "아빠 감옥 가?" · 베아트리스 "가처분은 브라질 안의 루미에만" · 루카스의 메시지 "필요한 거 있어? 뭐든." · 훅: 치아구 "우리가 못 쓰면, 쓸 수 있는 사람들에게 주자."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Calma. Eu vou ler a decisão inteira agora. Devagar. Ninguém interrompe.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진정해요. 지금 결정문 전체를 읽을게요. 천천히. 아무도 끊지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Lê tudo, Beatriz. Inclusive o que o Daniel não mandou ler.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읽어, 베아트리스. 다니에우가 읽으라고 안 한 데까지.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"Decisão monocrática. O ministro relator, em caráter liminar, acolhe o pedido do Grupo Ferraz."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「단독 결정. 주심 대법관은 가처분으로서 페하스 그룹의 신청을 받아들인다.」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"Proíbe-se a Agência Lume de publicar qualquer conteúdo extraído de documentos subtraídos do Grupo Ferraz por pessoa não identificada."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「루미 에이전시는 신원 미상의 인물이 페하스 그룹에서 빼돌린 문서에서 나온 어떠한 내용도 게시할 수 없다.」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"Subtraídos." Eles já decidiram que é roubado. Sem ler uma página.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「빼돌린」. 벌써 훔친 걸로 정해 버렸네요. 한 장도 안 읽고.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Tem mais. "Multa diária de quinhentos mil reais. Busca e preservação dos equipamentos."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있어요. 「일일 이행강제금 50만 헤알. 장비 수색 및 보전.」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Equipamentos? Os servidores lá de São Paulo? Eles vão entrar no escritório?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장비요? 상파울루 서버요? 사무실에 들어온다는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Provavelmente amanhã cedo. Com oficial de justiça. E a última linha é a pior.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아마 내일 아침 일찍요. 법원 집행관이랑. 그리고 마지막 줄이 제일 나빠요.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parte da prisão. Essa eu já decorei.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체포 부분. 그건 벌써 외웠어요.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"Responsabilidade pessoal do editor-chefe. Prisão em flagrante." Uma linha publicada, e você sai algemado.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「편집장 개인 책임. 현행범 체포.」 한 줄만 게시돼도 당신은 수갑 차고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 ministro sozinho decidiu isso? Às onze da noite?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대법관 혼자서 이걸 정했다고? 밤 열한 시에?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Sozinho. Liminar monocrática. O plenário ainda nem sabe que esse processo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혼자요. 단독 가처분. 전원합의체는 이 사건이 있는지도 아직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Quando eles entraram com o pedido? A gente só abriu o HD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그쪽은 언제 신청한 거예요? 우린 오늘에야 하드디스크를 열었는데.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Protocolado ontem às seis. Quando a gente abriu o HD, eles já tinham pedido.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여섯 시에 접수됐어요. 우리가 하드디스크를 열었을 때, 그쪽은 이미 신청해 둔 상태였어요.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eles sabiam do HD antes da gente abrir. Pela mensagem do Leme?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우리가 열기도 전에 하드디스크를 알았다는 거네요. 레미 메시지 때문에요?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"Do lado dos Ferraz." Quando o Leme mandou aquilo, o estrago já tinha sido feito.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「페하스 쪽」. 레미가 그걸 보냈을 때, 이미 일은 벌어진 뒤였어.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agora? A gente vai ficar sentado olhando o mapa na parede?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어떡해요? 벽에 붙은 지도만 쳐다보고 앉아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 a gente volta pra casa. Primeiro voo pra São Paulo. Seis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집으로 돌아가. 상파울루행 첫 비행기. 아침 여섯 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eu vou junto. Mas do aeroporto, direto pra casa. A Odete já tá ligando.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같이 가. 대신 공항에서 곧장 집으로. 오데치가 벌써 전화를 해 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ninguém publica nada. Nem story, nem post, nem indireta. Entenderam?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아무도 아무것도 올리지 마요. 스토리도, 게시물도, 돌려 까기도. 알았죠?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Entendido. Nem foto do café do aeroporto.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알았어. 공항 커피 사진도 안 올릴게.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Chegaram! Nove da manhã e com cara de velório. Café ou pastel primeiro?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왔구나! 아침 아홉 시부터 초상집 얼굴들이네. 커피 먼저냐, 파스텔 먼저냐?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dois, Zé. Pra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다요, 제. 다들 하나씩.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Deixa que eu pago, Zé. Cartão da agência.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낼게요, 제 아저씨. 에이전시 카드로.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"Recusado." Recusado, Digo. Tenta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「승인 거절.」 거절이래, 지구. 다시 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Recusado de novo. Peraí. Deixa eu abrir o aplicativo do banco.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거절이에요. 잠깐만요. 은행 앱 좀 열어 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"Conta bloqueada por ordem judicial." As duas contas. Saldo indisponível.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「법원 명령에 따라 계좌 동결.」 계좌 두 개 다요. 잔액 사용 불가.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Bloquearam o dinheiro também? Com que direito?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돈까지 묶었어요? 무슨 권리로요?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Outro processo. A ação de indenização da FerrazLog. Daniel Costa pediu bloqueio pra garantir.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사건이에요. 페하스로그의 손해배상 소송. 다니에우 코스타가 보전하겠다고 동결을 신청했어요.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trinta milhões. Eu já tinha esquecido desse processo.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3천만 헤알. 그 소송은 잊고 있었네요.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Eles não esqueceram. Esperaram o momento. Tudo no mesmo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그쪽은 안 잊었어요. 때를 기다린 거죠. 전부 같은 날에.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salário? E o aluguel do Zé?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월급은? 제 아저씨 집세는?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 aluguel espera. O pastel também espera. Quem não espera é a polícia, 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집세는 기다려도 돼. 파스텔도 기다리고. 근데 경찰은 안 기다리네,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Dois homens de colete na porta. E um senhor de terno com pasta.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 앞에 조끼 입은 남자 둘. 그리고 서류 가방 든 양복 신사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NELSON</w:t>
      </w:r>
      <w:r>
        <w:rPr>
          <w:rFonts w:ascii="Arial" w:hAnsi="Arial" w:eastAsia="Malgun Gothic"/>
          <w:color w:val="1A1A1A"/>
          <w:sz w:val="22"/>
        </w:rPr>
        <w:t xml:space="preserve">   Bom dia. Nelson Pires, oficial de justiça. Procuro o senhor Tiago Moreira.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안녕하십니까. 법원 집행관 네우송 피리스입니다. 치아구 모레이라 씨를 찾습니다.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Sou eu. Bom dia. O senhor aceita um café? Ainda é de graça. Acho.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접니다. 안녕하세요. 커피 드실래요? 아직은 공짜예요. 아마도요.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NELSON</w:t>
      </w:r>
      <w:r>
        <w:rPr>
          <w:rFonts w:ascii="Arial" w:hAnsi="Arial" w:eastAsia="Malgun Gothic"/>
          <w:color w:val="1A1A1A"/>
          <w:sz w:val="22"/>
        </w:rPr>
        <w:t xml:space="preserve">   Obrigado, não. Tenho um mandado de busca e preservação. Equipamentos de informática.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고맙지만 괜찮습니다. 수색 및 보전 영장이 있습니다. 전산 장비요.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E eu acompanho, como advogado da parte autora. Bom dia, doutora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신청인 측 변호인으로 동행합니다. 안녕하세요, 베아트리스 변호사님.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Doutor Daniel. Sempre pontual quando o assunto é calar alguém.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다니에우 변호사님. 누구 입 막는 일엔 늘 시간 칼같이 지키시네요.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Eu só cumpro decisões, doutora. Quem decidiu foi o Supremo.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결정을 따를 뿐입니다, 변호사님. 결정한 건 대법원이고요.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 ministro do Supremo. Sozinho. O Supremo tem onze.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대법관 한 명이죠. 혼자서. 대법원엔 열한 명이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NELSON</w:t>
      </w:r>
      <w:r>
        <w:rPr>
          <w:rFonts w:ascii="Arial" w:hAnsi="Arial" w:eastAsia="Malgun Gothic"/>
          <w:color w:val="1A1A1A"/>
          <w:sz w:val="22"/>
        </w:rPr>
        <w:t xml:space="preserve">   Doutora, eu não discuto o mérito. Eu só cumpro o papel. Onde ficam os servidores?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변호사님, 전 사안의 옳고 그름은 따지지 않습니다. 서류대로 할 뿐이죠. 서버는 어디 있습니까?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Lá em cima. Uma salinha do lado da cozinha. Mas posso falar 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위층에요. 부엌 옆 작은 방이요. 근데 한마디 해도 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NELSON</w:t>
      </w:r>
      <w:r>
        <w:rPr>
          <w:rFonts w:ascii="Arial" w:hAnsi="Arial" w:eastAsia="Malgun Gothic"/>
          <w:color w:val="1A1A1A"/>
          <w:sz w:val="22"/>
        </w:rPr>
        <w:t xml:space="preserve">   Pode.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Ali dentro estão todas as nossas fontes. Desde a merenda. Nomes, endereços, telefones.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안에 우리 취재원이 전부 있어요. 급식 때부터. 이름, 주소, 전화번호.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é aí que o mandado esbarra, senhor Nelson. No artigo quinto da Constituição.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영장은 바로 거기서 막혀요, 네우송 씨. 헌법 제5조에서.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Inciso catorze. É assegurado o sigilo da fonte, quando necessário ao exercício profissional.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14호. 직업 수행에 필요한 경우 취재원 비닉은 보장된다.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Ninguém quer as fontes, doutora. Queremos só o material dos Ferraz.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취재원은 원하지 않아요, 변호사님. 저희는 페하스 가의 자료만 원합니다.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me mostre, no servidor, onde termina o material e onde começa a fonte.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서버에서 어디까지가 자료고 어디부터가 취재원인지 보여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Isso a perícia separa depois. Com calma.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나중에 감정에서 가려내면 되죠.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Depois. Com calma. Na mesa de quem? Do Quintela?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나중에. 천천히. 누구 책상에서요? 킨텔라?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Não sei de quem o senhor está falando.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 말씀하시는지 모르겠군요.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Claro que não. Ninguém nunca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당연히 모르시겠죠. 아무도 모르죠, 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NELSON</w:t>
      </w:r>
      <w:r>
        <w:rPr>
          <w:rFonts w:ascii="Arial" w:hAnsi="Arial" w:eastAsia="Malgun Gothic"/>
          <w:color w:val="1A1A1A"/>
          <w:sz w:val="22"/>
        </w:rPr>
        <w:t xml:space="preserve">   Doutor, o mandado diz "preservação". Não diz "remoção obrigatória".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변호사님, 영장에는 「보전」이라고 돼 있습니다. 「반드시 반출」이 아니라요.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Exatamente. Preservar é guardar intacto. Lacre a sala, e ninguém mexe. Nem eles, nem nós.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보전은 손대지 않고 지키는 거죠. 방을 봉인하세요. 아무도 못 만지게. 그쪽도, 우리도.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O senhor vai aceitar isso? A decisão autoriza a remoção.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받아들이실 겁니까? 결정문은 반출도 허용합니다.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NELSON</w:t>
      </w:r>
      <w:r>
        <w:rPr>
          <w:rFonts w:ascii="Arial" w:hAnsi="Arial" w:eastAsia="Malgun Gothic"/>
          <w:color w:val="1A1A1A"/>
          <w:sz w:val="22"/>
        </w:rPr>
        <w:t xml:space="preserve">   Autoriza, doutor. Não obriga. E eu não carrego fonte de jornalista no meu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허용은 하죠, 변호사님. 강제는 아니고요. 그리고 전 기자 취재원을 제 차에 싣고 다니진 않습니다.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NELSON</w:t>
      </w:r>
      <w:r>
        <w:rPr>
          <w:rFonts w:ascii="Arial" w:hAnsi="Arial" w:eastAsia="Malgun Gothic"/>
          <w:color w:val="1A1A1A"/>
          <w:sz w:val="22"/>
        </w:rPr>
        <w:t xml:space="preserve">   Lacro a sala e registro tudo em auto. Até o plenário decidir.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방을 봉인하고 전부 조서에 기록하겠습니다. 전원합의체가 결정할 때까지.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Esse aí é gente boa. Leva um pastel, seu Nelson. Por conta da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양반 괜찮네. 파스텔 하나 가져가요, 네우송 씨. 서비스예요.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NELSON</w:t>
      </w:r>
      <w:r>
        <w:rPr>
          <w:rFonts w:ascii="Arial" w:hAnsi="Arial" w:eastAsia="Malgun Gothic"/>
          <w:color w:val="1A1A1A"/>
          <w:sz w:val="22"/>
        </w:rPr>
        <w:t xml:space="preserve">   Depois do lacre, seu Zé. Antes, não pega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봉인 끝나고요, 제 씨. 그 전엔 모양이 안 좋습니다.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Pronto. Fita vermelha, carimbo e assinatura. O meu servidor virou cena de crime.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끝났네요. 빨간 테이프, 도장, 서명. 내 서버가 범죄 현장이 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Duas da tarde. Sem conta, sem servidor, sem site. Sobrou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두 시. 계좌도, 서버도, 사이트도 없어요. 남은 게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Sobrou a gente, mana. E o pastel do Zé, fiado.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남았지, 얘. 그리고 제 아저씨 파스텔, 외상으로.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HD. Quando o oficial subiu a escada, ele já tinha saído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하드디스크. 집행관이 계단을 올라왔을 땐, 이미 여기서 나간 뒤였어.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Saiu? Pra onde? Ele não tava na sua mochila?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나갔다고요? 어디로요? 당신 배낭에 있던 거 아니에요?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Tava. Até o Zé abrir a porta do bar. Depois,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있었지. 제가 바 문을 열 때까지는. 그다음엔 아니고.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Eu não vi nada. Eu só fritei pastel a manhã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아무것도 못 봤어. 아침 내내 파스텔만 튀겼지.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eu não ouvi nada. Mas, pra constar: guardar não é crime. Destruir seria.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난 아무것도 못 들었어요. 근데 분명히 해 두죠. 보관은 범죄가 아니에요. 파기라면 범죄고.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vai destruir nada. A gente vai lutar. Por onde começa, Beatriz?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아무것도 파기 안 해요. 싸울 거예요. 어디서부터 시작해요, 베아트리스?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Pela frase mais simples do direito brasileiro. A Constituição proíbe a censura prévia.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 법에서 제일 단순한 문장부터요. 헌법은 사전 검열을 금지한다.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Artigo duzentos e vinte. "É vedada toda e qualquer censura de natureza política, ideológica e artística."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제220조. 「정치적·이념적·예술적 성격의 모든 검열은 금지된다.」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o ministro não leu a Constituição?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대법관은 헌법도 안 읽었대요?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Leu. Diz que não é censura. É proteção da intimidade e da segurança nacional.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읽었죠. 검열이 아니래요. 사생활과 국가 안보 보호래요.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Segurança nacional. A mesma frase do delegado Leme. Mudou só o carimbo.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국가 안보. 레미 경정이랑 똑같은 말이네요. 도장만 바뀌었어요.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isso cola no plenário?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전원합의체에서 먹힐까요?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Em dois mil e nove, o Supremo derrubou a velha Lei de Imprensa.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2009년에 대법원이 옛 언론법을 통째로 무효로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ADPF cento e trinta. Desde então, quem erra responde depois. Não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ADPF 130호. 그 뒤로는, 잘못 쓴 사람은 나중에 책임져요. 미리가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Traduz pra mim, doutora. Eu sou da moto, não da toga.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통역 좀 해 줘요, 변호사님. 난 오토바이 출신이지 법복 출신이 아니라서.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a gente mentir, eles processam depois. Mas não podem tapar a nossa boca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거짓말하면 나중에 소송하면 돼요. 하지만 미리 입을 틀어막을 순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Saquei. Primeiro a foto, depois a briga.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알았어. 사진이 먼저, 싸움은 나중.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por que um ministro assina uma coisa dessas?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대법관이 왜 이런 걸 서명해요?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Porque liminar é rápida. Até o plenário rever, o estrago já está feito.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가처분은 빠르니까요. 전원합의체가 다시 볼 때쯤이면 피해는 이미 끝나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Quando o plenário julgar, a eleição já pode ter passado. Essa é a aposta deles.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전원합의체가 판단할 때쯤엔 선거가 이미 지나 있을 수도 있어요. 그게 그쪽이 건 판돈이에요.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segundo turno é daqui a três semanas. E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결선 투표가 3주 뒤예요. 그럼 어떡해요?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Agora eu escrevo o agravo. Recurso contra a decisão do relator, direto pro plenário.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내가 항고장을 써요. 주심 결정에 대한 불복을, 곧장 전원합의체로.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peço à presidência que ponha em pauta com urgência. Antes do segundo turno.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대법원장실에 긴급 상정을 요청할 거예요. 결선 투표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até lá? A gente obedece a um homem só?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그때까진요? 한 사람 말에 복종해요?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Embora ele tenha decidido sozinho, a decisão vale. Desobedecer é presente pra 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그가 혼자 결정했어도 결정은 유효해요. 불복종은 그쪽한테 주는 선물이에요.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Peraí. É a Helena. Vou pôr no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엘레나예요. 스피커폰으로 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Nem precisa contar. Vi a foto do lacre. Tô de pijama, não em coma.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얘기 안 해도 돼. 봉인 사진 봤어. 잠옷 차림이지, 혼수상태는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a doutora Odete disse repouso. Você prometeu.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오데치 선생님이 안정하라고 했잖아요. 약속했잖아요.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Prometi não subir escada. Telefone não é escada. O agravo é bom, mas não basta.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계단 안 오르기로 약속했지. 전화는 계단이 아니야. 항고는 좋아. 근데 그걸로는 부족해.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sei, Helena. Liminar se ganha no tribunal e na rua.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엘레나. 가처분은 법정에서도, 거리에서도 이겨야죠.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Não. Se o plenário abrir a porta, a matéria tem que estar pronta.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전원합의체가 문을 열면, 기사가 준비돼 있어야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 em cada linha. Senão a gente ganha no Supremo e perde na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줄마다 출처 둘. 안 그러면 대법원에선 이기고 진실에선 지는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Helena, sem servidor eu não checo nem a previsão do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서버 없으면 일기예보도 확인 못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arruma outro jeito, Digo. Você mesmo diz que os números não mentem.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다른 방법을 찾아, 지구. 숫자는 거짓말 안 한다며, 네 입으로.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números não. Mas o HD precisa estar seguro antes de alguém contar qualquer número.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안 하죠. 근데 누가 숫자 하나라도 세기 전에 하드디스크부터 안전해야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protege. E me liga quando tiver novidade. Eu vou fingir que tô dormindo.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지켜. 새 소식 있으면 전화해. 난 자는 척할 테니까.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Dorme de verdade, Helena.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진짜로 주무세요, 엘레나. 제발요.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Tiago, sou eu. Soube da liminar. Tá todo mundo bem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나야. 가처분 소식 들었어. 거기 다들 괜찮아?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Bem, sem conta e sem servidor. A Júlia já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괜찮아, 계좌도 서버도 없지만. 쥴리아도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Viu no celular, no intervalo da escola. Perguntou se o pai vai ser preso.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학교 쉬는 시간에 휴대폰으로 봤대. 아빠 감옥 가냐고 묻더라.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Diz pra ela que não. Que o pai dela é teimoso, mas não é burro.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아니라고 해 줘. 아빠가 고집은 세도 바보는 아니라고.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Vou dizer. E escuta: o original da Isabela segue lacrado. Quatro sete um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그렇게 말할게. 그리고 들어 봐. 이자벨라 원본은 봉인된 그대로야. 4712번.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 liminar não me alcança. Mas eu também não posso te passar uma vírgula.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가처분은 나한텐 안 닿아. 그래도 나도 너한테 쉼표 하나 못 넘겨.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Cada um no seu papel. Obrigado, Renata.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각자 자기 자리에서. 고마워, 헤나타.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a nossa cópia tá no cofre do Zé. Embaixo das notas do pastel.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우리 사본은 제 아저씨 금고에 있어요. 파스텔 영수증 밑에.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Meu cofre virou o Banco Central desta agência.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금고가 이 에이전시 중앙은행이 됐네.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que um lugar só é um alvo. Se eles voltarem com outro mandado...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한 곳뿐이면 표적이 돼. 다른 영장 들고 다시 오면…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 isso: três cópias, três lugares. A Helena diz que, com três, eles desistem.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사본 셋, 장소 셋. 엘레나 말로는 셋이면 그쪽이 포기한대요.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 três esconderijos também? E quem decide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숨길 데가 셋이어도 그래요? 어디로 할지는 누가 정해요?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Cada um escolhe o seu. E ninguém conta pros outros. Nem pra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각자 자기 걸 정해요. 그리고 다른 사람한텐 말 안 해요. 저한테도요.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Nem pro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치아구한테도?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 Tiago menos ainda. Se levarem ele, ele não sabe 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치아구한텐 더더욱. 잡혀가도 아무것도 모르게.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 pela confiança, Digo. Muito comovente.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믿어 줘서 고맙다, 지구. 아주 감동이야.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é confiança. É matemática. Quanto menos você sabe, menos eles arrancam.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믿음이 아니에요. 수학이에요. 당신이 덜 알수록 그쪽이 덜 뜯어내요.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Então a primeira fica aqui. No meu cofre. Essa todo mundo já sabe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첫 번째는 여기 있는 거지. 내 금고에. 그건 어차피 다 아는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Zé, o senhor entende que pode ser chamado a depor?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아저씨, 증언하러 불려 갈 수도 있다는 거 아시죠?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Doutora, eu tenho bar na Bela Vista desde antes da senhora se formar.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변호사님, 난 변호사님이 졸업하기도 전부터 벨라비스타에서 바를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Polícia, fiscal, bandido. Todo mundo já sentou nesse balcão. Ninguém abriu o cofre.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경찰, 단속반, 깡패. 다들 이 카운터에 앉아 봤지. 금고 연 놈은 없었어.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Uma cópia fica comigo. Na mochila da moto. Motoboy não para, ninguém acha.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사본 하나는 내가 가져. 오토바이 가방에. 모토보이는 멈추질 않으니 아무도 못 찾아.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Wesley! A regra era não contar!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웨슬리! 말 안 하는 게 규칙이었잖아요!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Contei que tá andando. Não contei por onde. Nem eu sei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돌아다닌다고만 했지. 어디로 다니는지는 말 안 했어. 나도 아직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outra fica comigo. Dessa ninguém vai saber nada. Deixa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나머지 하나는 내가 맡을게요. 그건 아무도 몰라요. 나한테 맡겨요.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nada de casa da sua família. Eles sabem de onde você vem.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가족 집은 안 돼. 그쪽은 네가 어디 출신인지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sei que eles sabem. Por isso mesmo não vou pra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안다는 거 알아요. 그러니까 거긴 안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não ouvi nada disso. Ninguém aqui falou de cofre, mochila ou esconderijo.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아무것도 못 들었어요. 여기선 아무도 금고니 가방이니 은신처니 말한 적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Até onde a doutora sabe, a gente só fez backup. Rotina.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변호사님이 아는 한, 우린 백업만 했어요. 일상 업무.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Rotina. Gostei. Vou usar no agravo.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일상 업무. 좋네요. 항고장에 써먹을게요.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Onze da noite. Fechei o bar. Mas pra vocês a cerveja ainda tá gelada.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열한 시. 바 문 닫았다. 근데 너희한텐 맥주가 아직 차갑지.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Fiado, Zé?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외상이죠, 제 아저씨?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Fiado. Desde o primeiro dia, essa agência vive de fiado e teimosia.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외상이지. 첫날부터 이 에이전시는 외상이랑 고집으로 먹고살잖아.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Ontem à noite a gente tinha até capa. O Kauã com os dois pratos.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어젯밤엔 표지까지 있었는데. 접시 두 개 든 카우아.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vai. Só não sabemos quando.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낼 거야. 언제인지만 모를 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Gente, um portal grande deu a liminar. "Justiça proíbe agência de publicar dossiê."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다들, 대형 포털에 가처분 기사가 떴어요. 「법원, 에이전시의 문건 보도 금지」.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Eles podem escrever sobre a gente, e a gente não pode escrever sobre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저쪽은 우리에 대해 쓸 수 있고, 우린 아무것도 못 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liminar vale pra Lume. Pros nossos jornalistas. No Brasil.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가처분은 루미에 적용돼요. 우리 기자들한테. 브라질 안에서.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Repete a última parte,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부분 다시 말해 봐요,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No Brasil. Um ministro do Supremo não manda numa redação de Genebra.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 안에서요. 대법관이 제네바 편집국에 명령할 순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Falando em Genebra. Chegou mensagem do Lukas.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제네바 말이 나와서 말인데. 루카스한테서 메시지 왔어요. 방금.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"Li sobre a censura. Vocês estão bem? Precisam de alguma coisa? Qualquer coisa."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「검열 소식 읽었어. 다들 괜찮아? 필요한 거 있어? 뭐든.」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Fala pra ele mandar um advogado suíço. Ou um cofre suíço.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스위스 변호사 하나 보내 달라고 해요. 아니면 스위스 금고라도.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Ei! Meu cofre é nacional e nunca falhou.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야! 내 금고는 국산이고 한 번도 실패한 적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Beatriz, se o Lukas tivesse esse material, o que ele faria?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베아트리스, 루카스가 이 자료를 갖고 있다면 어떻게 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Checaria. Pediria resposta aos citados. E publicaria. É o trabalho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검증하겠죠. 언급된 사람들한테 반론을 요청하고. 그리고 게재하겠죠. 그게 그 사람 일이니까.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Igual à gente. Só que sem ministro no pescoço.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우리랑 똑같네. 목에 대법관만 안 걸려 있을 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Tiago? Que cara é essa? Você tá pensando alguma coisa perigosa.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치아구? 그 표정 뭐예요? 뭔가 위험한 생각 하고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a gente não pode escrever, vamos entregar pra quem pode.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못 쓰면, 쓸 수 있는 사람들에게 주자.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censura prévia(사전 검열) · a liminar monocrática(단독 가처분) · o ministro relator(주심 대법관) · o plenário do STF(대법원 전원합의체) · o agravo / o recurso(항고 / 불복) · pôr em pauta(안건에 올리다) · o oficial de justiça(법원 집행관) · o mandado de busca e preservação(수색·보전 영장) · o lacre / lacrar(봉인 / 봉인하다) · a conta bloqueada(동결 계좌) · a multa diária(일일 이행강제금) · o crime de desobediência(불복종죄) · o sigilo da fonte(취재원 비닉)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과거완료(tinha + 과거분사) — "Quando a gente abriu o HD, eles já tinham pedido", "Quando o Leme mandou aquilo, o estrago já tinha sido feito"(과거완료 수동), "Quando o oficial subiu a escada, ele já tinha saído daqui", "Eu já tinha esquecido desse processo".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복합 접속법·완료 부정사 — "Embora ele tenha decidido sozinho, a decisão vale", "a eleição já pode ter passado"; 가정 "se o Lukas tivesse esse material, o que ele faria?"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레지스터 전환: 결정문·헌법 조문 낭독("Proíbe-se a Agência Lume de publicar…", "É vedada toda e qualquer censura") ↔ 집행관의 공무 격식("Lacro a sala e registro tudo em auto") ↔ 헤드라인("Justiça proíbe agência de publicar dossiê") ↔ 바의 구어("Fiado, Zé?", "Saquei").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