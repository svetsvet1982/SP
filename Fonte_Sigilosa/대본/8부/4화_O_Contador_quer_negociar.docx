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Contador quer negociar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협상을 원하는 회계사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4화 · 서사 기능: 유혹 · 균열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사무소(3화 직후 밤 10시 반 — 사무소 유선 전화로 걸려 온 에르네스투의 첫 통화, 스피커폰) → 같은 사무소 회의(밤 11시, 제가 커피와 팡지케이주를 올려 옴 · 루카스 컨소시엄 화상 · 헤나타 전화) → 다음 날 아침 8시 40분(엘레나의 1998년 수첩) → 오전 9시 정각, 에르네스투의 두 번째 통화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ERNESTO(전화), TIAGO, HELENA, BEATRIZ, DIGO, WESLEY, ANA CLARA, ZÉ, LUKAS(화상), RENATA(전화)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사전 보도금지 명령(liminar) 아래의 취재 윤리 — 기자는 면책을 약속할 수 없다(면책·감형은 검찰과 판사의 사법협조 colaboração premiada 영역) · 대화 당사자의 녹음(gravação por um dos interlocutores — 합법) vs 영장 없는 도청(grampo/interceptação — 범죄) · 국제 컨소시엄의 공동 윤리 기준("한 파트너가 누굴 봐주면 모두가 더러워진다") · 계좌 동결로 버티는 독립 언론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에르네스투의 제안 "나머지 전부를 넘기겠다, 내 이름만 지도에서 빼 달라" · "제가 그린 건 수도관, 물은 제 것이 아니었다"(→5화 돈의 흐름 설명) · 해외 계좌 23개 중 예금주 미확인 12개 = 에르네스투만 아는 구조(→5화 · 13화) · 엘레나의 1998년 칵테일 명단 속 "세는 사람"(→5화 · 13화 엘레나 노트 공개) · 아나 클라라의 질문 "누가 처음 설계했고, 누가 마지막에 받는가"(→5화) · 헤나타 "약속하면 그 합의는 네 것이 된다", "원본 보관, 편집 금지"(→5화 녹음 봉인) · 탈출 규칙: 웨슬리 모퉁이 대기 1시간 반, 암호 「Vou comprar pão」(1부 회수, →5화) · 에르네스투가 아나 클라라의 존재를 "젊은 논리의 억양"으로 알아챔(→6화 재회) · 제의 금고(하드디스크 분산 보관 1곳) 무사 · 훅: 치아구가 공공장소 대신 에르네스투의 사무실을 고름(→5화)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Boa noite. Aqui é o contador. Gostaria de propor uma negociação.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회계사입니다. 협상을 제안하고 싶군요.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Salgueiro. Da última vez, o senhor me deu uma frase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사우게이루 씨. 지난번엔 딱 한 문장만 주셨죠.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"O ouro não tem memória." O senhor publicou inteira. Eu agradeci em silêncio.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「금은 기억이 없습니다.」 한 글자도 안 빼고 실어 주셨죠. 속으로 감사했습니다.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o senhor conseguiu este número? Ele não está em lugar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번호는 어떻게 아셨습니까? 어디에도 안 나와 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Senhor Moreira, passei a vida encontrando números que não estão em lugar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저는 평생 어디에도 없는 숫자를 찾아내며 살았습니다.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Põe no viva-voz, Tiago.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스피커폰으로 돌려, 치아구.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está no viva-voz. A minha equipe está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스피커폰입니다. 우리 팀이 듣고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Ótimo. Boa noite, dona Helena. Há anos eu queria cumprimentá-la.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좋습니다. 안녕하십니까, 엘레나 여사님. 오래전부터 인사드리고 싶었습니다.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nunca foi apresentado, senhor Salgueiro.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서로 소개받은 적이 없는데요, 사우게이루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Não. Mas eu já tinha lido a senhora nos anos noventa. Correspondente estrangeira, não 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하지만 90년대에 이미 여사님 기사를 읽었지요. 외신 특파원이셨죠, 아마?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ligou pra elogiar a Helena ou pra negociar?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선배 칭찬하려고 거셨습니까, 협상하려고 거셨습니까?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As duas coisas. O elogio é a entrada. A negociação é o prato principal.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다요. 칭찬은 전채고, 협상이 메인 요리죠.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sei que vocês têm o mapa. E sei que não podem publicar uma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여러분이 그 지도를 갖고 있다는 거 압니다. 한 줄도 못 쓴다는 것도요.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sabe da liminar. É claro que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사람, 보도금지 명령 알고 있어요. 당연히 알겠죠.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minha proposta é simples. Eu entrego o resto. Todo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제안은 간단합니다. 나머지를 넘겨 드리죠. 나머지 전부를.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em troca?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대가로요?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Em troca, o meu nome sai do mapa. Só 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대가로, 그 지도에서 제 이름이 빠지는 겁니다. 제 이름만.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desenhou metade daquele mapa.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지도 절반은 당신이 그린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Desenhei os canos, senhor Moreira. A água nunca foi minha. Pensem. Ligo amanhã às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그린 건 수도관입니다, 모레이라 씨. 물은 한 번도 제 것이 아니었어요. 생각해 보세요. 내일 아홉 시에 다시 걸겠습니다.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Desligou. Número bloqueado. E ele ligou no fixo, gente. No fixo do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발신번호 표시 제한. 그리고 유선으로 걸었어요, 여러분. 사무실 유선으로.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Velho que liga pra jornalista às dez da noite tá com medo. Simples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 시에 기자한테 전화하는 노인은 겁먹은 거예요. 그게 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tá armando alguma coisa. Mas, mano, ele disse "todo o resto".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뭘 꾸미는 거거나. 근데 야, "나머지 전부"라잖아.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disse muitas coisas bonitas. Contador é pago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예쁜 말은 많이 했지. 회계사는 그걸로 돈 버는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 que fica faltando no mapa sem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 사람이 없으면 지도에서 뭐가 비어?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Das vinte e três contas no exterior, a gente confirmou o titular de onze.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해외 계좌 스물세 개 중에 예금주를 확인한 게 열한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outras doze passam por estruturas que só ele montou. Ninguém mais entende.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열두 개는 그 사람만 만든 구조를 거쳐요. 다른 사람은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é isso. Ele é a chave das doze. A gente precisa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답 나왔네. 그 사람이 열두 개의 열쇠예요. 우린 그 사람이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precisa de provas, Ana. Não de um sócio.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우리한테 필요한 건 증거야, 아나. 동업자가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Helena, perto do coronel ele é peixe pequeno. E tá oferecendo o peixe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대령에 비하면 그 사람은 피라미예요. 그런데 큰 고기를 주겠다잖아요.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Peixe pequeno? Ele lavou o ouro do Waiuru. Ele deu memória curta ao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피라미? 와이우루의 금을 세탁한 사람이야. 금한테 기억상실을 선물한 사람이라고.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Negócio não é jornalismo. A gente não vende o nome de ninguém. Nem apaga.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거래는 저널리즘이 아니야. 우린 누구 이름도 팔지 않아. 지워 주지도 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tá vendendo nada. É estratégia. A polícia faz isso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팔아요. 전략이에요. 경찰은 매일 그렇게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polícia pode. O Ministério Público pode. Jornalista,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경찰은 돼. 검찰도 돼. 기자는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Num ponto técnico, ela tem razão. Quem dá imunidade é o 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기술적으로는 엘레나 말이 맞아요. 면책은 국가가 주는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tem nome: colaboração premiada. Acordo com procurador, homologado por juiz.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사법협조라고 해요. 검사와 맺고, 판사가 승인하는 합의.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ele não quiser procurador? Se ele só confiar na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검사는 싫다면요? 우리만 믿는다면요?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confia em ninguém, Tiago. Ele calcula.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아무도 안 믿어, 치아구. 계산할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e pão de queijo. Por conta da casa. A conta de vocês tá congelada.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커피랑 팡지케이주요. 가게가 쏘는 거예요. 당신들 계좌는 얼어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Valeu, Zé. Pelo menos pão de queijo ninguém bloqueia.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적어도 팡지케이주는 아무도 동결 못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lá embaixo, no cofre, tá tudo quietinho. Ninguém mexeu. Só eu e as baratas.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 금고도 조용해요. 아무도 안 건드렸어요. 나랑 바퀴벌레만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Zé, se alguém te oferecesse tudo pra você esquecer um nome, você aceitava?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누가 이름 하나만 잊어 주면 전부 주겠다고 하면, 받을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Depende do nome. Se fosse de caloteiro, eu esquecia de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나름이지. 외상 떼먹은 놈 이름이면 공짜로도 잊어 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 fosse o nome de quem roubou a merenda das crianças?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이름이 애들 급식을 훔친 사람 거라면?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Aí não tem dinheiro que pague, dona Helena. Aí eu pendurava na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무슨 돈을 줘도 안 되죠, 엘레나 여사. 그럼 벽에 걸어 놔야지.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Tá, tá, entendi. Mas ninguém aqui quer tirar o nome dele pra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알았어. 근데 그 이름을 영원히 빼자는 사람은 아무도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Primeiro o coronel cai. Depois a gente vê o contador.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대령을 무너뜨리고, 회계사는 그다음에 보자는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mentir pra uma fonte, Ana. É pior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취재원한테 거짓말하는 거야, 아나. 그게 더 나빠.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é fonte, Helena. É investigado.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취재원이 아니에요, 선배. 취재 대상이죠.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ele fala com você em off, ele vira fonte. E fonte se protege.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너한테 오프더레코드로 말하는 순간 취재원이 돼. 그리고 취재원은 보호하는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não pode mentir pra ele. Nem fazer acordo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사람한테 거짓말도 못 하고, 거래도 못 하는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Exatamente. Agora você entendeu por que ele ligou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이제 그 사람이 왜 여기로 전화했는지 알겠지.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ele conhece as nossas regras. E quer usar elas contra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규칙을 아니까요. 그리고 그걸로 우릴 치려는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Posso chamar o Lukas? Ele ainda tá na chamada do consórcio.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 불러도 돼요? 아직 컨소시엄 통화에 남아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Boa noite, senhora Bastos. Ouvi a palavra "acordo". No consórcio, é uma palavra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바스투스 씨. "거래"라는 말이 들리던데요. 컨소시엄에선 위험한 단어예요.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Doze países publicam juntos. Se um parceiro protege alguém, todos ficam sujos.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나라가 함께 냅니다. 한 파트너가 누굴 봐주면 모두가 더러워져요.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Lukas, e se for o único jeito de chegar no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그게 대령한테 닿는 유일한 길이라면요?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Então vocês chegam no coronel e perdem doze jornais. É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대령한테는 닿고 신문 열두 곳을 잃는 거죠. 그게 계산이에요.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"É a conta." Hoje todo mundo quer me ensinar a fazer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「그게 계산」이라. 오늘은 다들 나한테 계산하는 법을 가르치려 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bom. Mas se o velho sumir amanhã, eu vou lembrar desta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근데 그 영감이 내일 사라지면, 난 오늘 밤을 기억할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Lembra. Eu lembro de 1996 até hoje. Por isso eu digo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기억해. 나는 1996년을 지금도 기억해. 그래서 안 된다는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Posso falar como advogada chata? Existe um terceiro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지루한 변호사로서 한마디 해도 될까요? 세 번째 길이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Beatriz. Antes que a Ana jogue o pão de queijo na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베아트리스. 아나가 엘레나 선배한테 팡지케이주 던지기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Nada de acordo. Nenhuma promessa. Mas vocês conversam com ele. E gravam.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거래는 없어요. 약속도 없고요. 대신 대화는 해요. 그리고 녹음하는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Gravar escondido? Beatriz, isso é grampo.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몰래 녹음? 베아트리스, 그건 도청이야.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é. Grampo é interceptar a conversa dos outros, sem ordem judicial. Isso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아니에요. 도청은 영장 없이 남의 대화를 가로채는 거예요. 그건 범죄죠.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Gravar uma conversa da qual você participa é outra coisa. Os tribunais aceitam.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자기가 참여한 대화를 녹음하는 건 전혀 다른 문제예요. 법원도 인정하고요.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Mesmo se o outro não souber?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상대가 몰라도요?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Mesmo assim. Você é parte da conversa. A palavra dita a você também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그래도요. 당사자니까요. 당신한테 한 말은 당신 것이기도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Legal não é o mesmo que ético,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합법이 곧 윤리는 아니야,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Concordo. Por isso eu trouxe de volta as três regras.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그래서 규칙 3조를 다시 꺼낸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Um: ninguém comete crime. Sem promessa, não há troca. Sem troca, não há acordo.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아무도 범죄를 저지르지 않는다. 약속이 없으면 교환도 없고, 교환이 없으면 거래도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Dois: o interesse público é maior. Doze contas, doze países. Acho que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둘, 공익이 침해보다 커야 한다. 계좌 열두 개, 나라 열두 개. 그렇다고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Três: uma porta de saída. Sempre. Essa eu ainda não tenho.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셋, 출구가 있어야 한다. 언제나. 그건 아직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porta de saída sou eu. Como sempre. Carro na esquina, motor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출구는 나예요. 늘 그렇듯. 모퉁이에 차 대고, 시동 걸어 놓고.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entra? Porque alguém vai ter que sentar na frente daquele homem.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들어가? 누군가는 그 사람 앞에 앉아야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vou. Ele já me conhece. Ele gostou de mim, lembra? "Débora".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갈게요. 이미 절 알잖아요. 절 마음에 들어 했어요, 기억나요? 「데보라」.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mesmo, não. Ele te viu servindo vinho. Acha que já te leu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더 안 돼. 너 와인 따르는 걸 봤잖아. 널 이미 다 읽었다고 생각해.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ligou pra mim. Quer falar comigo. Eu 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전화했어. 나랑 얘기하고 싶어 해. 내가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existe uma liminar dizendo que uma linha sua te leva preso.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네가 한 줄만 써도 체포된다는 명령이 걸려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linha publicada. Conversar ainda não é crime no Brasil. Né,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게시된 한 줄이죠. 대화는 아직 브라질에서 범죄가 아니잖아요. 그렇죠,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Ainda não. Mas eu ligaria pra uma pessoa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아직은요. 하지만 저라면 그 전에 한 사람한테 전화하겠어요.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sei pra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são onze da noite. A Júlia acabou de dormir. Fala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밤 열한 시야. 쥴리아 방금 잠들었어. 작게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contador ligou. Quer entregar todo mundo, menos ele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회계사가 전화했어. 자기만 빼고 다 넘기겠대.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Clássico. Diz pra ele procurar o Ministério Público. Eu atendo.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전형적이네. 검찰로 오라고 해. 내가 받을게.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ligou pra mim, não pra você. Isso quer dizer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말고 나한테 걸었어. 그게 뭔가 의미가 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Quer dizer que ele quer um acordo sem juiz. E isso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 없는 합의를 원한다는 뜻이지. 그런 건 세상에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escuta: nenhuma promessa. Se você prometer, o acordo vira seu, não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잘 들어. 약속은 절대 하지 마. 네가 약속하면 그 합의는 그 사람 게 아니라 네 게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Beatriz quer que eu grave.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베아트리스는 녹음하라는데.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Beatriz tá certa. Gravação de interlocutor vale. Guarda o original. Não edita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말이 맞아. 대화 당사자 녹음은 효력이 있어. 원본 보관하고, 아무것도 편집하지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caso ele já tenha falado com o Quintela antes de te ligar?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혹시 그 사람이 너한테 걸기 전에 이미 킨텔라랑 얘기를 끝냈다면?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vou entrar numa armadilha muito bem-educada.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아주 예의 바른 함정에 들어가는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Volta inteiro, Tiago. A Júlia ainda acha que você é imortal.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멀쩡히 돌아와, 치아구. 쥴리아는 아직 네가 안 죽는 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bem. Eu não gosto. Mas gravar não é negociar. Isso eu aceito.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마음엔 안 들어. 하지만 녹음은 거래가 아니지. 그건 받아들일게.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uma condição: você não promete nada. Nem com os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조건 하나. 아무것도 약속하지 마. 눈빛으로도.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com os olhos.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눈빛으로도요.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Acabou de prometer uma coisa,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 하나 약속했네요.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Helena pode. Ela não é investigada.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선배한텐 돼. 취재 대상이 아니니까.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Eu perdi. Mas eu quero escrever a pergunta mais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내가 졌어요. 대신 제일 중요한 질문은 내가 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desenhou primeiro e quem recebe por último. O resto é enfeite.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처음 설계했고, 누가 마지막에 받는지. 나머진 다 장식이에요.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Oito e quarenta. Dormi no sofá. Acordei com o servidor e o Zé cantando.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사십 분. 소파에서 잤어요. 서버 소리랑 제 아저씨 노랫소리에 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dormi. Fiquei relendo a minha caderneta de noventa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못 잤어. 98년 수첩을 다시 읽었지.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já tinha visto esse nome antes, Tiago. Salgueiro. Muito antes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이름, 전에 본 적이 있었어, 치아구. 사우게이루. 금 사건 훨씬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 lista do coquetel de 1998. O Quintela levantou a taça pra mim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98년 칵테일 파티 명단에서. 그 자리에서 킨텔라가 나한테 잔을 들어 보였지.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 lado do nome dele, eu tinha anotado: "o homem que conta".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이름 옆에 내가 적어 놨더라고. 「세는 사람」.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"O homem que conta." Ele disse isso pra mim também. "Eu conto coisas."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「세는 사람」. 저한테도 그랬어요. 「저는 이것저것 셉니다.」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ele conta há quase trinta anos. E o coronel sempre do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30년 가까이 세 온 거지. 대령은 늘 그 옆에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uma questão de segurança. Se tiver encontro, o Farol vai saber 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보안 문제 하나요. 만남이 잡히면 「파롤」이 장소를 알게 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 pessoal fica todo aqui. Ninguém leva aparelho próprio.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개인 휴대폰은 전부 여기 두고 가요. 자기 기기는 아무도 안 들고 가요. 알았죠?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for num café? Lugar público é mais seguro.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카페에서 만나면요? 공공장소가 더 안전하잖아요.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Mais seguro pra mim. Mas num café ele fala de vinho e vai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나한텐 더 안전하지. 근데 카페에선 와인 얘기만 하다 가 버릴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onde ele falaria?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어디서라면 말할까?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 ele se sente dono. Homem que se acha dono fala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자기가 주인이라고 느끼는 곳이요. 주인인 줄 아는 사람이 말이 많거든요.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o contrário da regra três. A porta de saída fica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규칙 3조랑 정반대예요. 출구가 멀어지잖아요.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fica, não. Eu fico na esquina. Passou do tempo, eu toco a campainha.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멀어요. 난 모퉁이에 있을게요. 시간 넘기면 초인종 누를게요.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ele te convidar pra jantar? Velho chique janta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먹자고 하면요? 고상한 영감님들은 저녁을 천천히 먹는다고요.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uma hora e meia. E a senha é a de sempre: "vou comprar pão".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한 시간 반. 암호는 늘 쓰던 거. 「빵 사러 갈게요.」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Pão? Quem falou em pão? Tem pão fresquinho lá embaixo!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빵? 누가 빵 얘기했어요? 아래층에 갓 구운 빵 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Zé, é uma senha. Ninguém vai comprar 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그건 암호야. 아무도 빵 안 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pena. Senha boa devia dar lucro.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아깝네. 좋은 암호면 돈이 좀 돼야 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gravador eu trago. Um simples, sem rede, sem nada. Só grava.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녹음기는 내가 가져올게요. 단순한 걸로, 네트워크도 아무것도 없이. 녹음만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depois o arquivo vem direto pra mim. Original, lacrado,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파일은 바로 나한테 와요. 원본 그대로, 봉인해서, 날짜와 시각까지.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Lacrado como prova, não como matéria. Matéria a gente não pode publicar.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기사가 아니라 증거로 봉인하는 거죠. 기사는 못 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Ainda. Embora a liminar tenha calado vocês, ela não calou a apuração.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아직은요. 그 명령이 여러분 입을 막았다 해도, 취재까지 막진 못했어요.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Belo lide, Beatriz. Você devia ter sido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멋진 리드 문장이네, 베아트리스. 기자를 했어야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ganhar o que vocês ganham? Não, obrigada.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여러분만큼 벌면서요? 아뇨, 사양할게요.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Oito e cinquenta e nove. Ele é do tipo que liga na hora certa.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오십구 분. 딱 정각에 거는 타입이에요.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Tiago. Lembra: quem desenhou primeiro, quem recebe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기억해요. 누가 처음 그렸고, 누가 마지막에 받는지.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 em ponto. Fixo tocando. Número bloqueado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정각. 유선 울려요. 또 발신번호 제한.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Bom dia, senhor Moreira. Espero que tenham dormido mal. É sinal de que pensaram.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아침입니다, 모레이라 씨. 다들 잠을 설치셨길 바랍니다. 생각을 했다는 증거니까요.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Pensamos. A resposta é não. Não existe acordo.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생각했습니다. 답은 '아니오'입니다. 거래는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Que pena. A dona Helena venceu a moça de Capão Redondo,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아쉽군요. 엘레나 여사가 카팡 헤동두 아가씨를 이기셨나 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é que ele sabe que eu tava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여기 있었던 걸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Ninguém me contou, moça. É que argumento jovem também tem sotaque.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알려 줬어요, 아가씨. 젊은 논리에도 억양이 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tem acordo. Mas eu aceito conversar. Sem promessa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거래는 없습니다. 하지만 대화는 하죠. 아무 약속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Conversar sem promessa. É o que fazem os padres. E os bons contadores.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 없는 대화라. 신부들이 하는 일이죠. 좋은 회계사들도 그렇고요.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Embora o senhor tenha dito não, continua querendo ouvir. Interessante.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'아니오'라고 하셨는데도 여전히 듣고 싶어 하시는군요. 흥미롭네요.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sempre quero ouvir. É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늘 듣고 싶습니다. 그게 제 일이니까요.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Então escolha o lugar. Um café no centro? Uma praça? Uma igreja?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장소를 고르세요. 시내 카페? 광장? 교회?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Lugar público, Tiago. Pelo menos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공공장소로 해, 치아구. 최소한 그거라도.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dona Helena prefere um lugar público, imagino. Ela é sábia.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여사는 공공장소를 원하시겠죠. 현명한 분이니까.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gosta de Bach, não gosta? Num café não dá pra ouvir Bach.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바흐 좋아하시죠? 카페에선 바흐를 들을 수가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Ha. O senhor andou lendo sobre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하. 저에 대해 공부 좀 하셨군요.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também andou lendo sobre mim. Estamos quites.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당신도 저에 대해 읽으셨잖아요. 피장파장이죠.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Quites. Palavra de contador. O senhor está aprendendo.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피장파장. 회계사의 단어군요. 배우고 계시네요.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Então, senhor Moreira? O lugar é seu. Eu pago só o vinho.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그래서요, 모레이라 씨? 장소는 당신이 정하세요. 저는 와인값만 내겠습니다.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o vinho não paga a conta, senhor Salgueiro.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와인값 낸다고 계산까지 하는 건 아닙니다, 사우게이루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conta, nós ainda vamos ver quem paga. Diga.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계산은 누가 할지 두고 봐야겠지요.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Vamos nos encontrar. Higienópolis, no seu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만나죠. 이지에노폴리스, 당신 사무실에서.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negociação(협상) · o acordo(합의·거래) · em troca(대가로) · a liminar(가처분·보도금지 명령) · a colaboração premiada(사법협조) · homologar(승인하다) · a imunidade(면책) · o grampo / interceptar(도청 / 가로채다) · a gravação por um dos interlocutores(대화 당사자 녹음) · o interesse público(공익) · lacrar(봉인하다) · o lide(리드 문장) · estar quites(피장파장이다)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 — 과거완료(mais-que-perfeito composto): "Eu já tinha visto esse nome antes", "eu já tinha lido a senhora nos anos noventa", "eu tinha anotado: o homem que conta".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 — 복합 접속법(pretérito perfeito do subjuntivo): "Embora a liminar tenha calado vocês…", "Embora o senhor tenha dito não…", "E caso ele já tenha falado com o Quintela…".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대비: 에르네스투의 격식체(o senhor, cumprimentá-la, "Gostaria de propor") vs 팀의 구어(tá, pra, mano, "usar elas contra a gente") vs 베아트리스의 법률 문장("interceptar… sem ordem judicial").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