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8부 · 3화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Helena volta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엘레나가 돌아오다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8부 3화 · 서사 기능: 인물 회귀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2화 이틀 뒤 저녁 6시, 「Bar do Zé」(택시에서 상자를 들고 내린 엘레나 · 오데치 의사의 전화) → 저녁, 벨라비스타 사무소 큰 방 벽의 '7층 지도'(종이·끈·사진, 브라질리아 지도의 복제) → 같은 방, 꼭대기 네 이름 → 밤 9시 무렵, 같은 방(엘레나의 90년대 취재 노트) → 밤 10시 정각, 사무소 유선 전화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ZÉ, HELENA, TIAGO, ODETE(엘레나의 주치의, 심장내과, 전화), DIGO, ANA CLARA, BEATRIZ, WESLEY, ERNESTO(전화)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유출 자료 보도의 검증 원칙 — 내부고발자와 그가 넘긴 자료는 '같은 출처'(독립된 두 번째 출처의 필요) · 서명하지 않는 집행자: 회사 명의 뒤에 숨는 실소유자 · 독재 이후에도 이어진 정보기관 출신의 관행과 미제 실종 사건 · 기자 본인의 취재 노트(동시대 기록)의 증거 가치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C1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엘레나 복귀 — 심박조율기("네 심장보다 정확해"), 오데치 "하루 네 시간, 앉아서, 강한 감정 금지 — 창백해지거나 소리 지르면 전화" · 엘레나가 맨 아래 뻑뻑한 서랍에서 노트를 꺼내 사무소로 옮김(→8화 빈 서랍 침입) · ★지도의 선 214개 — 하드디스크는 "출처 하나", 선마다 하드디스크 밖의 두 번째 출처(빨간 선/검은 선) · 층별 두 번째 출처 = 이미 보도한 사건들(1부 아나 클라라가 본 납품서·도나 그라사 / 2부 아를린두 장부 / 3부 17호 의원실 노란 표 / 4부 루카스 정련소 날짜 — 7개 중 6개 일치, 하루 차이 1개는 "같아요는 출처가 아니다" 검은 선 / 5부 니코 전문+잉그리드 / 6부 선거법원 감사 9곳 / 7층 관보의 파롤 계약) — 지구가 7부 15화에 한 말 "두 번째 출처는 우리"를 엘레나가 한 줄씩 확인 · ★"이자벨라와 하드디스크는 같은 출처 — 딸과 그 딸의 서류" → 오타비우 선은 검은 선, 꼬리표 "그의 입에서 직접 들은 사람"(→7화 아나 클라라가 옆방에서 들음) · 발라다리스·에르네스투(마르틴의 우루과이 등기 기록)는 빨간 선 · ★킨텔라의 이름은 7년 치 하드디스크에 한 번도 없음(서명은 동업자·이사·대리인) — 검은 선 43개 중 31개가 킨텔라를 지남 · ★엘레나의 노트: 칼랑구에서 아마데우가 30년 맡아 둔 1권 + 그 시절 3권 — 「1995년 9월 12일, Q 대위와 커피, 에이슈 근처 호텔」 여백 「킨텔라, 에드가르. 대위. 회사 없는 명함, 브라질리아 번호 하나」, 「1996년 3월, 터미널 공중전화, 조나스: 대위 차가 앞에 서 있어」(엘레나를 커피 자리로 데려간 검은 세단을 조나스에게 묘사해 줬었음) → 그 뒤 조나스 실종 · "이걸 쓸 날이 올 줄 알았어" · 베아트리스 "노트는 페하스 그룹 문서가 아니라 가처분이 닿지 않는다" — 그러나 엘레나 "출처 하나, 다시는 안 한다 — 그 계산서는 조나스가 치렀다" · 꼬리표 "킨텔라가 이렇게 말하는 걸 지금 들은 사람이 필요하다"(→10화 마르쿠스의 녹음 · 13화 노트+녹음 공개) · 아나 클라라 "마르쿠스는 아무것도 안 적었다는 게 아쉽네"(설명 금지, →10화 반전) · 검은 선 44개, "정한 날까지 0개, 안 되면 빨간 것만" · 사무소 유선 전화(아무도 걸지 않던 번호), 밤 10시 정각(→4화 첫 통화로 이어짐 — 스피커폰은 4화에서) · 에르네스투 "휴대폰은 듣는 사람이 많아서", 바흐 · 훅: "회계사입니다. 협상을 제안하고 싶군요."(→4화)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Seis da tarde, hora do pastel, e para um táxi na porta. Quem é o louco?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저녁 여섯 시, 파스텔 시간인데 문 앞에 택시가 서네. 어떤 미친 사람이야?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louca, Zé. Me ajuda com essa caixa? Tá pesada.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미친 여자야, 제. 이 상자 좀 들어 줄래? 무거워.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Dona Helena! A senhora não tava proibida de tudo? Escada, sal, notícia?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 씨! 전부 금지당한 거 아니었어요? 계단, 소금, 뉴스?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Sal eu obedeço. O resto é negociável. Um café, por favor. Sem açúcar.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소금은 지켜. 나머진 협상 가능하고. 커피 한 잔 줘. 설탕 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Sem açúcar e sem contar pro Tiago, imagino.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설탕 빼고, 치아구한텐 비밀로. 그렇죠?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Você me conhece. Pra que pergunta?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날 알잖아. 뭘 물어.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Zé, me vê um pingado... Helena?! O que você tá fazendo aqui?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제, 밀크커피 하나… 엘레나?! 여기서 뭐 하세요?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Tomando café. Depois eu vou trabalhar. Lá em cima.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마시는 중. 그다음엔 일하러 갈 거야. 위층에서.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doutora Odete disse um mês de repouso. Você voltou de Brasília anteontem!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오데치 선생님이 한 달 안정하랬잖아요. 브라질리아에서 그저께 돌아오셨으면서!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Em Brasília eu também não podia estar. E estava. E ninguém morreu.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브라질리아에도 있으면 안 됐지. 그래도 있었고. 아무도 안 죽었어.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desmaiou no meio de uma reunião, Helena. Eu tava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회의하다 쓰러지셨잖아요, 엘레나. 제가 거기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agora tenho um marca-passo. Ele bate certinho. Melhor que o seu.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이제 심박조율기가 있지. 아주 정확하게 뛰어. 네 심장보다 나아.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Meu celular. Deve ser a Odete. Ela sempre sabe.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전화다. 오데치일 거야. 늘 알더라.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ODETE</w:t>
      </w:r>
      <w:r>
        <w:rPr>
          <w:rFonts w:ascii="Arial" w:hAnsi="Arial" w:eastAsia="Malgun Gothic"/>
          <w:color w:val="1A1A1A"/>
          <w:sz w:val="22"/>
        </w:rPr>
        <w:t xml:space="preserve">   Helena Bastos. Sua vizinha me ligou. Disse que você saiu de táxi com uma caixa.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 바스투스. 이웃집에서 전화 왔어요. 상자 들고 택시 타고 나갔다던데요.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Minha vizinha devia trabalhar pra Receita. Odete, eu tô bem. Tô sentada.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이웃은 국세청에서 일해야 돼. 오데치, 나 괜찮아. 앉아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ODETE</w:t>
      </w:r>
      <w:r>
        <w:rPr>
          <w:rFonts w:ascii="Arial" w:hAnsi="Arial" w:eastAsia="Malgun Gothic"/>
          <w:color w:val="1A1A1A"/>
          <w:sz w:val="22"/>
        </w:rPr>
        <w:t xml:space="preserve">   Sentada onde? No bar embaixo da agência? Eu te conheço há cinco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 앉아 있는데요? 에이전시 밑에 있는 바? 5년 봤으면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Me dá seis horas por dia. Sentada. Sem correr na escada. Sem gritar com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하루 여섯 시간만 줘. 앉아서. 계단 뛰지 않고. 아무한테도 소리 안 지르고.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ODETE</w:t>
      </w:r>
      <w:r>
        <w:rPr>
          <w:rFonts w:ascii="Arial" w:hAnsi="Arial" w:eastAsia="Malgun Gothic"/>
          <w:color w:val="1A1A1A"/>
          <w:sz w:val="22"/>
        </w:rPr>
        <w:t xml:space="preserve">   Quatro. E nada de emoção forte. Passa pro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시간. 그리고 강한 감정은 금지예요. 치아구 씨 바꿔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Doutora? É o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선생님? 치아구예요.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ODETE</w:t>
      </w:r>
      <w:r>
        <w:rPr>
          <w:rFonts w:ascii="Arial" w:hAnsi="Arial" w:eastAsia="Malgun Gothic"/>
          <w:color w:val="1A1A1A"/>
          <w:sz w:val="22"/>
        </w:rPr>
        <w:t xml:space="preserve">   Se ela ficar pálida, você me liga. Se ela gritar, me liga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창백해지면 저한테 전화해요. 소리 지르면 그때도 전화하고요.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ela gritar, é sinal de que tá viva, doutora. Mas eu ligo.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소리를 지르면 살아 있다는 신호예요, 선생님. 그래도 전화할게요.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Quatro horas. Então ninguém me atrapalha. Digo, cadê o mapa?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시간. 그러니까 아무도 방해하지 마. 지구, 지도 어디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Na parede da sala grande. Igual ao de Brasília. Papel, barbante e foto.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큰 방 벽에요. 브라질리아 거랑 똑같이. 종이, 끈, 사진.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Sete andares. Bonito. Agora, quantas linhas ligam uma coisa a outra?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7층. 예쁘네. 그럼 서로 잇는 선은 몇 개야?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Duzentas e catorze. Contei ontem à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214개요. 어젯밤에 셌어요.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quantas têm duas fontes?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그중에 출처가 둘인 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Como assim? Todas vêm do HD.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말이에요? 전부 하드디스크에서 나온 건데요.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todas têm uma fonte. O HD é uma fonte só,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전부 출처가 하나야. 하드디스크는 출처 하나야,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Uma fonte com sete anos de pagamentos. Não é pouca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7년 치 지급 기록이 든 출처예요. 작은 게 아니잖아요.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Pode ter setenta anos. Se alguém mexeu num arquivo, quem vai perceber?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70년 치여도 마찬가지야. 누가 파일 하나를 건드렸으면 누가 알아채?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é exatamente isso que o Daniel vai dizer no plenário. "Material adulterado."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다니에우가 전원합의체에서 바로 그 말을 할 거예요. 「조작된 자료」.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o trabalho é este. Cada linha ganha uma segunda fonte. Fora do HD.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할 일은 이거야. 선마다 두 번째 출처를 붙여. 하드디스크 밖에서.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Duzentas e catorze linhas? Isso é trabalho pra um 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214개를? 1년짜리 일이잖아요.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É trabalho pra duas semanas. Metade já tá feita. Vocês só não sabem.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2주짜리 일이야. 절반은 이미 돼 있어. 너희가 모를 뿐이지.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Como assim, metade?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절반이라뇨?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Primeiro andar. Merenda. O que o HD diz?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1층. 급식. 하드디스크엔 뭐라고 돼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Centro de custo 0937. Pagamentos pra NutriMais e as outras duas fachadas.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비용 센터 0937. 뉴트리마이스랑 나머지 유령회사 두 곳으로 간 지급.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fora do HD, o que a gente tem?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하드디스크 밖에선 뭐가 있지?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As notas que eu vi na cozinha. O arroz a dezoito. A dona Graça.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주방에서 본 납품서. 18헤알짜리 쌀. 도나 그라사.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Duas fontes. Linha vermelha. Próximo andar.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둘. 빨간 선. 다음 층.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Contêiner. Pagamento de "frete" pra despachante. E o livro-caixa do seu Arlindo.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컨테이너. 통관사한테 간 '운임' 지급. 그리고 세우 아를린두의 장부.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Vermelha. Terceiro.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빨강. 3층.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Pix e hospital fantasma. A planilha amarela do gabinete dezessete.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Pix 예산이랑 유령 병원. 17호 의원실의 노란 스프레드시트.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 eu tirei de lá de dentro com a minha cara de assessora.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보좌관 얼굴 하고 안에서 빼 온 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Vermelha. Quarto andar, o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빨강. 4층, 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As datas da refinaria, do Lukas. Batem com o HD. Seis de sete.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루카스가 준 정련소 날짜들. 하드디스크랑 맞아요. 일곱 개 중 여섯.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 sétima?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일곱 번째는?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Diferença de um dia. Fuso horário, eu acho.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하루 차이요. 시차 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"Eu acho" não é fonte. Põe um ponto de interrogação. Linha preta, por enquanto.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「같아요」는 출처가 아니야. 물음표 달아. 일단 검은 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Preta. Por causa de um fuso horário.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검은 선. 시차 하나 때문에.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 causa de um fuso horário, um jornal inteiro cai. Quinto andar.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시차 하나 때문에 신문 하나가 통째로 무너져. 5층.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professora Lúcia. O telegrama do Nico e a fonte da Ingrid. Países diferentes.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루시아 교수님. 니코의 전문이랑 잉그리드 취재원. 서로 다른 나라예요.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Quem é Ingrid? Três dias em casa e vocês arrumaram uma Ingrid?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잉그리드가 누구야? 사흘 집에 있었더니 잉그리드를 하나 구해 놨어?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Jornalista de Norrhavn. Fala com sotaque gaúcho. Você vai adorar.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노르하븐 기자예요. 남부 억양으로 말해요. 좋아하실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Vermelha. Sexto. As mentiras.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빨강. 6층. 거짓말.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Pagamentos à Pulso Digital. E a auditoria do tribunal eleitoral: nove campanhas.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풀수 디지털로 간 지급. 그리고 선거법원 감사 결과. 캠프 아홉 곳.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Vermelha. Sétimo. O Farol.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빨강. 7층. 파롤.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contrato do Farol tá no Diário Oficial. Desde o Tico. Nunca esqueci.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파롤 계약서는 관보에 나와 있어요. 치쿠 때부터. 한 번도 안 잊었어요.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Vermelha. Viram? Metade do trabalho vocês já tinham feito. Sem saber.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빨강. 봤지? 일의 절반은 너희가 이미 해 놓은 거야. 모르고서.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Cada matéria nossa virou a segunda fonte da Isabela.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기사 하나하나가 이자벨라의 두 번째 출처가 됐네요.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Digo disse isso em Brasília. Eu não quis acreditar sem ver linha por linha.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지구가 브라질리아에서 그 말을 했지. 한 줄 한 줄 보기 전엔 믿고 싶지 않았어.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Andares feitos. Agora o topo. Os quatro nomes. Aí fica difícil.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층은 끝났어요. 이제 꼭대기. 이름 넷. 거기서부터 어려워져요.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Começa pelo dinheiro. Otávio Ferraz.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돈부터 시작해. 오타비우 페하스.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HD tem as aprovações dele. Assinatura eletrônica em cada pagamento grande.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하드디스크에 그 사람 결재가 있어요. 큰 지급마다 전자 서명.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 Isabela confirma. É a filha dele. Melhor fonte, impossível.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이자벨라가 확인해 주잖아요. 딸인데요. 그보다 나은 출처는 없죠.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Isabela e o HD são a mesma fonte, Ana. Filha e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이자벨라랑 하드디스크는 같은 출처야, 아나. 딸과 그 서류.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Peraí. Então a nossa melhor fonte não conta duas vezes?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잠깐만요. 그럼 우리 최고의 출처가 두 번으로 안 쳐진다고요?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Ninguém conta duas vezes. Nem a melhor. Principalmente a melhor.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누구도 두 번으로 안 쳐. 최고라도. 최고일수록 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o Daniel vai dizer: "Filha ressentida inventa contra o pai." Clássico.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다니에우는 이러겠죠. 「원한 품은 딸이 아버지를 모함한다.」 전형적이에요.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o Otávio fica preto.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오타비우는 검은 선이네요.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 enquanto. Com uma etiqueta: falta alguém que ouviu da boca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일단은. 꼬리표 하나 붙여서. 그 사람 입에서 직접 들은 누군가가 필요하다.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Valadares. As emendas Pix, as doações em nome de aposentado. A CPI inteira.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발라다리스. Pix 예산, 연금 수급자 명의 후원금. CPI 전부.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Vermelha, com folga. Esse deixou rastro em cada gaveta de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빨강, 넉넉하게. 그 사람은 브라질리아 서랍마다 흔적을 남겼어.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Ernesto Salgueiro. HD, mais os cartórios do Uruguai que o Martín levantou.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에르네스투 사우게이루. 하드디스크, 그리고 마르틴이 찾아낸 우루과이 등기 기록.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Vermelha. Quem vive de papel, cai pelo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빨강. 서류로 먹고사는 사람은 서류로 넘어져.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último. Edgar Quintela.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마지막. 에드가르 킨텔라.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HD tem a Sentinela. Contratos, pagamentos, o Farol. Mas o nome dele...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하드디스크엔 센티넬라가 있어요. 계약, 지급, 파롤. 근데 그 사람 이름은…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nome dele não aparece. Nenhuma vez. Em sete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 이름은 안 나와요. 한 번도. 7년 동안.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Nem na assinatura do contrato?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계약서 서명에도?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Assina um sócio. Um diretor. Um procurador. Ele, nunca.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동업자가 서명해요. 이사가. 대리인이. 그 사람은 절대 안 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juridicamente a Sentinela fez tudo. E o Quintela é um senhor educado de óculos.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법적으로는 센티넬라가 다 한 거예요. 킨텔라는 안경 쓴 점잖은 신사고요.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educado tem a rota da escola da minha filha no Farol.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점잖은 신사가 파롤에 내 딸 등굣길을 갖고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nenhum papel diz que foi ele que pediu. Eu sinto muito,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그가 요청했다는 서류는 하나도 없어요. 미안해요,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gente sabe que é ele. Todo mundo sabe. Desde o porto.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우린 그 사람인 거 알아요. 다들 알아요. 항구 때부터.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Saber não é fonte, Ana. Todo mundo sabia que o Jonas era inocente.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아는 건 출처가 아니야, 아나. 조나스가 결백하단 것도 다들 알았어.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Jonas? Aquele engenheiro de Brasília?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조나스요? 브라질리아의 그 엔지니어?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Todo mundo sabia. E mesmo assim ele sumiu num ônibus pra Belém.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알았지. 그런데도 그는 벨렝행 버스에서 사라졌어.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Digo, no mapa inteiro, quantas linhas pretas passam pelo Quintela?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지도 전체에서 킨텔라를 지나는 검은 선이 몇 개야?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Trinta e uma. De quarenta e três pretas no total.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31개요. 검은 선 전체 43개 중에서.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Então o problema do mapa tem nome. E usa óculos.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지도의 문제엔 이름이 있네. 안경도 쓰고.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Ele sempre foi o buraco do mapa. Em noventa e cinco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사람은 늘 지도의 구멍이었어. 95년에도.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Helena, se não tiver segunda fonte, essas trinta e uma linhas não saem.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두 번째 출처가 없으면 그 31개는 못 나가요.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sei. Eu mesma ia cortar.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내가 먼저 잘랐을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a matéria sai com o dinheiro e a caneta. Sem as mãos.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기사는 돈과 펜만 갖고 나가겠네요. 손은 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ele continua de óculos, educadíssimo, tomando cafezinho em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 사람은 계속 안경 쓰고, 아주 점잖게, 브라질리아에서 커피나 마시겠죠.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Wesley, me faz um favor. Aquela caixa que eu trouxe. Põe aqui na mesa.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부탁 하나 하자. 내가 가져온 그 상자. 여기 탁자에 올려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do táxi? Pesada mesmo. Tem tijolo aqui dentro, Helena?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택시에서 내린 거요? 진짜 무겁네. 안에 벽돌 들었어요, 엘레나?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Pior. Papel. Tirei hoje de manhã da gaveta de baixo. A que emperra.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더 나빠. 종이야. 오늘 아침 맨 아래 서랍에서 꺼냈어. 뻑뻑한 그 서랍.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Helena... isso são os cadernos? O do Calango?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엘레나… 이거 그 노트들이에요? 칼랑구 거?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 do Calango, que o seu Amadeu guardou trinta anos. E mais três da época.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하나는 칼랑구에서 아마데우 아저씨가 30년 맡아 둔 거. 그리고 그 시절 노트 셋 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Noventa e cinco, noventa e seis... Você guardou tudo isso esse tempo todo?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95년, 96년… 이걸 그동안 다 갖고 계셨어요?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Guardei. Trinta anos sem abrir aquela gaveta.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갖고 있었지. 30년 동안 그 서랍을 안 열었어.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sabia que ia chegar o dia de usar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이걸 쓸 날이 올 줄 알았어.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Lê pra gente. Desta vez você não esqueceu os óculos?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읽어 주세요. 이번엔 안경 안 잊으셨죠?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Trouxe dois. Escutem. Doze de setembro de noventa e cinco.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개 가져왔어. 들어 봐. 1995년 9월 12일.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"Café com o capitão Q., hotel perto do Eixo. Ele disse: a senhora escolhe bem as fontes, dona Helena. Nós também."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「Q 대위와 커피, 에이슈 근처 호텔. 그가 말함: 엘레나 씨는 출처를 잘 고르시네요. 우리도 그렇습니다.」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Na margem: "Quintela, Edgar. Capitão. Cartão sem empresa, só um telefone de Brasília."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여백에. 「킨텔라, 에드가르. 대위. 회사 없는 명함, 브라질리아 전화번호 하나뿐.」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Nome, posto e data. Na letra de quem não sabia que ia precisar.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이름, 계급, 날짜. 나중에 필요할 줄 몰랐던 사람의 글씨로.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sabia. Por isso anotei. Repórter anota o que tem medo de esquecer.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알았어. 그래서 적었지. 기자는 잊을까 봐 무서운 걸 적어.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tem mais. Março de noventa e seis. A última ligação do Jonas.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더 있어. 96년 3월. 조나스의 마지막 전화.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"Orelhão da rodoviária. Jonas: o carro do capitão tá parado na frente."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「터미널 공중전화. 조나스: 대위 차가 앞에 서 있어.」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sedã preto que me buscou pro café. Eu tinha descrito o carro pro Jonas.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날 커피 자리로 데려간 검은 세단. 내가 조나스한테 그 차 얘기를 해 줬었어.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depois dessa ligação?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전화 다음엔요?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Depois dessa ligação, nada. Ele não chegou a Belém.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전화 다음엔 아무것도. 그는 벨렝에 도착하지 못했어.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Helena... isso liga o Quintela ao sumiço do Jonas.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엘레나… 이건 킨텔라랑 조나스 실종을 이어 주잖아요.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Liga. Com uma fonte só. Eu. Uma jornalista de vinte e sete anos com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잇지. 출처 하나로. 나. 겁먹은 스물일곱 살 기자.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uma testemunha que anotou na hora. Isso tem valor, Helena. Muito.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 자리에서 기록한 증인이죠. 그건 가치가 있어요, 엘레나. 아주 많이.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tem outro detalhe. A liminar fala de documentos subtraídos do Grupo Ferraz.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하나 더. 가처분은 페하스 그룹에서 빼돌린 문서를 말하죠.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Esses cadernos não são do Grupo Ferraz. São seus. A liminar não alcança.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노트들은 페하스 그룹 게 아니에요. 엘레나 거죠. 가처분이 닿지 않아요.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a gente pode publicar isso amanhã.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이건 내일 당장 낼 수 있겠네요.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Não. Não pode. Porque isso é uma fonte. E eu jurei nunca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안 돼. 이건 출처 하나니까. 그리고 난 다시는 안 하겠다고 맹세했어.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publiquei uma vez com uma fonte só. O Jonas pagou a conta.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하나로 기사를 낸 적이 한 번 있어. 그 계산서는 조나스가 치렀지.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conta... sempre fica pra quem não escreveu.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계산서는… 늘 쓰지 않은 사람한테 가죠.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Então o caderno entra no mapa. Linha preta, mas com nome e data.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노트도 지도에 들어가요. 검은 선이지만, 이름과 날짜가 있는.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com uma etiqueta: falta alguém que tenha ouvido o Quintela falar assim.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꼬리표 하나. 킨텔라가 이렇게 말하는 걸 들은 사람이 필요하다. 지금 시대에.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Gente que sentou com ele e saiu inteira. Isso é raro.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사람이랑 마주 앉고 멀쩡히 나온 사람. 그건 드물죠.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Marcos sentou com ele um monte de vez. Pena que não anotava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마르쿠스가 그 사람이랑 숱하게 마주 앉았죠. 아무것도 안 적었다는 게 아쉽네요.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Desculpa. Saiu.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미안해요. 그냥 나왔어요.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pede desculpa por pensar, Ana. Pede por gritar. Você não gritou.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생각한 걸로 사과하지 마, 아나. 소리 질렀을 때나 사과해. 넌 안 질렀어.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Helena, já deu quatro horas. A Odete vai me matar.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벌써 네 시간 됐어요. 오데치 선생님이 절 죽일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Mais dez minutos. Quero ver as linhas pretas antes de 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10분만 더. 가기 전에 검은 선들 좀 보고 싶어.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Quarenta e quatro agora. Com a do caderno.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44개요. 노트 것까지.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Quarenta e quatro buracos. Até o dia marcado, eu quero zero.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구멍 44개. 정한 날까지 0개로 만들어.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se não der zero?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0개가 안 되면요?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Aí sai só o vermelho. A verdade espera melhor que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빨간 것만 나가. 진실은 우리보다 잘 기다려.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Tiago! Telefone tocando aí em cima. O fixo. Ninguém liga nesse fixo.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치아구! 위에서 전화 울린다. 유선 전화. 그 번호로는 아무도 안 거는데.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fixo? Quem ainda tem o número do fixo?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유선이요? 누가 아직 그 번호를 갖고 있지?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Deixa comigo. Agência Lume, boa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받을게요. 루미 에이전시입니다, 안녕하세요.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Boa noite. Com o senhor Tiago Moreira, por gentileza. Sem pressa.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안녕하십니까. 치아구 모레이라 씨 부탁드립니다. 급하진 않습니다.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Quem gostaria?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누구시라고 전해 드릴까요?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Um admirador do trabalho de vocês. Ele vai entender.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 일을 존경하는 사람입니다. 그분은 알 겁니다.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Tiago. Pra você. Voz educada. Educada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당신 전화예요. 목소리가 점잖아요. 너무 점잖아요.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Atende, Tiago. E alguém anota 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받아, 치아구. 그리고 누가 시간 좀 적어.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Dez em ponto. Anotado.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 시 정각. 적었어요.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Tiago Moreira. Com quem eu falo?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모레이라입니다. 누구시죠?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Senhor Moreira. Desculpe ligar no fixo. Os celulares de vocês andam muito concorridos.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 씨. 유선으로 걸어 죄송합니다. 여러분 휴대폰은 요즘 듣는 사람이 많은 것 같아서요.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Eu estava ouvindo Bach. Lembrei do senhor. E de uma conversa que ainda não tivemos.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바흐를 듣다가 당신이 생각났어요. 그리고 아직 나누지 못한 대화도.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Sou o contador. Gostaria de propor uma negociação.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회계사입니다. 협상을 제안하고 싶군요.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checagem(검증) · a segunda fonte(두 번째 출처) · a mesma fonte(같은 출처) · o material adulterado(조작된 자료) · o centro de custo(비용 센터) · a assinatura eletrônica(전자 서명) · o sócio / o procurador(동업자 / 대리인) · o caderno de apuração(취재 노트) · a margem(여백) · o posto(계급) · o sumiço(실종) · a testemunha(증인) · o marca-passo(심박조율기) · o telefone fixo(유선 전화)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과거완료 — "Metade do trabalho vocês já tinham feito", "Eu tinha descrito o carro pro Jonas", "Eu sabia que ia chegar o dia"(과거 속 미래 ia + 부정사).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복합 접속법·접속법 — "falta alguém que tenha ouvido o Quintela falar assim"(존재가 불확실한 선행사 + 완료 접속법), "Se alguém mexeu num arquivo, quem vai perceber?"(직설법 가정) vs "Aí sai só o vermelho"; "Se ela ficar pálida, você me liga"(미래 접속법).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레지스터 전환: 1995년 취재 노트의 메모체("Café com o capitão Q., hotel perto do Eixo", "Quintela, Edgar. Capitão.") ↔ 지도 검증의 전보식 구어("Vermelha. Terceiro.") ↔ 의사의 처방 말투("Quatro. E nada de emoção forte.") ↔ 에르네스투의 정중한 격식체("Com o senhor Tiago Moreira, por gentileza").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