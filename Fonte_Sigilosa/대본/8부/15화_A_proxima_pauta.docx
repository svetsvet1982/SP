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15화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próxima pauta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다음 기사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15화 · 서사 기능: 시리즈 피날레 · 에필로그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동시 공개 석 달 뒤 1월(여름방학), 오후 — 이삿짐 상자가 쌓인 벨라비스타 사무소(길 건너 엘리베이터 있는 건물로 확장 이전 중) → 저녁, 1층 「Bar do Zé」 축하 자리 → 마감 직전, 바 앞문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HELENA, WESLEY, DIGO, ANA CLARA, JÚLIA, BEATRIZ, RENATA, DONA GRAÇA, ISABELA, SEU VITO, LUKAS(화상), 강아지 파우타(대사 없음), 마르쿠스·펠리피·에르네스투(편지·이메일·카드로만)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연금 부당공제 환급 완료 · 로비 규제법 상원 통과 · 메탄올 가짜 술 사태 이후 인증 마크·로트 추적(세우 비투) · 독립 탐사보도 매체의 성장과 국제 협업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 낭독 예외 없음).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복선·회수: 1부 1화 도입의 대구(제의 "Ô de casa! Café fresquinho…", 상자 밑 책상, 세 번째 계단) · 14화 엘레나 "다음은 너희야" → 명예 고문, 지구 데이터팀장, 아나 클라라 탐사팀장, 쥴리아 여름방학 인턴(베아트리스의 비밀 유지 서약) · 킨텔라 묵비(13화) — 감방에서 엘레나 노트 문단에만 밑줄 · 에르네스투 4부 "O ouro não tem memória"의 변주 · 마르쿠스 말버릇 뒤집기 "브라질리아에서 드디어 누군가 '아니요'라고 했다" · 아나 클라라 "포옹은 다음에"(14화 "용서는 다음에") · 도나 그라사의 1부 앞치마 은퇴(액자), 안주머니가 처음으로 비다 · 이자벨라가 처음 계단을 올라옴, 「Corvo」 은퇴 · 세우 비투 4부 "지팡이 짚고라도 돌아간다"·창가 의자 회수, 인증 마크 카샤사 · 파우타(4부 15화 "파우타는 루미 거야"), 펠리피 카드 "시나몬을 담아" · 6부 15화 발라다리스가 훔친 "Quem paga a conta?" → 치아구가 몇 달째 말하지 않음 → 되찾기 · 1부 1화 대구: 제 "Alguém deixou isso aqui embaixo da porta.", 갈색 두툼한 봉투·발신인 없음·소인 없음·정자 글씨, 베아트리스 "협박이에요?", 엘레나 "출처 없는 종이는 그냥 종이", 지구 "내일 아침에 찾아볼게요", 제 "파스텔 하나 더?" — "Agora não, Zé!" · ★ 새 봉투: 수신인은 「Agência Lume」뿐, Corvo 서명 없음, 영수증·계약서·지도·처음 보는 코드, 뒷면에 질문 없음 · 마지막 대사: 치아구 "Quem paga a conta?"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Ô de casa! Café fresquinho pra agência mais famosa da Bela Vista!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계세요! 벨라비스타에서 제일 유명한 에이전시에 갓 내린 커피 왔어요!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a gente nem acha a mesa embaixo dessas caixas.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우리 이 상자들 밑에서 책상도 못 찾겠어요. 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Caixa de novo? Da primeira vez vocês estavam chegando. Agora estão indo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상자야? 처음엔 들어오느라 그랬지. 이번엔 나가는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Embora, não. Pro outro lado da rua. O prédio com elevador.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나가는 건 아니죠. 길 건너편으로요. 엘리베이터 있는 건물.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Elevador! A Lume virou empresa de gente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엘리베이터! 루미가 어른들 회사가 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Gente grande com o terceiro degrau solto, Zé. Esse a gente leva de lembrança.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 계단 헐거운 어른들이죠, 제. 그 계단은 기념으로 가져갈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Janeiro, trinta e cinco graus. E esse degrau já me derrubou umas vinte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1월에 35도. 게다가 저 계단이 나를 스무 번은 넘어뜨렸어요.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Vinte e três. Eu contei. Tá na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스물세 번. 내가 셌어요. 스프레드시트에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 que tá. O Digo tem planilha até de tombo.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있겠지. 지구는 넘어진 것까지 스프레드시트로 관리해.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Chefe de dados agora, Ana. Respeita o cargo.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데이터팀장이에요, 아나. 직함 좀 존중해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Respeito, chefe de dados. Mas quem chefia a investigação agora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존중합니다, 데이터팀장님. 근데 이제 탐사팀장은 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chefias novas e ninguém achou a cafeteira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팀장이 둘이나 새로 생겼는데 커피메이커 찾은 사람이 아무도 없네.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Achei! Tava na caixa escrito "documentos sigilosos". Pai, sério?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찾았다! "기밀 문서"라고 적힌 상자에 있었어. 아빠, 진심이야?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lugar mais seguro do escritório, Júlia. Ninguém abre.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사무실에서 제일 안전한 데야, 쥴리아. 아무도 안 열거든.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abri. Estagiária de férias abre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열었는데. 방학 인턴은 다 열어.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Estagiária de férias com contrato, carga horária e termo de confidencialidade assinado.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계약서, 근무 시간, 비밀 유지 서약서까지 서명한 방학 인턴이죠.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Assinei três vezes, doutora Beatriz. A senhora me fez ler cada cláusula.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번이나 서명했어요, 베아트리스 변호사님. 조항 하나하나 다 읽게 하셨잖아요.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Cláusula não lida é risco. Bem-vinda à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읽은 조항은 위험이에요. 루미에 온 걸 환영해요.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eu? Qual caixa é a da conselheira honorária?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나는? 명예 고문 상자는 어느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mais leve, Helena. Por ordem médica.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제일 가벼운 거요, 엘레나. 의사 지시예요.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Conselheira honorária. Parece título de quem já morreu.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명예 고문이라. 무슨 돌아가신 분 직함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título de quem vem toda terça e corrige o nosso lide.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화요일마다 나와서 우리 리드 고치는 분 직함이죠.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Terça e quinta. E corrijo com caneta vermelha. Isso não muda.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화요일하고 목요일. 그리고 빨간 펜으로 고쳐. 그건 안 바뀌어.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Pessoal, notícia. Três meses depois, finalmente: o julgamento do Valadares foi marcado. Março.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소식이요. 석 달 만에 드디어 발라다리스 재판 날짜가 잡혔어요. 3월.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do Quintela? Ele ainda não disse uma palavra?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킨텔라는요? 아직 한 마디도 안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Nenhuma. Só o advogado fala. Mas o coronel lê jornal na cela. O nosso, inclusive.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마디도요. 변호사만 말해요. 근데 대령은 감방에서 신문을 읽는대요. 우리 것도요.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Lê a gente? Então que leia com calma. Tem muita página.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걸 읽는다고? 그럼 천천히 읽으라 그래. 페이지 많으니까.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 o advogado, ele grifa sempre o mesmo parágrafo. O das notas da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 말로는 늘 같은 문단에 밑줄을 긋는대요. 엘레나 노트 부분.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Ernesto mandou carta. Da prisão. Com citação de filósofo grego.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에르네스투가 편지를 보냈어요. 감옥에서. 그리스 철학자 인용까지 붙여서.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Claro. O que ele diz?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그렇겠지. 뭐래?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"O dinheiro não tem memória. Mas os jornalistas, infelizmente, têm."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「돈은 기억이 없습니다. 그런데 기자들은, 유감스럽게도, 있더군요.」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Pela primeira vez, ele tem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처음으로 그 사람 말이 맞네.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Chegou e-mail do Marcos. Pra todo mundo. Leio?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마르쿠스한테 이메일 왔어요. 전체 앞으로. 읽을까요?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"Fisioterapia indo bem. Já ando de muleta. Aqui em Brasília, alguém finalmente disse não."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「재활 잘되고 있음. 이제 목발 짚고 걸어. 여기 브라질리아에서 드디어 누군가 '아니요'라고 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"Foi o Senado, votando a lei do lobby. Mandem um abraço pra Ana Clara."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「상원이 로비 규제법을 통과시켰어. 아나 클라라한테 안부 전해 줘.」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Manda um café. Abraço fica pra outro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한 잔 보낸다고 해요. 포옹은 다음에.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Progresso, mana. Mês passado nem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발전했네, 야. 지난달엔 커피도 없었는데.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Licença. A porta tava aberta, e o elevador do outro prédio ainda não funciona.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실례해요. 문이 열려 있길래. 그리고 건너편 건물 엘리베이터는 아직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Mãe! Veio me ver trabalhar?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엄마! 나 일하는 거 보러 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Vim ver se o seu pai tá pagando a estagiária direito.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아빠가 인턴 월급 제대로 주는지 보러 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Bolsa-auxílio, vale-transporte e pastel. Tudo dentro da 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인턴 수당, 교통비, 그리고 파스텔. 전부 합법이야.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conferi. Pastel não é benefício previsto em lei, mas é tradição.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확인했어요. 파스텔은 법정 복리후생은 아니지만 전통이죠.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eu trouxe uma notícia. O INSS terminou os reembolsos. Todos os aposentados do 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소식 하나 가져왔어. 연금청이 환급을 끝냈어. 이 사건 은퇴자 전원.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Inclusive a dona Irma?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dona Irma foi a primeira da fila. Fez questão.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할머니가 줄 맨 앞이었어요. 꼭 그래야 한다고 하셔서.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 mandou isto! Bolo de fubá pra equipe inteira. Licença, gente!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이걸 보내셨어요! 팀 전체 먹으라고 옥수수 케이크. 실례합니다, 여러분!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Graça! Ainda de avental?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아주머니! 아직도 앞치마예요?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Esse aqui é novo. O velho eu aposentei. Tá emoldurado na minha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새 거야. 옛날 건 은퇴시켰어. 우리 부엌에 액자로 걸어 놨지.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bolso de dentro tá vazio, pela primeira vez. Graças a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안주머니가 처음으로 텅 비었어. 하느님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Posso subir? Ou ainda precisam de um envelope pra me deixar entrar?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올라가도 돼요? 아니면 아직도 봉투가 있어야 들여보내 주나요?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Isabela. Entra. Você conhece o caminho melhor que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이자벨라. 들어와요. 길은 우리보다 더 잘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Conheço a porta de baixo. Nunca tinha subido a escada.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아래층 문은 알죠. 계단은 한 번도 올라와 본 적이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era a senhora mesmo! Eu passei anos olhando aquela porta!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정말 아가씨였구먼! 내가 몇 년을 그 문만 쳐다봤는데!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Desculpe, Zé. O senhor lavava copos com muita concentração.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제. 컵을 너무 집중해서 닦고 계셨거든요.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Como você tá? E o seu pai?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좀 어때? 아버지는?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Colaborando. Todo dia ele lembra de mais uma coisa. Às vezes, de mais uma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협조하고 계세요. 매일 하나씩 더 기억해 내세요. 가끔은 사람 하나를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A empresa tá sob intervenção. Eu ajudo os auditores. Finalmente alguém lê meus relatórios.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회사는 법정 관리 중이에요. 저는 감사인들을 도와요. 드디어 누가 제 보고서를 읽어요.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Corvo? Aposentado?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「까마귀」는요? 은퇴?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Corvo morreu de velhice, Tiago. Feliz. Sem perder uma pena.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「까마귀」는 늙어서 죽었어요, 치아구. 행복하게. 깃털 하나 안 잃고.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Chega de caixa! Todo mundo lá pra baixo. Hoje a festa é no 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상자는 그만! 다들 내려와. 오늘 파티는 바에서 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 na frente. Cuidado com o terceiro degrau, gente. Pela última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먼저 갈게. 세 번째 계단 조심해요, 여러분. 이게 마지막이야.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Pela última vez. Vou chorar por causa de um degrau. Que vergonha.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마지막이라니. 계단 하나 때문에 울겠네. 창피하게.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Pauta! Sai do caminho, menina! Ela acha que a festa é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파우타! 비켜, 아가씨! 지가 파티 주인공인 줄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Mas é, Zé. Ela é da Lume. Foi o Felipe que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맞잖아요, 제. 쟤는 루미 거예요. 펠리피가 그랬대요.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Felipe mandou um cartão. "Pra Pauta, com canela."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펠리피가 카드를 보냈어. 「파우타에게, 시나몬을 담아.」 그게 다야.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aprendeu a escrever curto. Já é jornalismo.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짧게 쓰는 법을 배웠네. 그게 벌써 저널리즘이야.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Silêncio, gente! Alguém tá batendo na janela. Com uma bengala!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조용, 얘들아! 누가 창문을 두드려. 지팡이로!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Zé! Abre essa porta! O meu banquinho ainda tá perto da janela?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제! 문 열어! 내 의자 아직 창가에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Vito! Meu Deus, Vito! Tá, tá aqui. Ninguém sentou nele. Nem a cachorra.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비투! 세상에, 비투! 있어, 여기 있어. 아무도 안 앉았어. 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Eu prometi que voltava. De bengala, mas voltava. Promessa de bar é sagrada.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돌아온다고 약속했잖아. 지팡이 짚고라도 돌아온다고. 술집 약속은 신성한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Vito. Bem-vindo de volta. O senhor veio sozinho?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비투 어르신. 다시 오신 걸 환영해요. 혼자 오셨어요?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A neta me trouxe até a esquina. Dali, contei os passos. Quarenta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손녀가 모퉁이까지 데려다줬어. 거기서부턴 걸음을 셌지. 마흔두 걸음.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Que bicho é esse lambendo a minha mão?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손 핥는 이 녀석은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É a Pauta, seu Vito. A cachorra da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파우타예요, 비투 할아버지. 에이전시 강아지요.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Pauta! Nome de cachorro de jornalista. Pelo menos ela enxerga melhor que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파우타! 기자네 개다운 이름이구먼. 적어도 나보단 잘 보겠지.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Vito, o que você vai beber? E não me pede cachaça, pelo amor de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비투, 뭐 마실래? 제발 카샤사만은 시키지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Cachaça, Zé. Mas de garrafa com selo. Quero sentir o selo. Com 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카샤사, 제. 대신 인증 마크 붙은 병으로. 마크를 만져 봐야겠어. 손으로.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Toma. Passa o dedo. Selo, lote, nota fiscal. Aquela distribuidora fechou.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자. 손가락으로 만져 봐. 인증 마크, 로트 번호, 영수증. 그 유통사는 문 닫았어.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Então essa eu bebo. Pela minha vista direita. Que Deus a tenha.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이건 마신다. 내 오른쪽 눈을 위하여. 하느님 곁에서 편히 쉬기를.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um brinde. Você é o fundador. Fala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건배하자. 네가 창립자잖아. 한마디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Eu? Eu sou péssimo em brinde. Eu sou bom em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제가요? 저 건배사 진짜 못해요. 질문은 잘하지만.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pergunta! A tua pergunta, chefe! Faz meses que você não faz!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질문해요! 대장 그 질문! 몇 달째 안 하잖아요!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não. Primeiro os brindes. Helena, você começa.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 아니야. 건배가 먼저. 엘레나, 먼저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Ao Zé. Que ligou o gerador quando a luz caiu. E todas as outras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제에게. 불이 나갔을 때 발전기를 돌려 준 사람. 다른 모든 순간에도.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que anotou cada pastel no caderno desde o primeiro dia. Depois a gente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첫날부터 파스텔 하나하나 장부에 적어 둔 사람이지. 그 얘긴 나중에 하자고.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À Beatriz. Que transformou "isso é publicável?" em seis a cinco no Supremo.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베아트리스에게. "이거 게재 가능해요?"를 대법원 6대 5로 바꿔 놓은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À Helena. Que me ensinou que publicável não basta. Tem que ser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엘레나에게. 게재 가능한 걸로는 부족하다고, 사실이어야 한다고 가르쳐 준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Ao Tico. E a todo mundo que a câmera não filmou.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치쿠에게. 그리고 카메라가 찍지 않은 모든 사람에게.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À dona Graça. E ao avental que entrou onde jornalista não entrava.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아주머니에게. 그리고 기자가 못 들어가는 곳에 들어간 앞치마에게.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Ao bolso de dentro! Que ele fique vazio pra sempre!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안주머니에게! 영원히 비어 있기를!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Posso fazer um? Sou estagiária, mas sou de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해도 돼요? 인턴이지만 식구잖아요.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Pode,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해도 돼, 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À Lume, que me ensinou a desconfiar. E ao meu pai, que pergunta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의심하는 법을 가르쳐 준 루미에게. 그리고 질문이 너무 많은 우리 아빠에게.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Pergunta demais? Isso é elogio, Júlia?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질문이 너무 많다고? 그거 칭찬이야, 쥴리아?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Na Lume, é o maior elogio que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루미에선 그게 최고의 칭찬이야.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Posso entrar na festa? Tô no celular do Digo, com um café suíço péssimo.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파티 껴도 돼? 지구 휴대폰 속에 있어. 끔찍한 스위스 커피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Saúde, Lume. O consórcio ganhou um prêmio em Genebra. O troféu é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건배, 루미. 컨소시엄이 제네바에서 상을 받았어. 트로피는 너희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Guarda aí, Lukas. Troféu não cabe em caixa de mudança.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둬, 루카스. 트로피는 이삿짐 상자에 안 들어가.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Tiago. O seu brinde. Todo mundo tá esperando.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당신 건배사요. 다들 기다리고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Ao primeiro envelope. Que chegou embaixo daquela porta e mudou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첫 번째 봉투에게. 저 문 밑으로 들어와서 모든 걸 바꿔 놓은 봉투.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quem pagou o preço de verdade. As crianças da merenda. Tico. Seu Vito.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진짜 대가를 치른 사람들에게. 급식 먹던 아이들. 치쿠. 비투 어르신.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só escreveu. Eles pagaram.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쓰기만 했어요. 값은 그분들이 치렀고요.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Saúde! E agora, pastel! Sessenta, recém-fritos. Desta vez ninguém corta a luz.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건배! 이제 파스텔이다! 예순 개, 방금 튀겼어. 이번엔 아무도 전기 못 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Chefe. Agora. 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대장. 지금이요. 그 질문.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quê? Aposentou? A Helena disse "duvido". O senador tá preso. A frase tá livre.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 은퇴시켜서요? 엘레나가 "과연" 그랬잖아요. 상원의원은 갇혔고, 그 말은 풀려났어요.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livre. Mas não sei se ela ainda me reconhece. Ele usou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풀려났지. 근데 그 말이 아직 날 알아볼지 모르겠어. 그 사람이 너무 많이 썼잖아.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Frase não é casaco, Tiago. Ninguém veste a tua do teu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말은 외투가 아니야, 치아구. 아무도 네 말을 너처럼 입지 못해.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vestiu na TV. Até sendo preso, ainda vestia.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TV에서 입었어요. 잡혀가면서까지 입고 있었고요.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serviu? Ele fazia a pergunta. Nunca quis saber a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맞았어? 그 사람은 질문만 했지. 답은 알고 싶어 한 적이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Juridicamente, frase não tem dono. Moralmente, essa aí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법적으로 말에는 주인이 없어요. 도덕적으로는, 그 말엔 주인이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olha o Zé. Ele foi abrir a porta da frente e parou.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제 아저씨 좀 봐요. 앞문 열러 가더니 멈췄어요.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Zé? Tudo bem aí? Tá com cara de quem viu fantasma.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제? 괜찮아요? 귀신 본 얼굴이에요.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Fantasma, não.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귀신은 아니고. 종이.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papel,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종이요, 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Tiago. Alguém deixou isso aqui embaixo da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누가 이걸 문 밑에 넣고 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envelope. Pardo, grosso... e sem remetente.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봉투네요. 갈색에 두툼하고… 발신인이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eu tava fritando pastel. Quando virei, tava no chão. Igualzinho.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파스텔 튀기고 있었거든. 돌아보니까 바닥에 있더라고. 똑같이.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toca. Deixa eu fotografar antes. Frente, verso.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손대지 마. 내가 먼저 찍을게. 앞면, 뒷면.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Sem carimbo. Veio na mão. Em letra de forma: "Agência Lume."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소인 없음. 직접 가져온 거야. 또박또박 정자로, 「루미 에이전시」.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"Agência Lume". Desta vez não tem o nome do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 에이전시」만. 이번엔 치아구 이름이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Isabela? É teu?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이자벨라? 당신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Não é meu. Juro. Parei de escrever envelopes no dia em que entrei na Procuradoria.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거 아니에요. 맹세해요. 검찰청에 들어간 날 봉투 쓰는 건 그만뒀어요.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Corvo sempre assinava. Vira, Tiago. Tem assinatura?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게다가 「까마귀」는 늘 서명을 했지. 뒤집어 봐, 치아구. 서명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Nenhuma. Nem Corvo, nem pena, nem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없어요. 「까마귀」도, 깃털도, 아무것도.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abrir: é ameaça?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열기 전에요. 협박이에요?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 sei, Beatriz. Pode ser qualquer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몰라요, 베아트리스. 뭐든 될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Então abre, pai.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열어 봐, 아빠. 천천히.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Notas fiscais. Contratos. Um mapa. E um código no canto que eu nunca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영수증. 계약서. 지도 한 장. 그리고 구석에 처음 보는 코드.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Deixa eu ver. Não é da Ferraz. Não é de ninguém que a gente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좀 봐요. 페하스 코드가 아니에요. 우리가 아는 누구 것도 아니고요.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rede nova?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네트워크?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a parte da velha que a gente não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옛 네트워크 중에 우리가 못 본 부분이거나.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Ou papel sem origem, que é só papel. Até prova em contrário.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출처 없는 종이, 그러니까 그냥 종이죠. 반증이 나올 때까지는.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Até duas provas em contrário.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반증이 두 개 나올 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pesquisar amanhã cedo. No prédio novo. Com elevador.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아침에 찾아볼게요. 새 건물에서. 엘리베이터 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Tem alguma coisa escrita atrás? Da outra vez tinha.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뒤에 뭐 적혀 있어요? 지난번엔 있었잖아요.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Atrás tá em branco. Desta vez não tem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뒷면은 비어 있어. 이번엔 질문이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Nenhuma pergunta? Então quem mandou quer que a gente pergunte.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질문이 없다고? 그럼 보낸 사람은 우리가 질문하길 바라는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Menina esperta. Puxou o avô?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똑똑한 아가씨구먼. 할아버지 닮았나?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Puxou o pai. Infelizmente. E a mãe, felizmente.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 닮았죠. 안타깝게도. 그리고 엄마도요, 다행히.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Da primeira vez, a pergunta era sua, Tiago. Eu só escrevi.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처음에도 그 질문은 당신 거였어요, 치아구. 저는 받아 적었을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Depois, roubaram. Agora o papel tá em branco. Ela voltou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누가 훔쳐 갔고. 이제 종이가 비어 있지. 그 질문이 너한테 돌아온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Gente, eu tenho que fechar! Alguém quer mais um pastel?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얘들아, 나 문 닫아야 해! 파스텔 하나 더 먹을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não, Zé!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아니에요, 제!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Faz, chefe. Ninguém roubou de verdade. Ela só tava esperando o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해요, 대장. 진짜로 훔쳐 간 사람은 없어요. 주인을 기다리고 있었을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Pai. Pergunta. Ela é tua.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아빠. 물어봐. 아빠 질문이잖아.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Mas antes, 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둘이야, 치아구. 근데 그 전에, 질문부터.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그 값을 치르지?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mudança / a caixa de mudança(이사 / 이삿짐 상자) · a conselheira honorária(명예 고문) · o chefe de dados / a chefia(데이터팀장 / 팀장직) · a estagiária / a bolsa-auxílio(인턴 / 인턴 수당) · o termo de confidencialidade(비밀 유지 서약서) · a cláusula(조항) · o julgamento(재판) · a intervenção(법정 관리) · o brinde(건배) · a bengala(지팡이) · o selo / o lote(인증 마크 / 로트) · o remetente(발신인) · até prova em contrário(반증이 있을 때까지)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과거완료와 완료과거의 대비 — "Nunca tinha subido a escada"(그때까지의 경험) vs "Parei de escrever envelopes no dia em que entrei na Procuradoria"(완결된 사건), "Da outra vez tinha"(지난번엔 있었다).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— 기원·명령의 접속법 현재 "Que ele fique vazio pra sempre!", "Que leia com calma", "Que Deus a tenha", 요구 동사 뒤 "quem mandou quer que a gente pergunte".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전환 — 건배사의 의례적 구문("Ao Zé. Que ligou o gerador…", "À Lume, que me ensinou a desconfiar") vs 법률 관용구("até prova em contrário", "benefício previsto em lei") vs 바의 구어("Ô de casa!", "Tá, tá aqui").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시리즈 마무리 메모 (제작 참고, 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8부에서 회수한 복선(1~7부 마무리 메모와 8부_A_Verdade_em_Rede.md 「8부 회수 체크리스트」 기준). 13~15화 회수분 중심이며, 1~12화 담당분은 기획서 배치를 따른다.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복선 │ 설치 │ 회수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"Quem paga a conta?" — 첫 등장 · 첫 기사 게시 순간 │ 1부 1화 · 13화 │ 8부 12화 헤드라인 「Quem paga a conta da República?」·"은퇴" 선언(엘레나 "과연") → 13화 치아구가 삼킴 → 15화 시리즈 마지막 대사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발라다리스가 TV에서 "Quem paga a conta?"를 훔침 │ 6부 15화 │ 8부 13화 체포 순간에도 사용 → 15화 "말은 외투가 아니야", 빈 종이 → 치아구가 되찾음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발신인 없는 봉투 — "누가 문 밑에 넣고 갔어", 갈색·두툼·소인 없음·정자 │ 1부 1화 │ 8부 15화 같은 대사·같은 절차로 반복(이번엔 Corvo 서명 없음)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「Corvo」 = 이자벨라 · 「FZ-0937」 │ 1부 1화 → 7부 7화 │ 8부 14화 법정 증언("제가 「까마귀」였습니다") · 15화 처음 계단을 오름, "까마귀는 늙어서 죽었다"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마감의 밤 · 제의 장부와 파스텔 │ 1부 1화 · 13화 │ 8부 12~13화(발전기, 식은 파스텔 예순 개) · 14화 이르마 "장부에 적어" · 15화 "첫날부터 적어 둔" 장부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세 번째 계단(헐거움) │ 1부 1화 │ 8부 13화 발전기 운반 · 15화 "이게 마지막"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경비원 조엘 — 3번 출구, 손녀, 1부 기사 │ 3부 5·10·13화 │ 8부 13화 발라다리스 차량 출차 제보 · 출입 기록부(킨텔라 17회) → 공항 VIP 라운지 체포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엘레나와 킨텔라의 95년 악연 · "출처를 잘 고르시네요. 우리도 그렇습니다" │ 5부 9·13화 │ 8부 13화 엘레나 노트 + 마르쿠스 녹음 = 출처 둘, 7장 공개 → 킨텔라 자진 출석 · 15화 감방에서 그 문단에 밑줄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킨텔라 "좋은 기자로 남았으면 좋겠군요" │ 8부 8화 │ 8부 13화 "계속 그렇게 남았군요. 경의를 표합니다" · "Vou chamar meu advogado."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에르네스투 "내일이면 이 나라에 없어요" · 카팡 헤동두 억양 │ 8부 5화 · 4부 8·14화 │ 8부 13화 자과랑 다리 "40미터 차이" · "갈라에서 눈 하나 깜빡 안 하더군요"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에르네스투 "O ouro não tem memória." │ 4부 14화 │ 8부 15화 옥중 편지 "돈은 기억이 없지만 기자들은 있다"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마르쿠스의 배신과 속죄 · 말버릇 "Aqui em Brasília, ninguém diz não." │ 3부 8화 → 7부 10화 │ 8부 13화 녹음 공개 동의("내가 팔아넘기지 않은 유일한 기사") · 14화 휠체어 증언 · 15화 "드디어 누군가 '아니요'라고 했다"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아나 클라라의 마르쿠스 외면 │ 7부 │ 8부 13화 여전히 자리를 피함 → 14화 첫 커피("용서는 다음에") → 15화 "포옹은 다음에"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마르쿠스·치아구 녹음의 합법성 │ 8부 5·10화 │ 8부 13화 베아트리스 "참여한 대화의 녹음은 도청이 아니라 합법적 증거"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세우 아를린두의 장부 · 「V.」 칸 · 94년 엘레나 │ 2부 15화 │ 8부 14화 연방법원 증언("흰 구두")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펠리피의 공책 · 「진짜 기자가 되려면」 3조 · "시나몬 커피는 진심" · 파우타 │ 4부 14·15화 │ 8부 14화 3조 직접 낭독·증인 보호 중 서점 근무 · 15화 카드 "파우타에게, 시나몬을 담아"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도나 시다의 허수아비 후보 이력(11표·18만 헤알) │ 3부 9·12·14화 │ 8부 14화 국정조사 증언("가짜 후보가 아니라 진짜로 도둑맞은 사람")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제시카 · "아직 갖고 있는 것" │ 6부 11·13·15화 │ 8부 14화 「컨설팅」 영수증 제출 — 선거 자금이 거짓말 공장으로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루시아 교수 간첩 조작 · "영웅이라 부르지 마" · 노르하븐 지시 라인 │ 5부 8·10·14화 → 8부 2화 │ 8부 13화 마레비아 헤드라인 · 14화 "지질학자라고 불러 주세요"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연금 공제(R$ 58) · 차명 후원 노인들 │ 1부 3·8·9화 → 3부 9화 │ 8부 14화 도나 이르마 증언 · 연금청 환급(이자 포함) · 15화 환급 완료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도나 그라사의 앞치마(안주머니) │ 1부 6·15화 → 8부 6화 │ 8부 14화 "두 번 들어갔다" · 15화 은퇴·액자, 안주머니가 처음으로 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치쿠 사건 · 꺼진 바디캠 · "웨스라고 부르지 마" │ 2부 11·12·14화 │ 8부 14화 도나 네이지 "웨스" → "그렇게 불러도 되는 건 아주머니뿐" · 바디캠 의무화 하원 통과 · 15화 웨슬리의 건배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오타비우 페하스 — 이름만(1부) → 갈라 연설 → "Escrevam." │ 1부 12화 → 8부 6·7·12화 │ 8부 13화 유일한 반론 · 14화 사법협조("오늘은 내 이름으로 서명한다") · 15화 협조 계속, 그룹은 법정 관리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로비 규제 법안 재상정(에이토르의 투덜거림) │ 3부 14화 │ 8부 14화 하원 통과 → 15화 상원 통과(마르쿠스 이메일)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Nordvik · Ararirá · 와이우루("조끼 입은 사람들") │ 4부 15화 → 5부 │ 8부 14화 핵심광물 사업 중단, 노르하븐 대사 "협의차" 소환, 채굴꾼·탐사팀 철수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「Farol」 불법 감시 │ 2부 14화 → 7부 9화 → 8부 8화 │ 8부 14화 피해자 명단 312명(12화 숫자 → 14화 실명)(엘레나 첫 페이지, 쥴리아 포함) · 손해배상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해외 계좌 23개 │ 4부 13화 → 5부 14화 │ 8부 13화 리드("이미 해외 계좌 23개를 개설해 두었다") · 부에노스아이레스 헤드라인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루카스 브루너 · 국제 컨소시엄 │ 4부 7화 → 8부 2화 │ 8부 13화 12개국 카운트다운 · 15화 제네바 수상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세우 비투(메탄올) · 창가 의자 · "지팡이 짚고라도" │ 4부 3·14·15화 │ 8부 15화 지팡이로 복귀, 마흔두 걸음, 인증 마크 카샤사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엘레나 "Duas fontes, Tiago." │ 1부 1화~ │ 8부 13화 니코 "출처 둘, 예의상 하나 더" · 15화 "출처 둘이야. 근데 그 전에, 질문부터"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잠입 규칙 3조 · 「아니오」라고 말하기 │ 1부 5화 · 4부 15화 │ 8부 13화 조엘 "28년 만에 '아니요'" · 14화 펠리피·마르쿠스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8부 13화 설정: 7장(킨텔라 장)은 4시 52분 2차 공개 · 발라다리스 리스본행 1시 40분 · 0시 12분 대법원 체포영장 · 에르네스투 포르투갈 여권 │ 8부 13화 │ 회수 완료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### 끝내 열어 둔 것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남은 실마리 │ 위치 │ 비고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새 봉투 — 수신인 「Agência Lume」뿐(치아구 이름 없음), 서명 없음, 영수증·계약서·지도·처음 보는 코드, 뒷면에 질문 없음 │ 8부 15화 │ 보낸 사람은 이자벨라가 아님(본인 부인). "새 네트워크"인지 "옛 네트워크의 못 본 부분"인지 미정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킨텔라의 침묵 — 묵비 유지, 엘레나 노트 문단에만 밑줄 │ 8부 13~15화 │ 재판에서 입을 열지, 무엇을 숨기고 있는지 열어 둠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발라다리스 재판(3월) · 에르네스투·킨텔라 재판 │ 8부 15화 │ 판결은 그리지 않음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마르쿠스와 아나 클라라 — "포옹은 다음에" │ 8부 14~15화 │ 완전한 화해는 열어 둠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12화 정전 · 자정 공개 시각을 발라다리스에게 흘린 사람("열두 개 편집국만 알았다") │ 8부 12~13화 │ 누가 알렸는지 밝히지 않음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기타 미회수 제안 — 1부 사라진 주방 반장 발지르, 2부 도라·세우 자이르, 4부 레치시아, 5부 1989년 아기 「다니에우」의 가족, 6부 kelvin.edit·「Vibra」 │ 1~6부 메모 │ 시리즈 안에서는 열어 둠(후속 이야기의 재료)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쥴리아 — 질문하는 사람으로 │ 8부 15화 │ "보낸 사람은 우리가 질문하길 바라는 거네" — 다음 세대의 기자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