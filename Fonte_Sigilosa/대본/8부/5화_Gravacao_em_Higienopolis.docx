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8부 · 5화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Gravação em Higienópolis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이지에노폴리스의 녹음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8부 5화 · 서사 기능: 잠입(치아구)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이지에노폴리스의 오래된 아파트 앞 웨슬리의 차(4화 다음 날 저녁 7시 50분 — 치아구·웨슬리·베아트리스, 엘레나·지구는 웨슬리 휴대폰으로 통화) → 7층 에르네스투의 서재(밤 8시~9시 반, 가사도우미는 쉬게 함 · 바롤로 2010 · 골드베르크 변주곡 레코드) → 9시 20분 인터폰(웨슬리)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WESLEY, TIAGO, BEATRIZ, HELENA(전화), DIGO(전화), ERNESTO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대화 당사자의 녹음(합법) — "침묵은 거짓말도 자백도 아니다" · 그림자 예산·차명 후원·외국 광물 자본이 결국 '보안 서비스' 영수증으로 모이는 구조(인물·구조 수준, 구체 수법 없음) · 불법 위치추적 「Farol」이 네트워크 내부까지 감시 — 공범이 공범을 감시하는 구조 · 증거의 원본 보존과 단일 출처의 위험("아름다운 이야기가 사람을 속인다")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C1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돈의 흐름 — 처음 설계 = 에르네스투(1998년 "창문 없는 방", 오타비우의 의뢰) / 수도꼭지 = "커피를 잘 내리는" 상원의원(발라다리스, 3부 커피 회수) / 외국 돈은 "정문으로, 지속가능성 보고서를 들고"(노르드비크) / 예금주 미확인 계좌 12개 = 에르네스투 자신의 수수료 / 마지막에 받는 자 = 「보안 서비스」 영수증의 센티넬라·대령 "돈이 아니라 사람을 쌓아 둔다" · 오타비우 이야기는 "그 사람이 직접 말해야 한다"(→7화) · 모퉁이의 검은 차 3주째, "병원에 가면 비서보다 대령이 먼저 안다"(→8화 「Farol」) · 은퇴한 카팡 헤동두 출신 운전기사 "돈엔 억양이 없고 사람한텐 있다"(→6화) · 웨슬리가 적어 둔 에르네스투 집 모퉁이 검은 차 번호판(감시 차량 — 8화 이후 미행 차량과 대조 가능) · "장부를 닫았다"·"한 나라의 마지막"(→6화 갈라 · 13화 우루과이 국경) · 4부 14화 "금은 기억이 없다 / 사람은 기억한다" 메아리 · 암호 「Vou comprar pão」 실제 사용 · 훅: 에르네스투가 녹음기를 알고 있었음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Sete e cinquenta. Prédio antigo, porteiro de uniforme, árvore na calçada. Higienópolis pura.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일곱 시 오십 분. 오래된 건물, 제복 입은 수위, 보도엔 가로수. 딱 이지에노폴리스네요.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Ninguém tem pressa neste bairro. Nem as árvores.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동네엔 서두르는 사람이 없어. 나무조차도.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Última revisão. O gravador tá ligado desde o carro. Lá dentro, você não mexe nele.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마지막 점검. 녹음기는 차에서부터 켜져 있어요. 안에 들어가면 손대지 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 mexo. Não prometo. Não bebo demais.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건드려요. 약속 안 해요. 과음 안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se ele perguntar se você está gravando?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녹음하냐고 물으면요?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minto?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거짓말해요?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Você não responde. Silêncio não é mentira. E também não é confissão.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대답하지 마요. 침묵은 거짓말이 아니에요. 자백도 아니고요.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 Helena tá ligando. No meu celular, que o seu ficou no escritório.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 선배 전화예요. 내 폰으로요. 당신 건 사무실에 두고 왔잖아요.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Tiago. Uma coisa só. Tudo o que ele disser hoje é uma fonte. Uma.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치아구. 하나만. 오늘 그 사람이 하는 말은 전부 출처 하나야. 딱 하나.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Duas fontes, Helena. Eu sei.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출처는 둘. 알아요, 선배.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Você não sabe. Ele vai te dar uma história linda. E história linda engana.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몰라. 그 사람은 아름다운 이야기를 줄 거야. 아름다운 이야기가 사람을 속여.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 Laurent também me contou histórias lindas. Em cinco idiomas.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로랑도 나한테 아름다운 이야기를 해 줬지. 5개 국어로.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Digo vai cruzar cada nome com os documentos. Palavra por palavra.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지구가 이름 하나하나 문서랑 대조할 거예요. 한 마디 한 마디.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Tô aqui também. Cruzar é comigo. Ele fala, eu confiro.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저도 여기 있어요. 대조는 저한테 맡겨요. 그 사람이 말하면 제가 확인해요.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Vai. E volta antes que o vinho vire amizade.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가. 그리고 와인이 우정으로 변하기 전에 돌아와.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Uma hora e meia. Nove e vinte, se você não descer, eu subo.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한 시간 반. 아홉 시 이십 분까지 안 내려오면 내가 올라가요.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 eu descer antes e falar de pão, liga o carro.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전에 내려와서 빵 얘기하면 시동 걸어.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Fechado. E olha a esquina. Aquele carro preto já tava ali quando a gente chegou.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알았어요. 그리고 모퉁이 봐요. 저 검은 차, 우리가 왔을 때 이미 저기 있었어요.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Anota a placa. E não fotografa. Hoje a foto boa é a que ninguém vê.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번호판 적어 둬. 사진은 찍지 말고. 오늘 좋은 사진은 아무도 못 보는 사진이야.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Senhor Moreira? Pode subir. Sétimo andar. A porta já está aberta.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모레이라 씨? 올라오세요. 7층입니다. 문은 이미 열려 있어요.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Entre, por favor. Dispensei a empregada hoje. Somos só nós e Bach.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들어오세요. 오늘은 가사도우미를 쉬게 했습니다. 우리 둘하고 바흐뿐이죠.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Boa noite, senhor Salgueiro. É a primeira vez que a gente se vê.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안녕하십니까, 사우게이루 씨. 직접 뵙는 건 처음이네요.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Para o senhor, talvez. Eu já tinha visto o senhor. Na televisão, na CPI.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당신한텐 처음이겠죠. 저는 이미 당신을 봤습니다. 텔레비전에서, 국정조사에서.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O senhor ficou bem de gravata. Pena que não usa 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넥타이가 잘 어울리시더군요. 이제 안 매시니 아쉽습니다.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Gravata é pra quem precisa convencer o Senado.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넥타이는 상원을 설득해야 하는 사람들이나 매는 거죠.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E o paletó? Faz calor hoje. O senhor não quer tirar?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재킷은요? 오늘 더운데요. 벗지 않으시겠어요?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sou friorento. Coisa de paulistano.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제가 추위를 타서요. 상파울루 사람이라 그렇죠.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Claro. Paulistano sente frio até em fevereiro. Sente-se. Esta poltrona era do meu pai.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그렇죠. 상파울루 사람은 2월에도 춥다고 하니까. 앉으세요. 이 안락의자는 제 아버지 것이었습니다.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Quantos livros. O senhor leu todos?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책이 엄청나네요. 다 읽으셨습니까?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Os bons, duas vezes. Os ruins, uma, para saber por que são ruins.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책은 두 번. 나쁜 책은 한 번, 왜 나쁜지 알려고요.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Barolo 2010. Igual ao da festa do fundo. A moça mal molhou os lábios.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바롤로 2010년산. 펀드 파티 때와 같은 거죠. 그 아가씨는 입술만 적시더군요.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Meio copo, então. Eu vim trabalhar.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반 잔만요. 일하러 왔으니까요.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Todos vêm trabalhar. Poucos sabem que o trabalho começa no silêncio.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다들 일하러 오죠. 일이 침묵에서 시작된다는 걸 아는 사람은 드물지만.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Ouça. Variações Goldberg. Uma gravação de 1981. O pianista já estava velho.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들어 보세요. 골드베르크 변주곡. 1981년 녹음이죠. 피아니스트가 이미 늙었을 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Na primeira gravação ele tinha pressa. Na segunda, já tinha entendido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첫 녹음 때 그는 서둘렀죠. 두 번째엔 이미 모든 걸 깨달은 뒤였고요.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que ele tinha entendido?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뭘 깨달았는데요?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Que cada nota precisa de tempo para ser ouvida. Como cada número.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음 하나하나가 들리려면 시간이 필요하다는 것. 숫자 하나하나처럼요.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senhor me chamou aqui pra falar de piano?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피아노 얘기하려고 저를 부르셨습니까?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O senhor escolheu vir aqui, senhor Moreira. Eu ofereci uma igreja.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 오기로 한 건 당신입니다, 모레이라 씨. 저는 교회를 제안했고요.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Tem razão. Então vamos ao que interessa.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맞습니다. 그럼 본론으로 가죠.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Já estamos nele. O senhor só ainda não percebeu.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이미 본론입니다. 당신이 아직 못 알아채셨을 뿐이죠.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Sabe o que Sêneca dizia do tempo? Que é a única coisa realmente nossa.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세네카가 시간에 대해 뭐라고 했는지 아십니까? 진짜 우리 것은 그것뿐이라고.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senhor está gastando o meu.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당신은 지금 제 시간을 쓰고 계시죠.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Estou investindo. Há uma diferença. O senhor vai me agradecer depois.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투자하는 겁니다. 차이가 있죠. 나중에 고마워하실 겁니다.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Com o tempo, a gente vê.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시간이 지나면 알겠죠.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Ótima resposta. Sêneca aprovaria. Mais vinho?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훌륭한 대답이군요. 세네카도 인정하겠어요. 와인 더 드릴까요?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Não, obrigado. Uma pergunta: por que o senhor ligou pra mim, e não pra polícia?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아뇨, 됐습니다. 질문 하나. 왜 경찰이 아니라 저한테 전화하셨습니까?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Porque a polícia tem amigos. E os amigos da polícia têm amigos.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경찰엔 친구들이 있으니까요. 그리고 경찰 친구들한텐 또 친구들이 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senhor está falando do delegado Leme.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레미 경정 얘기군요.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Eu não falo de ninguém. Eu falo de geometria. Linhas que se tocam.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저는 누구 얘기도 안 합니다. 기하학 얘기를 하는 거죠. 서로 닿는 선들.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O senhor conhece a minha história? A verdadeira, não a dos jornais.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이야기 아십니까? 신문에 나온 거 말고, 진짜 이야기.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Conheço a dos jornais. Escrevi metade.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신문에 나온 건 압니다. 절반은 제가 썼죠.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Então ouça a outra metade. Meu pai era guarda-livros no Brás. Loja de tecidos.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나머지 절반을 들으세요. 제 아버지는 브라스의 직물 가게 장부 담당이었습니다.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Ele me ensinou que todo livro-caixa tem duas colunas. E uma terceira, invisível.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아버지는 모든 장부엔 칸이 두 개 있다고 가르쳤죠. 그리고 보이지 않는 세 번째 칸이 있다고.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terceira coluna é a que o senhor vende.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세 번째 칸이 당신이 파는 거군요.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A terceira coluna é a que as pessoas pagam para não ver.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 번째 칸은 사람들이 안 보려고 돈을 내는 칸이죠.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Eu nunca roubei um centavo, senhor Moreira. Eu só organizei quem roubava.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저는 한 푼도 훔친 적 없습니다, 모레이라 씨. 훔치는 사람들을 정리해 줬을 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Isso também tem nome no Código Penal.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그것도 형법에 이름이 있습니다.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Tem vários. O Código Penal é um livro com muitos sinônimos.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여러 개 있지요. 형법은 동의어가 아주 많은 책이니까요.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Mais um pouco de Bach. Esta é a variação vinte e cinco. A mais triste.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바흐를 조금 더. 이건 25번 변주입니다. 가장 슬픈 곡이죠.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senhor tem medo de quê, senhor Salgueiro?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무엇이 두려우십니까, 사우게이루 씨?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Que pergunta de jornalista. Direta, sem vinho.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기자다운 질문이군요. 직설적이고, 와인도 없이.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senhor ligou às dez da noite pra um jornalista. Homem calmo não faz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밤 열 시에 기자한테 전화하셨죠. 마음 편한 사람은 그러지 않습니다.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O seu fotógrafo disse isso, aposto. O rapaz que pilotava moto.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당신 사진기자가 그렇게 말했겠죠, 장담합니다. 오토바이 몰던 그 청년.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Como o senhor sabe disso?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그걸 어떻게 아십니까?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Eu não sei nada. Eu leio. E há quem leia muito mais do que 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저는 아는 게 없습니다. 읽을 뿐이죠. 저보다 훨씬 많이 읽는 사람도 있고요.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coronel.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대령.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Nomes, nomes. O senhor gosta de nomes. Eu prefiro estruturas.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이름, 이름. 당신은 이름을 좋아하는군요. 저는 구조를 좋아합니다.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Sabe aquele carro preto na esquina? Ele não veio pelo senhor.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모퉁이의 그 검은 차 아십니까? 당신 때문에 온 게 아닙니다.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Veio pelo senhor.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당신 때문에 온 거군요.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Há três semanas ele dorme na minha esquina. Muito educado. Nunca buzina.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3주째 제 집 모퉁이에서 잡니다. 아주 예의 바르죠. 경적 한 번 안 울려요.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Quando eu vou ao médico, ele sabe antes da minha secretária.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제가 병원에 가면, 제 비서보다 그쪽이 먼저 압니다.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Farol.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「파롤」이군요.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Um farol devia proteger os navios. Esse mostra onde afundá-los.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등대는 배를 지켜야 하죠. 그 「파롤」은 어디서 가라앉힐지를 알려 줍니다.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senhor ajudou a pagar por 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그걸 사는 데 당신 돈도 들어갔죠.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Ajudei a pagar muita coisa que hoje olha para mim.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 저를 지켜보는 것들, 많이도 사 줬지요.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É a ironia dos contadores. A gente constrói a casa e depois mora no porão.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그게 회계사의 아이러니입니다. 집을 지어 놓고 지하실에 살게 되죠.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senhor mora no sétimo andar.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7층에 사시잖아요.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Ha! O senhor é engraçado. Ninguém tinha me avisado disso.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하! 재밌는 분이군요. 그런 얘긴 아무도 안 해 줬는데.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Sabe quem também era engraçado? Meu motorista. Vinte anos comigo. Do Capão Redondo.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재밌는 사람이 또 있었죠. 제 운전기사. 20년을 함께했어요. 카팡 헤동두 출신.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'였다'고요?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Aposentou-se. Foi morar com a filha em Minas. Disse que eu ouvia música triste demais.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은퇴했어요. 미나스의 딸네로 갔죠. 제가 너무 슬픈 음악만 듣는다면서.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Ele dizia: "Doutor, dinheiro não tem sotaque. Gente tem." Eu nunca esqueci.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사람이 그랬죠. "선생님, 돈엔 억양이 없어요. 사람한텐 있죠." 잊은 적이 없습니다.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Por isso o senhor reconheceu a Ana Clara.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 아나 클라라를 알아보셨군요.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Débora. Para mim, ela sempre vai ser a Débora. Ela está bem?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데보라. 제게 그 아가씨는 언제까지나 데보라일 겁니다. 잘 지냅니까?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Está ótima. E muito brava com o senhor.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아주 잘 지냅니다. 그리고 당신한테 아주 화나 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Ótimo. Raiva é sinal de memória. O ouro não tem. As pessoas têm.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좋군요. 분노는 기억의 증거니까요. 금엔 없고, 사람에겐 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senhor está repetindo a minha resposta.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대답을 그대로 따라 하시네요.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Eu guardo boas respostas. Como guardo bons vinhos. Para o fim.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대답은 모아 둡니다. 좋은 와인처럼. 마지막을 위해서.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Fim de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무엇의 마지막이요?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De uma conversa. De uma carreira. De um país, talvez.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대화의. 경력의. 어쩌면 한 나라의.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senhor não respondeu. Tem medo de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대답 안 하셨어요. 무엇이 두려우십니까?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De virar uma despesa. Um contador sabe o que acontece com despesas desnecessárias.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비용이 되는 것. 회계사는 불필요한 비용이 어떻게 되는지 알지요.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São cortadas.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잘리죠.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O senhor aprende rápido. A dona Helena ensinou bem.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빨리 배우시는군요. 엘레나 여사가 잘 가르치셨어요.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me ajude a entender. O senhor fala de canos. Quem pediu os canos?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이해 좀 시켜 주십시오. 수도관 얘기를 하시죠. 그 수도관은 누가 주문했습니까?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Ah. A pergunta da moça de Capão Redondo. "Quem desenhou primeiro."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아. 카팡 헤동두 아가씨의 질문이군요. "누가 처음 그렸는가."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Como é que o senhor...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그걸 어떻게...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Todo jovem faz essa pergunta. Os velhos perguntam quem recebe por último.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젊은 사람은 다 그걸 묻죠. 늙은 사람은 누가 마지막에 받는지를 묻고요.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Vou responder às duas. Hoje estou generoso. Esta é a variação trinta. A última.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둘 다 답해 드리죠. 오늘은 제가 너그럽거든요. 이게 30번 변주입니다. 마지막 곡이죠.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Quem desenhou primeiro fui eu. Em 1998, numa sala sem janela.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처음 그린 건 저였습니다. 1998년, 창문 없는 방에서.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O Otávio tinha herdado uma empresa de caminhões e uma fome antiga.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오타비우는 트럭 회사 하나와 오래된 허기를 물려받았었죠.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Ele me pediu um jeito de o dinheiro chegar a Brasília sem ser visto.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그는 돈이 눈에 띄지 않고 브라질리아에 닿을 방법을 부탁했습니다.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senhor desenhou.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당신이 그렸고요.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Eu desenhei os canos. Ainda não sabia quem ia abrir as torneiras.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저는 수도관을 그렸지요. 누가 수도꼭지를 열지는 그때 아직 몰랐습니다.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quem abriu?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누가 열었습니까?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Em Brasília, um deputado jovem e simpático. Hoje é senador. Faz um cafezinho ótimo.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브라질리아의 젊고 상냥한 하원의원이요. 지금은 상원의원이죠. 커피를 아주 잘 내립니다.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Valadares.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발라다리스.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Eu não disse nomes. O senhor disse. Eu falei de café.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저는 이름을 말하지 않았습니다. 당신이 말했죠. 저는 커피 얘기를 했을 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As torneiras dele eram o orçamento. A merenda, os hospitais, as emendas.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그의 수도꼭지는 예산이었습니다. 급식, 병원, 의원 몫 예산.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A água descia pelos meus canos e voltava como doação. Limpa. Agradecida.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물은 제 수도관을 타고 내려가 후원금이 되어 돌아왔죠. 깨끗하게. 고마워하면서.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dinheiro de fora? A Nordvik, as contas de Norrhavn?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해외 돈은요? 노르드비크, 노르하븐 계좌들은?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Chegou depois. Pela porta da frente, de terno, com relatório de sustentabilidade.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나중에 왔죠. 정문으로, 정장 차림에, 지속가능성 보고서를 들고.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Dinheiro estrangeiro não precisa de canos escondidos. Ele compra o prédio inteiro.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외국 돈은 숨은 수도관이 필요 없어요. 건물을 통째로 사 버리니까.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as doze contas que ninguém entende?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아무도 이해 못 하는 그 계좌 열두 개는요?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Essas são as minhas. Nenhuma conta minha tem o meu nome, claro.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제 겁니다. 물론 제 계좌 중에 제 이름이 달린 건 하나도 없지만요.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é o senhor quem recebe por último.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마지막에 받는 사람이 당신이군요.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Não. Eu recebo a comissão. Comissão fica sempre no meio. O último é outro.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아니요. 저는 수수료를 받죠. 수수료는 늘 중간에 있습니다. 마지막은 다른 사람이에요.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Otávio.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오타비우.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O Otávio paga, senhor Moreira. Quem paga nunca é o último a receber.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오타비우는 내는 사람입니다, 모레이라 씨. 내는 사람은 결코 마지막에 받지 않죠.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Toda essa água, no fim, termina numa nota fiscal muito simples. "Serviços de segurança."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물은 결국 아주 단순한 영수증 한 장으로 끝납니다. 「보안 서비스」.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Sentinela.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센티넬라.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Uma empresa que vende proteção a todos os que ela mesma ameaça. Genial, não?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자기가 위협하는 사람들 모두에게 보호를 파는 회사. 천재적이지 않습니까?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O coronel não guarda dinheiro. Ele guarda pessoas. Fotografias, horários, médicos.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대령은 돈을 쌓아 두지 않아요. 사람을 쌓아 둡니다. 사진, 동선, 병원 기록.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Ele recebe por último porque é o único que ninguém pode deixar de pagar.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그가 마지막에 받는 건, 아무도 그에게만은 안 낼 수가 없기 때문이죠.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Nem o Otávio.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오타비우조차도.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Principalmente o Otávio. Mas essa história ele mesmo deve contar. Não 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오타비우가 제일 그렇죠. 하지만 그건 그 사람이 직접 말해야 할 이야기입니다. 제가 아니라.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Por que o senhor está me contando tudo isso?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왜 이 모든 걸 저한테 말씀하시는 겁니까?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Porque, quando o senhor nasceu para o jornalismo, eu já tinha desenhado tudo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당신이 기자로 태어났을 때, 저는 이미 이 모든 걸 그려 놓았으니까요.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E um homem gosta que alguém entenda a sua obra. Mesmo um inimigo.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사람은 누군가 자기 작품을 이해해 주길 바라죠. 그게 적이라 해도.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Ah, o interfone. O seu motorista está impaciente. Nove e vinte, imagino.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아, 인터폰이군요. 운전기사분이 조급하신가 봅니다. 아홉 시 이십 분이겠죠.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Boa noite. O senhor Moreira tá aí? O carro tá esperando.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안녕하세요. 모레이라 씨 거기 계세요? 차가 기다리고 있어서요.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Wesley, tá tudo bem. Ainda não vou comprar pão. Mais dez minutos.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웨슬리, 괜찮아. 아직 빵 사러 안 가. 10분만 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Dez minutos. Nem um a 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10분. 1분도 더는 안 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"Comprar pão." Que senha bonita. Simples, doméstica. Ninguém desconfia de pão.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「빵 사러.」 예쁜 암호네요. 단순하고 살림 냄새 나고. 빵은 아무도 의심 안 하죠.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senhor ainda quer o seu nome fora do mapa?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아직도 지도에서 이름이 빠지길 원하십니까?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Eu quero muitas coisas. Na minha idade, a gente aprende a querer baixinho.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원하는 건 많지요. 이 나이가 되면 작게 원하는 법을 배웁니다.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eu vou ser claro. Eu não prometo nada. Nem hoje, nem depois.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분명히 말씀드리죠. 저는 아무것도 약속하지 않습니다. 오늘도, 나중에도.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Eu sei. Nunca precisei da sua promessa, senhor Moreira.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압니다. 당신 약속은 처음부터 필요 없었어요, 모레이라 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por que ligou?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왜 전화하셨습니까?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Para que alguém escrevesse a estrutura antes que o coronel apagasse o arquiteto.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대령이 설계자를 지우기 전에, 누군가 그 구조를 적어 두게 하려고요.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senhor sabe que eu não posso publicar nada. Existe uma liminar.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제가 아무것도 못 낸다는 거 아시잖아요. 보도금지 명령이 있습니다.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Liminares caem. Eu conheço o Supremo há mais tempo que o senhor.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가처분은 무너집니다. 저는 당신보다 대법원을 오래 알았어요.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Quando a liminar cair, publique. Tudo. Com o meu nome, se quiser.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명령이 풀리면 내십시오. 전부. 원하시면 제 이름까지.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Ontem o senhor pediu exatamente o contrário.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어제는 정반대를 요구하셨잖아요.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Ontem eu era uma despesa. Hoje, embora ninguém tenha notado, já fechei as contas.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어제 저는 비용이었죠. 오늘은, 아무도 눈치채지 못했겠지만, 이미 장부를 닫았습니다.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Fechou as contas? Como assim?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장부를 닫았다니요? 무슨 말씀입니까?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O senhor não tirou o paletó a noite inteira. E nem estava frio.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밤새 재킷을 안 벗으셨더군요. 춥지도 않았는데.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isso eu não vou responder.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말엔 대답하지 않겠습니다.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A máquina no seu corpo, pode desligar. Amanhã eu já não estou neste país.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당신 몸에 있는 기계, 꺼도 됩니다. 어차피 난 내일이면 이 나라에 없어요.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a gravação(녹음) · o gravador(녹음기) · o interlocutor(대화 당사자) · o livro-caixa / o guarda-livros(장부 / 장부 담당) · a comissão(수수료) · a nota fiscal(영수증·세금계산서) · os canos e as torneiras(수도관과 수도꼭지 — 돈의 흐름 은유) · a despesa(비용) · as emendas(의원 몫 예산 배정) · o relatório de sustentabilidade(지속가능성 보고서) · fechar as contas(장부를 닫다·정리하다) · a senha(암호)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 — 과거완료: "Eu já tinha visto o senhor", "Na segunda, já tinha entendido tudo", "O Otávio tinha herdado…", "eu já tinha desenhado tudo isso", "Aquele carro preto já tava ali quando a gente chegou"(구어).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 — 복합 접속법·접속법 과거: "embora ninguém tenha notado", "Para que alguém escrevesse… antes que o coronel apagasse…", "antes que o vinho vire amizade"(접속법 현재).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레지스터 전환: 에르네스투의 문어체·격언체(Sente-se, Aposentou-se, "O Código Penal é um livro com muitos sinônimos") vs 차 안 팀의 구어("tá ligado", "Fechado", "liga o carro") vs 베아트리스의 법률적 정의("Silêncio não é mentira. E também não é confissão.").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