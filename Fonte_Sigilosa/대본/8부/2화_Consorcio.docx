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8부 · 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Consórcio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컨소시엄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8부 2화 · 서사 기능: 국제 연대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1화 다음 날 오전 10시(제네바 오후 3시), 벨라비스타 사무소 — 서버실 문엔 빨간 봉인 테이프, 지구의 개인 노트북으로 루카스와 화상 → 같은 사무소, 열두 편집국 다자 화상회의 → 쉬는 10분, 「Bar do Zé」 계단으로 올라온 니코(상파울루 영사관으로 전출) · 아후다 경정의 2분 전화 → 회의 재개, 공개 날짜 결정 → 회의 종료 뒤 사무소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LUKAS(화상, 제네바), TIAGO, ANA CLARA, BEATRIZ, DIGO, INGRID(잉그리드 룬지, 노르하븐 일간지 기자, 화상), TERESA(테레자 로부, 리스본, 화상), MARTÍN(마르틴 페레이라, 몬테비데오, 화상), OLIVER(올리버 파이크, 런던, 화상), WESLEY, ZÉ, NICO, ARRUDA(크리스치나 아후다 경정,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국제 탐사보도 컨소시엄의 공동 취재·동시 공개(엠바고, 각국 법률 검토) · 나라마다 다른 언론 법제 — 스위스 은행 비밀 정보 게재 처벌, 영국 명예훼손 소송의 입증 책임과 비용, 국가 기밀 문서 보도 · 외국 정부의 정보 공작과 외교 전문(diplomatic cable) · 선거 직전 대형 보도의 시점 윤리(알 권리 vs '매복 보도')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C1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루카스가 하룻밤에 모은 열한 편집국(스위스·노르하븐·포르투갈·우루과이·영국 + 베를린·파리·마드리드·멕시코·부에노스아이레스·뉴욕) + 루미 = 12 · 베아트리스 "검증용 공유는 게재가 아니다 — 하지만 전원합의체 전까지 루미 이름·서명·로고는 없다" · 이자벨라의 동의(변호인 세우마 아라강 경유) "이름은 어느 나라 말로도 안 나간다" · 각국 사정: 스위스 은행 정보 게재 처벌(루카스는 명세서 없이 언급만), 노르하븐의 노르드비크는 "거의 교회", 리스본 테레자 — 지도 속 유령회사 절반이 리스본, 소피가 사칭한 '리스본 컨소시엄'이 바로 그들, 런던 올리버 — 소피의 고용 회사가 편집국 두 블록 거리·법무 검토 최소 닷새, ★몬테비데오 마르틴 — 에르네스투의 우루과이 주식회사 넷·국경 근처 농장(→13화 우루과이 국경 체포), 웨슬리 "언젠가 사라져야 할 사람한테 좋은 곳" · ★니코는 상파울루 영사관으로 전출("외교관은 죽지 않는다, 전출될 뿐") · ★외교 전문 BR 시리즈 312호(기밀) — 노르하븐 외무부 → 브라질리아 대사관 상무과, 교수 체포 두 달 전, 차관 서명, 수신 확인 이니셜 A. H.(안데르스 홀름), "지질학적 장애물은 표결 전에 제거, '보석상'으로 알려진 현지 연락책 활용" — 출처: 9월에 사직한 노르하븐 대사관 직원(니코의 흡연 동료, 이름 비공개) · 두 번째 출처 = 잉그리드의 외무부 취재원(3월에 BR 시리즈 312호 번호를 봄) · 안데르스의 5부 14화 "그와 아무 관계 없다"가 거짓이었음 · 아후다 "확인도 부인도 안 한다 — 모자랐던 한 조각", 서류철을 다시 엶 · ★공개 시점: 결선 투표 일주일 전, 브라질리아 시간 자정, 온라인 동시(유럽은 새벽) — 앞에 반론 일주일, 뒤에 토론 일주일, "전날 보도는 매복" · ★베아트리스 "그때까지 전원합의체가 가처분을 뒤집었으면 루미도 같이, 아니면 열한 나라만" · ★프로젝트명 「Merenda(메렌다)」 · ★엠바고를 깨면 컨소시엄 퇴출 · 화면 속 마흔세 명 + 니코·제 · 배신자 계보(펠리피·소피·마르쿠스) 회고 · 훅: 지구 "보안 회의 하나 할게요. 이번엔 카나리아 없이."(→3화 이후, 시험이 아니라 보호를 위한 규칙)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Tiago? Tá me ouvindo? Aqui são três da tarde. Aí, dez da manhã?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들려? 여긴 오후 세 시야. 거긴 아침 열 시지?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em ponto. Num notebook emprestado, do lado de uma sala com fita vermelha.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정각. 빌린 노트북으로, 빨간 테이프 붙은 방 옆에서.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Eu vi a foto do lacre. Parece presente de Natal. Do pior tipo.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사진 봤어. 크리스마스 선물 같더라. 최악의 선물.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Ontem você perguntou se a gente precisava de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우리한테 필요한 게 있냐고 물었지.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Perguntei. E você respondeu às duas da manhã: "Precisamos de quem possa publicar."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물었지. 그리고 넌 새벽 두 시에 답했어. 「게재할 수 있는 사람이 필요해.」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Então eu passei a noite ligando. Tenho onze redações. Onze países.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밤새 전화를 돌렸어. 편집국 열한 곳. 열한 개 나라.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Onze? Em uma noite? Você dorme quando, Lukas?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열한 곳이요? 하룻밤에? 루카스, 잠은 언제 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Em agosto. Os suíços dormem em agosto. Com vocês,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8월에. 스위스 사람은 8월에 자요. 여러분까지 열두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qualquer nome, uma pergunta de advogada. O que exatamente sai desta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듣기 전에 변호사로서 질문 하나요. 이 방에서 정확히 뭐가 나가는 거죠?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Os documentos, doutora. Pra checagem. Cada redação checa com as próprias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문서요, 변호사님. 검증용으로요. 각 편집국이 자기 취재원으로 검증해요.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Compartilhar pra checagem não é publicar. Mas o Daniel vai dizer que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검증용 공유는 게재가 아니에요. 하지만 다니에우는 게재라고 우기겠죠.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Aí nada sai com o nome da Lume. Nem assinatura, nem logotipo. Até o plenário.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루미 이름으론 아무것도 안 나가요. 서명도, 로고도. 전원합의체 전까진.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gente faz o trabalho e o mundo assina? Que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일은 우리가 하고 서명은 세상이 해요? 참 아름답네요.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Prefiro o mundo assinando a ninguém lendo,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읽는 것보단 세상이 서명하는 게 나아,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falta a pessoa mais importante. A fonte tem que concordar.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제일 중요한 사람이 남았어. 취재원이 동의해야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tá sob proteção. Como você vai perguntar?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보호받고 있잖아요. 어떻게 물어봐요?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perguntei. Pela advogada dela, a doutora Selma Aragão. Às sete da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 물어봤어. 그 사람 변호인 세우마 아라강 변호사를 통해서. 아침 일곱 시에.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Resposta: "Pode. Mas o nome dela não sai em língua nenhuma."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답장. 「좋다. 다만 본인 이름은 어느 나라 말로도 나가선 안 된다.」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Combinado. Ela não existe. Em doze redações. Vou abrir 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그 사람은 존재하지 않아. 열두 편집국 어디에서도. 방 열게.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Bom dia, boa tarde, boa noite. Hoje a reunião é em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좋은 오후, 좋은 저녁입니다. 오늘 회의는 포르투갈어로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Quem não fala tem tradução simultânea. Quem fala mal, como eu, pede desculpas.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하는 분은 동시통역이 있어요. 저처럼 서툰 사람은 미리 사과하고요.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Ingrid Lunde, de Norrhavn. Eu falo. Fiz intercâmbio em Porto Alegre. Desculpem o "tchê".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노르하븐의 잉그리드 룬지예요. 전 할 줄 알아요. 포르투알레그리에서 교환학생 했거든요. '체'가 튀어나와도 봐주세요.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Teresa Lobo, Lisboa. Eu falo o outro português. Vocês vão me entender, eu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리스본의 테레자 로부예요. 전 '다른' 포르투갈어를 써요. 알아들으실 거예요, 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Martín Ferreyra, Montevidéu. Eu falo portunhol. É língua oficial na fronteira.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몬테비데오의 마르틴 페레이라예요. 전 포르투뇰을 해요. 국경에선 공용어죠.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Oliver Pike, Londres. Eu vou ouvir pela tradução. E vou desconfiar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런던의 올리버 파이크입니다. 통역으로 듣겠습니다. 그리고 전부 의심할 겁니다.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 Oliver é o nosso advogado do diabo. Em Londres, isso é profissão.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올리버는 우리의 '악마의 변호인'이에요. 런던에선 그게 직업이죠.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Mais seis ouvindo: Berlim, Paris, Madri, México, Buenos Aires, Nova York.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곳이 더 듣고 있어요. 베를린, 파리, 마드리드, 멕시코, 부에노스아이레스, 뉴욕.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a todos. Eu sou o Tiago, da Lume. A agência que não pode escrever.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고맙습니다. 루미의 치아구입니다. 글을 쓸 수 없는 에이전시죠.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Primeira desconfiança: por que nós? Vocês querem que a gente faça o crime por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 번째 의심. 왜 우리죠? 당신들 대신 우리더러 범죄를 저지르라는 겁니까?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Publicar a verdade em Londres não é crime, senhor Pike. No máximo, é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런던에서 진실을 게재하는 건 범죄가 아니에요, 파이크 씨. 기껏해야 소송이죠.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E em Londres processo custa uma casa. Quem acusa tem que provar cada vírgula.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런던에선 소송 하나가 집 한 채 값이에요. 고발하는 쪽이 쉼표 하나까지 증명해야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Ótimo. A gente também prova cada vírgula. Só não deixam a gente publicar.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좋네요. 우리도 쉼표 하나까지 증명해요. 게재를 못 하게 할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Cada país tem uma lei diferente. Vamos fazer a lista,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나라마다 법이 달라요. 빨리 목록을 만들죠.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Na Suíça, publicar dado bancário sigiloso pode dar cadeia. Pro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스위스에선 비밀 은행 정보를 게재하면 감옥에 갈 수 있어요. 기자가요.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Sério? O banqueiro esconde e quem vai preso é o repórter?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진짜요? 은행가는 숨기고, 감옥은 기자가 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Bem-vinda à Suíça. Por isso eu cito as contas sem mostrar o extrato.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스위스에 온 걸 환영해요. 그래서 난 계좌를 언급만 하고 명세서는 안 보여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Em Norrhavn, a Nordvik é quase uma igreja. Quem critica perde anunciante. E amigo.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노르하븐에서 노르드비크는 거의 교회예요. 비판하면 광고주를 잃어요. 친구도요.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Em Portugal, o problema é outro. Metade das fachadas do mapa mora em Lisboa.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포르투갈은 문제가 달라요. 지도에 나온 유령회사 절반이 리스본에 살아요.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E mais: uma tal Sophie Marchetti dizia trabalhar pra um consórcio de Lisboa. O nosso.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더. 소피 마르케티라는 여자가 리스본 컨소시엄 소속이라고 했죠. 바로 우리요.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Sophie! Ela usou o nome de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소피! 그 여자가 당신들 이름을 썼어요?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Usou. Nunca trabalhou conosco. Nós descobrimos pela matéria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썼죠. 우리랑 일한 적은 한 번도 없어요. 여러분 기사를 보고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E a empresa que paga a Sophie fica a duas ruas da minha redação.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소피에게 돈 주는 회사가 우리 편집국에서 두 블록 거리에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Por isso eu desconfio. E por isso eu fico.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의심하는 겁니다. 그리고 그래서 남는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No Uruguai, o nome que interessa é outro. Ernesto Salgueiro.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우루과이에선 관심 가는 이름이 따로 있어요. 에르네스투 사우게이루.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Contador. O que ele tem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회계사. 거기서 뭘 갖고 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Quatro sociedades anônimas, uma fazenda perto da fronteira e muitos amigos em cartório.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주식회사 넷, 국경 근처 농장 하나, 그리고 등기소에 친구가 아주 많죠.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Fazenda na fronteira. Bom lugar pra quem um dia precisa sumir.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국경 농장이라. 언젠가 사라져야 할 사람한텐 딱 좋은 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Agora o mais difícil. As línguas e as leis são diferentes. Os horários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제일 어려운 거. 언어도 법도 다르죠. 시간도요.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O meu jornal fecha às dez. O da Teresa, às onze. Online, ninguém dorme.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신문은 밤 열 시에 마감해요. 테레자네는 열한 시. 온라인은 아무도 안 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E o nosso jurídico precisa de cinco dias pra ler cada linha. No mínimo.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우리 법무팀은 한 줄씩 읽는 데 닷새가 필요해요. 최소한.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Eu preciso de uma semana. Pra ouvir a Nordvik e o ministério. Direito de resposta.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일주일이 필요해요. 노르드비크와 외무부 입장을 들으려면요. 반론권이죠.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Finalmente alguém falou a minha língua.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드디어 누가 내 언어로 말하네요.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todo mundo publica ao mesmo tempo. Se um sair antes, o resto queima.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다 같이 동시에 게재하는 거예요. 하나라도 먼저 나가면 나머진 다 타 버려요.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Publicação simultânea. Embargo total até a hora marcada. Quem furar sai do consórcio.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동시 공개. 정해진 시각까지 완전 엠바고. 깨는 사람은 컨소시엄에서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E a hora marcada é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정해진 시각이 언제인데요?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Essa é a pergunta de hoje. Mas antes, o Tiago disse que tinha uma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오늘의 질문이에요. 그 전에, 치아구가 손님이 온다고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Tenho. Ele acabou de chegar lá embaixo. Dez minutos de pausa?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방금 아래층에 왔어요. 10분 쉴까요?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Dez minutos. Vou fazer chá. É a única coisa em que os ingleses confiam.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10분. 차 끓이러 갈게요. 영국인이 믿는 유일한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tem um moço de gravata aqui. Pediu café e um isqueiro.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넥타이 맨 양반이 왔어. 커피랑 라이터를 달래.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Bom dia, senhor Moreira. Ou boa tarde em algum lugar. O isqueiro,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모레이라 씨. 어딘가에선 오후겠지만. 라이터 좀 부탁해요.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Nico! Em São Paulo? Você não tava trancado na embaixada?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니코! 상파울루에? 대사관에 틀어박혀 있던 거 아니었어요?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disse: diplomatas não morrem. São transferidos. Agora sou do consulado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말했잖아요. 외교관은 죽지 않는다. 전출될 뿐. 이제 여기 영사관 소속이에요.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meu embaixador achou que São Paulo seria mais tranquila. Ele não conhece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대사님은 상파울루가 더 조용할 거라고 생각했죠. 여러분을 모르시니까.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ainda volta a fumar toda terça?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아직도 화요일마다 다시 피워요?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 paro toda segunda. Hoje estou no meio da semana, e do pecado.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월요일마다 끊죠. 오늘은 주중이에요. 죄의 한가운데죠.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disse no telefone que tinha uma coisa pra mim. Fora da embaixada.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전화로 나한테 줄 게 있다고 했잖아요. 대사관 밖에서.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Lembra da minha última frase em Brasília? Eu guardei cópias de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브라질리아에서 내가 마지막에 한 말 기억해요? 전부 사본을 보관했다고.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Aquilo era sobre o parecer. Isto aqui é outra coisa. É sobre a professora Lúcia.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의견서 얘기였죠. 이건 다른 거예요. 루시아 교수님에 관한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Lúcia? O caso do Prates? Ele já tá preso faz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루시아 교수님요? 프라치스 사건? 그 사람 체포된 지 몇 달 됐잖아요.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Preso, sim. Mas um joalheiro não inventa uma espiã sozinho. Alguém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체포됐죠. 하지만 보석상이 혼자서 간첩을 만들어 내진 않아요. 누가 시킨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você sabe quem.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당신은 누군지 알고요.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sei o caminho do papel. Da capital de Norrhavn até a mesa do joalheiro.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종이가 지나간 길을 알죠. 노르하븐 수도에서 보석상의 책상까지.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Como esse papel chegou até você, Nico? Antes de abrir, eu preciso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종이가 어떻게 당신한테 왔죠, 니코? 열기 전에 알아야겠어요.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Pela porta mais antiga da diplomacia, doutora. A porta dos fundos, onde se fuma.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외교의 가장 오래된 문으로요, 변호사님. 담배 피우는 뒷문.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Uma funcionária da embaixada deles fumava comigo. Pediu demissão em setembro.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 대사관 직원 하나가 나랑 같이 담배를 피웠어요. 9월에 사직했죠.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Antes de voltar pra casa, me deu um envelope. Disse: "Eu não quero ser cúmplice."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고국으로 돌아가기 전에 봉투 하나를 줬어요. 「공범이 되고 싶지 않아요」라면서.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Mais um envelope. Essa história vive de envelope.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봉투네. 이 이야기는 봉투로 먹고사네요.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Ela pediu alguma coisa em troca? Dinheiro, asilo, proteção?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대가로 뭘 요구했나요? 돈, 망명, 보호?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Só uma: que o nome dela nunca apareça. Como o seu Corvo,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하나뿐이에요. 자기 이름이 절대 나오지 않을 것. 당신네 까마귀처럼요, 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Abre, Nico.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열어 봐요, 니코.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Telegrama do ministério ao setor comercial em Brasília. Dois meses antes da prisão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외무부가 브라질리아 대사관 상무과에 보낸 전문이에요. 교수님 체포 두 달 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"O obstáculo geológico ao marco deve ser removido antes da votação. Utilizar o contato local conhecido como o joalheiro."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「법안에 대한 지질학적 장애물은 표결 전에 제거되어야 함. '보석상'으로 알려진 현지 연락책을 활용할 것.」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"Obstáculo geológico." Eles chamaram a professora de obstáculo.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「지질학적 장애물.」 교수님을 장애물이라고 불렀네요.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Em diplomatês, "remover" nunca quer dizer o que diz. Mas aqui quer.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외교 언어에서 「제거」는 절대 글자 그대로의 뜻이 아니죠. 근데 여기선 그 뜻이에요.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Quem assina?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서명은 누가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O vice-ministro. E o recibo de leitura em Brasília tem iniciais. A. H.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차관이요. 그리고 브라질리아 쪽 수신 확인에 이니셜이 있어요. A. H.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Anders Holm. O do "quem cava muito acha água fria".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안데르스 홀름. 「너무 깊이 파면 찬물이 나온다」던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 me disse no telefone: "O senhor Prates não tem nenhuma relação conosco."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전화로 나한테 그랬죠. 「프라치스 씨는 우리와 아무 관계가 없습니다.」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Quando ele disse isso, o telegrama já tinha dois meses. Ele já tinha lido.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말을 했을 때, 그 전문은 이미 두 달이 지나 있었어요. 그는 이미 읽은 뒤였고요.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uma fonte. A Helena ia perguntar agora: cadê a segunda?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출처 하나예요. 엘레나라면 지금 물었겠죠. 두 번째는 어디 있냐고.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Perguntou por ela. Lukas, a Ingrid ainda tá na sala?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 대신 물어 줬네. 루카스, 잉그리드 아직 방에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Estou. E ouvi. Leia o número do telegrama, por favor. Lá em cima, à direita.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들었어요. 전문 번호 좀 읽어 주세요. 위쪽 오른편에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Série BR, número trezentos e doze. Classificação "confidencial".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BR 시리즈, 312호. 등급 '기밀'.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Tenho uma fonte no ministério. Em março, ela me falou de uma série BR.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외무부에 취재원이 하나 있어요. 3월에 그 사람이 BR 시리즈 얘기를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Embora ela não tenha visto o texto, viu o número. Trezentos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본문은 못 봤지만 번호는 봤대요. 312.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fontes. Uma em Brasília, uma em Norrhavn. Que não se conhecem.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둘. 하나는 브라질리아, 하나는 노르하븐. 서로 모르는 사이.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E agora eu tenho um problema. Isso é segredo de Estado no meu país.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이제 저한테 문제가 생겼네요. 이건 우리나라에선 국가 기밀이에요.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Se eu publicar, posso ser processada. Se eu não publicar, deixo de ser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게재하면 기소될 수 있어요. 게재하지 않으면 기자이길 그만두는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Bem-vinda ao clube, Ingrid. Trouxe chá pra todo mundo. Virtualmente.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클럽에 온 걸 환영해요, 잉그리드. 다들 마실 차 가져왔어요. 가상으로.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Tiago? Cristina Arruda. Recebi a sua mensagem. Tenho dois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씨? 크리스치나 아후다예요. 메시지 받았어요. 2분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Delegada, uma palavra só. "O joalheiro." Isso significa alguma coisa pra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경정님, 한 단어만요. 「보석상」. 경정님께 뭔가 의미가 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Eu não posso confirmar nada de inquérito sigiloso. O senhor sabe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비공개 수사에 관한 건 아무것도 확인해 드릴 수 없어요. 아시잖아요.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Mas também não vou desmentir. Lembra o que eu disse? Faltava uma peça.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그렇다고 부인하지도 않겠어요. 내가 했던 말 기억해요? 한 조각이 모자랐다고.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agora não falta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이제는 안 모자라고요.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ARRUDA</w:t>
      </w:r>
      <w:r>
        <w:rPr>
          <w:rFonts w:ascii="Arial" w:hAnsi="Arial" w:eastAsia="Malgun Gothic"/>
          <w:color w:val="1A1A1A"/>
          <w:sz w:val="22"/>
        </w:rPr>
        <w:t xml:space="preserve">   Agora eu vou desligar. E vou reabrir uma pasta.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끊을게요. 그리고 서류철 하나를 다시 열 거예요. 좋은 오후 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Pessoal, voltamos. A pergunta de hoje: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다시 시작하죠. 오늘의 질문. 언제?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O quanto antes. Cada dia de espera é um dia pra eles apagarem rastros.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최대한 빨리요. 하루 기다릴 때마다 그쪽은 흔적을 지울 하루를 버는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E o meu jurídico? Cinco dias, no mínimo. E o direito de resposta da Ingrid?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법무팀은요? 최소 닷새. 잉그리드의 반론권은요?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tem a eleição. Se sair antes do segundo turno, vão chamar de interferência estrangeira.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선거가 있어요. 결선 전에 나가면 '외국의 선거 개입'이라고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Valadares chama de interferência estrangeira até o meu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발라다리스는 내 커피도 외국 개입이라고 불러.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E se esperar a eleição passar? Depois, ninguém pode dizer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선거가 끝날 때까지 기다리면요? 그 뒤엔 아무도 뭐라 못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Depois, é história. Antes, é notícia. O eleitor tem direito de saber antes de votar.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뒤면 역사예요. 그 전이면 뉴스고요. 유권자는 투표 전에 알 권리가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não na véspera. Matéria grande dois dias antes da votação é emboscada.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전날은 안 돼요. 투표 이틀 전에 큰 기사를 내는 건 매복이에요.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Ninguém consegue responder. Nem os citados, nem os eleitores. Isso não é jornalismo.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대응을 못 해요. 언급된 사람도, 유권자도. 그건 저널리즘이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a conta é simples. Uma semana de resposta antes. Uma semana de debate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계산은 간단해요. 앞에 반론 일주일. 뒤에 토론 일주일.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Uma semana antes do segundo turno. Nem cedo demais, nem emboscada.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결선 일주일 전. 너무 이르지도 않고, 매복도 아니게.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OLIVER</w:t>
      </w:r>
      <w:r>
        <w:rPr>
          <w:rFonts w:ascii="Arial" w:hAnsi="Arial" w:eastAsia="Malgun Gothic"/>
          <w:color w:val="1A1A1A"/>
          <w:sz w:val="22"/>
        </w:rPr>
        <w:t xml:space="preserve">   Uma semana. Meu jurídico vai chorar. Mas eu aceito.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일주일. 우리 법무팀이 울겠네요. 그래도 받아들이죠.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INGRID</w:t>
      </w:r>
      <w:r>
        <w:rPr>
          <w:rFonts w:ascii="Arial" w:hAnsi="Arial" w:eastAsia="Malgun Gothic"/>
          <w:color w:val="1A1A1A"/>
          <w:sz w:val="22"/>
        </w:rPr>
        <w:t xml:space="preserve">   Aceito. Desde que a Nordvik e o ministério recebam as perguntas no mesmo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받아들일게요. 노르드비크와 외무부가 같은 날 질문을 받는다면요.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 a hora: meia-noite, horário de Brasília. Madrugada na Europa. Online, todos juntos.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시각. 브라질리아 시간 자정. 유럽은 새벽. 온라인으로, 다 같이.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TERESA</w:t>
      </w:r>
      <w:r>
        <w:rPr>
          <w:rFonts w:ascii="Arial" w:hAnsi="Arial" w:eastAsia="Malgun Gothic"/>
          <w:color w:val="1A1A1A"/>
          <w:sz w:val="22"/>
        </w:rPr>
        <w:t xml:space="preserve">   Meia-noite em Brasília. Vou ter que acordar o meu editor de pijama.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자정이라. 우리 편집장을 잠옷 차림으로 깨워야겠네요.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MARTÍN</w:t>
      </w:r>
      <w:r>
        <w:rPr>
          <w:rFonts w:ascii="Arial" w:hAnsi="Arial" w:eastAsia="Malgun Gothic"/>
          <w:color w:val="1A1A1A"/>
          <w:sz w:val="22"/>
        </w:rPr>
        <w:t xml:space="preserve">   Em Montevidéu é a mesma hora. Eu durmo depois. Ou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몬테비데오는 같은 시간이에요. 잠은 그다음에. 아니면 아예 안 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Lume? A gente assiste de casa, com a boca tapada?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루미는요? 입 틀어막힌 채로 집에서 구경해요?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Caso o plenário tenha derrubado a liminar até lá, a Lume publica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전원합의체가 그때까지 가처분을 뒤집었으면, 루미도 같이 게재해요.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caso não tenha?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뒤집었으면요?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Aí onze países publicam. E o Brasil fica no escuro. Lendo em tradução automática.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열한 나라가 게재하죠. 브라질은 깜깜한 채로. 자동 번역으로 읽으면서.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país da matéria lendo a própria matéria em inglês. Que ironia.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기사의 나라가 자기 기사를 영어로 읽는다. 참 아이러니하네요.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Falta um nome pro projeto. Toda investigação grande tem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프로젝트 이름이 필요해요. 큰 탐사보도엔 다 이름이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"Merenda." Tudo começou com um quilo de arroz a dezoito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「메렌다(급식)」. 전부 1킬로에 18헤알짜리 쌀에서 시작됐으니까요.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Projeto Merenda. Ninguém fora do Brasil vai entender. Perfeito.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메렌다 프로젝트. 브라질 밖에선 아무도 못 알아듣겠네요. 완벽해요.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LUKAS</w:t>
      </w:r>
      <w:r>
        <w:rPr>
          <w:rFonts w:ascii="Arial" w:hAnsi="Arial" w:eastAsia="Malgun Gothic"/>
          <w:color w:val="1A1A1A"/>
          <w:sz w:val="22"/>
        </w:rPr>
        <w:t xml:space="preserve">   Encerro a sala. Próxima reunião em três dias, mesma hora. Nada por e-mail.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 닫을게요. 다음 회의는 사흘 뒤, 같은 시간. 이메일로는 아무것도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Eu também vou. O consulado acha que eu estou num almoço de negócios.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가 볼게요. 영사관은 내가 업무 오찬 중인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 está. Pastel de carne é negócio sério nesta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맞잖아. 이 집에선 고기 파스텔이 진지한 사업이야.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Então mande a conta pro consulado, seu Zé. Em diplomatês.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계산서는 영사관으로 보내세요, 제 씨. 외교 언어로.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Nico. Obrigado. A sua amiga do cigarro... ela tá segura?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니코. 고마워요. 담배 친구분은… 안전해요?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NICO</w:t>
      </w:r>
      <w:r>
        <w:rPr>
          <w:rFonts w:ascii="Arial" w:hAnsi="Arial" w:eastAsia="Malgun Gothic"/>
          <w:color w:val="1A1A1A"/>
          <w:sz w:val="22"/>
        </w:rPr>
        <w:t xml:space="preserve">   Tão segura quanto alguém que disse não ao próprio governo. Boa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자기 나라 정부에 '아니오'라고 말한 사람만큼은요. 좋은 오후 보내요.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Doze redações, uma data, uma hora. Quantas pessoas sabem disso agora,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열두 편집국, 날짜 하나, 시각 하나. 지금 이걸 아는 사람이 몇이야,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Quarenta e três. Contei os quadradinhos na tela. Mais o Nico e o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마흔세 명. 화면 속 네모 칸을 셌어요. 거기에 니코랑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não conto. Eu só sei de pastel.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빼. 난 파스텔밖에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Quarenta e tantos. Da última vez, numa sala de seis, um tava do outro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마흔 몇 명. 지난번엔 여섯 명 있는 방에서도 하나가 저쪽 편이었어요.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antes dele, a Sophie. E antes dela, o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전엔 소피. 그 전엔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vai, Digo. Monta o canário de novo. Uma versão pra cada redação.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해, 지구. 카나리아 다시 만들어. 편집국마다 다른 버전으로.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Três vezes eu fiz isso. Três vezes olhei pra um amigo e pensei: será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 그걸 했어요. 세 번이나 친구 얼굴을 보면서 생각했죠. 이 사람일까?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Nas três, alguém já tinha mentido pra gente. Hoje eu olhei cada cara desta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 다 누군가가 이미 우리한테 거짓말을 한 뒤였어요. 오늘은 이 방의 얼굴을 하나하나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não sobrou ninguém pra testar. Sobrou gente pra proteger.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시험할 사람은 안 남았어요. 지켜야 할 사람들만 남았죠.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Vou fazer uma reunião de segurança. Desta vez, sem canário.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보안 회의 하나 할게요. 이번엔 카나리아 없이.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consórcio internacional(국제 컨소시엄) · a publicação simultânea(동시 공개) · o embargo / furar o embargo(엠바고 / 엠바고를 깨다) · a redação(편집국) · a checagem(검증) · o direito de resposta(반론권) · o telegrama diplomático(외교 전문) · a classificação "confidencial"(기밀 등급) · o segredo de Estado(국가 기밀) · o recibo de leitura(수신 확인) · a emboscada(매복 보도) · o segundo turno(결선 투표) · a interferência estrangeira(외국의 개입)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과거완료 — "Quando ele disse isso, o telegrama já tinha dois meses. Ele já tinha lido", "Nas três, alguém já tinha mentido pra gente".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복합 접속법 — "Embora ela não tenha visto o texto, viu o número", "Caso o plenário tenha derrubado a liminar até lá, a Lume publica junto" / "E caso não tenha?"; 접속법 현재 "Desde que a Nordvik e o ministério recebam as perguntas", "que o nome dela nunca apareça".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레지스터 전환: 외교 전문체("O obstáculo geológico ao marco deve ser removido… Utilizar o contato local") ↔ 니코의 '외교 언어' 해설("'remover' nunca quer dizer o que diz") ↔ 다국적 기자들의 업무 회의체 ↔ 바의 구어("Eu não conto. Eu só sei de pastel").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