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8부 · 6화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A última infiltração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마지막 잠입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8부 6화 · 서사 기능: 잠입(아나 클라라) · 1부 회수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5화 다음 날 — 살라 상파울루 뒤편 하역장과 케이터링 주방(오후 4시, 「Buffet Mesa Farta」) → 웨슬리가 모는 귀빈 차량(저녁 7시, 호텔 → 살라 상파울루 측면 입구) → 페하스 그룹 창립 50주년 갈라 로비·VIP룸 복도(밤 8시) → 주방(8시 40분) → 콘서트홀(9시, 오타비우 연설) · 사무소에서 치아구·엘레나·지구·베아트리스가 생중계와 아나 클라라의 통화로 지켜봄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DONA GRAÇA, ANA CLARA, TIAGO(전화), DIGO, HELENA, BEATRIZ, ROSÂNGELA(뷔페 주방 막내), WESLEY, VALADARES, DANIEL, ISABELA, ERNESTO, MESTRE DE CERIMÔNIAS(갈라 사회자), OTÁVIO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사전 보도금지 명령 아래의 '쓸 수 없는 취재' — 모든 문장에 두 번째 출처 · 대화 당사자 녹음 원칙(웨슬리는 대화에 끼거나, 녹음하지 않는다 / 아나 클라라는 남의 대화를 녹음하지 않고 기억만) · 대법원 전원합의체의 박빙 표결 전망(6대 5) · 공직자의 해외 도피 자산(리스본의 '내 것도 아닌 아파트') · 케이터링·운전기사 등 '보이지 않는 노동자'의 시선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C1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도나 그라사의 앞치마 귀환(1부 6·10·11·15화 회수 — "빨고, 다리고, 주머니도 다시 꿰맸다") · 위장명 「Clarice」 부활 · 발지르는 장터 파스텔 장수 · 도나 이르마 "증언하고 싶대"(→14화) · 발라다리스가 웨슬리를 알아볼 뻔함(3부 6화 회수) · 다니에우 "주심은 해제 쪽, 6대 5 박빙"(→11화) · 발라다리스 "리스본, 내 것도 아닌 아파트"(→13화 공항 VIP 라운지 체포) · 대령 "회계사는 이미 비용이 됐다"(→5화와 짝, 8화) · "대령은 파티 사진엔 안 나온다"(→8화 첫 직접 통화) · 발라다리스가 또 훔쳐 쓰는 "Quem paga a conta?"(→15화 되찾기) · 이자벨라 "아버지가 메시지 하나 받고 휴대폰을 안 놓는다"(→7화 레미의 메시지) · 헤나타가 붙인 조용한 경호와 뒷문 출구(→7화) · 에르네스투 "고마워요, 데보라. 억양은 여전히 예쁘네요"(4부 8·14화 회수) — 웃으며 지나감 · 에르네스투 기사 "파티 끝나면 고속도로, 공항은 안 가"(→13화 우루과이 국경) · 오타비우의 첫 육성, 1976년 트럭 한 대 · 훅: "정직으로 50년" — 객석 맨 앞줄의 이자벨라가 눈을 감음(→7화)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Clarice! Clarice Souza! Vem cá, menina, deixa eu te olhar.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클라리시! 클라리시 소우자! 이리 와, 얘, 얼굴 좀 보자.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Dona Graça! A senhora de dólmã branco! Chefe de cozinha!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도나 그라사! 하얀 조리복이라니! 주방 반장님이네요!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Chefe de brigada, menina. Buffet Mesa Farta. Depois da NutriMais, eu subi na vida.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반장이지, 얘. 메자 파르타 뷔페. NutriMais 이후로 출세했단다.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foi a senhora que me colocou na lista de garçons.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절 서빙 명단에 넣어 주신 게 도나 그라사고요.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Quando eu vi que a festa era dos Ferraz, liguei na hora.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페하스네 파티라는 거 보자마자 바로 전화했지.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Eu disse que um dia ia te devolver. Lembra?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언젠가 돌려준다고 했잖아. 기억나?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 avental? A senhora trouxe?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앞치마요? 가져오셨어요?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Trouxe. Lavei, passei, costurei o bolso de novo. Por dentro, como antes.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가져왔지. 빨고, 다리고, 주머니도 다시 꿰맸어. 안쪽에, 예전처럼.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Ai, Dona Graça. Vou chorar e borrar a maquiagem de garçonete.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아, 도나 그라사. 울어서 웨이트리스 화장 다 번지겠어요.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Chora depois. Aqui é brigada de cozinha. Às oito, tudo na mesa.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우는 건 나중에. 여긴 주방이야. 여덟 시엔 전부 상에 올라가야 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Ana, tá me ouvindo? Fala baixo, se tiver gente perto.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아나, 들려? 주변에 사람 있으면 작게 말해.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Doca de carga, atrás da Sala São Paulo. Só eu e a Dona Graça.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살라 상파울루 뒤편 하역장이에요. 저랑 도나 그라사뿐이에요.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Mudança de plano. O Digo achou uma coisa na lista de convidados.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계획 변경. 지구가 초대 명단에서 뭘 찾았어.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Mesa sete. "Senhor Ernesto Salgueiro e acompanhante." Confirmado hoje às duas.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7번 테이블. 「에르네스투 사우게이루 씨 외 1인」. 오늘 2시에 참석 확인.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Peraí. Ele não disse que hoje não ia estar no país?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잠깐. 오늘이면 이 나라에 없을 거라고 하지 않았어요?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Disse. Ou mentiu, ou veio se despedir.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그랬지. 거짓말했거나, 작별 인사하러 왔거나.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Homem como ele não mente sobre viagem. Ele muda a rota.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그런 사람은 여행 얘기로 거짓말 안 해. 경로를 바꾸지.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Ana, regra três. Se ele te reconhecer, você sai. Sem discussão.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아나, 규칙 3조. 그 사람이 알아보면 나와요. 토 달지 말고.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Ele vai me reconhecer, Beatriz. Ele reconhece sotaque até por telefone.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알아볼 거예요, 베아트리스. 전화로도 억양을 알아듣는 사람이에요.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Então a gente esconde o sotaque embaixo de uma bandeja. Vem, menina. Avental.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억양은 쟁반 밑에 숨기자. 이리 와, 얘. 앞치마.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Pronto. Bolso por dentro. O celular cabe certinho, e ninguém vê.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됐다. 안주머니. 폰이 딱 들어가고, 아무도 못 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Igual em Osasco. Cinco da manhã, câmara fria, o Valdir de olho.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오자스쿠 때랑 똑같네요. 새벽 다섯 시, 냉동실, 발지르가 지켜보고.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O Valdir hoje vende pastel na feira. Honesto, dizem. Demorou.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발지르는 요새 장터에서 파스텔 팔아. 정직하게 산대. 오래도 걸렸지.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a Dona Irma? Tá bem?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도나 이르마는요? 잘 지내세요?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Quase oitenta anos e brava como nunca. Quer depor, sabia? Contra todo mundo.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여든을 바라보는데 성깔은 여전해. 증언하고 싶대, 알아? 다 상대로.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Ela vai ter a vez dela, Dona Graça. Eu juro.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그분 차례가 꼭 올 거예요, 도나 그라사. 맹세해요.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ROSÂNGELA</w:t>
      </w:r>
      <w:r>
        <w:rPr>
          <w:rFonts w:ascii="Arial" w:hAnsi="Arial" w:eastAsia="Malgun Gothic"/>
          <w:color w:val="1A1A1A"/>
          <w:sz w:val="22"/>
        </w:rPr>
        <w:t xml:space="preserve">   Dona Graça, o salmão chegou. E a moça nova, quem 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도나 그라사, 연어 왔어요. 근데 이 새로 온 언니는 누구예요?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Clarice. Trabalhou comigo anos atrás. A melhor ajudante que eu já tive.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클라리시. 몇 년 전에 나랑 일했어. 내가 데리고 있던 최고의 보조였지.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ROSÂNGELA</w:t>
      </w:r>
      <w:r>
        <w:rPr>
          <w:rFonts w:ascii="Arial" w:hAnsi="Arial" w:eastAsia="Malgun Gothic"/>
          <w:color w:val="1A1A1A"/>
          <w:sz w:val="22"/>
        </w:rPr>
        <w:t xml:space="preserve">   Prazer, Clarice. Cê já serviu festa de rico?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반가워요, 클라리시. 부자 파티 서빙 해 봤어요?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Já. Rico gosta de vinho velho e de garçom invisível.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해 봤지. 부자들은 오래된 와인이랑 안 보이는 웨이터를 좋아해.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ROSÂNGELA</w:t>
      </w:r>
      <w:r>
        <w:rPr>
          <w:rFonts w:ascii="Arial" w:hAnsi="Arial" w:eastAsia="Malgun Gothic"/>
          <w:color w:val="1A1A1A"/>
          <w:sz w:val="22"/>
        </w:rPr>
        <w:t xml:space="preserve">   É isso. Ninguém olha pra cara da gente. Só pra bandeja.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맞아요. 아무도 우리 얼굴은 안 봐요. 쟁반만 보지.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Rosângela, leva o salmão pra câmara. E nada de fofoca.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호장젤라, 연어 냉장실에 넣어. 그리고 수다 금지.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Escuta, menina. Eu te coloquei no salão principal e na sala VIP.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잘 들어, 얘. 널 메인 홀이랑 VIP룸에 배치했어.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Na VIP? Como a senhora conseguiu?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VIP룸에요? 어떻게 하셨어요?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O cerimonial pediu a garçonete mais discreta. Eu disse: "A Clarice."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의전팀이 제일 조용한 웨이트리스를 달라더라. 그래서 "클라리시"라고 했지.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Discreta? Eu? A senhora mentiu pro cerimonial.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조용한? 제가요? 의전팀한테 거짓말하셨네요.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Menti nada. Você é discreta quando quer. Em Osasco, ninguém desconfiou de você.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거짓말 아니야. 넌 마음먹으면 조용해. 오자스쿠에선 아무도 널 의심 안 했잖아.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 Valdir desconfiou.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발지르는 의심했잖아요.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O Valdir desconfiava até da balança. Não conta.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발지르는 저울까지 의심했어. 그건 쳐 주지 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Ana, revisão rápida das três regras, por favor. Em voz baixa.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아나, 규칙 3조 빠르게 복습해요. 작은 목소리로.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Um: não cometo crime. Não abro gaveta, não entro onde não me chamam.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하나, 범죄는 안 한다. 서랍 안 열고, 부르지 않는 데는 안 들어가요.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Dois: o interesse público é maior. Cinquenta anos de festa com dinheiro de merenda.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둘, 공익이 더 크다. 급식 돈으로 50년을 잔치했으니까.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Três: a saída é a doca de carga. E a Dona Graça.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셋, 출구는 하역장. 그리고 도나 그라사.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Eu sou saída de emergência? Que chique.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내가 비상구라고? 근사하네.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O celular é só pra falar com a gente. Conversa alheia, você escuta e lembra.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휴대폰은 우리랑 통화하는 용도로만. 남의 대화는 듣고 기억만 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Memória de atriz. Eu decoro texto de três horas.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배우 기억력이에요. 세 시간짜리 대본도 외워요.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se a Isabela passar por você, você não conhece a Isabela.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이자벨라가 지나가도 넌 이자벨라를 모르는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Nunca vi mais gorda. Mas ela vem mesmo? Com o acordo dela e tudo?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생전 처음 보는 사람이죠. 근데 진짜 와요? 사법협조까지 하고 있는데?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Ela vem. Se a filha faltar à festa do pai, o pai desconfia.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와. 딸이 아버지 잔치에 빠지면, 아버지가 의심하지.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a Renata autorizou. Com escolta discreta e saída pelos fundos.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헤나타가 허락했어. 조용한 경호랑 뒷문 출구를 조건으로.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Até o Corvo tem porta de saída. Gostei.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까마귀한테도 출구가 있네. 좋아요.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Que corvo? Tem bicho na cozinha?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무슨 까마귀? 주방에 짐승 들어왔어?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Não, Dona Graça. É um apelido. Depois eu conto tudo.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아니에요, 도나 그라사. 별명이에요. 나중에 다 얘기해 드릴게요.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Depois você conta. Agora você dobra guardanapo. Duzentos.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얘기는 나중에 하고. 지금은 냅킨 접어. 이백 장.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Duzentos? Na NutriMais a senhora era mais boazinha.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이백 장이요? NutriMais에선 더 착하셨잖아요.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Na NutriMais eu não era chefe. Chefe boazinha não entrega jantar.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NutriMais에선 반장이 아니었지. 착한 반장은 저녁을 제때 못 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Tiago, tô na porta do hotel. O "convidado especial" tá descendo.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호텔 정문이에요. 「특별 귀빈」 내려와요.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Quem 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누군데?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O senador. E o Daniel, advogado dos Ferraz. Os dois no meu banco de trás.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상원의원이요. 그리고 페하스 쪽 변호사 다니에우. 둘 다 내 뒷좌석에요.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Wesley, a mesma regra. Você é parte da conversa no carro, ou não grava. Entendeu?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웨슬리, 같은 규칙이에요. 차 안 대화에 당신도 끼든가, 아니면 녹음하지 마요. 알았죠?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Boa noite, senador. Boa noite, doutor. O ar-condicionado tá bom assim?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안녕하십니까, 의원님. 안녕하십니까, 변호사님. 에어컨 이 정도면 괜찮으세요?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Tá ótimo, meu filho. Sala São Paulo, sem pressa. Eu odeio chegar primeiro.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아주 좋아, 젊은이. 살라 상파울루로, 천천히. 난 먼저 도착하는 게 질색이야.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Eu te conheço de algum lugar, meu filho?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내가 자네를 어디서 봤던가, 젊은이?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Todo motorista tem a mesma cara, senador. Boné e paciência.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기사들은 다 얼굴이 똑같습니다, 의원님. 모자랑 인내심.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É verdade. Ninguém olha pra motorista. Você é daqui?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그렇지. 아무도 기사는 안 쳐다보지. 여기 사람이야?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Nascido e criado, senador. Já fui motoboy. Conheço cada buraco da cidade.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나고 자랐습니다, 의원님. 모토보이도 했었어요. 이 도시 구멍 하나하나 다 압니다.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Motoboy! O Brasil que trabalha. Daniel, é desse Brasil que eu falo no palanque.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모토보이! 일하는 브라질이지. 다니에우, 내가 유세장에서 말하는 게 바로 이 브라질이야.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DANIEL</w:t>
      </w:r>
      <w:r>
        <w:rPr>
          <w:rFonts w:ascii="Arial" w:hAnsi="Arial" w:eastAsia="Malgun Gothic"/>
          <w:color w:val="1A1A1A"/>
          <w:sz w:val="22"/>
        </w:rPr>
        <w:t xml:space="preserve">   Senador, podemos falar do plenário? A pauta saiu hoje.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의원님, 전원합의체 얘기 좀 해도 될까요? 오늘 심리 일정이 나왔습니다.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Fala. O motorista é de casa. Motorista não escuta, né, meu filho?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말해. 기사는 우리 식구야. 기사는 안 듣지, 그렇지, 젊은이?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Eu escuto o trânsito, senador. E a buzina dos outros.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저는 길만 듣습니다, 의원님. 남들 경적 소리랑요.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Ha! Viu? Esse eu levava pra Brasília.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하! 봤지? 이 친구는 브라질리아로 데려가고 싶네.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DANIEL</w:t>
      </w:r>
      <w:r>
        <w:rPr>
          <w:rFonts w:ascii="Arial" w:hAnsi="Arial" w:eastAsia="Malgun Gothic"/>
          <w:color w:val="1A1A1A"/>
          <w:sz w:val="22"/>
        </w:rPr>
        <w:t xml:space="preserve">   O relator vota pela queda da liminar. Pelo que ouvi, o placar está apertado.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주심은 명령 해제 쪽으로 표를 던집니다. 제가 듣기론 표차가 아슬아슬해요.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Apertado quanto?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얼마나 아슬아슬한데?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DANIEL</w:t>
      </w:r>
      <w:r>
        <w:rPr>
          <w:rFonts w:ascii="Arial" w:hAnsi="Arial" w:eastAsia="Malgun Gothic"/>
          <w:color w:val="1A1A1A"/>
          <w:sz w:val="22"/>
        </w:rPr>
        <w:t xml:space="preserve">   Seis a cinco. Pra qualquer lado. Um voto decide.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6대 5요. 어느 쪽으로든. 한 표가 결정합니다.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Então a gente precisa de um voto. É o que eu faço há trinta anos.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한 표가 필요하군. 그게 내가 30년 동안 해 온 일이야.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DANIEL</w:t>
      </w:r>
      <w:r>
        <w:rPr>
          <w:rFonts w:ascii="Arial" w:hAnsi="Arial" w:eastAsia="Malgun Gothic"/>
          <w:color w:val="1A1A1A"/>
          <w:sz w:val="22"/>
        </w:rPr>
        <w:t xml:space="preserve">   Senador, com todo o respeito, ministro do Supremo não é deputado do baixo clero.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의원님, 외람되지만 대법관은 하원 말단 의원이 아닙니다.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Todo mundo é baixo clero de alguém, doutor. Isso se aprende em Brasília.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누구나 누군가의 말단이야, 변호사. 그건 브라질리아에서 배우는 거지.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DANIEL</w:t>
      </w:r>
      <w:r>
        <w:rPr>
          <w:rFonts w:ascii="Arial" w:hAnsi="Arial" w:eastAsia="Malgun Gothic"/>
          <w:color w:val="1A1A1A"/>
          <w:sz w:val="22"/>
        </w:rPr>
        <w:t xml:space="preserve">   E se cair? Se a matéria sair antes da eleição?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해제되면요? 선거 전에 기사가 나가면요?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Aí eu tiro umas férias. Lisboa. Tenho um apartamento lá que nem é meu.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휴가 좀 가지 뭐. 리스본. 거기 내 것도 아닌 아파트가 하나 있거든.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DANIEL</w:t>
      </w:r>
      <w:r>
        <w:rPr>
          <w:rFonts w:ascii="Arial" w:hAnsi="Arial" w:eastAsia="Malgun Gothic"/>
          <w:color w:val="1A1A1A"/>
          <w:sz w:val="22"/>
        </w:rPr>
        <w:t xml:space="preserve">   E o contador? O coronel disse que ele anda conversando com jornalista.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회계사는요? 대령 말로는 기자랑 얘기하고 다닌다던데요.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O Ernesto sempre conversou com todo mundo. Por isso ninguém nunca entendeu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에르네스투는 원래 누구하고나 얘기했어. 그래서 아무도 뭘 이해 못 한 거고.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DANIEL</w:t>
      </w:r>
      <w:r>
        <w:rPr>
          <w:rFonts w:ascii="Arial" w:hAnsi="Arial" w:eastAsia="Malgun Gothic"/>
          <w:color w:val="1A1A1A"/>
          <w:sz w:val="22"/>
        </w:rPr>
        <w:t xml:space="preserve">   O coronel não gostou. Disse que o contador "já tinha virado custo".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대령은 마음에 안 들어 했어요. 회계사가 「이미 비용이 됐다」고 하더군요.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Custo. O coronel fala como se a gente fosse uma planilha.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비용이라. 대령은 우리가 무슨 스프레드시트인 것처럼 말한단 말이야.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E quem paga a conta disso tudo, doutor? Hein? Quem paga a conta?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이 모든 계산은 누가 하나, 변호사? 응? 계산은 누가 하냐고?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Desculpa, senador. O senhor falou comigo?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죄송합니다, 의원님. 저한테 말씀하셨어요?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Não, meu filho. Pergunta retórica. Em Brasília, ninguém responde essa.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아니, 젊은이. 수사적 질문이야. 브라질리아에선 아무도 그 질문엔 대답 안 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No meu tempo de motoboy, senador, quem pagava era sempre quem tava atrás.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제가 모토보이 할 땐요, 의원님, 계산은 늘 뒤에 탄 사람이 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Ha! Essa é boa. Daniel, anota essa pro meu próximo discurso.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하! 그거 좋네. 다니에우, 다음 연설에 쓰게 적어 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DANIEL</w:t>
      </w:r>
      <w:r>
        <w:rPr>
          <w:rFonts w:ascii="Arial" w:hAnsi="Arial" w:eastAsia="Malgun Gothic"/>
          <w:color w:val="1A1A1A"/>
          <w:sz w:val="22"/>
        </w:rPr>
        <w:t xml:space="preserve">   Senador, o coronel vem hoje?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의원님, 대령은 오늘 옵니까?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O coronel nunca vem. Coronel não sai em foto de festa.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대령은 절대 안 와. 대령은 파티 사진엔 안 나와.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Chegamos, senador. Entrada lateral, como o cerimonial pediu.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도착했습니다, 의원님. 의전팀 요청대로 측면 입구입니다.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Ótimo serviço. Toma, meu filho. Pro cafezinho.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훌륭한 서비스야. 받아, 젊은이. 커피값이야.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Tiago, desceram. Tudo gravado. E eu ganhei cinquenta reais de gorjeta.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내렸어요. 다 녹음됐어요. 그리고 팁으로 50헤알 받았어요.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Guarda a nota. Vai pro arquivo. Prova de que o senador te pagou um café.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지폐 챙겨. 아카이브로 간다. 상원의원이 너한테 커피 한 잔 샀다는 증거로.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Lisboa, um apartamento que não é dele e um voto no Supremo. Isso é publicável?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리스본, 자기 것 아닌 아파트, 대법원의 한 표. 이거 보도할 수 있는 건가요?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Hoje, nada é publicável. Hoje é apuração. Segunda fonte pra cada frase.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오늘은 아무것도 못 내. 오늘은 취재야. 문장마다 두 번째 출처.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 apartamento de Lisboa eu acho. O registro de imóveis de lá é público.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리스본 아파트는 제가 찾을게요. 거기 부동산 등기는 공개돼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"o contador já tinha virado custo". Ele mesmo me disse isso ontem.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「회계사는 이미 비용이 됐다」. 어젯밤 본인이 나한테 그 말을 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Quase duas fontes. Uma de primeira mão, outra de segunda. Ainda não basta.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출처 둘에 가깝네. 하나는 직접, 하나는 전해 들은 거. 아직 모자라.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Gente, as portas abriram. Tô entrando no salão. Bandeja na mão.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여러분, 문 열렸어요. 홀로 들어가요. 쟁반 들고.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Nossa. O saguão inteiro lotado. Órgão lá dentro. Até o teto parece rico.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와. 로비가 꽉 찼어요. 안쪽엔 파이프오르간. 천장까지 부자 같아요.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 gente tá vendo pela transmissão ao vivo. A câmera mostra a primeira fila.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우리는 생중계로 보고 있어. 카메라가 맨 앞줄을 비추고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Primeira fila: Otávio Ferraz, o senador, o Daniel. E a Isabela, de verde.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맨 앞줄. 오타비우 페하스, 상원의원, 다니에우. 그리고 초록 옷의 이자벨라.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Ela tá vindo pro meu lado. Ninguém fala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사람이 내 쪽으로 와요. 아무도 말하지 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Água sem gás, por favor. Champanhe hoje não me cai bem.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탄산 없는 물로 주세요. 오늘은 샴페인이 안 받네요.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Claro, senhora. Com gelo?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물론이죠, 손님. 얼음 넣을까요?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Sem gelo. Obrigada... Clarice. Bonito avental. Tem bolso, imagino.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얼음 없이요. 고마워요... 클라리시. 앞치마 예쁘네요. 주머니가 있겠죠.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Meu pai está estranho hoje. Recebeu uma mensagem e não larga o celular.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 아버지가 오늘 이상해요. 메시지 하나 받고는 휴대폰을 안 놓아요.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 senhora deseja mais alguma coisa?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더 필요하신 거 있으세요, 손님?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Desejo que esta noite acabe. Mas isso não está no cardápio.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 밤이 끝났으면 좋겠어요. 근데 그건 메뉴에 없죠.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Ana, o que ela disse? Repete.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아나, 뭐래? 다시 말해 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 pai recebeu uma mensagem. Tá nervoso. Ela tá com medo, Tiago.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아버지가 메시지를 받았대요. 초조해한대요. 무서워해요, 치아구.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Caso a mensagem tenha vindo do Leme, ela está exposta.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혹시 그 메시지가 레미한테서 온 거라면, 그 애는 노출된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Renata tem escolta lá dentro. A gente segura. Continua, Ana.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헤나타가 안에 경호를 붙여 놨어요. 일단 버텨요. 계속해, 아나.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Peraí. Corredor da sala VIP. Vem vindo um senhor de gravata-borboleta.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잠깐만요. VIP룸 복도. 나비넥타이 맨 노신사가 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Mesa sete. É ele. Acabou de chegar.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7번 테이블. 그 사람이에요. 방금 도착했어요.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Ana, regra três. Vira de costas. Agora.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아나, 규칙 3조. 등 돌려요. 지금.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Não dá. Corredor estreito. Ele já me viu.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 돼요. 복도가 좁아요. 벌써 날 봤어요.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Boa noite. Vinho tinto, por acaso? Não? Que pena. Champanhe, então.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안녕하세요. 혹시 레드 와인 있나요? 없어요? 아쉽네요. 그럼 샴페인으로.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Pois não, senhor.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네, 손님.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Obrigado, Débora.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고마워요, 데보라.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 senhor deve estar me confundindo com outra pessoa.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다른 사람이랑 착각하신 것 같은데요.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Com certeza. Eu confundo muita gente. É a idade. O sotaque continua bonito.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그렇겠지요. 제가 사람을 많이 헷갈립니다. 나이 탓이죠. 억양은 여전히 예쁘네요.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Cumprimente o Moreira por mim. Diga que adorei a conversa. E o paletó.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모레이라 씨에게 안부 전해 주세요. 대화 즐거웠다고. 그 재킷도요.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Ele sorriu. E passou. Simplesmente passou, Tiago. Como se eu fosse mobília.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웃었어요. 그리고 지나갔어요. 그냥 지나갔다고요, 치아구. 내가 가구인 것처럼.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Ele disse que hoje não estaria no país. Ainda tá. Por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오늘은 이 나라에 없을 거라고 했어. 아직 있잖아. 왜지?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Porque veio fechar as contas pessoalmente. Ele disse isso ontem, não disse?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장부를 직접 닫으러 온 거지. 어제 그렇게 말했다며, 안 그래?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Ele tá indo até o Otávio. Apertou a mão do senador. Tá rindo.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오타비우한테 가요. 상원의원이랑 악수했어요. 웃고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o senador nem sabe que o contador falou com a gente.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상원의원은 회계사가 우리랑 얘기한 줄도 모르겠죠.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Ou sabe, e tá rindo também. Nessa festa, todo mundo ri de alguma coisa.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아니면 알면서 같이 웃는 거든가. 그 파티에선 다들 뭔가를 비웃고 있네.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Clarice! Volta pra cozinha. Cinco minutos. Bebe água, respira.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클라리시! 주방으로 돌아와. 5분. 물 마시고 숨 쉬어.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Dona Graça, ele me reconheceu. O velho do ouro.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도나 그라사, 그 사람이 날 알아봤어요. 금 영감이요.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E te entregou?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 널 일러바쳤어?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Não. Sorriu e passou. Isso é pior.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아뇨. 웃고 지나갔어요. 그게 더 무서워요.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Rico que sorri pra garçom já tá com a cabeça em outro lugar.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웨이터한테 웃어 주는 부자는 이미 머리가 딴 데 가 있는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Em Osasco eu aprendi: quem já decidiu ir embora fica gentil.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오자스쿠에서 배운 거야. 떠나기로 마음먹은 사람은 친절해지거든.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Ela tem razão. Wesley, e o carro do contador?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맞는 말씀이야. 웨슬리, 회계사 차는?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Tô com os motoristas. O dele disse: "Depois da festa, estrada. Nada de aeroporto."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기사들이랑 같이 있어요. 그 사람 기사가 그러더라고요. "파티 끝나면 고속도로. 공항은 안 가."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Estrada. Ele aprendeu com o Farol. Aeroporto tem câmera demais.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고속도로라. 「파롤」한테 배운 거지. 공항엔 카메라가 너무 많으니까.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Isso a gente anota, Tiago. Jornalista não para o carro de ninguém.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이건 기록만 해 둬요, 치아구. 기자는 남의 차를 세우지 않아요.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MESTRE DE CERIMÔNIAS</w:t>
      </w:r>
      <w:r>
        <w:rPr>
          <w:rFonts w:ascii="Arial" w:hAnsi="Arial" w:eastAsia="Malgun Gothic"/>
          <w:color w:val="1A1A1A"/>
          <w:sz w:val="22"/>
        </w:rPr>
        <w:t xml:space="preserve">   Senhoras e senhores, por favor, ocupem os seus lugares.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신사 숙녀 여러분, 자리에 앉아 주시기 바랍니다.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Começou. Tô na porta lateral da sala, com a bandeja vazia.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시작했어요. 홀 옆문에 있어요, 빈 쟁반 들고.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MESTRE DE CERIMÔNIAS</w:t>
      </w:r>
      <w:r>
        <w:rPr>
          <w:rFonts w:ascii="Arial" w:hAnsi="Arial" w:eastAsia="Malgun Gothic"/>
          <w:color w:val="1A1A1A"/>
          <w:sz w:val="22"/>
        </w:rPr>
        <w:t xml:space="preserve">   Com vocês, o presidente do Grupo Ferraz, doutor Otávio Ferraz.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모시겠습니다. 페하스 그룹 회장, 오타비우 페하스 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Aplausos. Todo mundo de pé. Até o contador.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박수. 다들 일어섰어요. 회계사까지.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OTÁVIO</w:t>
      </w:r>
      <w:r>
        <w:rPr>
          <w:rFonts w:ascii="Arial" w:hAnsi="Arial" w:eastAsia="Malgun Gothic"/>
          <w:color w:val="1A1A1A"/>
          <w:sz w:val="22"/>
        </w:rPr>
        <w:t xml:space="preserve">   Boa noite. Obrigado. Sentem-se, por favor. Hoje eu não vou ler o discurso.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안녕하십니까. 감사합니다. 앉아 주십시오. 오늘은 원고를 읽지 않겠습니다.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OTÁVIO</w:t>
      </w:r>
      <w:r>
        <w:rPr>
          <w:rFonts w:ascii="Arial" w:hAnsi="Arial" w:eastAsia="Malgun Gothic"/>
          <w:color w:val="1A1A1A"/>
          <w:sz w:val="22"/>
        </w:rPr>
        <w:t xml:space="preserve">   Meu pai começou em 1976, com um caminhão velho e uma estrada de terra.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 아버지는 1976년, 낡은 트럭 한 대와 흙길 하나로 시작하셨습니다.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OTÁVIO</w:t>
      </w:r>
      <w:r>
        <w:rPr>
          <w:rFonts w:ascii="Arial" w:hAnsi="Arial" w:eastAsia="Malgun Gothic"/>
          <w:color w:val="1A1A1A"/>
          <w:sz w:val="22"/>
        </w:rPr>
        <w:t xml:space="preserve">   Ele me ensinou que um nome vale mais que qualquer contrato. E eu acreditei.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아버지는 이름이 어떤 계약보다 값지다고 가르치셨습니다. 저는 그 말을 믿었습니다.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OTÁVIO</w:t>
      </w:r>
      <w:r>
        <w:rPr>
          <w:rFonts w:ascii="Arial" w:hAnsi="Arial" w:eastAsia="Malgun Gothic"/>
          <w:color w:val="1A1A1A"/>
          <w:sz w:val="22"/>
        </w:rPr>
        <w:t xml:space="preserve">   Senhoras e senhores, a nossa família sustentou estes cinquenta anos com honestidade.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신사 숙녀 여러분, 우리 가족은 정직으로 50년을 지켜 왔습니다.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Olha a primeira fila, Tiago. A câmera parou nela.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맨 앞줄 봐, 치아구. 카메라가 거기서 멈췄어.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Tô vendo daqui. A Isabela... fechou os olhos.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여기서도 보여요. 이자벨라가... 눈을 감았어요.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o avental(앞치마) · a brigada de cozinha / a chefe de brigada(주방 조 / 주방 반장) · o cerimonial(의전팀) · a doca de carga(하역장) · a gorjeta(팁) · o plenário(전원합의체) · o relator(주심) · o placar apertado(박빙의 표차) · o baixo clero(의회 말단 의원) · a apuração(취재) · a transmissão ao vivo(생중계) · a escolta(경호)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 — 과거완료: 다니에우가 전하는 대령의 말 "o contador já tinha virado custo"(간접화법 속 과거완료), 1부 회상 "Eu disse que um dia ia te devolver".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 — 복합 접속법·접속법: "Caso a mensagem tenha vindo do Leme, ela está exposta", "como se a gente fosse uma planilha", "Como se eu fosse mobília", "Se a filha faltar à festa do pai…"(접속법 미래).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레지스터 전환: 주방의 구어("Chora depois", "Menti nada", "Nunca vi mais gorda") vs 차 안 정치 은어("baixo clero", "palanque", "Pergunta retórica") vs 갈라 연설의 격식체("Senhoras e senhores", "Sentem-se, por favor", "sustentou estes cinquenta anos").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