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8부 · 7화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pai e a filha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아버지와 딸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8부 7화 · 서사 기능: 최상위 적대자와 대면 〔중간 반전〕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살라 상파울루, 페하스 그룹 창립 50주년 갈라(6화 오타비우의 연설 직후, 밤 10시 40분) 케이터링 주방 → 2층 VIP룸으로 가는 직원 복도 → VIP룸(오타비우·이자벨라)과 문 하나로 붙은 서비스 배선실(copa, 아나 클라라) — 밤 11시~11시 50분, 웨슬리는 귀빈 주차장의 차 안(전화)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DONA GRAÇA, ANA CLARA, HUGO(오타비우의 비서실장), ISABELA, OTÁVIO, WESLEY(전화)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대화 당사자의 녹음(합법)과 제3자 도청(grampo)의 구분 · 기업 총수가 '보안 컨설팅'에 맡긴 '더러운 일'과 통제 불능이 된 민간 정보조직(2024년 '평행 정보기관' 수사) · 준법감시를 장식으로 여기는 지배구조 · 가족 기업 내부고발자와 사법협조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C1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레미의 마지막 메시지 「진짜는 페하스 쪽」은 킨텔라에게 먼저 갔고, 이사 하나가 오후 6시에 오타비우에게 전달(→ 킨텔라는 오타비우보다 먼저 앎) · 센티넬라가 오타비우에게 0937 접근자 3명 명단을 넘김(7부 7화 회수) · 「minha auditora」(7부 7화 회수) · 이자벨라가 핸드백 속 자기 휴대폰으로 녹음 — 베아트리스 "대화 당사자는 녹음할 수 있다, 도청은 다른 문제" · 아나 클라라는 녹음하지 않고 배선실 문 너머로 '들음'(→8화 "취재진이 들었다") · 도나 그라사의 앞치마 안주머니에 손글씨 쪽지 「3조: 언제나 출구를」 — 배선실 문은 직원 계단으로 · 아나 클라라의 즉흥 "도자기 잔 두 개가 없어졌어요" · 오타비우의 고백: 1998년 3월 부친 사망·빚 → 커피와 서류철을 든 예의 바른 대령 킨텔라 → 노조·세무 공무원·시장 '해결' → "어떻게 했는지 묻지 않았다, 돈만 냈다" → 이사회 절반 매수, 한 사람마다 파일(오타비우 것도) · 「Farol」 월 32만 헤알 「정보 분석」 · 루시아 교수 사건은 몰랐다(신문 보고 앎) · 레미 적발 뒤 킨텔라에게 "멈추라"고 전화 → 28년 만에 처음 안 받음, 메시지 「회장님은 파티나 챙기세요. 나머지는 제가 챙기겠습니다」 · "어쩌면 내가 그를 위해 일했는지도" · 사법협조 권유에 "아직은"(→14화) · "내가 월급 주는 사람과는 돌아가지 마" — 웨슬리 차로 직원 출구 탈출 · 암호어 「chuva」(7부 7화) · 훅 "이자벨라, 킨텔라는 이미 네가 누군지 알아. 내가 막을 수 없어."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Ouviu os aplausos, menina? "Cinquenta anos de honestidade." Que piada.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박수 소리 들었어, 아가씨? 「정직으로 50년.」 웃기지도 않아.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Ouvi. A senhora viu a cara da Isabela? Ela fechou os olhos.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들었어요. 이자벨라 얼굴 보셨어요? 눈을 감더라고요.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Vi. Filha que fecha os olhos pro pai tá rezando. Ou se despedindo.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봤지. 아버지 앞에서 눈 감는 딸은 기도하는 거야. 아니면 작별하는 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devia escrever roteiro, dona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그라사 아주머니는 대본을 쓰셔야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Eu escrevo cardápio. Dá no mesmo. Bandeja de canapé, mesa sete. Vai.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메뉴를 쓰지. 그게 그거야. 카나페 쟁반, 7번 테이블.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HUGO</w:t>
      </w:r>
      <w:r>
        <w:rPr>
          <w:rFonts w:ascii="Arial" w:hAnsi="Arial" w:eastAsia="Malgun Gothic"/>
          <w:color w:val="1A1A1A"/>
          <w:sz w:val="22"/>
        </w:rPr>
        <w:t xml:space="preserve">   Com licença. Quem é a chefe da cozinha aqui?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실례합니다. 여기 주방 책임자가 누구죠?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Sou eu. Graça. Pois não, senhor?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저예요. 그라사. 무슨 일이세요?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HUGO</w:t>
      </w:r>
      <w:r>
        <w:rPr>
          <w:rFonts w:ascii="Arial" w:hAnsi="Arial" w:eastAsia="Malgun Gothic"/>
          <w:color w:val="1A1A1A"/>
          <w:sz w:val="22"/>
        </w:rPr>
        <w:t xml:space="preserve">   Hugo, chefe de gabinete do doutor Otávio. Ele quer café na sala VIP.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오타비우 회장님 비서실장 휴고입니다. 회장님이 VIP룸에 커피를 원하세요.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HUGO</w:t>
      </w:r>
      <w:r>
        <w:rPr>
          <w:rFonts w:ascii="Arial" w:hAnsi="Arial" w:eastAsia="Malgun Gothic"/>
          <w:color w:val="1A1A1A"/>
          <w:sz w:val="22"/>
        </w:rPr>
        <w:t xml:space="preserve">   Dois cafés. Sem açúcar. E depois ninguém entra.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두 잔. 설탕 없이. 그다음엔 아무도 들어가면 안 됩니다. 아무도.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Dois. E o segundo é pra quem, se não for indiscrição?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잔이요. 실례가 아니라면 두 번째 잔은 누구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HUGO</w:t>
      </w:r>
      <w:r>
        <w:rPr>
          <w:rFonts w:ascii="Arial" w:hAnsi="Arial" w:eastAsia="Malgun Gothic"/>
          <w:color w:val="1A1A1A"/>
          <w:sz w:val="22"/>
        </w:rPr>
        <w:t xml:space="preserve">   Pra filha dele. A doutora Isabela. Ele mandou chamar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따님 거요. 이자벨라 이사님. 지금 부르라고 하셨어요.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levo. Já servi sala VIP em casamento de deputado.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가져갈게요. 의원 결혼식에서 VIP룸 서빙해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HUGO</w:t>
      </w:r>
      <w:r>
        <w:rPr>
          <w:rFonts w:ascii="Arial" w:hAnsi="Arial" w:eastAsia="Malgun Gothic"/>
          <w:color w:val="1A1A1A"/>
          <w:sz w:val="22"/>
        </w:rPr>
        <w:t xml:space="preserve">   Então rápido. E sem conversa. O doutor não está de bom humor.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빨리요. 말은 하지 말고요. 회장님 기분이 안 좋으십니다.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Ele foi? ...Menina, você vai mesmo entrar naquela sala?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갔어? …아가씨, 정말 그 방에 들어갈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comigo. A copa é colada na sala VIP. Eu vi a planta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 주세요. 배선실이 VIP룸이랑 붙어 있어요. 어제 도면 봤거든요.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Então põe a mão no bolso de dentro. Do avental.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앞치마 안주머니에 손 넣어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Tem um papel aqui. É a letra da senhora?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종이가 있네요. 아주머니 글씨예요?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Regra três: "Sempre uma saída." A porta da copa dá na escada de serviço.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3조. 「언제나 출구를.」 배선실 문은 직원 계단으로 이어져.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decorou as regras da Beatriz?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 규칙을 외우셨어요?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Decorei você voltando inteira da última vez. Vai. O café esfria.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지난번에 네가 멀쩡히 돌아온 걸 외웠지. 가. 커피 식어.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Ana Clara. Não olhe pra mim. Continue andando com a bandeja.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클라라. 날 보지 마요. 쟁반 들고 계속 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mandou te chamar. Você sabe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회장님이 부르셨대요. 이유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Imagino. A última mensagem do delegado Leme chegou até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짐작은 해요. 레미 경정의 마지막 메시지가 아버지한테까지 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"O verdadeiro está do lado Ferraz." Essa?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「진짜는 페하스 쪽에 있다.」 그거요?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Essa. Eu vou entrar. E vou gravar. No meu celular, dentro da bolsa.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그거요. 들어갈게요. 그리고 녹음할 거예요. 가방 속 내 휴대폰으로.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Gravar o próprio pai?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자기 아버지를 녹음해요?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A Beatriz explicou. Quem participa da conversa pode gravar. Grampo é outra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베아트리스가 설명해 줬어요. 대화 당사자는 녹음할 수 있대요. 도청은 다른 문제고요.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eu? Eu só sirvo o café e saio?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저는요? 커피만 드리고 나와요?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Sai e fica na copa. Se ele gritar, você ouve. Ele vai gritar.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나와서 배선실에 있어요. 아버지가 소리치면 들릴 거예요. 소리치실 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se ele fizer alguma coisa com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그러다 당신한테 무슨 짓이라도 하면요?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Ele nunca encostou em mim. Ele só assina. É pior.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날 건드린 적은 한 번도 없어요. 서명만 하죠. 그게 더 나빠요.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Tá. Eu entro primeiro. Respira, Isabela.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알았어요. 제가 먼저 들어갈게요. 숨 쉬어요, 이자벨라.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Pode deixar aí, moça. Na mesinha. Obrigado.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 두게, 아가씨. 작은 탁자에. 고맙네.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Açúcar ou adoçante, senhor?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설탕이나 감미료 드릴까요, 회장님?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Nada. Como a vida deveria ser. Feche a porta ao sair.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아무것도. 인생이 원래 그래야 하듯이. 나갈 때 문 닫게.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Sim, senhor. Parabéns pelo discurso.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네, 회장님. 연설 축하드려요.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Obrigado. Escrevi sozinho. Ninguém acredita.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고맙네. 내가 직접 썼지. 아무도 안 믿지만.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Wesley, tô na copa. A porta é fina. Dá pra ouvir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나 배선실이야. 문이 얇아. 다 들려.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Tô no estacionamento dos convidados. Motor ligado. Saída pela rua de 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귀빈 주차장이야. 시동 걸어 놨어. 뒷길로 나가는 출구 쪽.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Vou desligar. Se eu mandar "chuva", você sobe.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끊을게. 내가 「비」라고 보내면 올라와.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Senta, Isabela. Você mal tocou no jantar.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앉아라, 이자벨라. 저녁도 거의 안 먹었더구나.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O senhor também não. Discursou de estômago vazio.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아버지도 안 드셨잖아요. 빈속으로 연설하셨어요.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Gostou? "Cinquenta anos de honestidade." Sua mãe chorou.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마음에 들었니? 「정직으로 50년.」 네 엄마는 울더라.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Eu vi. Eu fechei os olhos.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봤어요. 전 눈을 감았고요.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Eu também vi. Se fosse ontem, eu pensaria que era emoção.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봤다. 어제였다면 감동해서 그런 줄 알았겠지.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 o que mudou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뭐가 달라졌는데요?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Às seis da tarde, um diretor me encaminhou uma mensagem. Do delegado Leme.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오후 여섯 시에 이사 하나가 메시지를 전달해 줬다. 레미 경정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Escuta: "O Corvo não é o assessor do STF. O verdadeiro está do lado Ferraz."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 봐. 「코르부는 대법원 비서관이 아니다. 진짜는 페하스 쪽에 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O Leme foi afastado justamente por mentir, pai. Pra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레미는 바로 거짓말 때문에 직위 해제됐어요, 아버지. 모두한테 한 거짓말.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Quem mente pra todos às vezes diz a verdade pra um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모두에게 거짓말하는 놈도 가끔은 한 사람한테만 진실을 말하지.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"Do lado Ferraz." Quem do lado Ferraz lê tudo? Assina tudo? Audita tudo?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「페하스 쪽.」 페하스 쪽에서 누가 모든 걸 읽지? 모든 데 서명하고? 모든 걸 감사하고?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Muita gente, pai.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많은 사람이요, 아버지.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Três pessoas acessaram o código 0937. A Sentinela me deu os nomes.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0937 코드에 접근한 사람은 셋이다. 센티넬라가 이름을 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Dois diretores que mal sabem abrir um e-mail. E a minha auditora.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이메일도 겨우 여는 이사 둘. 그리고 내 감사관.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O senhor me chama assim desde os meus vinte e cinco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스물다섯 살 때부터 그렇게 부르셨죠.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Porque eu tinha orgulho! Eu tinha orgulho de você, Isabela!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자랑스러웠으니까! 네가 자랑스러웠단 말이다, 이자벨라!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Wesley, ele gritou. Ainda não é chuva. Mas tá nublado.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소리 질렀어. 아직 「비」는 아니야. 근데 하늘이 흐려.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Olha pra mim. Me diz que não foi você. Só isso. Diz.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날 봐. 너 아니라고 말해. 그것만. 말해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Fui eu, pai. Desde o primeiro envelope. Fui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저예요, 아버지. 첫 봉투부터. 저였어요.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...A minha filha. A minha filha é o Corvo.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…내 딸. 내 딸이 코르부라니.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Você sabe o que fez? Sabe quantas famílias dependem deste grupo?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무슨 짓을 했는지 알아? 이 그룹에 기대 사는 가족이 몇인지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Sei. Doze mil funcionários. Eu leio a folha de pagamento todo mês.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직원 만 이천 명. 매달 급여 대장을 읽으니까요.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 entregou todos eles pra um jornalistazinho de Bela Vista!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그 사람들을 전부 벨라비스타 삼류 기자한테 넘겼어!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Eu entreguei notas fiscais. As pessoas, quem entregou foi 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영수증을 넘겼어요. 사람들을 넘긴 건 아버지고요.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Cuidado com o que você fala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나한테 말 조심해.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Arroz a dezoito reais o quilo, pai. Na merenda de criança.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쌀 1킬로에 18헤알이에요, 아버지. 아이들 급식에서.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Aquilo era a NutriMais. Uma terceirizada. Eu nem conhecia aquela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뉴트리마이스야. 하청업체. 난 그 사람들 알지도 못했다.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O dinheiro passava pelo 0937. Quando o senhor assinou, eu já tinha visto as notas.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돈은 0937을 거쳤어요. 아버지가 서명하셨을 때 전 이미 영수증을 봤었고요.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Eu levei um relatório ao conselho. Lembra o que o senhor disse?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이사회에 보고서를 올렸어요. 아버지가 뭐라고 하셨는지 기억나세요?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Não lembro.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 안 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"Compliance é pra relatório anual, minha filha." E todo mundo riu.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「준법감시는 연차 보고서용이다, 얘야.」 그리고 다들 웃었죠.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Era uma brincadeira.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농담이었다.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Depois alguém mostrou uma foto. Um menino, o Kauã. Com os dois pratos.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그다음에 누가 사진을 보여 줬어요. 카우아라는 남자애. 접시 두 개를 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Um diretor disse: "Jornalismo de coitadinho." E riu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이사 하나가 그랬죠. 「불쌍한 척하는 저널리즘.」 그리고 또 웃었어요.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 por causa de uma risada você destruiu cinquenta anos?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웃음 한 번 때문에 50년을 무너뜨렸다고?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Não. Por causa do prato. A risada só me fez anotar um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접시 때문에요. 웃음은 그저 이름 하나를 적게 했을 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O corvo que lembra o rosto. Sua avó e essas histórias.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얼굴을 기억하는 까마귀. 네 할머니하고 그 옛날이야기.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A vovó também lembrava do seu rosto, pai. Do rosto de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할머니도 아버지 얼굴을 기억하셨어요. 예전 얼굴을요.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Não mete a sua avó nisso.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할머니까지 끌어들이지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HUGO</w:t>
      </w:r>
      <w:r>
        <w:rPr>
          <w:rFonts w:ascii="Arial" w:hAnsi="Arial" w:eastAsia="Malgun Gothic"/>
          <w:color w:val="1A1A1A"/>
          <w:sz w:val="22"/>
        </w:rPr>
        <w:t xml:space="preserve">   Moça? O que você ainda está fazendo na copa?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아가씨? 아직 배선실에서 뭐 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Contando xícara, senhor. Sumiram duas de porcelana. A chefe me mata.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잔 세고 있어요. 도자기 잔 두 개가 없어졌어요. 반장님이 저 죽여요.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HUGO</w:t>
      </w:r>
      <w:r>
        <w:rPr>
          <w:rFonts w:ascii="Arial" w:hAnsi="Arial" w:eastAsia="Malgun Gothic"/>
          <w:color w:val="1A1A1A"/>
          <w:sz w:val="22"/>
        </w:rPr>
        <w:t xml:space="preserve">   Xícara? Hoje? Ninguém liga pra xícara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잔이요? 오늘? 오늘 잔 신경 쓰는 사람 아무도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Liga quem paga, senhor. Vai sair do meu salário.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 내는 사람은 신경 써요. 제 월급에서 나갈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HUGO</w:t>
      </w:r>
      <w:r>
        <w:rPr>
          <w:rFonts w:ascii="Arial" w:hAnsi="Arial" w:eastAsia="Malgun Gothic"/>
          <w:color w:val="1A1A1A"/>
          <w:sz w:val="22"/>
        </w:rPr>
        <w:t xml:space="preserve">   Cinco minutos. Depois some daqui. O doutor não quer ninguém por perto.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5분이요. 그다음엔 사라져요. 회장님은 근처에 아무도 원치 않으세요.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Cinco minutos. Obrigada, senhor. Deus lhe pague.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5분이요. 감사합니다. 복 받으실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Quem mais sabe? A procuradora? A ex-mulher do jornalista?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누가 알지? 그 검사? 기자 전처?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Eu estou colaborando com o Ministério Público Federal, pai. Oficialmente.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연방검찰과 사법협조 중이에요, 아버지. 공식적으로요.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Colaborando. Você fala como se tivesse cometido um crime.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협조라. 마치 네가 범죄라도 저지른 것처럼 말하는구나.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Eu cometi. Eu soube e fiquei calada sete anos antes do primeiro envelope.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저질렀어요. 알고도 첫 봉투 전까지 7년을 입 다물었으니까요.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Sete anos... Então você já sabia quando eu te dei a diretoria.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7년… 그럼 내가 너한테 그 자리를 줬을 때 넌 이미 알고 있었구나.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Eu já tinha lido tudo. O senhor só me deu a chave da sala certa.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이미 다 읽은 뒤였죠. 아버지는 맞는 방의 열쇠를 주셨을 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Eu te dei tudo. A escola na Suíça. O apartamento. O sobrenome.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너한테 다 줬다. 스위스 학교. 아파트. 성까지.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O sobrenome eu ainda uso. Por isso eu precisava limpar.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성은 아직 써요. 그래서 깨끗하게 해야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Limpar. Você acha que isso se limpa com jornal?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깨끗하게라. 이게 신문으로 씻긴다고 생각하니?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Não. Com jornal, com tribunal. E com o senhor falando.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신문으로, 법정으로. 그리고 아버지가 말씀하시는 걸로요.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Falar o quê? Que eu sou um ladrão de merenda?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말을? 내가 급식 도둑이라고?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Que o senhor não é o único. E que nem é o pior.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아버지 혼자가 아니라고요. 그리고 제일 나쁜 사람도 아니라고요.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O que você quer dizer com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무슨 뜻이냐?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Quem fez a Sentinela crescer, pai? Quem pagou o Farol?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센티넬라를 키운 게 누구예요, 아버지? 「Farol」 값을 낸 건 누구고요?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Não fala esse nome aqui. As paredes deste prédio têm dono.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 그 이름 말하지 마. 이 건물 벽에도 주인이 있어.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Me dá aquela água.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물 좀 다오. 부탁이다.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O senhor está pálido. Quer que eu chame o médico?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얼굴이 하얘요. 의사 부를까요?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Não. Senta. Você queria que eu falasse. Então escuta.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앉아. 내가 말하길 바랐지. 그럼 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Mil novecentos e noventa e oito. Seu avô morreu em março.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1998년. 네 할아버지가 3월에 돌아가셨지. 기억나니?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Eu tinha oito anos. Lembro da máquina de escrever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여덟 살이었어요. 할아버지 타자기가 기억나요.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Ele deixou dívidas. Muitas. O banco ia tomar tudo até o Natal.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빚을 남기셨다. 많이. 크리스마스까지 은행이 전부 가져갈 참이었지.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Aí apareceu um coronel. Educado. Trouxe café e uma pasta.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그때 대령 하나가 나타났어. 예의 바르게. 커피와 서류철 하나를 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O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Ele resolvia problemas. Um sindicato bravo. Um fiscal curioso. Um prefeito caro.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그는 문제를 해결했다. 성난 노조. 호기심 많은 세무 공무원. 비싼 시장.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Eu nunca perguntei como. Eu só pagava. Achava que quem paga manda.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했는지 한 번도 묻지 않았어. 돈만 냈지. 돈 내는 사람이 주인인 줄 알았다.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"Quem paga a conta?" O Tiago pergunta isso há vinte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「계산은 누가 하지?」 치아구는 20년째 그걸 묻고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Pois a resposta sou eu. E não adiantou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그래, 답은 나다. 그런데 아무 소용 없었어.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Quando eu percebi, ele já tinha comprado metade da minha diretoria.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알아챘을 땐 그는 이미 내 이사회 절반을 사 버린 뒤였다.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 já tinha uma pasta sobre cada um. Sobre mim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이미 한 사람 한 사람에 대한 파일이 있었지. 나에 대한 것도.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Sobre o senhor? O que tem nela?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아버지에 대한 거요? 뭐가 들어 있는데요?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Tudo que eu assinei sem ler. E tudo que eu li e assinei mesmo assim.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안 읽고 서명한 것 전부. 그리고 읽고도 서명한 것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O trabalho sujo. Santos. O seu Arlindo. A professora Lúcia.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더러운 일. 산투스. 아를린두 씨. 루시아 교수.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Da professora eu não sabia. Juro. Soube pelo jornal. Pelo seu jornal.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교수 일은 몰랐다. 맹세해. 신문 보고 알았어. 네 그 신문.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Embora o senhor não tenha mandado, foi o senhor que pagou.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아버지가 지시하진 않았다 해도, 돈을 낸 건 아버지예요.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Eu sei. Eu sei, Isabela. Você acha que eu durmo?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안다. 알아, 이자벨라. 내가 잠이나 제대로 잘 것 같니?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Eu achava que sim. Toda noite, eu achava que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 줄 알았어요. 매일 밤, 그런 줄 알았어요.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Depois do Leme, eu liguei pro Quintela. Pra mandar parar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레미 일 뒤에 킨텔라한테 전화했다. 전부 멈추라고 하려고.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Não atendeu. Pela primeira vez em vinte e oito anos, ele não atendeu.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받았어. 28년 만에 처음으로, 안 받더구나.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Mandou uma mensagem só: "O senhor cuida da festa. Eu cuido do resto."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메시지 하나만 왔지. 「회장님은 파티나 챙기세요. 나머지는 제가 챙기겠습니다.」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Então ele não trabalha mais pro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이제 그 사람은 아버지 밑에서 일하는 게 아니네요.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Talvez nunca tenha trabalhado. Talvez eu é que trabalhava pra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어쩌면 처음부터 아니었는지도 모르지. 어쩌면 내가 그 밑에서 일했던 건지도.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Wesley... ele tá chorando. O homem do discurso tá chorando.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웨슬리… 울고 있어. 연설하던 그 남자가 울고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Guarda na cabeça, Ana. Cada palavra. Foto boa é foto viva.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머리에 새겨 둬, 아나. 한 마디 한 마디. 좋은 사진은 살아 있는 사진이야.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Pai. Vem comigo. Fala com a procuradora. Ainda dá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아버지. 저랑 가요. 검사님이랑 얘기해요. 아직 늦지 않았어요.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Ainda não. Se eu for hoje, ele sabe antes de eu chegar.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아직은 안 돼. 오늘 가면 내가 도착하기도 전에 그가 알 거다.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Ele sabe onde todo mundo está. Sempre soube. É o farol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그는 모두가 어디 있는지 안다. 늘 알았지. 그게 그의 등대야.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Então o senhor sabe o que ele faz com o Farol.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아버지는 그가 「Farol」로 뭘 하는지 아시는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Sei o que eu paguei. Trezentos e vinte mil por mês. "Análise de informação."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뭘 냈는지는 알지. 매달 32만 헤알. 「정보 분석」.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O senhor sabe que eu estou gravando, não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녹음하고 있는 거 아시죠?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Desde que você entrou. Você segura essa bolsa como sua mãe segura o terço.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들어올 때부터. 넌 네 엄마가 묵주 쥐듯 그 가방을 쥐고 있더구나.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E o senhor continuou falando.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그런데도 계속 말씀하셨네요.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Continuei. Talvez eu quisesse que alguém ouvisse. Antes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계속했지. 누가 들어 주길 바랐는지도 모르지. 그 사람보다 먼저.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Você é mesmo a minha auditora.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정말 내 감사관이구나.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Fui. Amanhã eu devolvo o crachá.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그랬죠. 내일 출입증 반납할게요.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Não. Amanhã você não aparece no grupo. Nem em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내일은 회사에 나타나지 마. 집에도.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Quem te trouxe hoje? O seu motorista de sempre?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누가 데려다줬니? 늘 타던 기사?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Não. Um motorista do evento. De confiança.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행사 기사요. 믿을 만한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Ótimo. Não volte com ninguém da casa. Com ninguém que eu pague.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잘됐다. 집안 사람 누구와도 돌아가지 마. 내가 월급 주는 사람 누구와도.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Wesley, desce o carro pra saída de serviço. Agora. Tá chovendo.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웨슬리, 차 직원 출구로 내려. 지금. 비 온다.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ISABELA</w:t>
      </w:r>
      <w:r>
        <w:rPr>
          <w:rFonts w:ascii="Arial" w:hAnsi="Arial" w:eastAsia="Malgun Gothic"/>
          <w:color w:val="1A1A1A"/>
          <w:sz w:val="22"/>
        </w:rPr>
        <w:t xml:space="preserve">   Pai, o senhor está me assustando.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아버지, 무섭게 왜 이러세요.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A mensagem do Leme não chegou só pra mim. Chegou nele primeiro.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레미 메시지는 나한테만 온 게 아니다. 그 사람한테 먼저 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OTÁVIO</w:t>
      </w:r>
      <w:r>
        <w:rPr>
          <w:rFonts w:ascii="Arial" w:hAnsi="Arial" w:eastAsia="Malgun Gothic"/>
          <w:color w:val="1A1A1A"/>
          <w:sz w:val="22"/>
        </w:rPr>
        <w:t xml:space="preserve">   Isabela, o Quintela já sabe quem você é. Eu não consigo impedir.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이자벨라, 킨텔라는 이미 네가 누군지 알아. 내가 막을 수 없어.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copa(배선실) · o chefe de gabinete(비서실장) · gravar / a gravação(녹음하다/녹음) · o grampo(도청) · a auditora(감사관) · o centro de custo(비용 센터) · a folha de pagamento(급여 대장) · a terceirizada(하청업체) · o conselho / a diretoria(이사회/임원진) · colaborar com o Ministério Público(검찰에 사법협조하다) · o trabalho sujo(더러운 일) · a pasta(서류철/파일) · o crachá(출입증) · a saída de serviço(직원 출구)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과거완료(mais-que-perfeito composto) — "Quando o senhor assinou, eu já tinha visto as notas", "Eu já tinha lido tudo", "Quando eu percebi, ele já tinha comprado metade da minha diretoria": 과거의 기준 시점보다 먼저 끝난 일.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복합 접속법 — 양보 "Embora o senhor não tenha mandado, foi o senhor que pagou", 추측 "Talvez nunca tenha trabalhado", 비현실 비교 "Você fala como se tivesse cometido um crime", 소망 "Talvez eu quisesse que alguém ouvisse".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레지스터 전환 — 연설의 공식 문구("Cinquenta anos de honestidade") ↔ 부녀의 사적 언어("minha auditora", "a vovó") ↔ 아나 클라라의 직원 말투("Deus lhe pague", "A chefe me mata") ↔ 웨슬리와의 암호("chuva", "tá nublado").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