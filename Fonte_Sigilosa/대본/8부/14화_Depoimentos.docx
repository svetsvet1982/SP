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14화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Depoimentos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증언들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14화 · 서사 기능: 결산 · 전 인물 회수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동시 공개 3주 뒤 아침 8시, 브라질리아 연방법원 복도 → 연방법원 심리실(아를린두·펠리피·이자벨라·마르쿠스 증언) → 휴정 중 복도(커피) → 이튿날 아침, 하원 국정조사장(도나 시다·제시카·루시아·도나 이르마·도나 네이지) → 같은 날 오후, 연방검찰청 4호실(오타비우 사법협조) → 일주일 뒤, 상파울루 사무소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ANA CLARA, HELENA, TIAGO, BEATRIZ, DIGO, RENATA, ARLINDO, JUIZ(연방 판사), DANIEL(피고인 측 변호인 — 1부의 다니에우), FELIPE, ISABELA, MARCOS(휠체어), TATIANA(국정조사 보고위원), DONA CIDA, JÉSSICA, LÚCIA, DONA IRMA, DONA GRAÇA, DONA NEIDE, OTÁVIO, NICO(전화), WAIURU(전화), ZÉ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연금 부당공제 피해자 환급(2025년 연금 부당공제 수사의 후속) · 허수아비 여성 후보와 선거기금 유용 · 군경 작전 민간인 희생과 바디캠 의무화 · 로비 규제법 · 불법 위치추적 감시(「Farol」) 피해자 명단 공개와 손해배상 · 원주민 보호구역 불법 채굴 철수 · 외국 자본의 핵심광물 사업 중단과 외교적 소환 · 사법협조(colaboração premiada)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 낭독 예외 1회 — 038 펠리피의 공책,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복선·회수: 13화 킨텔라 "변호사를 부르겠소" → 묵비 · 세우 아를린두의 장부와 「V.」 칸(2부 15화), 94년 엘레나와의 인연·통관사 수염(2부) · 펠리피의 연방검찰 출두·증인 보호(4부 14화) → 공책(날짜·시간)과 「진짜 기자가 되려면」 3조를 직접 낭독, "시나몬 커피는 진심이었다"(4부 15화), 파우타 안부 · 이자벨라 = Corvo, 「FZ-0937」(1부 1화) · 마르쿠스 휠체어 증언, 말버릇 "Aqui em Brasília ninguém diz não"의 뒤집기 · 아나 클라라가 처음으로 마르쿠스에게 커피(7부부터의 냉담 해소, 용서는 "다음에") · 도나 시다 11표·18만 헤알(3부) · 제시카가 "아직 갖고 있던 것" = 「컨설팅」 영수증(6부 15화) · 루시아 "영웅이라 부르지 마"(5부 14화), 니코의 외교 전문(2화) · 도나 이르마 R$ 58·차명 후원(1부), 도나 그라사의 앞치마("두 번 들어갔다" — 1부·8부 6화) · 도나 네이지가 웨슬리를 "Wes"라 부름(2부 14화 "웨스라고 부르지 마. 그렇게 부른 건 치쿠뿐") · 오타비우 12화 "Escrevam." → 사법협조, 7부 이자벨라 "아버지가 아니라 아버지의 서명을 배신한다" → "오늘은 내 이름으로 서명한다" · Nordvik 핵심광물 사업 중단, 노르하븐 대사 소환 · 와이우루 — 아라리라 채굴꾼·조끼 입은 탐사팀 철수(4부 15화) · 연금청 환급 · 「Farol」 명단 312명(12화에서는 숫자만)(엘레나 첫 페이지, 쥴리아 포함 — 6부 계정 목록) · 하원 로비 규제법·바디캠 의무화 통과 → 상원 · 훅: 엘레나 "이제 내 일은 끝났어. 다음은 너희야."(→15화 명예 고문)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Brasília, oito da manhã, e o sol já tá cobrando imposto.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브라질리아, 아침 여덟 시인데 해가 벌써 세금 걷고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Três semanas depois da publicação e você ainda reclama do sol,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공개하고 3주나 지났는데 아직도 햇볕 타령이야, 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Reclamo. É o único que não foi preso.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타령하지. 안 잡혀간 건 쟤뿐이잖아.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Respeita o sol, Wesley. Ele também não tem advogado.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해한테 예의 좀 지켜, 웨슬리. 쟤도 변호사가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Falando em advogado: o Quintela não abriu a boca desde aquele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 얘기가 나와서 말인데, 킨텔라는 그날 이후로 입도 안 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Nem vai. O advogado pediu silêncio. É direito dele, e ele sabe usar.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앞으로도 안 열 거예요. 변호사가 묵비를 시켰어요. 그 사람 권리고, 쓸 줄도 알죠.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o silêncio dele não apaga dezessete entradas no gabinete. Nem as gravações.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그 침묵이 의원실 출입 열일곱 번을 지우진 못해요. 녹음도요.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Valadares?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Preventiva mantida. O Ernesto também. Os dois esperam o julgamento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예방 구금 유지. 에르네스투도. 둘 다 안에서 재판을 기다려.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hoje começam as testemunhas. Quem abre, Renata?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오늘부터 증인 신문이지. 첫 순서는 누구야, 헤나타?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Uma pessoa que vocês conhecem bem. Chegou de Santos ontem, de ônibus.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여러분이 잘 아는 분. 어제 산투스에서 버스 타고 올라오셨어.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De ônibus e com dor nas costas! Cadê o rapaz da barba de despachante?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버스 타고, 허리 아프고! 통관사 수염 기르던 그 친구 어디 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Arlindo! A barba foi embora junto com o disfarce.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어르신! 수염은 위장이랑 같이 떠났어요.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Pena. Te dava cara de homem honesto. Helena! Ainda com a língua afiada?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아깝구먼. 정직한 사람 얼굴로 보였는데. 엘레나! 아직도 말이 칼 같은가?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Mais afiada, Arlindo. Agora com óculos.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날카로워졌죠, 아를린두. 이젠 안경까지 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Trouxe o livro-caixa. O original. Dormiu no meu colo a viagem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장부 가져왔어. 원본으로. 오는 내내 내 무릎에서 잤지.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senhor sabe que vão perguntar sobre a coluna do "V.",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어르신, 「V.」 칸에 대해 물어볼 거라는 거 아시죠?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Sei. Trinta anos eu escrevi aquele "V." sem poder dizer o nome. Hoje eu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알지. 30년 동안 그 「V.」를 쓰면서 이름은 입에 못 올렸어. 오늘은 말할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Vamos entrar. O juiz é pontual e não gosta de jornalista no corredor.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들어가죠. 판사님이 시간 칼같이 지키고, 복도에 기자 있는 거 싫어하셔.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Ninguém gosta de jornalista no corredor. Por isso a gente fica.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복도의 기자를 좋아하는 사람은 없어요. 그래서 우리가 남아 있는 거고.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JUIZ</w:t>
      </w:r>
      <w:r>
        <w:rPr>
          <w:rFonts w:ascii="Arial" w:hAnsi="Arial" w:eastAsia="Malgun Gothic"/>
          <w:color w:val="1A1A1A"/>
          <w:sz w:val="22"/>
        </w:rPr>
        <w:t xml:space="preserve">   Declaro aberta a audiência. Testemunha, o senhor se compromete a dizer a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심리를 개시합니다. 증인, 진실만을 말할 것을 서약합니까?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Me comprometo, excelência. Na minha idade, mentir dá muito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서약합니다, 재판장님. 이 나이엔 거짓말하는 게 너무 힘들어서요.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JUIZ</w:t>
      </w:r>
      <w:r>
        <w:rPr>
          <w:rFonts w:ascii="Arial" w:hAnsi="Arial" w:eastAsia="Malgun Gothic"/>
          <w:color w:val="1A1A1A"/>
          <w:sz w:val="22"/>
        </w:rPr>
        <w:t xml:space="preserve">   Identifique o documento que o senhor trouxe,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가져오신 문서가 무엇인지 밝혀 주십시오.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Livro-caixa do meu escritório. Começa em noventa e seis. Termina no ano da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사무소 장부입니다. 96년에 시작해서 기사가 나간 해에 끝나요.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Excelência, que conste: a última coluna diz "V." e "gabinete do Senado".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재판장님, 기록해 주십시오. 마지막 칸에 「V.」와 「상원 의원실」이라고 적혀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JUIZ</w:t>
      </w:r>
      <w:r>
        <w:rPr>
          <w:rFonts w:ascii="Arial" w:hAnsi="Arial" w:eastAsia="Malgun Gothic"/>
          <w:color w:val="1A1A1A"/>
          <w:sz w:val="22"/>
        </w:rPr>
        <w:t xml:space="preserve">   Consta. Senhor Arlindo, o senhor sabia, na época, quem era "V."?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기록합니다. 아를린두 씨, 당시에 「V.」가 누군지 알고 있었습니까?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Sabia. Eu já tinha visto o senador no porto duas vezes. De sapato branco.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알았습니다. 그 전에 항구에서 상원의원을 두 번 봤어요. 흰 구두를 신고.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Quem vai ao porto de sapato branco não carrega contêiner, excelência.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흰 구두 신고 항구에 오는 사람은 컨테이너를 나르지 않습니다, 재판장님.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JUIZ</w:t>
      </w:r>
      <w:r>
        <w:rPr>
          <w:rFonts w:ascii="Arial" w:hAnsi="Arial" w:eastAsia="Malgun Gothic"/>
          <w:color w:val="1A1A1A"/>
          <w:sz w:val="22"/>
        </w:rPr>
        <w:t xml:space="preserve">   Obrigado. A defesa tem perguntas?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변호인 측 질문 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Tenho. O senhor recebeu dinheiro por esse livro? De algum jornalista?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있습니다. 증인은 그 장부 대가로 돈을 받았습니까? 기자한테서라도?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Recebi um pastel de queijo do Zé. Se isso for suborno, pode me prender.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제한테 치즈 파스텔 하나 얻어먹었소. 그게 뇌물이면 날 잡아가시오.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JUIZ</w:t>
      </w:r>
      <w:r>
        <w:rPr>
          <w:rFonts w:ascii="Arial" w:hAnsi="Arial" w:eastAsia="Malgun Gothic"/>
          <w:color w:val="1A1A1A"/>
          <w:sz w:val="22"/>
        </w:rPr>
        <w:t xml:space="preserve">   Sem mais perguntas. Próxima testemunha: Felipe Couto. Sob proteção.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 없으면 다음 증인. 펠리피 코우투. 증인 보호 대상입니다.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Bom dia, excelência. Trouxe um caderno. É o que eu tenho de verdadeiro.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안녕하십니까, 재판장님. 공책 하나를 가져왔습니다. 제가 가진 진짜는 이것뿐입니다.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JUIZ</w:t>
      </w:r>
      <w:r>
        <w:rPr>
          <w:rFonts w:ascii="Arial" w:hAnsi="Arial" w:eastAsia="Malgun Gothic"/>
          <w:color w:val="1A1A1A"/>
          <w:sz w:val="22"/>
        </w:rPr>
        <w:t xml:space="preserve">   Do que se trata?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내용입니까?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Datas e horários. Tudo o que eu passei ao coronel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날짜와 시간입니다. 제가 킨텔라 대령에게 넘긴 전부요.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E, na última página, uma lista. Posso ler?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마지막 장에 목록이 하나 있습니다. 읽어도 되겠습니까?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JUIZ</w:t>
      </w:r>
      <w:r>
        <w:rPr>
          <w:rFonts w:ascii="Arial" w:hAnsi="Arial" w:eastAsia="Malgun Gothic"/>
          <w:color w:val="1A1A1A"/>
          <w:sz w:val="22"/>
        </w:rPr>
        <w:t xml:space="preserve">   Pode.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"Pra ser jornalista de verdade. Um: checar duas fontes. Dois: nunca entregar uma fonte. Três: aprender a dizer não."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「진짜 기자가 되려면. 하나, 출처 둘을 확인한다. 둘, 절대 취재원을 넘기지 않는다. 셋, '아니오'라고 말하는 법을 배운다.」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falhei no dois por muito tempo. Hoje eu tento cumprir o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둘째는 오랫동안 어겼습니다. 오늘은 셋째를 지키려고 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Excelência, a testemunha é um ex-espião confesso. A credibilidade dele é nula.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재판장님, 증인은 스스로 첩자였다고 인정한 사람입니다. 신빙성이 전혀 없습니다.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Por isso eu trouxe as datas, doutor. Elas não dependem da minha credibilidade.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날짜를 가져왔습니다, 변호사님. 날짜는 제 신빙성에 기대지 않으니까요.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JUIZ</w:t>
      </w:r>
      <w:r>
        <w:rPr>
          <w:rFonts w:ascii="Arial" w:hAnsi="Arial" w:eastAsia="Malgun Gothic"/>
          <w:color w:val="1A1A1A"/>
          <w:sz w:val="22"/>
        </w:rPr>
        <w:t xml:space="preserve">   Os registros serão periciados. Pode se retirar, senhor Couto.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기록은 감정에 부칩니다. 나가셔도 됩니다, 코우투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Intervalo. Ele tá vindo pra cá,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휴정이야. 걔가 이쪽으로 오네,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Dona Helena. Seu Tiago. Eu não sabia se podia chegar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선생님. 치아구 씨. 가까이 가도 되는지 몰랐어요.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Pode. Mas fica longe da sala dos servidores. Força do hábito.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와도 돼. 대신 서버실 근처엔 오지 마. 버릇이라서.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Justo. A Pauta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만하죠. 파우타는 잘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Gorda. O Zé dá pastel pra ela escondido. E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살쪘어. 제가 몰래 파스텔을 줘. 너는?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Trabalho numa livraria. Não posso dizer onde. Vendo livro de jornalismo, acredita?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서점에서 일해요. 어딘지는 말 못 해요. 언론 책을 팔아요, 믿겨요?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café com canela. Era verdade mesmo?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시나몬 커피 말이야. 정말 진심이었어?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Era. O único café honesto daquela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진심이었어요. 그 방에서 유일하게 정직한 커피였죠.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Gente, a sessão vai voltar. A Isabela depõe agora. Depois,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다시 시작해요. 이제 이자벨라가 증언하고, 다음이 마르쿠스야.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Excelência, eu fui o Corvo. Mandei os primeiros documentos num envelope pardo.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재판장님, 제가 「까마귀」였습니다. 첫 문서들을 갈색 봉투에 넣어 보냈습니다.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Cada código "FZ-0937" era uma assinatura do meu pai. Eu só copiei.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「FZ-0937」 코드 하나하나가 제 아버지의 결재였습니다. 저는 복사만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A senhora roubou documentos da empresa da própria família.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증인은 자기 가족 회사의 문서를 훔쳤습니다.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copiei, doutor. Quem roubou foi quem assinou. Roubou merenda de criança.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복사했습니다, 변호사님. 훔친 건 서명한 사람이죠. 아이들 급식을 훔쳤어요.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JUIZ</w:t>
      </w:r>
      <w:r>
        <w:rPr>
          <w:rFonts w:ascii="Arial" w:hAnsi="Arial" w:eastAsia="Malgun Gothic"/>
          <w:color w:val="1A1A1A"/>
          <w:sz w:val="22"/>
        </w:rPr>
        <w:t xml:space="preserve">   Registrado. Última testemunha da manhã: Marcos Prado.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기록합니다. 오전 마지막 증인, 마르쿠스 프라두.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Olha. Ele veio de cadeira de rodas. A enfermeira empurrando.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봐. 휠체어 타고 왔네. 간호사가 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Excelência, fui informante do coronel. Depois, fonte contra ele. Gravei os dois lados.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재판장님, 저는 대령의 정보원이었습니다. 그다음엔 대령에 맞선 취재원이었고요. 양쪽 다 녹음했습니다.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em Brasília ninguém diz não. Eu demorei vinte e cinco anos pra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브라질리아에선 아무도 "아니요"를 안 합니다. 저는 그 말을 하는 데 25년이 걸렸습니다.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JUIZ</w:t>
      </w:r>
      <w:r>
        <w:rPr>
          <w:rFonts w:ascii="Arial" w:hAnsi="Arial" w:eastAsia="Malgun Gothic"/>
          <w:color w:val="1A1A1A"/>
          <w:sz w:val="22"/>
        </w:rPr>
        <w:t xml:space="preserve">   Sessão suspensa por uma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시간 휴정합니다.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Wesley, segura isso aqui um minuto. Não, deixa. Eu mesma levo.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이것 좀 잠깐 들어 줘. 아니, 됐어. 내가 가져갈게.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Café? Pra quem é esse café, mana?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커피? 그거 누구 주려고, 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Pra quem precisa. Sem açúcar, que é como ele toma.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필요한 사람. 설탕 없이. 그 사람은 그렇게 마시거든.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Você sabe como ele toma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커피 어떻게 마시는지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 como todo mundo toma. É o meu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모든 사람이 어떻게 마시는지 알아. 그게 내 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Ana Clara. Achei que você não ia mais dizer o meu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클라라. 다시는 내 이름 안 부를 줄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ia. Toma. Tá quente. Cuidado com o braço.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부르려고 했어요. 받아요. 뜨거워요. 팔 조심하고요.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Obrigado. Você não precisa me perdoar,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고마워. 날 용서할 필요는 없어, 알지?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sei. Não é perdão. É café. O perdão fica pra outro dia. Talvez.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용서가 아니에요. 커피예요. 용서는 다음에. 어쩌면요.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Café já tá bom. Vindo de você, café é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커피면 충분해. 너한테서 받는 커피면 과분하지.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disse "não" lá dentro. Eu ouvi. Isso vale um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안에서 "아니요"라고 했잖아요. 들었어요. 그거면 커피 한 잔 값은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Amanhã cedo, a CPI. A deputada Tatiana chamou cinco testemunhas.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아침엔 국정조사야. 타치아나 의원이 증인 다섯 명을 불렀어.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Bom dia. Esta relatoria ouve hoje quem a rede tentou calar.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아침입니다. 본 보고위원은 오늘 네트워크가 입을 막으려 했던 분들의 말을 듣겠습니다.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Dona Cida, a senhora foi candidata. Quantos votos teve?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후보로 출마하셨죠. 몇 표 받으셨습니까?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Onze, deputada. E nem o meu marido votou em mim. Ele nem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열한 표요, 의원님. 남편도 저 안 찍었어요. 출마한 줄도 몰랐으니까.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Usaram meu nome pra cota de mulher. E cento e oitenta mil na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여성 할당 채우려고 제 이름을 썼어요. 계좌엔 18만 헤알을 넣고.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 dinheiro eu nunca vi. Lá na cidade me chamaram de traidora.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돈은 구경도 못 했어요. 동네에선 절 배신자라고 불렀죠.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E hoje? O que a senhora quer dizer?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오늘은요? 무슨 말씀을 하고 싶으십니까?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Que eu não fui candidata de mentira. Eu fui roubada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가짜 후보가 아니었다고요. 진짜로 도둑맞은 사람이었다고요.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Senhora Jéssica, a senhora trabalhou na Pulso Digital. Confirma os vídeos falsos?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제시카 씨, 펄스 디지털에서 일하셨죠. 조작 영상을 확인해 주시겠습니까?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Confirmo. Eu vi o rosto da Ana Clara sendo montado. Três dias numa boca.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확인합니다. 아나 클라라 얼굴이 합성되는 걸 봤어요. 입 하나에 사흘을 매달렸죠.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 trouxe o que eu ainda tinha guardado. As notas fiscais da "consultoria".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아직 갖고 있던 걸 가져왔어요. 「컨설팅」 영수증들이요.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 fábrica de mentiras foi paga com o dinheiro da campanha. Tá tudo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 공장은 선거 자금으로 돌아갔어요. 여기 다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Professora Lúcia Amaral. A senhora foi chamada de espiã.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아마랄 교수님. 간첩으로 몰리셨죠. 왜였습니까?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Porque assinei um parecer honesto. A pedra dizia uma coisa. Eles queriam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정직한 의견서에 서명했으니까요. 돌은 이렇게 말했는데, 그들은 다른 말을 원했죠.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Me prenderam numa madrugada. Os telegramas mostram que a ordem veio de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새벽에 절 잡아갔어요. 외교 전문을 보면 지시는 밖에서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Não me chamem de heroína. Me chamem de geóloga. É mais difícil de fabricar.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영웅이라 부르지 마세요. 지질학자라고 불러 주세요. 그게 조작하기 더 어려워요.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Dona Irma. A senhora quer sentar mais perto do microfone?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이르마. 마이크 가까이 앉으시겠어요?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Quero, minha filha. O ouvido é de velha, mas a boca funciona.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그래요, 아가. 귀는 늙었어도 입은 멀쩡해요.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Tiraram cinquenta e oito reais da minha aposentadoria. Todo mês. Por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연금에서 58헤알씩 떼 갔어요. 매달. 몇 년을.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E usaram meu nome pra dar dinheiro a político. Eu, que nunca votei nele!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내 이름으로 정치인한테 돈을 줬대요. 그 사람 한 번도 안 찍은 나를!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A minha filha cozinhava a merenda. A Graça. Ela tá ali, de avental.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딸이 급식을 만들었어요. 그라사요. 저기 앞치마 두르고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Trouxe, sim. Esse avental já entrou em dois lugares onde não devia.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가져왔죠. 이 앞치마는 들어가선 안 될 곳에 벌써 두 번이나 들어갔어요.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Dona Neide. A senhora pode falar do seu filho?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네이지. 아드님 얘기를 해 주시겠어요?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Meu filho se chamava Francisco. Todo mundo chamava de 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아들 이름은 프란시스쿠였어요. 다들 치쿠라고 불렀죠.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Ele tava fechando a oficina às nove. A câmera do policial "descarregou".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시에 정비소 문을 닫고 있었어요. 경찰관 카메라는 "배터리가 나갔다"고 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Câmera não descarrega sozinha, deputada. Alguém desliga.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카메라는 저절로 꺼지지 않아요, 의원님. 누군가 끄는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Quem provou foi o Wes. Cadê você, Wes? Vem aqui do meu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증명한 게 웨스예요. 어디 있니, 웨스? 이리 와서 내 옆에 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aqui, dona Neide. Só a senhora pode me chamar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있어요, 네이지 아주머니. 그렇게 불러도 되는 건 아주머니뿐이에요.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DONA NEIDE</w:t>
      </w:r>
      <w:r>
        <w:rPr>
          <w:rFonts w:ascii="Arial" w:hAnsi="Arial" w:eastAsia="Malgun Gothic"/>
          <w:color w:val="1A1A1A"/>
          <w:sz w:val="22"/>
        </w:rPr>
        <w:t xml:space="preserve">   E o Tico. Ele também podia. Agora sou eu que chamo por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치쿠도. 걔도 그렇게 불렀지. 이젠 내가 걔를 부르는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Pode chamar, dona Neide. Quantas vezes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부르세요, 아주머니. 몇 번이고요.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color w:val="1A1A1A"/>
          <w:sz w:val="22"/>
        </w:rPr>
        <w:t xml:space="preserve">   Esta relatoria vai propor câmera corporal obrigatória. Com gravação que ninguém desliga.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 보고위원은 바디캠 의무화를 제안하겠습니다. 누구도 끌 수 없는 녹화로.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O seu celular. É a Renata. Ela não liga à toa.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네 전화. 헤나타야. 괜히 거는 사람 아니잖아.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Vem pra Procuradoria. Agora. Sala quatro. Traz a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검찰청으로 와. 지금. 4호실. 베아트리스 데리고.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aconteceu? O Quintela falou?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일인데? 킨텔라가 입 열었어?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Não. Quem falou foi o Otávio Ferraz. Ele quer colaborar.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입 연 건 오타비우 페하스야. 사법협조를 하겠대.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Colaboração premiada? O dono do dinheiro da rede?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사법협조요? 네트워크의 돈줄이?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Ele não manda no Quintela. Mas sabe onde o dinheiro mora.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킨텔라를 부리진 못해. 그래도 돈이 어디 사는지는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Sala quatro. Renata, a Isabela tá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4호실. 헤나타, 이자벨라도 거기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Tá. Foi ela que pediu pra você vir. Não como jornalista. Como testemunha.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있어. 너 오라고 한 게 그 애야. 기자로서가 아니라 증인으로.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Senhor Moreira. Da última vez, eu disse uma palavra só ao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지난번엔 전화로 딱 한 마디만 했지요.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"Escrevam." Nós escrevemos, senhor Ferraz.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"쓰세요." 저희는 썼습니다, 페하스 회장님.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Escreveram. Eu li três vezes. Na terceira, entendi que a assinatura era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썼더군요. 세 번 읽었습니다. 세 번째에야 그 서명이 내 것이라는 걸 알았소.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Cinquenta anos de empresa. Eu achava que tinha construído pontes. Tinha construído uma 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50년. 나는 다리를 놓았다고 생각했소. 내가 놓은 건 그물이었더군요.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Pai. Assina. Antes que você mude de ideia.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아빠. 서명해요. 마음 바뀌기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Não vou mudar. Embora eu tenha mentido a vida toda, hoje assino com meu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바뀐다. 평생 거짓말을 해 왔어도, 오늘은 내 이름으로 서명한다.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Para constar: a colaboração não apaga a pena. Só diminui.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기록상 말씀드리면, 사법협조는 형을 지워 주지 않아요. 줄여 줄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Eu sei, doutora. Pela primeira vez, a fatura chega a quem deve.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압니다, 변호사님. 처음으로 청구서가 갚아야 할 사람한테 가는 거지요.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Obrigada, pai. Não pela empresa. Por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아빠. 회사 때문이 아니라. 오늘 때문에.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Assinado. E a primeira informação dele já mexeu com a Nordvik.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 완료. 그리고 첫 진술부터 벌써 노르드비크가 흔들리고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tá saindo agora: a Nordvik suspendeu todo o projeto de minerais críticos no Brasil.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지금 막 떴어요. 노르드비크가 브라질 핵심광물 사업을 전면 중단했어요.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"Revisão estratégica." É o jeito chique de dizer "fugimos".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「전략적 재검토」. "우리 튀었다"를 고상하게 말하는 법이죠.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 Norrhavn chamou o embaixador de volta "para consultas". Em diplomatês, isso é vergonha.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노르하븐이 대사를 "협의차" 소환했어요. 외교 언어로는 망신이라는 뜻이죠.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liga pro Waiuru. Ele mandou mensagem às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와이우루한테 전화해 봐요. 여섯 시에 메시지 보냈던데.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Tiago. Hoje cedo as balsas desceram o rio. Uma atrás da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오늘 아침 일찍 채굴선들이 강을 따라 내려갔어. 줄줄이.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Os garimpeiros saíram da Ararirá. Os homens de colete também. Ninguém ficou.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채굴꾼들이 아라리라를 떠났어. 조끼 입은 사람들도. 아무도 안 남았어.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O rio ainda tá sujo. Mas hoje as crianças voltaram pra margem.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강은 아직 더러워. 그래도 오늘은 아이들이 강가로 돌아왔어.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Manda foto, Waiuru. Das crianças na margem.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보내 줘요, 와이우루. 강가에 있는 아이들.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Já mandei. Foto viva, como você diz.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보냈어. 살아 있는 사진. 네가 말하는 그거.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Uma semana depois e eu ainda subo correndo! Gente, a dona Irma tá lá embaixo!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일주일이 지났는데 아직도 뛰어 올라오네! 얘들아, 이르마 할머니 아래 와 계셔!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Caiu o depósito! O INSS devolveu tudo. Com correção!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입금됐어! 연금청이 다 돌려줬어. 이자까지 쳐서!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Cinquenta e oito vezes... sei lá quantos meses. Muito dinheiro, menino!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58헤알 곱하기… 몇 달인지 몰라. 엄청 큰돈이야, 얘!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hoje o pastel é por conta da dona Irma?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오늘 파스텔은 이르마 할머니가 쏘시는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Hoje é por minha conta, sim! Pra todo mundo! Anota, Zé!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내가 쏜다! 다들 먹어! 장부에 적어, 제!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saiu a lista do Farol. Os trezentos e doze nomes, agora com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「Farol」 명단이 공개됐어요. 이름 312개, 이제는 얼굴까지.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Juízes, deputados, jornalistas... e nós. Todos nós. A Helena tá na primeira página.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판사, 의원, 기자… 그리고 우리. 우리 전부. 엘레나는 첫 페이지에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Primeira página. Finalmente uma manchete minha que eu não escrevi.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페이지라. 드디어 내가 안 쓴 내 헤드라인이네.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Cada vítima vai poder pedir indenização. Eu já tenho uma lista de clientes.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피해자마다 손해배상을 청구할 수 있어요. 벌써 의뢰인 명단이 생겼네요.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 Júlia? Ela tá na lista?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쥴리아는요? 명단에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Tá. A Renata chorou quando leu. A Júlia, não. Disse que já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헤나타는 읽고 울었어요. 쥴리아는 안 울고요. 이미 알고 있었대요.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TV. Câmara. Votação nominal. Lei do lobby e câmera corporal obrigatória.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TV 보세요. 하원. 기명 투표. 로비 규제법이랑 바디캠 의무화.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placar! Lê o placar, Digo!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결과! 결과 읽어 줘, 지구!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Aprovadas as duas. Agora vai pro Senado. Sem o Valadares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통과. 이제 상원으로 가요. 발라다리스 없는 상원으로.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Isso merece cachaça. Da boa. Com selo e nota fiscal!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카샤사감이야. 좋은 걸로. 인증 마크랑 영수증 붙은 걸로!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Vem cá um minuto. Na janela.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잠깐 이리 와 봐. 창가로.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foi, Helena? Tá se sentindo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왜요, 엘레나?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Melhor do que em trinta anos. Eu fiz o que tinha que fazer.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30년 만에 제일 좋아. 내가 해야 할 일은 다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fez. Você não fez sozinha.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한 거죠. 혼자 한 거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 mesmo. Agora o meu trabalho acabou. O próximo é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하는 말이야. 이제 내 일은 끝났어. 다음은 너희야.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depoimento / depor(증언 / 증언하다) · a testemunha(증인) · a audiência(심리) · "que conste"(기록해 주십시오) · a perícia / periciar(감정 / 감정하다) · a credibilidade(신빙성) · a relatoria / a relatora(보고위원) · a cota de mulher(여성 할당) · a colaboração premiada(사법협조) · a pena(형) · a indenização(손해배상) · a câmera corporal(바디캠) · a votação nominal(기명 투표) · o livro-caixa(장부)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 — "Eu já tinha visto o senador no porto duas vezes", "Eu achava que tinha construído pontes. Tinha construído uma rede", "o que eu ainda tinha guardado".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복합 접속법·접속법 — "Embora eu tenha mentido a vida toda, hoje assino com meu nome", "Antes que você mude de ideia", "Se isso for suborno, pode me prender".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전환 — 법정 격식체("Declaro aberta a audiência", "Excelência, que conste", "Pode se retirar") · 의회 보고위원의 공식 화법("Esta relatoria…") · 외교 문체("chamou o embaixador de volta para consultas") vs 증인들의 구어("O ouvido é de velha…").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