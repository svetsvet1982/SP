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Publicação simultânea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동시 공개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13화 · 서사 기능: 시리즈 클라이맥스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12화 직후 금요일(결선 1주일 전) 밤 11시 55분, 정전된 사무소(상파울루, 제가 끌고 온 바의 발전기) → 자정, 12개국 화상 연결 동시 공개 → 0시 40분경, 조엘·헤나타 전화와 브라질리아 공항 VIP 라운지 TV 생중계 → 새벽 2시 반, 자과랑 국경(전화) → 4시 52분 2차 공개(7장) → 오전 7시~8시 15분, 사무소 · 상파울루 연방검찰청(전화)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WESLEY, DIGO, ANA CLARA, HELENA, TIAGO, BEATRIZ, LUKAS(화상), INÊS(리스본 기자, 화상), MATEO(부에노스아이레스 기자, 화상), NICO(화상), JOEL(전화), RENATA(전화), ARRUDA(TV 중계), VALADARES(TV 중계), ERNESTO(전화), MARCOS(병실, 전화), QUINTELA(전화)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사전 검열 해제 직후 국제 언론 컨소시엄의 동시 공개(국경을 넘는 보도) · 의원 특권(foro privilegiado)과 도주 우려에 따른 예방 구금 · 대화 당사자 녹음(합법)과 불법 도청의 구분 · 수사기관 출석과 묵비권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이내(헤드라인·리드 낭독 예외 2회 — 062·063,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복선·회수: 12화 정전·발전기 → 도입 · 세 번째 계단(1부 1화) · 베아트리스가 처음으로 물음표 없이 "Isso é publicável." · 반론 요청에 답한 건 오타비우뿐("Escrevam.") · 치아구가 "Quem paga…"를 삼킴 — 12화 "이 말버릇은 은퇴", 6부 15화 발라다리스에게 도둑맞은 말(→15화 되찾기) · 헤드라인 「Quem paga a conta da República?」(12화) · 발라다리스가 체포되는 순간에도 그 말을 씀 · 3부 조엘 회수(3번 출구, 손녀, "아니요"라고 말하기 — 3부 산드라·4부 펠리피 공책 3조의 메아리) · 조엘의 출입 기록부: 킨텔라 의원실 출입 17회(3부 「Gabinete 17」의 메아리), 마르쿠스 녹음과 날짜 일치 · 에르네스투 5화 "내일이면 이 나라에 없다" → 40미터 차이, 4부·6화 카팡 헤동두 억양 회수 · 엘레나 5부 9화 95년 노트 "출처를 잘 고르시네요. 우리도 그렇습니다" + 마르쿠스 녹음 = 출처 둘 · ★ 발라다리스는 공개 50분 전(11시 10분) 출차·11시 50분 체크인 — "자정이라는 건 열두 개 편집국만 알았다"(누가 흘렸는지는 열어 둠) · 12화 "해외 출장 중" → 리스본행 · ★ 7장(킨텔라 장)은 4시 52분 2차 공개, 마르쿠스는 12화 "나까지 전부"를 재확인 · ★ 아나 클라라는 아직 마르쿠스를 피함(→14화 커피) · 훅: 킨텔라가 스스로 연방검찰청에 걸어 들어옴 "Vou chamar meu advogado."(→14화 묵비)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Abre caminho! Gerador de quarenta quilos subindo escada de cem anos!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 비켜! 40킬로짜리 발전기가 백 년 된 계단 올라간다!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Cuidado com o terceiro degrau, Zé! Ele continua solto!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계단 조심해요, 제! 아직도 헐거워요!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Solto desde o primeiro dia de vocês. Liga onde, menino?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첫날부터 헐거웠지. 어디다 꽂아, 얘야?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Aqui, na régua do servidor. Primeiro o servidor, depois a luz.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여기, 서버 멀티탭에요. 서버 먼저, 불은 그다음.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Prioridades do Digo: máquina primeiro, gente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지구의 우선순위. 기계 먼저, 사람은 나중.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gente enxerga no escuro. O site,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우리는 어둠 속에서도 보여요. 사이트는 못 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Pronto. Puxa a cordinha, Wesley. Com força, igual moto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줄 당겨, 웨슬리. 세게, 고물 오토바이처럼.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 velha eu ligo de olho fechado. Lá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고물 오토바이는 눈 감고도 시동 걸죠. 갑니다.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Luz. Graças a Deus e ao Zé, nessa ordem.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 들어왔다. 하느님과 제 덕분이야, 그 순서로.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 ordem contrária, dona Helena. Deus não carrega gerador.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순서가 반대예요, 엘레나 여사님. 하느님은 발전기 안 날라요.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perdemos alguma coisa? O texto, as fotos, o servidor espelho?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뭐 날아간 거 있어요? 원고, 사진, 미러 서버는?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Nada. O nobreak segurou quatro minutos. A cópia em Zurique nem piscou.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UPS가 4분 버텼어요. 취리히 사본은 깜빡하지도 않았고요.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quarteirão inteiro apagou. Às onze e quarenta e um. Coincidência?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블록 전체가 나갔어요. 11시 41분에. 우연일까요?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Coincidência não existe a seis minutos da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 6분 전에 우연 같은 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Apagou quando eu já tinha fritado sessenta pastéis. Desperdício criminoso.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예순 개 다 튀겨 놨는데 꺼졌어. 이건 범죄야.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é um recado. Eles sabem que faltam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메시지야. 5분 남은 걸 저쪽도 알고 있다는.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Recado recebido. O Lukas tá na linha?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 잘 받았네요. 루카스 연결돼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Estou. Vocês sumiram da tela. Achei que tinham prendido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있어. 너희가 화면에서 사라져서 치아구가 잡혀간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não, Lukas. O STF decidiu há menos de uma hora. A noite é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 아니야, 루카스. 대법원이 결정한 지 한 시간도 안 됐어. 오늘 밤은 우리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Então vamos à chamada final. Doze países,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마지막 점호 하자. 12개국, 5분.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Genebra, pronta. Lisboa?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 준비 완료. 리스본?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INÊS</w:t>
      </w:r>
      <w:r>
        <w:rPr>
          <w:rFonts w:ascii="Arial" w:hAnsi="Arial" w:eastAsia="Malgun Gothic"/>
          <w:color w:val="1A1A1A"/>
          <w:sz w:val="22"/>
        </w:rPr>
        <w:t xml:space="preserve">   Lisboa, pronta. Aqui já são quatro da manhã, e ninguém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 준비 완료. 여긴 벌써 새벽 네 시인데 아무도 안 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Buenos Aires?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부에노스아이레스?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MATEO</w:t>
      </w:r>
      <w:r>
        <w:rPr>
          <w:rFonts w:ascii="Arial" w:hAnsi="Arial" w:eastAsia="Malgun Gothic"/>
          <w:color w:val="1A1A1A"/>
          <w:sz w:val="22"/>
        </w:rPr>
        <w:t xml:space="preserve">   Pronta. A nossa capa já tinha sido fechada às oito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준비 완료. 우리 1면은 저녁 여덟 시에 이미 마감돼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Nico, pela Marévia?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니코, 마레비아는?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Pronta. Os telegramas diplomáticos já foram checados pela terceira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준비 완료. 외교 전문은 세 번째 검증까지 끝났습니다.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checagens. Gostei de você, 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검증 세 번. 마음에 드네, 니코.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Aprendi com a senhora. Duas fontes, e mais uma por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선생님께 배웠죠. 출처 둘, 그리고 예의상 하나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Cidade do México, Bogotá, Madri, Paris, Berlim, Londres, Montevidéu: todos confirmaram.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멕시코시티, 보고타, 마드리드, 파리, 베를린, 런던, 몬테비데오, 전부 확인했어.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o Brasil, doze. Contei duas vezes.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브라질까지 열둘. 두 번 셌어요. 숫자는 거짓말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Última revisão jurídica. Helena, o lide mudou depois das onze?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법률 검토예요. 엘레나, 11시 이후에 리드 바뀌었어요?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Mudou uma palavra. Tirei "suposto". Agora tem documento, não suposição.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단어 바꿨어. "의혹"을 뺐지. 이젠 추측이 아니라 문서가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Documento, duas fontes e direito de resposta registrado.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문서, 출처 둘, 반론 요청 기록까지. 이건 게재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disse! A doutora disse "isso é publicável" sem ponto de interrogação!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말했다! 변호사님이 물음표 없이 "게재 가능해요"라고 했어!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se acostume. Amanhã eu volto a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익숙해지지 마요. 내일부터 다시 물어볼 거니까.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a nota de direito de resposta tá no pé de cada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반론 요청 안내가 기사마다 맨 끝에 붙어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Ferraz, Valadares, Sentinela, Salgueiro e Nordvik. Só um respondeu.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붙어 있어요. 페하스, 발라다리스, 센티넬라, 사우게이루, 노르드비크. 답한 건 한 명뿐.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pai da Isabela. Com uma palavra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 아버지. 딱 한 마디로.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"Escrevam." Nunca uma resposta me pesou tanto.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"쓰세요." 반론 한 줄이 이렇게 무거웠던 적은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Gente, alguém quer pastel frio enquanto espera? Frio, mas honesto.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얘들아, 기다리면서 식은 파스텔 먹을 사람? 식었어도 정직한 맛이야.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Depois, Zé. Quem paga... deixa pra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이따가요, 제. 누가 계산…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foi? Engoliu a pergunta?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그래? 질문을 삼켰어?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Aposentei a pergunta faz meia hora. E o senador ainda usa na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질문은 30분 전에 은퇴시켰잖아요. 그리고 그 상원의원은 아직도 TV에서 써먹고요.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Aposentou nada, chefe. Ela foi roubada. E ninguém devolveu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은퇴는 무슨, 대장. 도둑맞은 거예요. 아직 아무도 안 돌려줬고요.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Dois minutos. Cada país lê a sua manchete no ar. O Brasil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2분 남았어. 나라마다 생방송으로 헤드라인 읽기. 브라질은 마지막.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último? A gente começou isso,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마지막? 이걸 시작한 건 우리야, 루카스.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Exatamente. Quem começa, fecha.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그러니까. 시작한 사람이 닫는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minuto. Botão pronto. Mão do Tiago no mouse.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1분. 버튼 준비. 치아구 손 마우스 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mão é minha. O botão é de todo mundo. Helena, aperta comigo?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손은 제 거지만 버튼은 모두의 거예요. 엘레나, 같이 눌러 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Trinta anos atrás eu não pude apertar. Hoje eu aperto.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 전엔 못 눌렀어. 오늘은 누른다.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Dez. Nove. Oito...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10. 9. 8…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Foto. Ninguém se mexe. Essa aqui é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사진. 아무도 움직이지 마. 이건 살아 있는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Três. Dois. Um. Publiquem.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3. 2. 1. 게재.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ar! Doze de doze. Zurique, Lisboa, Buenos Aires... tudo verde!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떴다! 12개 중 12개. 취리히, 리스본, 부에노스아이레스… 전부 초록불!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INÊS</w:t>
      </w:r>
      <w:r>
        <w:rPr>
          <w:rFonts w:ascii="Arial" w:hAnsi="Arial" w:eastAsia="Malgun Gothic"/>
          <w:color w:val="1A1A1A"/>
          <w:sz w:val="22"/>
        </w:rPr>
        <w:t xml:space="preserve">   Lisboa: "A rede que ligou merenda escolar, ouro ilegal e espionagem no Brasil."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리스본. 「학교 급식, 불법 금, 간첩 조작을 하나로 이은 브라질의 네트워크」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MATEO</w:t>
      </w:r>
      <w:r>
        <w:rPr>
          <w:rFonts w:ascii="Arial" w:hAnsi="Arial" w:eastAsia="Malgun Gothic"/>
          <w:color w:val="1A1A1A"/>
          <w:sz w:val="22"/>
        </w:rPr>
        <w:t xml:space="preserve">   Buenos Aires: "As vinte e três contas do contador: o dinheiro que cruzou fronteiras."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부에노스아이레스. 「회계사의 계좌 23개 — 국경을 넘은 돈」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Marévia: "A ordem veio de Norrhavn: telegramas mostram quem fabricou um espião."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마레비아. 「지시는 노르하븐에서 — 외교 전문이 밝힌 간첩 조작의 배후」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Genebra: "Ouro brasileiro, refinarias suíças e uma pergunta: quem paga a conta?"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제네바. 「브라질의 금, 스위스의 정련소, 그리고 질문 하나 — 누가 그 값을 치르나?」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Viu? Até o suíço usou. A frase tá voltando pra casa pelo correio.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봤죠? 스위스 사람까지 썼어요. 그 말이 우편으로 집에 돌아오는 중이네.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Brasil, Agência Lume. É a vez de vocês. Leiam.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브라질, 루미 에이전시. 너희 차례야. 읽어.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a manchete é sua. O lide é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헤드라인은 네 거. 리드는 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"Quem paga a conta da República? Documentos ligam um grupo empresarial, um senador e um coronel a décadas de desvio."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「누가 공화국의 값을 치르나? — 문서가 이은 기업 집단·상원의원·대령, 그리고 수십 년의 공금 유용」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"Documentos e gravações obtidos pela Lume mostram que, antes mesmo de as primeiras merendas sumirem, a rede já tinha aberto 23 contas no exterior."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「루미가 입수한 문서와 녹음에 따르면, 첫 급식이 사라지기도 전에 네트워크는 이미 해외 계좌 23개를 개설해 두었다.」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acessos por segundo. Dois mil. O servidor tá ofegante, mas tá de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초당 접속 천. 이천. 서버가 헐떡이긴 해도 버티고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gerador, Zé? Aguenta?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발전기는요, 제? 버텨요?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Tanque cheio. Até de manhã. Depois vocês me pagam o diesel.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기름 가득. 아침까지 가. 디젤값은 나중에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Primeira reação oficial. Assessoria do senador: "matéria caluniosa, medidas cabíveis."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공식 반응이요. 상원의원실 공보실, "명예훼손성 기사, 법적 조치 예정."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As palavras de sempre. Ninguém negou um único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하는 말이네. 문서 하나도 부인한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Número de Brasília. Alô?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휴대폰이요. 브라질리아 번호예요. 여보세요?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Seu Tiago? Aqui é o Joel. Da portaria do Anexo. Lembra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씨? 조엘입니다. 별관 출입구요. 기억하세요?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Joel! Claro. O senhor tirou a Ana Clara pela saída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 씨! 그럼요. 아나 클라라를 3번 출구로 빼내 주셨죠.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Joel?! Põe no viva-voz, chefe!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 아저씨요?! 스피커 켜요, 대장!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Moça! Ainda fala "mano" quando fica nervosa?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아가씨! 아직도 긴장하면 "야"라고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Falo, mano. Quer dizer, falo, seu Joel.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해, 야. 아니, 해요, 조엘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Escuta. Às onze e dez, o carro do senador saiu pela saída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 봐요. 11시 10분에 상원의원 차가 3번 출구로 나갔어요.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Com três malas. Sem motorista do gabinete. Ele mesmo dirigindo.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 세 개 싣고. 의원실 기사도 없이. 직접 운전해서.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onze e dez. Cinquenta minutos antes da publicação.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10분. 공개 50분 전이네요.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Isso. Quando vocês apertaram o botão, ele já tinha saído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여러분이 버튼을 눌렀을 땐 그 사람은 이미 여길 빠져나간 뒤였어요.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Alguém avisou a hora. Só doze redações sabiam da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시간을 흘린 거예요. 자정이라는 건 열두 개 편집국만 알았는데.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 tem mais. Os livros de entrada que eu entreguei à doutora Renata semana passada.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있어요. 지난주에 헤나타 검사님께 드린 출입 기록부요.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O coronel Quintela entrou no gabinete dezessete vezes. As datas batem com as gravações.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 대령이 의원실에 열일곱 번 들어갔어요. 날짜가 녹음이랑 딱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Joel, por que o senhor tá fazendo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조엘 씨, 왜 이렇게까지 해 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Minha neta. Ela leu a primeira matéria de vocês na escola. Agora quer ser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손녀 때문이죠. 학교에서 여러분 첫 기사를 읽었어요. 이제 기자가 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JOEL</w:t>
      </w:r>
      <w:r>
        <w:rPr>
          <w:rFonts w:ascii="Arial" w:hAnsi="Arial" w:eastAsia="Malgun Gothic"/>
          <w:color w:val="1A1A1A"/>
          <w:sz w:val="22"/>
        </w:rPr>
        <w:t xml:space="preserve">   E porque em vinte e oito anos eu nunca disse não. Hoje eu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28년 동안 한 번도 "아니요"를 못 했거든요. 오늘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seu Joel. Renata, você tá ouvindo? Te chamei na outra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조엘 씨. 헤나타, 듣고 있어? 다른 회선으로 불렀는데.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Tô. O ministro do inquérito no Supremo assinou a prisão à meia-noite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있어. 대법원 수사 담당 대법관이 0시 12분에 체포영장에 서명했어.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Prisão preventiva. Risco de fuga. E o risco tá numa sala VIP do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예방 구금이야. 도주 우려. 그리고 그 우려는 지금 공항 VIP 라운지에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Voo pra Lisboa, uma e quarenta. Check-in feito às onze e cinquenta.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1시 40분 리스본행. 체크인은 11시 50분에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delegada Arruda tá entrando no aeroporto. Ninguém liga pra ela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아후다 경정이 공항에 들어가는 중이야. 지금은 아무도 전화하지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a TV! O canal de notícias tá ao vivo de Brasília!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 켜요! 뉴스 채널이 브라질리아에서 생중계 중이에요!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Olha. A porta de vidro da sala VIP. São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봐요. VIP 라운지 유리문. 저 사람들이에요.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Senador Augusto Valadares, o senhor está preso. Aqui está o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아우구스투 발라다리스 상원의원님, 체포합니다. 영장 여기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Preso? Eu tenho foro! Isso é perseguição contra quem trabalha pelo povo!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체포? 난 면책 특권이 있어! 이건 국민을 위해 일하는 사람에 대한 탄압이야!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Por isso o mandado veio do Supremo, senador. Pode deixar as malas.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영장이 대법원에서 나왔습니다, 의원님. 가방은 두고 가셔도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Vocês sabem quem paga a conta disso? O povo! O povo paga!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누구 돈인지 알아? 국민이야! 국민이 낸다고!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ainda usa. Até sendo preso ele usa a minha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아직도 써먹네요. 잡혀가면서도 제 말을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Deixa ele usar. Hoje, pela primeira vez, a frase tem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쓰게 둬. 오늘 처음으로 그 말에 답이 생겼으니까.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e meia, gente. Renata de novo. Fronteira com o Uruguai.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 반이에요, 여러분. 또 헤나타예요. 우루과이 국경.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Ernesto Salgueiro. Parado na ponte de Jaguarão, às duas e vinte. Passaporte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사우게이루. 2시 20분에 자과랑 다리에서 붙잡혔어. 포르투갈 여권으로.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tá passando uma ligação. Ele pediu pra falar com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헤나타가 전화를 돌려 주고 있어요. 그 사람이 치아구랑 통화하고 싶대요.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Senhor Moreira. Me deram um telefonema. Preferi o senhor ao meu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전화 한 통이 허락됐는데, 변호사보다 당신을 골랐습니다.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Salgueiro. O senhor disse que hoje não estaria mais no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사우게이루 씨. 오늘이면 이 나라에 없을 거라고 하셨죠.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Errei por quarenta metros. Faltava a metade da ponte.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40미터 차이로 틀렸군요. 다리 절반이 남아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Embora eu tenha planejado tudo, esqueci uma coisa: vocês publicam em doze línguas.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걸 계획했지만 하나를 잊었어요. 당신들이 열두 개 언어로 낸다는 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Mande lembranças à moça de Capão Redondo. Na gala, ela nem piscou.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카팡 헤동두 아가씨에게 안부 전해 주세요. 갈라에서 눈 하나 깜빡 안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pra ele que eu pisquei. Por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깜빡였다고 전해 줘요. 속으로요.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piscou por dentro, senhor Salgueiro. E o coronel? O senhor sabe onde ele está?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속으로 깜빡였답니다, 사우게이루 씨. 대령은요? 어디 있는지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Ninguém sabe onde o Quintela está. Esse sempre foi o produto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어디 있는지는 아무도 모릅니다. 그게 늘 그 사람 상품이었죠.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Boa noite, senhor Moreira. Pode desligar a máquina. Desta vez,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주무세요, 모레이라 씨. 그 기계 꺼도 됩니다. 이번엔 정말로요.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e quinze. Casa do Quintela no Lago Sul, vazia. Sentinela, às escuras.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3시 15분. 라구 술 킨텔라 집은 비었어요. 센티넬라 사무실도 깜깜하고요.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PF entrou nos dois endereços. Gavetas vazias, computadores sem disco.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연방경찰이 두 곳 다 들어갔어. 서랍은 비었고, 컴퓨터엔 디스크가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já tinha limpado tudo antes de a gente apertar o botão.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버튼 누르기 전에 벌써 다 치워 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Claro que tinha. Ele sempre sai um dia antes. Desde noventa e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당연하지. 그 사람은 늘 하루 먼저 빠져. 95년부터 그랬어.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solta o capítulo sete agora. Sem esperar as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7장을 지금 풀죠. 여섯 시까지 기다리지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O capítulo sete são as notas da Helena e as gravações do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7장은 엘레나의 노트와 마르쿠스의 녹음이에요.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disse "inclusive eu" há duas horas. Quero ouvir de novo, antes de soltar.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시간 전에 "나까지 전부"라고 했죠. 풀기 전에 한 번 더 듣고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tá acordado. A enfermeira deixou o celular com ele. Tá na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깨어 있어요. 간호사가 휴대폰을 쥐여 줬대요. 연결됐어요.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Tô aqui. Com soro no braço e insônia na cabeça. Soltem.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여기 있어. 팔엔 링거, 머리엔 불면증. 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 buscar café lá embaixo. Zé, me ajuda com as xícaras?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아래층에서 커피 가져올게요. 제, 컵 좀 같이 들어 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saiu, né? Tudo bem. Ela tem razão de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나갔지? 괜찮아. 나갈 만하지.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Marcos, você gravou conversas das quais participou. Isso é prova lícita, não grampo.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당신이 직접 참여한 대화를 녹음한 거예요. 그건 도청이 아니라 합법적 증거예요.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publicar te expõe. Você entende que pode ser processado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공개하면 당신도 드러나요. 당신도 기소될 수 있다는 거 알죠?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Entendo. Caso o juiz já tenha decidido me processar, vai ter material de sobra.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판사가 날 기소하기로 이미 마음먹었다면, 자료는 차고 넘칠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Isso é a minha matéria, Beatriz. A única que eu não vendi.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내 기사야, 베아트리스. 내가 팔아넘기지 않은 유일한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as minhas notas. Noventa e cinco. Um café com o capitão Q.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노트. 95년. Q 대위와의 커피 한 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tinha jurado nunca publicar uma linha com uma fonte só. Agora tenho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하나로는 한 줄도 안 쓰겠다고 맹세했었지. 이제 둘이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suas notas e a voz do Marcos. A mesma frase, trinta anos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선배 노트와 마르쿠스의 목소리. 30년을 사이에 둔 같은 문장.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"A senhora escolhe bem as fontes. Nós também." Disse a mim e ao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"출처를 잘 고르시네요. 우리도 그렇습니다." 나한테도, 마르쿠스한테도 그렇게 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 e cinquenta e dois. Capítulo sete no ar. Doze países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4시 52분. 7장 게재. 다시 12개국.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Publicado em Genebra. E agora o mundo inteiro procura o mesmo homem.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제네바도 게재. 이제 전 세계가 같은 사람을 찾고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Sete da manhã. Pão na chapa e café pra quem ainda tá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일곱 시. 아직 살아 있는 사람들한테 버터 토스트랑 커피.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Nada do coronel. Nem aeroporto, nem fronteira, nem estrada.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대령은 감감무소식이에요. 공항도, 국경도, 도로도.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Sumiu como sempre. Igual fumaça de cigarro em jardim de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그랬듯 사라졌네. 대사관 정원의 담배 연기처럼.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some. Ele escolhe onde aparecer.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사라지지 않아. 어디서 나타날지 고를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Celular. Renata. Seis ligações perdidas. Alô? Renata?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휴대폰이요. 헤나타예요. 부재중 여섯 통. 여보세요? 헤나타?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Tiago. Ele tá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그 사람 여기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어디?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Na recepção da Procuradoria. Entrou sozinho, às oito e quinze. De terno.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연방검찰청 로비. 8시 15분에 혼자 걸어 들어왔어. 정장 차림으로.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Deu bom-dia ao segurança. Pediu pela procuradora Siqueira. Pelo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경비원한테 아침 인사를 하고는 시케이라 검사를 찾았어. 내 이름을 대면서.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advogado? Ele entrou sem advogado?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 없이요? 변호사도 없이 들어왔다고요?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Sem. E pediu pra falar com você antes de dizer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없이. 그리고 아무 말 하기 전에 너랑 통화하고 싶대.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fala, Tiago. Ou fala, mas grava. Ele quer escrever o último parágrafo.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말하지 마, 치아구. 아니면 말하되 녹음해. 마지막 문단을 자기가 쓰고 싶은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Põe ele na linha, Renata. Beatriz, grava.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바꿔 줘, 헤나타. 베아트리스, 녹음해요.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Bom dia, senhor Moreira. Desculpe a hora. Imagino que não tenha dormido.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아침입니다, 모레이라 씨. 이른 시간에 미안합니다. 한숨도 못 주무셨겠군요.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dormi, coronel. E 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잤습니다, 대령님. 대령님은요?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Quando eu li as notas da dona Helena, já tinha decidido vir. Dormi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여사의 노트를 읽었을 땐 이미 오기로 마음먹은 뒤였소. 잘 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disse que o senhor era um bom jornalista. Continuou sendo. Meus cumprimentos.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좋은 기자라고 했었지요. 계속 그렇게 남았군요. 경의를 표합니다.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veio confessar,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자백하러 오신 겁니까, 대령님?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Confessar? Não, senhor Moreira. Vim antes que viessem me buscar. É mais elegante.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자백? 아니오, 모레이라 씨. 잡으러 오기 전에 내 발로 온 것뿐이오. 그게 더 품위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 agora, se o senhor me dá licença... Vou chamar meu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이제, 실례하겠소… 변호사를 부르겠소.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publicação simultânea(동시 공개) · o consórcio internacional(국제 컨소시엄) · a manchete / o lide(헤드라인 / 리드) · a checagem(검증) · o direito de resposta(반론권) · o placar (seis a cinco)(표결 결과 6대 5) · o voto do relator(주심 의견) · o mandado / a prisão preventiva(영장 / 예방 구금) · o risco de fuga(도주 우려) · o foro (privilegiado)(의원 특권 재판 관할) · a fronteira(국경) · o grampo vs a gravação lícita(도청 vs 합법 녹음)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과거완료(tinha + 과거분사) — "Quando vocês apertaram o botão, ele já tinha saído daqui", "Ele já tinha limpado tudo antes de a gente apertar o botão", "a rede já tinha aberto vinte e três contas", "Quando eu li as notas…, já tinha decidido vir", 수동 과거완료 "A nossa capa já tinha sido fechada".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접속법(접속법 완료과거) — "Embora eu tenha planejado tudo, esqueci uma coisa", "Caso o juiz já tenha decidido me processar…", "Imagino que não tenha dormido".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 — 헤드라인 명사구·리드 문장(062·063) vs 구어(tá, pra, mano) vs 경찰 공식 발화("o senhor está preso. Aqui está o mandado") vs 킨텔라의 격식체("se o senhor me dá licença").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