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6부 · 4화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Pulso Digital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풀수 디지털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6부 4화 · 서사 기능: 표적 정찰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바후에리 알파빌 쪽 사무단지 「Condomínio Empresarial Alameda Norte」 C동 맞은편, 제의 낡은 은색 골(Gol) 안(3화 다음 날 밤 11시 40분, 지구 전화) → C동 경비실 앞·흡연 구역(새벽 1시 무렵, 웨슬리가 배달 기사로 접근) → 같은 차 안(새벽 3시~4시 반, 지하 주차장의 승합차, 채용 공고) → 벨라비스타 사무실(같은 날 아침 9시, 팀 회의)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WESLEY, TIAGO, DIGO(전화 → 사무실), SEU GENIVALDO(C동 야간 경비, 60대), RAFA(하파, Pulso의 영상 편집자, 20대 초반), BRUNO(브루누 X, Pulso 야간조 팀장), HELENA, BEATRIZ, ANA CLARA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선거 가짜뉴스·딥페이크 — 평범한 '마케팅·평판 관리' 회사로 위장한 콘텐츠 공장(새벽까지 켜진 불, 입구 사물함에 맡기는 휴대폰, "선거철은 우리한테 블랙프라이데이") · 선거 '디지털 컨설팅' 시장(→11화 비자금)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B2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1층 사물함 「휴대폰은 여기에」 — 3층엔 누구도 휴대폰을 갖고 못 올라감(→5·6·13화) · 밤새 도는 지하 환풍구와 새벽 4시 로고 없는 승합차의 상자들(→12화 지하 서버실, →13화 사라진 서버) · 하파 "카이우는 다 '그냥 마케팅'이래" · 브루누 X — 아무도 성을 모름, 제의 차 번호판을 적어 감(→웨슬리·제의 차는 다시 못 씀) · 채용 공고는 어제 올라옴, "정치 감각 우대 · 기밀 유지 · 즉시 근무"(→5화) · 엘레나의 알약과 가쁜 숨(→9화) · 아나 클라라의 얼굴은 사이트에 한 번도 실린 적 없음 — 단 연극 시절 사진(빨간 곱슬머리)은 인터넷 어딘가에(→7화 루미 파일) · 쥴리아 "경찰보다 먼저 찾겠다"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Barueri, onze e quarenta da noite. Bloco C. Terceiro andar todo aceso.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바후에리, 밤 열한 시 사십 분. C동. 3층이 통째로 불 켜져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Aquilo é a Pulso Digital? Parece consultório de dentista chique.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저게 풀수 디지털이야? 고급 치과 같네.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Vidro fumê, logo azul, planta na recepção. Normal demais.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짙은 유리, 파란 로고, 로비엔 화분. 너무 평범해.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Digo disse que o pagamento dos robôs terminava aqui. Três mil contas.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 말로는 봇 결제가 전부 여기서 끝났대. 계정 3천 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Três mil perfis fake e um vaso de planta. Combina.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가짜 계정 3천 개에 화분 하나. 잘 어울리네.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Abaixa o vidro só um pouco. Quero ouvir a rua.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창문 조금만 내려 봐. 바깥 소리 좀 듣게.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você abaixa esse boné. Tua cara tá em todo celular do Brasil.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넌 그 모자나 푹 눌러써. 네 얼굴이 전국 휴대폰마다 떠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 é a minha cara. É uma montagem da minha cara.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 얼굴 아니야. 내 얼굴로 만든 합성이지.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Pro porteiro, dá na mesma. Ontem passou de três milhões de visualizações.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경비원한텐 그게 그거야. 어제 조회수 3백만 넘었어.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sei o número. A Júlia me manda o print toda manhã.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숫자 알아. 쥴리아가 매일 아침 캡처를 보내 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Ela tá melhor?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애는 좀 나아?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Tá brava. Disse que ia descobrir quem fez isso antes da polícia.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화가 나 있어. 누가 했는지 경찰보다 먼저 찾아내겠대.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Puxou o pai.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아빠 닮았네.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Puxou a mãe. A Renata nunca perdeu uma briga.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엄마 닮았지. 헤나타는 싸움에서 져 본 적이 없어.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Peraí. Teu celular tá vibrando. É o Digo.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잠깐. 네 휴대폰 울린다. 지구야.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Cês tão aí? Me fala o que cês tão vendo.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거기 도착했어요? 뭐가 보이는지 말해 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Um prédio de vidro, luz acesa, ninguém na calçada. E o teu?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유리 건물, 불 켜져 있고, 인도엔 아무도 없어. 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 site deles diz "marketing de influência e gestão de reputação". Só 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걔네 홈페이지엔 「인플루언서 마케팅 및 평판 관리」라고만 돼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Gestão de reputação. Engraçado. Alguém tá gerindo a minha também.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평판 관리라. 웃기네. 누가 내 평판도 관리해 주고 있지.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Nenhum cliente no site. Fundador: Caio Merlo, trinta e oito anos, ex-publicitário.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홈페이지에 고객은 하나도 없어요. 창업자 카이우 메를루, 38세, 광고쟁이 출신.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No perfil dele tem uma frase fixada: "Engajamento é a nova verdade."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사람 프로필에 고정된 문장이 있어요. 「참여가 새로운 진실이다.」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Mó frase de palestra motivacional. Dá vontade de vomitar.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완전 자기계발 강연 문구네. 토 나와.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Digo, quantas pessoas trabalham aí, segundo o registro?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지구, 등록상으로 거기 몇 명 일해?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Doze funcionários registrados. Mas o prédio tem luz pra umas cinquenta.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등록된 직원은 열두 명이요. 근데 불 켜진 건 오십 명은 되겠어요.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Doze com carteira, o resto por fora. Clássico.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열두 명은 정식, 나머진 비공식. 뻔하지.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Preciso de alguém lá dentro. Ou pelo menos na porta.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안에 누가 있어야 해. 적어도 문 앞까지는.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Deixa eu adivinhar. Esse alguém sou 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맞혀 볼까. 그 누가가 나지.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Você foi motoboy dez anos. Ninguém olha pra entregador.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너 10년 동안 오토바이 배달했잖아. 배달 기사는 아무도 안 쳐다봐.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Tem uma pizzaria vinte e quatro horas ali na esquina. Eu compro uma.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 모퉁이에 24시간 피자집 있어. 하나 살게.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diz que foi pedido pelo aplicativo. Pro terceiro andar.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앱으로 주문 들어온 거라고 해. 3층으로.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A mochila térmica tá no porta-malas. Velhos hábitos.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보온 배달 가방 트렁크에 있어. 옛날 버릇이지.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Wesley, sem foto lá dentro. Só olho. Combinado?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웨슬리, 안에선 사진 금지. 눈으로만. 알았죠?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Combinado. A câmera fica no carro com o famoso.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알았어. 카메라는 차에 유명인이랑 같이 둔다.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Boa noite, chefia. Entrega pra Pulso Digital, terceiro andar.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안녕하세요, 사장님. 풀수 디지털 배달이요, 3층.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SEU GENIVALDO</w:t>
      </w:r>
      <w:r>
        <w:rPr>
          <w:rFonts w:ascii="Arial" w:hAnsi="Arial" w:eastAsia="Malgun Gothic"/>
          <w:color w:val="1A1A1A"/>
          <w:sz w:val="22"/>
        </w:rPr>
        <w:t xml:space="preserve">   Pizza a essa hora? Eles não me avisaram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 시간에 피자? 나한텐 아무 말도 없었는데.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Aplicativo, né, senhor. Alguém lá em cima tá com fome.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앱이잖아요, 아저씨. 위에 누가 배고픈가 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SEU GENIVALDO</w:t>
      </w:r>
      <w:r>
        <w:rPr>
          <w:rFonts w:ascii="Arial" w:hAnsi="Arial" w:eastAsia="Malgun Gothic"/>
          <w:color w:val="1A1A1A"/>
          <w:sz w:val="22"/>
        </w:rPr>
        <w:t xml:space="preserve">   Sempre tão. Esse pessoal vira a noite. Todo dia, faz um mês.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늘 배고프지. 저 사람들 밤을 새워. 한 달째 매일.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Pode subir? Ou o senhor chama alguém?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올라가도 돼요? 아니면 아저씨가 누구 불러 줘요?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SEU GENIVALDO</w:t>
      </w:r>
      <w:r>
        <w:rPr>
          <w:rFonts w:ascii="Arial" w:hAnsi="Arial" w:eastAsia="Malgun Gothic"/>
          <w:color w:val="1A1A1A"/>
          <w:sz w:val="22"/>
        </w:rPr>
        <w:t xml:space="preserve">   Subir, não. Lá em cima ninguém sobe sem crachá. Nem com celular.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올라가는 건 안 돼. 위엔 출입증 없인 아무도 못 가. 휴대폰도 안 되고.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Sem celular? Como assim, sem celular?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휴대폰도 안 된다고요? 그게 무슨 말이에요?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SEU GENIVALDO</w:t>
      </w:r>
      <w:r>
        <w:rPr>
          <w:rFonts w:ascii="Arial" w:hAnsi="Arial" w:eastAsia="Malgun Gothic"/>
          <w:color w:val="1A1A1A"/>
          <w:sz w:val="22"/>
        </w:rPr>
        <w:t xml:space="preserve">   Tá vendo aqueles armarinhos ali? Cada um deixa o seu antes de subir.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저기 작은 사물함들 보이지? 다들 올라가기 전에 자기 걸 거기 넣어.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"Celulares aqui." Nossa. Parece presídio.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「휴대폰은 여기에.」 와. 무슨 교도소 같네.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SEU GENIVALDO</w:t>
      </w:r>
      <w:r>
        <w:rPr>
          <w:rFonts w:ascii="Arial" w:hAnsi="Arial" w:eastAsia="Malgun Gothic"/>
          <w:color w:val="1A1A1A"/>
          <w:sz w:val="22"/>
        </w:rPr>
        <w:t xml:space="preserve">   Diz o dono que é segredo de cliente. Eu acho que é eleição.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사장 말로는 고객 비밀이래. 내 생각엔 선거야.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Eleição? Por que o senhor acha isso?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선거요? 왜 그렇게 생각하세요?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SEU GENIVALDO</w:t>
      </w:r>
      <w:r>
        <w:rPr>
          <w:rFonts w:ascii="Arial" w:hAnsi="Arial" w:eastAsia="Malgun Gothic"/>
          <w:color w:val="1A1A1A"/>
          <w:sz w:val="22"/>
        </w:rPr>
        <w:t xml:space="preserve">   Porque começou junto com o horário eleitoral na TV. E vai acabar junto.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TV 선거 방송이랑 같이 시작했거든. 끝나는 것도 같이 끝날걸.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SEU GENIVALDO</w:t>
      </w:r>
      <w:r>
        <w:rPr>
          <w:rFonts w:ascii="Arial" w:hAnsi="Arial" w:eastAsia="Malgun Gothic"/>
          <w:color w:val="1A1A1A"/>
          <w:sz w:val="22"/>
        </w:rPr>
        <w:t xml:space="preserve">   Rafa! Desce aí, menino! Chegou pizza!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하파! 내려와, 얘! 피자 왔어!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RAFA</w:t>
      </w:r>
      <w:r>
        <w:rPr>
          <w:rFonts w:ascii="Arial" w:hAnsi="Arial" w:eastAsia="Malgun Gothic"/>
          <w:color w:val="1A1A1A"/>
          <w:sz w:val="22"/>
        </w:rPr>
        <w:t xml:space="preserve">   Pizza? Ninguém pediu pizza, seu Genivaldo.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피자요? 아무도 피자 안 시켰는데요, 제니바우두 아저씨.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Tá no nome da empresa, mano. Já tá paga. Quer ou não quer?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회사 이름으로 들어왔어, 형. 결제도 끝났고. 먹을 거야 말 거야?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RAFA</w:t>
      </w:r>
      <w:r>
        <w:rPr>
          <w:rFonts w:ascii="Arial" w:hAnsi="Arial" w:eastAsia="Malgun Gothic"/>
          <w:color w:val="1A1A1A"/>
          <w:sz w:val="22"/>
        </w:rPr>
        <w:t xml:space="preserve">   Paga? Então quero, né. Calabresa? Mano, salvou minha madrugada.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결제됐다고요? 그럼 먹어야죠. 칼라브레자? 형, 내 새벽을 살렸네.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Pesado o trampo, hein? Meia-noite e ainda tá aí.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일 빡세네? 자정인데 아직 일하고.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RAFA</w:t>
      </w:r>
      <w:r>
        <w:rPr>
          <w:rFonts w:ascii="Arial" w:hAnsi="Arial" w:eastAsia="Malgun Gothic"/>
          <w:color w:val="1A1A1A"/>
          <w:sz w:val="22"/>
        </w:rPr>
        <w:t xml:space="preserve">   Mano, época de eleição é Black Friday pra gente. Tudo tem que viralizar ontem.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형, 선거철은 우리한테 블랙프라이데이예요. 다 어제 떴어야 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Viralizar o quê? Propaganda de sabão?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뭘 띄우는데? 세제 광고?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RAFA</w:t>
      </w:r>
      <w:r>
        <w:rPr>
          <w:rFonts w:ascii="Arial" w:hAnsi="Arial" w:eastAsia="Malgun Gothic"/>
          <w:color w:val="1A1A1A"/>
          <w:sz w:val="22"/>
        </w:rPr>
        <w:t xml:space="preserve">   Kkk, quem dera. Eu faço os cortes. Pego vídeo, corto, boto legenda, solto.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ㅋㅋㅋ 그랬으면 좋겠네요. 전 편집해요. 영상 받아서 자르고 자막 넣고 풀어요.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Solta onde?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어디다 푸는데?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RAFA</w:t>
      </w:r>
      <w:r>
        <w:rPr>
          <w:rFonts w:ascii="Arial" w:hAnsi="Arial" w:eastAsia="Malgun Gothic"/>
          <w:color w:val="1A1A1A"/>
          <w:sz w:val="22"/>
        </w:rPr>
        <w:t xml:space="preserve">   No grupo de zap, no story, nos perfis. O algoritmo faz o resto.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단톡방, 스토리, 계정들에요. 나머진 알고리즘이 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Nos perfis. Teus perfis?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계정들에? 네 계정?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RAFA</w:t>
      </w:r>
      <w:r>
        <w:rPr>
          <w:rFonts w:ascii="Arial" w:hAnsi="Arial" w:eastAsia="Malgun Gothic"/>
          <w:color w:val="1A1A1A"/>
          <w:sz w:val="22"/>
        </w:rPr>
        <w:t xml:space="preserve">   Meus, não. Da empresa. Mil e poucos. O chefe diz que é tudo só marketing.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 거 말고요. 회사 거. 천 개 좀 넘어요. 사장님은 다 그냥 마케팅이래요.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 chefe é o tal do Caio?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사장이 그 카이우라는 사람?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RAFA</w:t>
      </w:r>
      <w:r>
        <w:rPr>
          <w:rFonts w:ascii="Arial" w:hAnsi="Arial" w:eastAsia="Malgun Gothic"/>
          <w:color w:val="1A1A1A"/>
          <w:sz w:val="22"/>
        </w:rPr>
        <w:t xml:space="preserve">   O Caio é o dono. De noite manda o Bruno X. Sobrenome, ninguém sabe.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카이우는 대표고요. 밤엔 브루누 X가 대장이에요. 성은 아무도 몰라요.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RAFA</w:t>
      </w:r>
      <w:r>
        <w:rPr>
          <w:rFonts w:ascii="Arial" w:hAnsi="Arial" w:eastAsia="Malgun Gothic"/>
          <w:color w:val="1A1A1A"/>
          <w:sz w:val="22"/>
        </w:rPr>
        <w:t xml:space="preserve">   Ó, tem horas aí? Lá em cima a gente fica sem relógio nenhum.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저기, 몇 시예요? 위에선 시계 볼 데가 하나도 없어서.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Meia-noite e dez. Sem celular, sem relógio. Como cês aguentam?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열두 시 십 분. 휴대폰도 시계도 없이. 어떻게 버텨?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RAFA</w:t>
      </w:r>
      <w:r>
        <w:rPr>
          <w:rFonts w:ascii="Arial" w:hAnsi="Arial" w:eastAsia="Malgun Gothic"/>
          <w:color w:val="1A1A1A"/>
          <w:sz w:val="22"/>
        </w:rPr>
        <w:t xml:space="preserve">   Pagam bem e em dia. Eu tô pagando a moto com isso aqui.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돈 잘 주고 날짜도 칼같이 줘요. 이걸로 오토바이 할부 갚고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Rafa! Quem deixou você descer? E quem é esse aí?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하파! 누가 내려가도 된댔어? 그리고 거기 그건 누구야?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RAFA</w:t>
      </w:r>
      <w:r>
        <w:rPr>
          <w:rFonts w:ascii="Arial" w:hAnsi="Arial" w:eastAsia="Malgun Gothic"/>
          <w:color w:val="1A1A1A"/>
          <w:sz w:val="22"/>
        </w:rPr>
        <w:t xml:space="preserve">   Entregador, Bruno. Pizza paga. No nome da empresa.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배달 기사예요, 브루누. 피자 결제된 거예요. 회사 이름으로.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Ninguém aqui pediu pizza. Me mostra o pedido no aplicativo.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 피자 시킨 사람 없어. 앱 주문 내역 보여 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 pedido sumiu da tela quando eu marquei entregue. Foi mal, chefe.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배달 완료 누르니까 화면에서 주문이 사라졌어요. 죄송해요, 사장님.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Sumiu. Que coincidência. Leva a tua pizza e some também.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사라졌다. 우연이네. 네 피자 들고 너도 사라져.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RAFA</w:t>
      </w:r>
      <w:r>
        <w:rPr>
          <w:rFonts w:ascii="Arial" w:hAnsi="Arial" w:eastAsia="Malgun Gothic"/>
          <w:color w:val="1A1A1A"/>
          <w:sz w:val="22"/>
        </w:rPr>
        <w:t xml:space="preserve">   Ah, Bruno, deixa a pizza, pelo amor de Deus...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아, 브루누, 피자는 두고 가게 해 줘요, 제발…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Sobe, Rafa. Agora. E você, motoboy, cadê tua moto?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올라가, 하파. 지금. 그리고 너, 배달 기사, 오토바이는 어디 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Hoje tô de carro. A moto tá na oficina.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오늘은 차로 왔어요. 오토바이는 정비소에 있어서.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Sei. Seu Genivaldo, anota tudo que parar na frente do prédio. Tudo.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그러시겠지. 제니바우두 씨, 건물 앞에 서는 건 전부 적어 둬요. 전부.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Wesley, volta devagar. Ninguém corre. Ele tá olhando da porta.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웨슬리, 천천히 돌아와. 뛰지 마. 그 사람 문에서 보고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Calabresa. Quer um pedaço? A Pulso Digital pagou.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칼라브레자. 한 조각 먹을래? 풀수 디지털이 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Engraçadinho. Fala. O que você viu?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웃기시네. 말해 봐. 뭘 봤어?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Armarinhos pra celular. Ninguém sobe com telefone. Nem o pessoal da limpeza.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휴대폰 사물함. 아무도 전화기 들고 못 올라가. 청소하는 분들도.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 moleque disse que o chefe chama tudo de "só marketing".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꼬맹이가 그러는데 사장은 뭐든 「그냥 마케팅」이라고 부른대.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que eles soltam vídeo em mil perfis. Da empresa.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회사 계정 천 개에 영상을 푼대.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Mil perfis da empresa. Bate com a minha planilha. Um terço da rede.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회사 계정 천 개. 제 스프레드시트랑 맞아요. 네트워크의 3분의 1.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tal do Bruno X? Que impressão ele te deu?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브루누 X는? 어떤 인상이었어?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Desconfiado que nem cachorro de ferro-velho. Ele perguntou da minha moto.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고물상 개처럼 의심이 많아. 내 오토바이가 어딨냐고 물었어.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mandou o porteiro anotar tudo que parar na frente.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경비원한테 앞에 서는 건 다 적으라고 시켰고.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Então o carro do Zé já era. Vou ter que avisar o Zé.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제 아저씨 차는 끝났네. 아저씨한테 말해야겠다.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Duas e meia. Ainda tá tudo aceso.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두 시 반. 아직도 불이 다 켜져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Escuta isso. Esse barulho vem do chão, perto da grade.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 소리 들어 봐. 바닥에서 나, 철망 근처에서.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Ventilador. Um ventilador grande. Lá embaixo, no subsolo.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환풍기네. 큰 환풍기. 저 아래, 지하에서.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Escritório de marketing com ar-condicionado no porão a noite inteira?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마케팅 사무실이 지하에 에어컨을 밤새 틀어?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Isso é servidor. Máquina esquenta. Precisa de ar gelado vinte e quatro horas.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그거 서버예요. 기계는 열이 나요. 24시간 찬바람이 필요해요.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Digo, o ataque ao nosso site saiu de Barueri. Você me disse 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지구, 우리 사이트 공격이 바후에리에서 나왔다며. 네가 그랬잖아.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Eu disse que o servidor de comando ficava em Barueri. Talvez seja esse porão.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명령 서버가 바후에리에 있다고 했죠. 어쩌면 저 지하일지도요.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Talvez. A Helena ia dizer: talvez não é fonte.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어쩌면. 엘레나라면 그러겠지. 어쩌면은 출처가 아니라고.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Quatro horas. Olha. Uma van entrando no estacionamento. Sem logotipo.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 시. 봐. 승합차 한 대가 주차장으로 들어가. 로고 없어.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Agora pode usar a câmera. Daqui. Sem flash.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이제 카메라 써도 돼. 여기서. 플래시 없이.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Foto boa é foto viva. Dois caras. Caixas pesadas. Descendo pela rampa.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사진은 살아 있는 사진. 남자 둘. 무거운 상자. 경사로로 내려가.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Pra baixo. Pro subsolo, não pro terceiro andar.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아래로. 3층이 아니라 지하로.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Peguei a placa da van. E a cara de um. O outro tá de capuz.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승합차 번호판 찍었어. 한 명 얼굴도. 다른 한 명은 후드 썼어.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Me manda as fotos. Mas não pelo grupo. Me entrega o cartão amanhã, em mão.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사진 보내 줘요. 근데 단톡방으로 말고요. 내일 메모리 카드 직접 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Desde o ataque você não confia nem no grupo.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공격 이후로 넌 단톡방도 안 믿는구나.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 senha nova caiu em uma tentativa. Eu não confio nem no meu teclado.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새 비밀번호가 한 번 만에 뚫렸어요. 전 제 키보드도 안 믿어요.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Tiago. Olha a porta. O Bruno tá na calçada. Olhando pra cá.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치아구. 문 쪽 봐. 브루누가 인도에 나왔어. 여길 보고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Ele tá com uma caneta. Tá anotando a placa. Liga o carro. Devagar.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펜 들고 있어. 번호판 적고 있어. 시동 걸어. 천천히.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Achei outra coisa. Um anúncio de vaga. Publicado ontem. Empresa: Pulso Digital.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다른 거 찾았어요. 채용 공고. 어제 올라왔어요. 회사: 풀수 디지털.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Lê. Devagar. O Wesley tá dirigindo e eu quero decorar.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읽어 봐. 천천히. 웨슬리는 운전 중이고 난 외우고 싶어.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"Criador ou criadora de conteúdo. Sensibilidade política é um diferencial. Sigilo absoluto. Início imediato. Remuneração acima do mercado."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「콘텐츠 크리에이터 모집. 정치 감각 우대. 철저한 기밀 유지. 즉시 근무. 업계 이상 보수.」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Sensibilidade política. Que jeito bonito de dizer "sabe mentir sobre político".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정치 감각이라. 「정치인 관련 거짓말 잘함」을 참 예쁘게도 말하네.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Fecha quando, a vaga?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공고 마감은 언제야?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Sexta. Entrevista presencial, em Barueri. Mandar portfólio de vídeos curtos.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금요일이요. 바후에리에서 대면 면접. 짧은 영상 포트폴리오 제출.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Nove da manhã e vocês três com essa cara. Não dormiram nada, né?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아침 아홉 시에 셋 다 그 얼굴이라니. 한숨도 못 잤지?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Nada, Helena. Mas voltamos com fotos, uma placa e uma vaga de emprego.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한숨도요, 엘레나. 그래도 사진이랑 번호판, 채용 공고 하나 들고 왔어요.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Uma vaga. Já sei onde isso vai dar. Me dá um minuto.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채용 공고라. 이게 어디로 갈지 벌써 알겠다. 잠깐만.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Helena, a senhora tá bem? Tá meio sem 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엘레나, 괜찮으세요? 숨이 좀 가쁘신데요.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Subi a escada rápido. E esqueci o remédio da manhã. Pronto, tomei.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계단을 빨리 올라왔어. 아침 약도 깜빡했고. 됐다, 먹었어.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Antes de alguém se candidatar, eu quero ouvir o plano inteiro.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누가 지원하기 전에 계획 전체를 듣고 싶어요.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plano é simples. Alguém nosso entra como criador de conteúdo.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계획은 간단해요. 우리 쪽 누군가가 콘텐츠 크리에이터로 들어가요.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Eu não posso. Meu nome tá no expediente do site. E eles derrubaram o site.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 안 돼요. 제 이름이 사이트 제작진 명단에 있어요. 걔네가 사이트를 털었고요.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Eu também queimei. O Bruno X viu minha cara ontem à noite.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나도 끝났어. 브루누 X가 어젯밤에 내 얼굴 봤어.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o Tiago é a pessoa mais conhecida do Brasil nesta semana.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치아구는 이번 주 브라질에서 제일 유명한 사람이고.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Por um vídeo que eu não gravei. Mas tá certo.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내가 찍지도 않은 영상 때문에요. 그래도 맞는 말이에요.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Pensem no que essa vaga pede. Escrever conteúdo político para essa gente.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 공고가 뭘 요구하는지 생각해 봐요. 저 사람들한테 정치 콘텐츠를 써 주는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Se pedirem um vídeo mentiroso sobre um candidato, quem escreve é a gente.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후보에 대한 거짓 영상을 요구하면 그걸 쓰는 건 우리예요.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Regra número um. Não participar de nenhum crime. Você que escreveu, Beatriz.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규칙 1조. 어떤 범죄에도 가담하지 않는다. 당신이 쓴 거잖아, 베아트리스.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Eu escrevi. Escrever um roteiro não é crime. Publicar uma calúnia, sim.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제가 썼죠. 대본을 쓰는 건 범죄가 아니에요. 비방을 퍼뜨리는 건 범죄고요.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Então a linha é fina. Escrever sem deixar o texto funcionar.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선이 아슬아슬하네요. 쓰긴 쓰되 그 글이 먹히지 않게.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Isso exige uma pessoa que sabe fingir muito bem. Fingir talento, inclusive.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그러려면 연기를 아주 잘하는 사람이 필요해. 재능까지 연기할 수 있는.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exige rosto novo. Rosto que nunca apareceu no nosso site.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새 얼굴이 필요하지. 우리 사이트에 한 번도 안 나온 얼굴.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Todo mundo da equipe tem foto na página "Quem somos". Quase todo mundo.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팀원 다 「우리는 누구인가」 페이지에 사진 있잖아. 거의 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 Ana Clara nunca deixou. Ela disse que repórter de campo não tem cara.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 클라라는 끝까지 안 올렸죠. 현장 기자는 얼굴이 없어야 한대서.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eu disse que era por causa disso mesmo. Um dia ia servir.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바로 이런 날 때문이라고 했죠. 언젠가 쓸모 있을 거라고.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Não, Ana. Lá dentro ninguém tem celular. Ninguém te escuta se der errado.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 돼, 아나. 거기선 아무도 휴대폰이 없어. 일이 꼬여도 아무도 네 말을 못 들어.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Na NutriMais eu também não tinha celular no fogão. E voltei.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뉴트리마이스 주방에서도 휴대폰은 없었어요. 그래도 돌아왔잖아요.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Lá era arroz superfaturado. Aqui eles derrubam a reputação de um país inteiro.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거긴 부풀린 쌀값이었지. 여긴 나라 하나의 평판을 무너뜨리는 사람들이야.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tem fotos suas antigas na internet, Ana? Do tempo do teatro?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인터넷에 예전 사진 있어요, 아나? 연극하던 시절 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Umas três. Cabelo vermelho, cacheado, batom forte, sem óculos. Outra pessoa.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 장쯤요. 빨간 곱슬머리, 진한 립스틱, 안경 없고. 딴사람이에요.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Então muda o cabelo. E arruma uns óculos. Eu conheço uma ótica no Centro.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머리 바꿔. 안경도 하나 구하고. 시내에 아는 안경점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Ana, eu não vou te pedir isso. Não depois do que fizeram com a Júlia.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아나, 이건 너한테 부탁 안 할 거야. 쥴리아한테 그런 짓을 한 뒤엔.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 senhor não pediu. Eu tô me oferecendo. É diferente.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부탁하신 거 아니에요. 제가 자원하는 거예요. 그건 다르죠.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Ela disse "o senhor". Quando ela te chama de senhor, já decidiu.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쟤가 「선배님」이라고 했어. 너한테 그렇게 부를 땐 이미 결정한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Eu posso montar um portfólio falso em dois dias. Vídeos curtos, perfil, tudo.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이틀이면 가짜 포트폴리오 만들 수 있어요. 짧은 영상, 프로필, 전부.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Falso, não. Um nome falso é disfarce. Um portfólio de mentira é fraude.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가짜는 안 돼요. 가명은 위장이에요. 거짓 포트폴리오는 사기고요.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Então eu gravo vídeos de verdade. Sobre receita de bolo. Sobre ônibus lotado.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진짜 영상을 찍을게요. 케이크 레시피. 꽉 찬 버스 얘기.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Vídeo de busão lotado ela faz de olho fechado. Ela mora em Capão.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꽉 찬 버스 영상은 눈 감고도 찍어. 카팡에 살잖아.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Regra três, Ana. Uma saída. Sempre. Como você sai de lá sem celular?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규칙 3조, 아나. 출구. 언제나. 휴대폰 없이 거기서 어떻게 나올 건데?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Pela porta da frente, na hora do almoço. Todo dia. E alguém me espera.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점심시간에 정문으로요. 매일. 그리고 누가 절 기다려 주면 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Eu espero. Com outro carro. O do Zé já tá anotado.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내가 기다릴게. 다른 차로. 제 아저씨 차는 이미 적혔으니까.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Helena? A senhora sempre diz a última palavra.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엘레나? 마지막 말은 늘 선생님이 하시잖아요.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 última palavra hoje não é minha. É dela.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 마지막 말은 내 게 아니야. 쟤 거지.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 vaga fecha sexta. Hoje é quarta.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공고는 금요일 마감이에요. 오늘은 수요일이고요.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Ana, você sabe o que eles vão te pedir pra escrever.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아나, 그 사람들이 너한테 뭘 쓰라고 할지 알잖아.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Sei. Vão me pedir pra mentir com cara de verdade.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알아요. 진짜 같은 얼굴로 거짓말하라고 하겠죠.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mentir com cara de verdade, Tiago, é exatamente o que eu estudei.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진짜 같은 얼굴로 거짓말하는 거, 치아구, 그게 바로 제가 공부한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Eu entro. Atuar é a minha formação.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제가 들어갈게요. 연기는 제 전공이에요.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o perfil fake(가짜 계정) · viralizar(퍼지다, 뜨다) · o corte / a legenda(편집 컷 / 자막) · o grupo de zap / o story(단톡방 / 스토리) · o algoritmo(알고리즘) · a gestão de reputação(평판 관리) · o engajamento(참여도) · a vaga / o anúncio de vaga(일자리 / 채용 공고) · o diferencial(우대 사항) · o sigilo(기밀) · o servidor / o subsolo(서버 / 지하) · a calúnia(비방·명예훼손)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간접화법 — "O Digo disse que o pagamento terminava aqui", "Disse que ia descobrir quem fez isso", "Ela disse que repórter de campo não tem cara"(직접화법 현재 → 간접화법 미완료과거/ir 미완료과거+부정사).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브라질 구어 대명사 위치 — "Me fala o que cês tão vendo", "Me mostra o pedido", "Me manda as fotos", "Me dá um minuto"(문두 대명사) vs 격식 "Eu não vou te pedir isso".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3: 구어 축약과 은어 — tá, tô, cês, pra, né, "mano", "mó", "trampo", "kkk", "busão"; 경비원·변호사의 표준어와 대비.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