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6부 · 13화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Transmissão ao vivo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생방송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6부 13화 · 서사 기능: 클라이맥스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「Pulso Digital」 화장실 ↔ 벨라비스타 사무소(12화 직후 토요일 저녁 7시 10분, 선거 여드레 전 — 사내 메신저 「Eco」로 온 카이우의 삭제 지시 직후) → 사무소 2층 즉석 스튜디오(7시 40분~8시 반, 제의 바 조명·제시카 도착·마르쿠스 전화·반론 요청서 발송) → Pulso 지하 서버실 ↔ 생방송(밤 9시~9시 50분) → Pulso 비상구·하역장(웨슬리의 오토바이) → 사무소(밤 11시 50분, 헤나타의 영상통화 — 바후에리 Pulso 압수수색 현장)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ANA CLARA, TIAGO, DIGO, BEATRIZ, ZÉ, WESLEY, JÉSSICA, MARCOS(전화), BRUNO, JÚLIA(음성 메시지), RENATA(전화·영상통화), CAIO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선거 딥페이크·가짜뉴스 공장의 실시간 폭로(후보 Lívia Castanho 조작 영상과 '봇 발사 일정표') · 내부 고발자의 얼굴 공개 증언과 피해자 보호(교사의 이름은 끝까지 비공개) · 증거 인멸 시도와 선거 범죄 영장에 의한 압수수색 · 반론권 — 방송 중 Pulso 측 입장 낭독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마르쿠스의 전화 "생방송이야? 몇 시에? 그 애는 아직 안에 있어?" — 치아구가 처음으로 "전화를 못 믿겠다"며 거짓으로 답함(→15화·7부, 설명 금지) · 삭제 스크립트가 생방송 시작 뒤 앞당겨짐 · 밤 10시 15분 차고를 나간 로고 없는 흰색 밴(브루누 증언) · 지하 서버 랙 네 칸 중 라벨 없던 '위쪽 고객 거' 한 칸이 비고 케이블 두 개가 잘림 — 카이우 "원래 세 대였다"(→14화 마지막 접속 위치, →7부 사라진 서버) · 파일은 "세 군데"에 저장 · 쥴리아 "나 놀리던 애들까지 보고 있어"(→14화 반 친구들의 사과) · 엘레나 "출처 둘 — 급여 명세서와 제시카" · 훅 "우리가 도착했어. 그런데 누가 먼저 왔어."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sou eu. Tô no banheiro. A mensagem do Caio no Eco tem 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나예요. 화장실이에요. 「Eco」에 온 카이우 메시지, 뒤에 더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 pra mim.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줘.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"Hoje à noite, todos os arquivos serão apagados." E embaixo: "Até meia-noite. Sem exceção."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「오늘 밤 모든 파일을 삭제한다.」 그리고 그 밑에. 「자정까지. 예외 없음.」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Meia-noite. São sete e dez. A gente tem menos de cinco horas.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자정이라. 지금 일곱 시 십 분. 다섯 시간도 안 남았네.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Bruno disse que ele mesmo vai rodar o script de apagar.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브루누가 삭제 스크립트는 자기가 직접 돌리겠대요.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os originais da Lívia? E o pacote contra a gente?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리비아 원본은? 우리 겨냥한 패키지는?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Tão no servidor do porão. De madrugada, parou em cinquenta e um por cento.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지하 서버에 있어요. 새벽에 복사가 51퍼센트에서 멈췄잖아요.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Sai daí, Ana. Agora. O cronograma inteiro já é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거기서 나와, 아나. 지금. 일정표 전체만으로도 충분해.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Metade é boato, Tiago. Inteiro é prova. Foi você que me ensinou.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절반은 소문이에요, 치아구. 전부여야 증거죠. 그거 가르쳐 준 게 당신이에요.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Ela tem razão. Sem o arquivo de projeto, eles vão dizer que a gente montou.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말이 맞아요. 프로젝트 파일 없으면 저쪽은 우리가 조작했다고 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não espera. Se eles apagam à meia-noite, a gente publica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기다리지 말자. 자정에 지운다면, 우린 그 전에 공개한다.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Publica o quê, Tiago? A matéria ainda tá na minha revisão.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공개해요, 치아구? 기사는 아직 내 검토 중이에요.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Ao vivo, doutora. Hoje, às nove. Antes de apagarem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생방송으로요, 변호사님. 오늘 아홉 시. 저쪽이 다 지우기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Ao vivo não tem edição. Uma frase errada e é processo.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생방송엔 편집이 없어요. 말 한마디 틀리면 소송이에요.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senhora fica do lado da câmera. E me corta quando precisar.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변호사님이 카메라 옆에 계세요. 필요하면 끊어 주시고요.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Isso é publicável? Hoje quem responde é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이거 공개 가능한가요? 오늘은 당신이 대답해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Holerites da Sentinela, mensagens internas, o vídeo da Lívia.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 급여 명세서, 사내 메시지, 리비아 영상. 공개 가능합니다.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vocês vão ter a outra metade. Ao vivo também. Deixa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나머지 절반도 갖게 될 거예요. 그것도 실시간으로요. 맡겨요.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Ana... se o Bruno chegar perto, você sai. Regra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아나… 브루누가 가까이 오면 나와. 규칙 3조.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Regra três. Saída de emergência do porão, lado da doca. Testei a porta duas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규칙 3조. 지하 비상구, 하역장 쪽. 문 두 번 시험해 봤어요.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Que barulheira é essa aí em cima? Vocês vão fazer show?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위에서 웬 난리야? 너희 공연이라도 하냐?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Quase, Zé. Estúdio improvisado. Me empresta aquela luminária do bar?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비슷해요, 제. 즉석 스튜디오요. 바에 있는 그 조명 좀 빌려줄래요?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A da Copa? Pode levar. E leva pastel, que live com fome não presta.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월드컵 때 그거? 가져가. 파스텔도 가져가, 배고프면 방송 망쳐.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Câmera, ok. Microfone, ok. O link seguro pra Ana já tá aberto.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 됐고. 마이크 됐고. 아나용 보안 링크도 열어 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Explica pra Beatriz o que acontece se a internet cair.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인터넷 끊기면 어떻게 되는지 베아트리스한테 설명해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Tem dois chips de reserva. E os arquivos caem no nosso servidor, não no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예비 칩이 두 개 있어요. 그리고 파일은 사이트가 아니라 우리 서버로 바로 들어와요.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a Jéssica? Ela ainda quer aparecer de rosto?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제시카는요? 아직도 얼굴을 보이겠대요?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disse que vinha às oito. Disse que não queria mais se esconder.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시에 온다고 했어요. 더는 숨고 싶지 않다고요.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Dizer é uma coisa. Sentar na frente da câmera é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말하는 거랑 카메라 앞에 앉는 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Tiago, tem uma moça lá embaixo perguntando por você. De preto, tremendo.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아래층에 아가씨가 너 찾는다. 검은 옷에, 덜덜 떨면서.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ela. Manda subir, Zé. E faz um café bem doce,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사람이에요. 올려 보내 주세요, 제. 그리고 아주 달달한 커피 하나요.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Oi. Desculpa o atraso. Peguei dois ônibus e desci no ponto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늦어서 죄송해요. 버스 두 번 갈아타고 정류장을 잘못 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veio, Jéssica. É isso que importa. Senta.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 줬네요, 제시카. 그게 중요해요.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Antes... posso lavar a mão? Onde fica o banheiro?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전에… 손 좀 씻어도 될까요? 화장실이 어디예요?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Segunda porta. A torneira emperra, dá um tapa 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문이요. 수도꼭지가 뻑뻑해요, 한 대 툭 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Ela sempre lava a mão assim, antes de falar?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사람은 말하기 전에 늘 저렇게 손을 씻어요?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Ana contou que ela lavava toda vez que terminava um roteiro.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말로는 대본 하나 끝낼 때마다 씻었대요.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Pronto. Pode perguntar. Eu sei que vocês querem saber se eu tenho certeza.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됐어요. 물어보세요. 제가 확실한지 알고 싶으신 거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Quero. Seu rosto vai ficar na internet pra sempre. Não tem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알고 싶어요. 당신 얼굴은 인터넷에 영원히 남아요. 되돌릴 수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Meus textos também ficaram. Aquela professora nunca teve volta.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글도 남았어요. 그 선생님도 되돌릴 수가 없었고요.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 pode falar de costas. Com a voz alterada. Ninguém vai te julgar.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뒤돌아서 말해도 돼요. 목소리 변조해서. 아무도 뭐라 안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Eles fazem vídeo com a cara dos outros. Eu quero mostrar a minha.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사람들은 남의 얼굴로 영상을 만들어요. 저는 제 얼굴을 보여 주고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vamos combinar. Nenhum nome de colega. Só o do Caio.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약속해요. 동료 이름은 하나도 안 돼요. 카이우 이름만.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Tá. E o da Sentinela. Tá escrito no meu holerite.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네. 그리고 센티넬라도요. 제 급여 명세서에 적혀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Esse pode. Documento é documento.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돼요. 문서는 문서니까.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telefone. É o Marcos, de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전화요. 마르쿠스예요, 브라질리아.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tão comentando aqui que vocês vão soltar alguma coisa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여기서 너희가 오늘 뭘 터뜨린다고들 하던데.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Já tão comentando? Nem a gente sabia até as sete.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벌써요? 우리도 일곱 시까지 몰랐는데.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Aqui tudo se sabe antes. Vai ser ao vivo? Que horas?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여기선 다 먼저 알지. 생방송이야? 몇 시에?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nove. Vai ter link no site.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시요. 사이트에 링크 올라가요.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a menina de vocês? Tá segura? Ainda tá lá dentro?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너희 그 애는? 안전해? 아직 안에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Não. Ela saiu hoje à tarde. Tá aqui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오늘 오후에 나왔어요. 여기 저랑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Que bom. Fico mais tranquilo. Boa sorte, Tiago. Vou assistir.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다행이다. 마음이 놓이네. 행운을 빌어, 치아구. 볼게.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Ana não saiu. Por que você disse isso pra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 안 나왔잖아요. 왜 마르쿠스한테 그렇게 말했어요?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era telefone. Hoje eu não confio em telefone. Nem no meu.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전화였으니까. 오늘은 전화를 못 믿겠어. 내 것도.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Bom instinto. Agora o direito de resposta. A Pulso precisa ser ouvida.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감이에요. 이제 반론권. Pulso 쪽 말도 들어야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Às cinco e doze ele desligou na minha cara. Agora vai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 십이 분에 제 전화를 끊었죠. 이번엔 서면으로 보냅니다.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Enviado. Caio e Sentinela, prazo até oito e meia. Com confirmação de leitura.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보냈어요. 카이우랑 센티넬라, 기한은 여덟 시 반. 수신 확인 걸어서.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Ele vai responder. Ele sempre responde. Ele adora ter a última palavra.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대답할 거예요. 항상 대답해요. 마지막 말을 하는 걸 좋아하거든요.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última palavra dele vai ao ar. Inteira.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마지막 말을 방송에 내보내죠. 한 글자도 안 빼고.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tô no porão. O Bruno subiu pra uma reunião com o Caio.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나 지하예요. 브루누는 카이우랑 회의하러 올라갔어요.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 ouço baixinho. Tá com o celular da costura?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소리가 작게 들려요. 안감에 꿰맨 휴대폰 갖고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Na alça da mochila. Na entrada eles só pedem o celular que a gente mostra.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가방 끈 안에요. 입구에선 우리가 꺼내 보이는 휴대폰만 걷어 가거든요.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Liga o cabo no servidor dois. Pasta "Projeto Castanho".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2번 서버에 케이블 꽂아요. 「카스타뉴 프로젝트」 폴더.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Achei. Vídeo final em alta, os brutos, e os projetos com camadas.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찾았어요. 고화질 최종본, 원본 소스, 그리고 레이어 있는 프로젝트 파일.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é ouro. O cronograma a gente já tem. Faltava a prova da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금이에요. 일정표는 이미 있어요. 없던 건 조작의 증거였죠.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Mandando. A barrinha tá em três por cento. Mó devagar,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보내는 중. 진행 막대 3퍼센트. 완전 느려, 진짜.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É o tamanho. São arquivos de projeto, com todas as camadas da montagem.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용량 때문이에요. 프로젝트 파일이라 조작한 레이어가 전부 들어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outra metade da "Lume_espioes". Com a minha cara, a sua, a do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「루미_첩자들」 나머지 절반. 내 얼굴, 당신 얼굴, 치아구 얼굴.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Depois. Primeiro a da Lívia. Ela é a eleição. A gente é só 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나중에. 리비아 거 먼저요. 그쪽은 선거고. 우린 그냥 우리니까.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Digo, faltam dois minutos. Como ela tá?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2분 남았어. 아나는 어때?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Doze por cento. E o Caio respondeu. Tá no seu e-mail.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12퍼센트. 그리고 카이우가 답했어요. 당신 이메일에요.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"A Pulso faz marketing digital legítimo. Isso é só marketing. Nosso jurídico vai agir."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「Pulso는 합법적인 디지털 마케팅을 한다. 이건 그냥 마케팅이다. 법무팀이 대응할 것이다.」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"Só marketing." Perfeito. Wesley, luz.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「그냥 마케팅」이라. 완벽해. 웨슬리, 조명.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Luz da Copa ligada. Tô gravando também, pro arquivo. Três, dois...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월드컵 조명 켰어. 기록용으로 따로 녹화도 해. 셋, 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noite. Eu sou o Tiago Moreira. O homem do vídeo que vocês viram.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치아구 모레이라입니다. 여러분이 본 그 영상 속 남자입니다.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eu não vou dizer que é mentira. Eu vou mostrar quem fabricou.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거짓말이라고 말하지 않겠습니다. 누가 만들었는지 보여 드리겠습니다.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Esse vídeo saiu de uma fábrica. Ela tem endereço, folha de pagamento e clientes.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영상은 공장에서 나왔습니다. 주소도, 급여 대장도, 고객도 있는 공장입니다.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Quinhentas pessoas assistindo. Mil. Tá subindo rápido.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시청자 500명. 1000명. 빠르게 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Comigo está uma pessoa que trabalhou lá dentro. Ela escolheu mostrar o rosto.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옆에 그 안에서 일했던 사람이 있습니다. 얼굴을 보이기로 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Meu nome é Jéssica. Tenho vinte e cinco anos. Eu escrevia roteiros de ódio.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이름은 제시카예요. 스물다섯 살이고요. 혐오 대본을 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quem você trabalhava, Jéssica?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밑에서 일했죠, 제시카?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Pra Pulso Digital, em Barueri. Mas o salário vinha da Sentinela Consultoria.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바후에리의 Pulso Digital이요. 그런데 월급은 센티넬라 컨설토리아에서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Tá aqui o holerite. Todo mês. Sentinela, não Pulso.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급여 명세서요. 매달. Pulso가 아니라 센티넬라예요.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vocês faziam num dia normal?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평소 하루에 뭘 했나요?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De manhã chegava a lista dos alvos do dia. Candidato, juiz, jornalista.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아침마다 '오늘의 표적' 목록이 내려왔어요. 후보, 판사, 기자.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A gente escrevia o roteiro. Os robôs viralizavam. Os grupos de zap faziam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대본을 쓰면 봇들이 퍼뜨렸어요. 나머진 단톡방들이 알아서 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quando alguém dizia que aquilo era mentira?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그게 거짓말이라고 하면요?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O Caio dizia que mentira era palavra feia. Que aquilo era "narrativa".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카이우는 거짓말이란 말은 보기 흉하다고 했어요. 그건 「내러티브」라고요.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Doze mil assistindo. Comentário mais curtido: "mostra o holerite de novo".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시청자 1만 2천. 좋아요 제일 많은 댓글: 「급여 명세서 다시 보여 줘」.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você saiu, Jéssica?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나왔나요, 제시카?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Um roteiro meu chegou numa professora do interior. Ela quase tirou a própria vida.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대본 하나가 지방의 한 선생님한테 닿았어요. 그분은 스스로 목숨을 끊을 뻔했어요.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soube pelo jornal da cidade dela. Lavei a mão vinte vezes naquele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동네 신문 보고 알았어요. 그날 손을 스무 번 씻었어요.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Tiago, o chat. Tão pedindo o nome da professora. Não dá.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채팅창. 선생님 이름을 대래요.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vai dizer o nome dela aqui. Ela já pagou caro demais por essa fábrica.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그분 이름은 아무도 말하지 않습니다. 이 공장 때문에 이미 너무 큰 대가를 치렀어요.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Tiago... a Ana tá em sessenta por cento. Mas tem coisa estranha no servidor.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치아구… 아나 60퍼센트예요. 그런데 서버에 이상한 게 보여요.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Digo, o script tá rodando. Os arquivos da pasta três tão sumindo.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스크립트가 돌아가요. 3번 폴더 파일들이 사라지고 있어요.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Eles anteciparam. Por causa da live. Ana, esquece a pasta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앞당겼네요. 생방송 때문에. 아나, 3번 폴더는 잊어요.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Esqueci. Tô com a da Lívia e a nossa. Setenta por cento. Vai, vai...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잊었어요. 리비아 거랑 우리 거 잡고 있어요. 70퍼센트. 가라, 가라…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Nós pedimos resposta à Pulso. O dono disse que aquilo era só marketing.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Pulso에 반론을 요청했습니다. 대표는 그게 그냥 마케팅이라고 했습니다.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Disse também que o jurídico ia agir. Fica registrado. Agora, os arquivos.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법무팀이 대응할 거라고도 했습니다. 기록해 둡니다. 이제 파일들입니다.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Oitenta por cento. O primeiro vídeo já chegou inteiro. Pode mostrar.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80퍼센트. 첫 번째 영상은 이미 다 들어왔어요. 보여 줘도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dizer de onde vem. Nem quem mandou. Uma palavra e ela tá exposta.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오는지 말하지 마요. 누가 보내는지도. 한마디면 그 애가 드러나요.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onde eles vêm, a gente conta outro dia. O que eles mostram,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어디서 왔는지는 다른 날 말씀드리죠. 무엇을 보여 주는지는 지금 보시죠.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Este vídeo mostra a candidata Lívia Castanho recebendo dinheiro. Ia sair quinta.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영상은 리비아 카스타뉴 후보가 돈을 받는 장면입니다. 목요일에 나갈 예정이었죠.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este é o arquivo de projeto. O rosto numa camada. A voz em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이게 프로젝트 파일입니다. 얼굴은 한 레이어에. 목소리는 다른 레이어에.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JÉSSICA</w:t>
      </w:r>
      <w:r>
        <w:rPr>
          <w:rFonts w:ascii="Arial" w:hAnsi="Arial" w:eastAsia="Malgun Gothic"/>
          <w:color w:val="1A1A1A"/>
          <w:sz w:val="22"/>
        </w:rPr>
        <w:t xml:space="preserve">   Eu vi esse vídeo nascer. Lá dentro, chamavam de "o grande".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영상이 만들어지는 걸 봤어요. 안에선 「큰 거」라고 불렀어요.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cronograma: "D-3, quinta, seis da manhã, três mil perfis, quatrocentos grupos".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일정표. 「D-3, 목요일 오전 6시, 프로필 3천 개, 단톡방 400개」.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Noventa por cento. Ana, como tá aí?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90퍼센트. 아나, 거기 어때요?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Passos na escada. É o Bruno. Ele tá chamando "Bianca".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계단에 발소리. 브루누예요. 「비앙카」를 부르고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Bianca? Que que cê tá fazendo no porão? Aqui ninguém desce sem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비앙카? 너 지하에서 뭐 해? 여긴 나 없이 아무도 못 내려와.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ar-condicionado tá pingando no rack, Bruno. Vim avisar. Olha a poça.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에어컨 물이 랙에 떨어져요, 브루누. 알려 주러 왔어요. 저 물웅덩이 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Que poça? O Caio tá vendo a live lá em cima. Teu servidor aparece 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물웅덩이? 카이우가 위에서 생방송 보고 있어. 네가 만지는 서버가 화면에 나와.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E esse fio na tua mão? Isso é celular? Aqui é proibido, mano.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손에 그 선은 뭐야? 그거 휴대폰이야? 여기선 금지야, 인마.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Noventa e oito... noventa e nove... Cem! Chegou tudo, Ana!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98… 99… 100! 다 들어왔어요, 아나!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Pode ficar com o cabo, Bruno. Presente da Bianca.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케이블은 가져요, 브루누. 비앙카가 주는 선물.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Volta aqui! Tranca a porta de cima! Essa menina é deles!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서! 위층 문 잠가! 저 여자 저쪽 사람이야!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tô na doca, moto ligada. Saída de emergência. Quarenta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하역장이야, 시동 걸어 놨어. 비상구. 40초.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porta emperrou! Peraí... Foi! Tô na rampa!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문이 걸렸어! 잠깐… 열렸다! 경사로야!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Capacete. Sobe. Segura em mim e não olha pra trás.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헬멧. 타. 나 꽉 잡고 뒤돌아보지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Wesley? Fala comigo. Ela tá com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웨슬리? 말 좀 해. 아나 너랑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Tá na garupa. Rindo. Ela tá rindo,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뒤에 탔어. 웃고 있어. 웃고 있다고,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Rindo e tremendo, mano. Uma coisa não exclui a outra.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웃으면서 떨고 있어, 진짜. 둘이 같이 될 수 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Os arquivos estão salvos. Fora daquele prédio. Em três lugares diferentes.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파일은 안전합니다. 그 건물 밖에. 세 군데 서로 다른 곳에.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Cento e oitenta mil ao vivo. E a Júlia mandou áudio.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실시간 18만. 그리고 쥴리아가 음성 메시지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JÚLIA</w:t>
      </w:r>
      <w:r>
        <w:rPr>
          <w:rFonts w:ascii="Arial" w:hAnsi="Arial" w:eastAsia="Malgun Gothic"/>
          <w:color w:val="1A1A1A"/>
          <w:sz w:val="22"/>
        </w:rPr>
        <w:t xml:space="preserve">   Pai, tô assistindo. A turma toda tá. Até quem me zoou. Kkk.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나 보고 있어. 반 애들 다 보고 있어. 나 놀리던 애들까지. ㅋㅋㅋ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sou eu. Tô assistindo desde o holerite. Não para 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나야. 급여 명세서 나올 때부터 보고 있어. 계속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Pedi o mandado às nove e meia. O juiz eleitoral de plantão acabou de assinar.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반에 영장 청구했어. 당직 선거 판사가 방금 서명했어.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polícia sai agora pra Barueri. Eu vou junto. Isso não vai ao 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경찰이 지금 바후에리로 출발해. 나도 같이 가. 이건 방송에 내보내지 마.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Helena mandou do hospital: "Duas fontes. Holerite e Jéssica. Agora todo mundo dorme."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엘레나가 병원에서 보냈어요. 「출처 둘. 급여 명세서와 제시카. 이제 다들 자.」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dorme até a Renata ligar. Onze e cinquenta,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 전화 올 때까진 아무도 못 자. 열한 시 오십 분이야,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Tiago, tô na garagem da Pulso. Polícia Federal, oito agentes. Câmera ligada pra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Pulso 차고야. 연방경찰 요원 여덟 명. 너한테 카메라 켜 놨어.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Doutora, isso é um exagero. É só marketing. A senhora tá assustando 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검사님, 이건 과해요. 그냥 마케팅이라니까요. 직원들이 겁먹잖아요.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equipe tava apagando prova, senhor Caio. Fica com o agente,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직원들은 증거를 지우고 있었죠, 카이우 씨. 요원 옆에 계세요.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Agora o porão. A Jéssica disse que os servidores ficavam no fundo.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지하. 제시카가 서버는 안쪽 끝에 있다고 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Doutora, eu só rodei o script. Ordem de cima. Eu sou do turno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검사님, 전 스크립트만 돌렸어요. 위에서 시킨 거예요. 전 야간조고요.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 o turno da noite abriu a garagem pra quem,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야간조는 오늘 누구한테 차고를 열어 줬죠?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BRUNO</w:t>
      </w:r>
      <w:r>
        <w:rPr>
          <w:rFonts w:ascii="Arial" w:hAnsi="Arial" w:eastAsia="Malgun Gothic"/>
          <w:color w:val="1A1A1A"/>
          <w:sz w:val="22"/>
        </w:rPr>
        <w:t xml:space="preserve">   Pra uma van branca, sem logo. Umas dez e quinze. Não perguntei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흰색 밴이요, 로고 없는. 열 시 십오 분쯤. 아무것도 안 물어봤어요.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e quinze. A Ana tinha saído fazia vinte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십오 분. 아나가 나오고 20분 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Tô no rack. Um, dois, três servidores. Luz piscando. Cabos ligados.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랙 앞이야. 하나, 둘, 셋. 불빛 깜빡이고. 케이블 연결돼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Três? Eram quatro. O quarto, embaixo, sem etiqueta. "Do cliente de cima", o Bruno disse.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대요? 네 대였어요. 네 번째는 아래쪽, 라벨 없는 거. 브루누가 「위쪽 고객 거」라고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Embaixo, no canto, tem um espaço vazio. Marca de poeira. Dois cabos cortados.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아래 구석엔 빈칸이 있어. 먼지 자국. 잘린 케이블 두 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CAIO</w:t>
      </w:r>
      <w:r>
        <w:rPr>
          <w:rFonts w:ascii="Arial" w:hAnsi="Arial" w:eastAsia="Malgun Gothic"/>
          <w:color w:val="1A1A1A"/>
          <w:sz w:val="22"/>
        </w:rPr>
        <w:t xml:space="preserve">   Sempre foram três, doutora. A moça deve ter contado errado.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원래 세 대였어요, 검사님. 그 아가씨가 잘못 셌겠죠.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Dinheiro eu conto errado, Caio. Servidor,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돈은 잘못 세도, 카이우. 서버는 안 틀려.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os três que sobraram? Tão vazios ou só apagados?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남은 세 대는요? 빈 거예요, 지워진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A perícia vai dizer. Mas o quarto não volta com perícia.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감식에서 밝혀지겠지. 근데 네 번째는 감식한다고 돌아오지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que tinha nele, Renata?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거기 뭐가 들어 있었을까, 헤나타?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Não sei. Ninguém aqui sabe. Ou ninguém quer saber.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몰라. 여기 아무도 몰라. 아니면 아무도 알고 싶지 않거나.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RENATA</w:t>
      </w:r>
      <w:r>
        <w:rPr>
          <w:rFonts w:ascii="Arial" w:hAnsi="Arial" w:eastAsia="Malgun Gothic"/>
          <w:color w:val="1A1A1A"/>
          <w:sz w:val="22"/>
        </w:rPr>
        <w:t xml:space="preserve">   Só sei uma coisa, Tiago. A gente chegou. Mas alguém chegou antes.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 알아, 치아구. 우리가 도착했어. 그런데 누가 먼저 왔어.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transmissão ao vivo / a live(생방송) · apagar os arquivos(파일을 지우다) · o script(스크립트) · o arquivo de projeto / a camada(프로젝트 파일 / 레이어) · o holerite(급여 명세서) · o roteiro de ódio(혐오 대본) · viralizar(퍼지다) · o grupo de zap(단톡방) · o disparo(대량 발송) · o mandado de busca e apreensão(압수수색 영장) · o juiz de plantão(당직 판사) · o direito de resposta(반론권)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간접화법 — "O Caio dizia que mentira era palavra feia"(dizia que + 미완료과거), "O dono disse que aquilo era só marketing", "Disse também que o jurídico ia agir"(ia + 부정사 = 직접화법의 vai), "A Jéssica disse que os servidores ficavam no fundo".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과거완료와 경과 시간 — "A Ana tinha saído fazia vinte minutos", "Ontem eram quatro".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구어 축약·대명사 위치 — "Me empresta", "Te ouço", "Que que cê tá fazendo", "Mó devagar, mano", "tá/tô/pra" vs 공문 낭독체 "Todos os arquivos serão apagados", 베아트리스의 "Documento é documento".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