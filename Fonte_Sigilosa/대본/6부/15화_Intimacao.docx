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Intimação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소환장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15화 · 서사 기능: 6부 마무리 · 7부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사무소·「Bar do Zé」(14화 사흘 뒤 목요일 아침 9시 — 원래 「큰 거」가 발사될 예정이던 D-3, 상원 CPI 사무국 직원의 소환장 송달) → 사무소(오전, 소환장 분석 · 제시카의 전화 · TV의 발라다리스 · 병실의 엘레나 전화) → 사무소(오후 2시, 마르쿠스의 전화 · 화·수 이틀 브라질리아 서버 추적에서 전날 밤 돌아온 웨슬리의 보고 · 쥴리아와 헤나타의 방문) → 사무소 2층(밤 10시~11시, 웨슬리가 6부 사진을 정리 — 제가 바를 닫고, 열쇠를 두고 간 치아구가 돌아옴)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GILMAR(상원 CPI 사무국 직원), BEATRIZ, ANA CLARA, DIGO, JÉSSICA(전화), VALADARES(TV), HELENA(전화), MARCOS(전화), WESLEY, JÚLIA, RENATA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의회 국정조사(CPI)를 이용한 취재원 공개 압박 — 증인 소환 형식, 실질은 피의자 취급 · 헌법 제5조 제14항 취재원 비닉권 · 비판 언론에 씌우는 '외국 세력 결탁' 프레임(5부 루시아 교수 사건의 재사용) · 공장이 문을 닫아도 계속 일하는 봇 네트워크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CPI 질문 목록 「급여 명세서를 넘긴 취재원은 누구인가 / 비앙카 토레스는 누구인가 / 코르부는 누구인가」 · 발라다리스가 TV에서 "Quem paga a conta?"를 훔침(→7부 6화, 8부 15화) · 엘레나 "브라질리아는 아무도 아니라고 하지 않는 도시"(마르쿠스의 말버릇을 거꾸로) · 마르쿠스 "공항에 데리러 갈게, 우리 집에 묵어"(→7부 1화) · "가져갈 걸 나한테 먼저 보내" · "그 서버는?" — 치아구 "경찰은 아무것도 못 찾았다"(사실이지만 전부는 아님) · "내일 아침에도 아만시우네 있어, 늘 그렇듯" · 헤나타 "브라질리아의 한 경정이 '국가 안보'를 이유로 서버 수사를 가져가려 한다"(이름 비공개, →7부 4화) · 쥴리아의 새 목록: 소환 뒤 공격 계정 38개 중 29개가 Pulso 명단 · IP 주소 = 아자 노르치 상업 블록 2층 '컨설팅' 사무실, 길 건너가 「Padaria Pão do Planalto」 · 사진 메타데이터 「수요일 7시 42분, 아자 노르치」 · 치아구 "당분간은 우리 둘만"(→7부 1화) · 훅: 빵집 테라스의 킨텔라와 마르쿠스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tem um rapaz de terno lá embaixo. Veio de Brasília. Com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아래에 양복 입은 청년 하나 왔다. 브라질리아에서. 봉투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Envelope de Brasília, Zé? Eu já tive experiências ruins com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온 봉투요, 제? 봉투엔 안 좋은 기억이 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Esse não tem dinheiro dentro. Tem brasão.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안에 돈 없어. 문장(紋章)이 찍혀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GILMAR</w:t>
      </w:r>
      <w:r>
        <w:rPr>
          <w:rFonts w:ascii="Arial" w:hAnsi="Arial" w:eastAsia="Malgun Gothic"/>
          <w:color w:val="1A1A1A"/>
          <w:sz w:val="22"/>
        </w:rPr>
        <w:t xml:space="preserve">   Senhor Tiago Moreira? Secretaria da CPI, do Senado. Preciso da sua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 씨? 상원 CPI 사무국입니다. 서명이 필요합니다.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Posso ler antes de assinar?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서명하기 전에 읽어 봐도 됩니까?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GILMAR</w:t>
      </w:r>
      <w:r>
        <w:rPr>
          <w:rFonts w:ascii="Arial" w:hAnsi="Arial" w:eastAsia="Malgun Gothic"/>
          <w:color w:val="1A1A1A"/>
          <w:sz w:val="22"/>
        </w:rPr>
        <w:t xml:space="preserve">   Pode ler depois, senhor. A assinatura é só do recebimento.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읽으셔도 됩니다. 서명은 수령 확인용일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lê antes. Bom dia. Beatriz Lacerda, advogada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읽을 거예요. 안녕하세요. 이분 변호사 베아트리스 라세르다입니다.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GILMAR</w:t>
      </w:r>
      <w:r>
        <w:rPr>
          <w:rFonts w:ascii="Arial" w:hAnsi="Arial" w:eastAsia="Malgun Gothic"/>
          <w:color w:val="1A1A1A"/>
          <w:sz w:val="22"/>
        </w:rPr>
        <w:t xml:space="preserve">   Bom dia, doutora. Fiquem à vontade. Eu espero.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변호사님. 편하게 보세요. 기다리겠습니다.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"Convoca-se o senhor Tiago Moreira a depor sobre conluio com potências estrangeiras e obtenção ilícita de informações."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「치아구 모레이라 씨를 외국 세력과의 결탁 및 불법 정보 취득에 관해 진술하도록 소환한다.」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Conluio com potências estrangeiras. Eu não consigo conluio nem com a impressora.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외국 세력과의 결탁이라. 전 프린터하고도 결탁이 안 되는데요.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Assinado pelo presidente da CPI. Senador Augusto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 위원장 서명. 아우구스투 발라다리스 상원의원.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 que é ele. Quem mais ia querer a gente em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그 사람이죠. 누가 또 우릴 브라질리아로 부르고 싶겠어요?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GILMAR</w:t>
      </w:r>
      <w:r>
        <w:rPr>
          <w:rFonts w:ascii="Arial" w:hAnsi="Arial" w:eastAsia="Malgun Gothic"/>
          <w:color w:val="1A1A1A"/>
          <w:sz w:val="22"/>
        </w:rPr>
        <w:t xml:space="preserve">   O depoimento é dia quatro, às dez. Na sala da comissão, no Senado.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진술은 4일 오전 열 시입니다. 상원 위원회 회의실에서요.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eu não for?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가면요?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GILMAR</w:t>
      </w:r>
      <w:r>
        <w:rPr>
          <w:rFonts w:ascii="Arial" w:hAnsi="Arial" w:eastAsia="Malgun Gothic"/>
          <w:color w:val="1A1A1A"/>
          <w:sz w:val="22"/>
        </w:rPr>
        <w:t xml:space="preserve">   Aí podem pedir condução coercitiva, senhor. Mas eu só entrego 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그러면 강제 구인을 요청할 수 있습니다. 하지만 전 서류만 전달할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vai. Com advogada. E com a Constituição no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 거예요. 변호사랑 같이. 헌법을 주머니에 넣고.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GILMAR</w:t>
      </w:r>
      <w:r>
        <w:rPr>
          <w:rFonts w:ascii="Arial" w:hAnsi="Arial" w:eastAsia="Malgun Gothic"/>
          <w:color w:val="1A1A1A"/>
          <w:sz w:val="22"/>
        </w:rPr>
        <w:t xml:space="preserve">   Então bom dia pra todos. E boa sorte, seu Tiago. Falo como cidadão.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모두 좋은 하루 되세요. 그리고 행운을 빌어요, 치아구 씨. 시민으로서 하는 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rapaz tomou dois cafés e pagou os dois. Brasília tá mudando.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청년 커피 두 잔 마시고 두 잔 다 계산했어. 브라질리아도 변하나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nome oficial é "CPI das Interferências Estrangeiras". Criada no mês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명칭은 「외국 간섭 국정조사위원회」예요. 지난달에 만들어졌고요.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era o dia do vídeo da Lívia. Eles mandaram uma intimação no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오늘이 원래 리비아 영상 나가는 날이었지. 대신 소환장을 보냈네.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Eles te chamam de testemunha. Mas o texto te trata como investigado.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증인이라고 부르지만, 문구는 당신을 피의자로 다뤄요.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Testemunha de quê? Do meu próprio crime?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증언하는데요? 제 범죄를요?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Exato. "Obtenção ilícita de informações." Eles querem saber como você soube.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「불법 정보 취득」. 당신이 어떻게 알았는지를 알고 싶은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 o requerimento no site do Senado. Tem uma lista de perguntas anexada.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 사이트에서 요청서 찾았어요. 질문 목록이 첨부돼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as três primeiras.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 세 개만 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"Quem é a fonte que entregou os holerites? Quem é Bianca Torres? Quem é o Corvo?"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「급여 명세서를 넘긴 취재원은 누구인가? 비앙카 토레스는 누구인가? 코르부는 누구인가?」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Eles querem a Bianca. Que gracinha. A Bianca morreu na rampa de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비앙카를 원한대요. 귀엽네. 비앙카는 바후에리 경사로에서 죽었는데.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brinca. Eles sabem que a Bianca é você. Querem ouvir isso da boca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 말아요. 비앙카가 당신인 거 저쪽도 알아요. 그걸 이 사람 입으로 듣고 싶은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alvo não é a Pulso. Nem a Sentinela. São 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표적은 Pulso가 아니네요. 센티넬라도 아니고. 취재원들이에요.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Sempre foi. CPI que chama jornalista quer o caderno, não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그랬어요. 기자를 부르는 CPI는 기사가 아니라 취재 수첩을 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interferência estrangeira por quê? Que estrangeiro?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왜 외국 간섭이에요? 무슨 외국?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pacote "Lume_espioes". Não conseguiram soltar o vídeo. Agora soltam pela CPI.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「루미_첩자들」 패키지요. 영상은 못 풀었으니까. 이제 CPI로 푸는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mesma moldura do caso da Lúcia. Primeiro "antinacional", depois "espião".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 때랑 같은 틀이야. 처음엔 「반국가」, 다음엔 「첩자」.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nossa resposta é o artigo quinto, inciso catorze. Sigilo da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우리 답은 헌법 제5조 제14항. 취재원 비닉.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pode ficar calado sobre suas fontes. Nenhuma CPI pode te obrigar.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취재원에 대해선 침묵해도 돼요. 어떤 CPI도 강요할 수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nem sei quem é o Corvo, doutora. Como é que eu ia revelar?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코르부가 누군지도 몰라요, 변호사님. 어떻게 밝히겠어요?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Mas não diga isso lá. Diga só: "sigilo da fonte".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잘됐네요. 하지만 거기선 그 말 하지 마요. 그냥 「취재원 비닉」이라고만.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Telefone pro Tiago! Tá tocando no balcão e no celular ao mesmo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전화! 카운터 전화랑 휴대폰이 동시에 울린다.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Tiago? É a Jéssica. Eu vi no jornal. Eles vão me chamar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씨? 제시카예요. 뉴스 봤어요. 저도 부를까요?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nome não tá no requerimento. E da minha boca ele não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요청서에 당신 이름은 없어요. 그리고 내 입에서도 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Mas meu rosto saiu ao vivo. Todo mundo sabe quem eu 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제 얼굴은 생방송에 나갔잖아요. 다들 제가 누군지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Sabem que você falou. Não sabem o que você ainda tem. Isso fica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말했다는 건 알죠. 아직 뭘 갖고 있는지는 몰라요. 그건 여기 남아요.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Ontem um perfil sem foto me chamou de "traidora da pátria". Achei engraçado. Depois chorei.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사진 없는 계정이 저를 「매국노」라고 불렀어요. 웃겼어요. 그러고 나서 울었고요.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chorar. Mas manda o print pro Digo. Ele coleciona.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울어도 돼요. 근데 캡처는 지구한테 보내요. 그 사람 수집하거든요.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Coleciono. Trinta perfis desses só ontem. Vinte e seis nasceram na mesma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수집하죠. 어제만 그런 계정 서른 개. 스물여섯 개가 같은 주에 태어났어요.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 fábrica fechou e os robôs continuam trabalhando?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공장은 문 닫았는데 봇들은 계속 일해요?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Fábrica fecha. Robô não tira férias.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공장은 닫혀도. 봇은 휴가를 안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Liga a TV, gente. O homem tá falando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TV 켜 봐, 얘들아. 그 양반이 너희 얘기 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Esse jornalista se diz independente. Independente de quem? Quem paga a conta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기자는 자기가 독립적이라고 합니다. 누구로부터 독립입니까? 그의 계산서는 누가 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roubou a minha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대사를 훔쳤어.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rouba orçamento, Tiago. Frase pra ele é troco.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예산을 훔쳐요, 치아구. 대사쯤은 잔돈이죠.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Ele recebe documentos de origem obscura. Infiltra pessoas com nome falso. Isso é jornalismo?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출처가 불분명한 문서를 받고. 가명으로 사람을 잠입시킵니다. 이게 저널리즘입니까?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CPI vai perguntar, com todo respeito, a serviço de quem ele trabalha.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CPI는 정중하게 묻겠습니다. 그가 누구를 위해 일하는지.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"Com todo respeito." Anota, Digo. Cada palavra dele pode virar defesa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「정중하게」라. 받아 적어요, 지구. 저 사람 말 한마디 한마디가 우리 변론이 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tô vendo daqui. O médico diz que TV me faz mal. Tem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여기서 보고 있어. 의사는 TV가 나한테 해롭대. 맞는 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 Então a senhora devia desligar.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엘레나. 그럼 끄셔야죠.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Desligo depois. Escuta: na CPI, você responde com a Constituição. Sem piada.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이따 끌게. 들어. CPI에선 헌법으로 대답해. 농담은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uma piadinha pequena?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작은 농담 하나도요?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Nenhuma. Piada lá vira manchete. E manchete vira prova contra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하나도. 거기선 농담이 헤드라인이 돼. 헤드라인은 너한테 불리한 증거가 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não vai sozinho. Brasília é a cidade onde ninguém diz não. Nem quando devia.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혼자 가지 마. 브라질리아는 아무도 아니라고 말하지 않는 도시야. 그래야 할 때조차.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celular.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휴대폰. 마르쿠스예요.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Tiago! Fiquei sabendo da convocação. O Valadares tá se achando,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소환 소식 들었어. 발라다리스가 아주 신났더라, 그치?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Roubou até a minha frase na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TV에서 제 대사까지 훔쳤어요.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Vem uns dias antes. Eu te busco no aeroporto. Você fica lá em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며칠 일찍 와. 공항에 데리러 갈게. 우리 집에서 지내.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Marcos. A gente ainda vai ver a passagem.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 비행기표는 아직 알아보는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Me manda o que você vai levar. Eu mostro pro pessoal da CPI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가져올 거 나한테 먼저 보내. CPI 사람들한테 미리 보여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só vou levar a Constituição. E 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헌법만 가져갈 거예요. 그리고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Boa. Mas pensa. Aqui em Brasília, ninguém diz não. Mas todo mundo negocia.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좋네. 그래도 생각해 봐. 여기 브라질리아에선 아무도 안 된다고 안 해. 대신 다들 협상하지.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aquele servidor que sumiu? A polícia achou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사라진 서버는? 경찰이 뭐 찾았어?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 ainda. A Renata tá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아무것도요. 헤나타가 붙들고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é boa. Vou nessa. Amanhã cedo tô no Amâncio, como toda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잘하지. 나 간다. 내일 아침에도 아만시우네 있을 거야, 매일 아침처럼.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 novo, Tiago. "Nada ainda." A gente sabe que foi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또요, 치아구. 「아직 아무것도」. 브라질리아인 거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disse que a polícia não achou nada. É verdade. Quem achou foi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경찰이 아무것도 못 찾았다고 했지. 사실이야. 찾은 건 너니까.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resposta de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변호사식 대답이에요.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 resposta de jornalista que aprendeu com advogada. Aceito o elogio.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변호사한테 배운 기자의 대답이죠. 칭찬으로 받을게요.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você voltou ontem à noite. Como foi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어젯밤에 돌아왔지. 거기 어땠어?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Dois dias num carro alugado, na frente do prédio. Asa Norte, quadra comercial.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렌터카 안에서 이틀, 건물 앞에서. 아자 노르치, 상업 블록.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IP é de uma sala no segundo andar. Placa de "consultoria". Mais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IP는 2층 사무실 거야. 「컨설팅」 간판. 그 이상은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Consultoria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컨설팅인데요?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diz. Persiana fechada. Entrou faxineira, motoboy, um cara de terno. Ninguém com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쓰여 있어. 블라인드 내려져 있고. 청소부, 배달 기사, 양복 남자 하나 들어갔어. 서버 든 사람은 없었어.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Novecentas. Porta, carro, placa, calçada. Ainda não olhei nem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900장. 문, 차, 번호판, 인도. 아직 절반도 못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Olha hoje. Com calma. Foto boa é...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봐. 천천히. 좋은 사진은…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viva. Eu sei. As de lá tão meio mortas.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있는 사진. 알아. 거기서 찍은 건 좀 죽어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sua filha tá subindo. E a mãe dela tá estacionando em fila dupla.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딸 올라간다. 애 엄마는 이중 주차 중이고.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Pai! É verdade que você vai ser preso em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아빠! 브라질리아에서 잡혀간다는 거 진짜야?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vai ser preso, Ju. Eu vou responder perguntas. Com a Beatriz do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잡혀가, 주. 질문에 대답하러 가는 거야. 베아트리스랑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vou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갈래.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vai. Você tem prova de matemática.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 너 수학 시험 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Então leva isso. Fiz ontem. Perfis que tão te atacando desde a convocação.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이거 가져가. 어제 만들었어. 소환 이후로 아빠 공격하는 계정들.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Trinta e oito. Vinte e nove da lista da Pulso. Os do pôr do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서른여덟 개. 그중 스물아홉 개가 Pulso 명단에 있어. 노을 사진 걔네.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fez numa noite o que eu fiz em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사흘 걸린 걸 하룻밤에 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fez em vez da lição de casa. Oi, Tiago. Subi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숙제 대신 그걸 했지. 안녕, 치아구. 잠깐 올라왔어.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Renata. Alguma novidade do servidor?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헤나타. 서버 소식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Uma estranha. Um delegado de Brasília pediu o inquérito. Diz que é segurança nacional.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거 하나. 브라질리아의 한 경정이 사건을 넘겨 달래. 국가 안보 문제라면서.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Segurança nacional? Por causa de um servidor de fake news?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국가 안보요? 가짜뉴스 서버 하나 때문에?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Foi o que eu perguntei. Ele disse que eu ia entender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그렇게 물었어. 나중에 이해하게 될 거래.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delegado?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경정인데?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posso dizer. Ainda. Mas eu não vou entregar fácil.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못 해. 아직은. 그래도 쉽게 넘겨주진 않을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Mãe, pai... vocês tão falando que nem gente de série.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아빠… 둘 다 드라마에 나오는 사람들처럼 말한다.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Wesley, dez da noite. Vou fechar o bar. Você vai ficar aí em cima?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밤 열 시다. 바 닫을 거야. 위에 더 있을 거냐?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Vou. Tô organizando as fotos do caso. Da primeira até a última.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이번 취재 사진 정리 중이에요. 처음부터 끝까지.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Mostra uma. Eu gosto de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보여 줘. 나 보는 거 좋아해.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é Barueri, quatro da manhã. A janela acesa da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바후에리, 새벽 네 시. 불 켜진 Pulso 창문.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Parece aquário. Gente lá dentro, sem saber que tá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어항 같네. 안에 사람들이 있는데, 자기가 안에 있는 줄 모르는.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é a praça de alimentação do shopping. O Lince comendo yakisoba.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쇼핑몰 푸드코트. 야키소바 먹는 린스.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Esse que vendia dados de doente? Com essa cara de primo?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아픈 사람들 정보 팔던 그놈? 저렇게 사촌 동생 같은 얼굴로?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 essa cara. Essa é o corredor do hospital. A Ana dormindo na 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얼굴로요. 이건 병원 복도. 의자에서 자는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Essa não posta, hein. Ela te mata.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올리지 마라. 아나가 너 죽인다.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posto. Essa é a Jéssica no ponto de ônibus, em Osasco.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올려요. 이건 오자스쿠 버스 정류장의 제시카. 첫날이에요.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Ela tá lavando a mão com garrafa d'água?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생수병으로 손 씻고 있는 거냐?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Tava. Depois parou. Ontem eu vi ela rindo no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그랬죠. 그다음엔 멈췄어요. 어제 바에서 웃는 거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a foto mais bonita é a que você não tirou. Boa noite,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제일 예쁜 사진은 네가 안 찍은 거구나. 잘 자라,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Boa noite, Zé. Deixa a luz da escada acesa.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가세요, 제. 계단 불은 켜 두세요.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Wesley? Ainda aqui? Esqueci a chave de casa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웨슬리? 아직 있어? 집 열쇠를 책상에 두고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do lado do teclado. Senta um minuto. Tô nas fotos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키보드 옆에 있어. 잠깐 앉아. 브라질리아 사진 보는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Achou o homem do servidor?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 남자 찾았어?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Não. Achei porta, carro, placa, calçada. Novecentas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문, 차, 번호판, 인도. 900번.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aqui: quarta-feira, sete e quarenta e dois. A melhor luz que eu peguei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이거. 수요일 일곱 시 사십이 분. 거기서 잡은 빛 중에 제일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só uma porta,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문이잖아,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porta tá no meio. Olha o fundo. Do outro lado da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문은 가운데 있지. 배경을 봐. 길 건너편.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padaria. Toldo verde. Mesas na varanda.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빵집이네. 초록 차양. 테라스에 테이블.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Lê o letreiro.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간판 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"Padaria Pão do Planalto." A padaria do Amâncio.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「Padaria Pão do Planalto」. 아만시우네 빵집.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do Marcos. Ele toma café lá toda manhã. Ele mesmo disse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단골집. 매일 아침 거기서 커피 마신대. 오늘 자기 입으로 그랬잖아.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metade da Asa Norte toma café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아자 노르치 사람 절반은 거기서 커피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sei. Eu também pensei isso. Lá, eu olhava a porta, não 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나도 그렇게 생각했어. 거기선 문만 봤지, 빵집은 안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fui ampliar uma placa de carro. O carro tava na frente da varanda.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차 번호판 하나 확대하려고 했어. 그 차가 테라스 앞에 서 있었거든.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na varanda tem uma mesa. Dois homens. Um de frente pra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테라스에 테이블 하나. 남자 둘. 하나는 카메라 쪽을 보고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Amplia.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확대해.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Ampliando. Granulado, mas dá. Teleobjetiva, uns quarenta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확대 중. 입자가 거칠지만 보여. 망원렌즈, 40미터쯤.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de frente tá sentado reto. Paletó escuro. Xícara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정면 남자는 꼿꼿이 앉아 있네. 짙은 재킷. 손엔 커피잔.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Postura de quartel. Eu conheço esse jeito de sentar.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군대식 자세. 저렇게 앉는 거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outro? O de lado?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사람은? 옆으로 앉은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Meio de costas. Camisa azul. Jornal de papel dobrado em cima da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반쯤 등을 돌렸어. 파란 셔츠. 테이블 위에 접힌 종이 신문.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Muita gente ainda lê jornal de papel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브라질리아엔 아직 종이 신문 읽는 사람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uma dúzia de pão de queijo no prato. Pra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접시엔 팡 지 케이주 한 다스. 두 사람이서.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Olha os metadados de novo. Data, hora,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메타데이터 다시 봐. 날짜, 시간, 장소.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Quarta, sete e quarenta e dois. GPS na Asa Norte. Não é montagem,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수요일, 일곱 시 사십이 분. GPS는 아자 노르치. 합성 아니야,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Você nem sabe fazer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넌 합성할 줄도 모르잖아.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 e quarenta e três. O de camisa azul vira pro balcão. 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사십삼 분. 파란 셔츠가 카운터 쪽으로 고개를 돌려.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Passa essa.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넘겨 봐.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Antes... quem mais vai ver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전에… 이거 누가 또 보게 되는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Ninguém. Nem a Ana, nem o Digo, nem a Helena. Por enquanto, só nós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아무도. 아나도, 지구도, 엘레나도. 당분간은 우리 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fala você. Eu já olhei vinte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네가 말해. 난 벌써 스무 번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de paletó, com postura de quartel... é o coronel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재킷 입은 사람, 군대식 자세… 킨텔라 대령이야.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de camisa azul? Com o jornal e o pão de queijo?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파란 셔츠는? 신문이랑 팡 지 케이주 앞에 있는?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 diz que eu tô errado,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틀렸다고 말해 줘,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tá. É o Marcos, Tiago. Na varanda do Amâncio, com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틀렸어. 마르쿠스야, 치아구. 아만시우네 테라스에서, 킨텔라랑.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intimação / a convocação(소환장 / 소환) · a CPI(국정조사위원회) · o depoimento(진술) · a testemunha / o investigado(증인 / 피의자) · a condução coercitiva(강제 구인) · o requerimento(요청서) · o sigilo da fonte(취재원 비닉) · o conluio(결탁) · a obtenção ilícita(불법 취득) · o inquérito(수사 사건) · a teleobjetiva(망원렌즈) · os metadados(메타데이터)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"Ele disse que eu ia entender depois"(직접화법 "Você vai entender" → ia + 부정사), "Ele mesmo disse hoje", "Eu disse que a polícia não achou nada", "Diz que é segurança nacional"(현재 유효한 주장은 현재형).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위치와 레지스터 — 구어 "Me manda o que você vai levar", "Me diz que eu tô errado", "Eles te chamam de testemunha" vs 공문체 "Convoca-se o senhor..."(접어 후치 + 비인칭 se), 격식 "a serviço de quem ele trabalha".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축약·관용 — "tá se achando", "Vou nessa", "que nem gente de série", "tá em cima", "Foto boa é... foto viva".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6부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6부에서 설치된 복선과 회수 지점(기획서 00_전체기획.md·6부_Fabrica_de_Mentiras.md·7부_O_Traidor_de_Brasilia.md 기준. ★는 대본에서 새로 생긴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루미 파일 속 '팀 내부만 아는 정보' + 작성일이 4부 펠리피 적발 이후 │ 6부 7화 │ 7부 10화 마르쿠스의 고백("6부 루미 파일까지")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5부 15화 새 관리자 비밀번호 — 아는 사람은 단체방 여섯 명 │ 5부 15화 → 6부 │ 7부 마르쿠스 적발 · 역이중첩자 작전의 미끼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사라진 서버 — 13화 랙 빈칸·잘린 케이블, 14화 마지막 접속 브라질리아 │ 6부 13·14화 │ 7부 4화 레미 경정 "수사 중" · 레미가 보관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지구가 엘레나의 말을 대신 함 — 14화 엘레나 "이제 네 것도 돼" │ 6부 10·14화 │ 8부 엘레나 복귀 후 역할 분담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쥴리아의 계정 목록 — 14화 41개 일치, 15화 소환 뒤 공격 계정 38개 중 29개 │ 6부 2·3·14·15화 │ 8부 9화 쥴리아의 위기와 기지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제시카 — 13화 얼굴 공개 증언, 15화 "아직 갖고 있는 것"은 비공개 │ 6부 11·13·15화 │ 8부 14화 증언대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선거 캠프 '디지털 컨설팅' 지출 — 14화 선거법원 감사 9곳, 센티넬라 직접 공급 3곳 │ 6부 11·14화 │ 7부 15화 지도 · 8부 14화 결산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린스 "가장 큰 고객은 군인 출신이 운영하는 보안회사" │ 6부 8화 │ 7부 9화 센티넬라 · 「Farol」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CPI 소환 — 명목 "외국 세력 결탁·불법 정보 취득", 질문 목록(급여 명세서 취재원 / 비앙카 토레스 / 코르부) │ 6부 15화 │ 7부 1·3·6화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빵집 사진 — 킨텔라와 마르쿠스 │ 6부 15화 │ 7부 1·2·5화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13화 마르쿠스 "생방송 몇 시? 그 애는 아직 안에 있어?" — 치아구의 첫 거짓 답 "오후에 나왔다", "오늘은 전화를 못 믿겠다" │ 6부 13화 │ 제안: 7부 10화 고백 때 "그날 밤 서버를 먼저 뺀 이유"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밤 10시 15분 로고 없는 흰색 밴(브루누가 차고를 열어 줌) · 카이우 "원래 세 대였다" │ 6부 13화 │ 제안: 7부 4화 레미의 '수사'와 대조 · 브루누의 2차 진술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네 번째 서버의 자동 클라우드 백업 — 브라질리아에서 단 1분 접속, 새벽 4시 17분 │ 6부 14화 │ 제안: 7부 레미 경정 적발의 기술적 증거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IP 주소 = 아자 노르치 상업 블록 2층 '컨설팅' 사무실, 빵집 길 건너 │ 6부 15화 │ 제안: 7부 센티넬라의 브라질리아 위장 사무실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헤나타 "브라질리아의 한 경정이 국가 안보를 이유로 서버 사건을 가져가려 한다"(이름 비공개) │ 6부 15화 │ 7부 4화 레미 경정 등장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마르쿠스 "공항에 데리러 갈게, 우리 집에서 지내" · "가져갈 걸 나한테 먼저 보내" · "서버는?" · "매일 아침 아만시우네" │ 6부 15화 │ 7부 1화 공항의 마르쿠스 · 5화 같은 자리의 아침 식사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치아구 "당분간은 우리 둘만" — 사진은 웨슬리와 치아구만 앎 │ 6부 15화 │ 7부 1화(팀 비공개) → 2화 공개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발라다리스가 TV에서 "Quem paga a conta?"를 훔침 │ 6부 15화 │ 제안: 7부 6화 청문회 반격 · 8부 15화 마지막 대사로 되찾기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엘레나 "브라질리아는 아무도 아니라고 말하지 않는 도시, 그래야 할 때조차" — 마르쿠스 말버릇의 역사용 │ 6부 15화 │ 제안: 7부 10화 차 안의 고백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타이나 — 프로젝트 작성자 「kelvin.edit」(12화 일정표와 같은 이름) · 얼굴 레이어 3시 19분 내보냄, 진짜 첫 게시자 「verdade.nua.sp」(삭제됨) 3시 28분 게시(직접 전달 단정 보류) │ 6부 12·14화 │ 제안: 8부 결산(kelvin.edit의 정체 · 첫 게시 계정 운영자 = Pulso)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「Vibra」 — 조작 영상 유료 부스팅 수익 "재검토", 엘레나 "약관은 사람보다 광고를 보호한다" │ 6부 14화 │ 제안: 8부 국제 동시 공개 때 플랫폼 책임 후속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리비아 카스타뉴 캠프의 공개 감사 제안 거절("후보의 감사는 선전이 된다") │ 6부 14화 │ 제안: 8부 결산(선거 이후 리비아의 증언 · 독립성 시험)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제시카 "매국노" 공격 · 지구 "공장은 닫혀도 봇은 휴가를 안 간다" │ 6부 15화 │ 제안: 7부 6화 청문회 여론전 · 8부 9화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