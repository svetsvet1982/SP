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12화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servidor no porão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지하실의 서버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12화 · 서사 기능: 증거 확보 · 노출 위험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바후에리 「Pulso Digital」 뒷길에 세운 웨슬리의 차(11화 그날 밤 10시 40분, 선거 아흐레 전 금요일) → Pulso 사무실 야간조(밤 11시 반~새벽 1시, 출입구에서 휴대폰 맡김) → 지하 서버실(새벽 2시 4분~2시 20분, 청소 시간에 양동이로 받쳐 둔 문) → 지하 복도(브루누 X와의 즉흥 연기) → 웨슬리의 차(아침 6시 10분) → 벨라비스타 사무소(이튿날 토요일 오후 2시~5시, USB 내용 확인·반론 요청 통화) → Pulso 사무실(저녁 6시~7시 5분, 사내 메신저 「Eco」 알림)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ANA CLARA, WESLEY, TIAGO, BEATRIZ, JÉSSICA(전화), BRUNO, DIGO, ZÉ, CAIO(통화)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선거 딥페이크 — 주지사 후보를 겨냥한 조작 영상 묶음과 '선거 사흘 전' 발사 일정표 · 언론인을 '외국 첩자'로 모는 낙인 캠페인 · 잠입 취재의 법적 한계(복사·촬영만, 동료의 사생활 제외, 공익과 직결된 증거만) · 출처의 독립성 검증(내부 증언 + 문서) · 반론권(direito de resposta) — 보도 전 상대방에게 답할 기회를 주되 취재원을 드러내지 않는 질문법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웨슬리가 휴대폰 하나를 아나 클라라의 배낭 끈에 꿰매 넣음(「celular da costura」 → 13화 실시간 전송) · USB는 부츠 속 · 서버는 네 대, 네 번째는 아래 구석·라벨 없음 — 브루누 "그건 우리 거 아냐, 위쪽 고객 거"(→13화 사라진 서버, 결론 금지) · 서버 2번 폴더: 「Projeto Castanho」(versão final / brutos / D-3, 영상 22개), 「Lume_espioes」(하위 폴더 일곱 개, 제의 것까지), 일정표 「cronograma_grande」(D-3 카스타뉴 / D-2 루미 '외국 요원' / D-1 전부 반복), 파일 「disparo_quinta」(이름만 촬영) · 복사 51%에서 중단 — 일정표 전체·완성본 9개(저화질)·루미 폴더 절반, 레이어가 있는 프로젝트 파일은 없음(→13화 "절반은 소문") · 일정표 메타데이터 작성자 「kelvin.edit」 · 브루누 "내일 밤 이 지하실은 내가 직접 청소한다, 카이우 지시"(→13화 삭제 스크립트) · 지하 비상구 하역장 쪽 문을 아나 클라라가 두 번 시험 · 반론 요청: 센티넬라 변호사 "사적 계약엔 논평하지 않는다", 카이우는 세 번째 전화에서 받아 "누가 말해 줬냐"고만 묻고 끊음(→13화 서면 요청) · 훅: 「Hoje à noite, todos os arquivos serão apagados」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Dez e quarenta. O estacionamento da Pulso tá lotado. Numa sexta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 시 사십 분. 풀수 주차장 꽉 찼어. 금요일 밤에.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Bônus triplo, mano. Ninguém falta. Foi o que a Jéssica falou.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보너스 세 배잖아. 아무도 안 빠져. 제시카가 그랬어.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você vai entrar lá com essa cara de quem não dormiu.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넌 그 못 잔 얼굴로 들어가겠다고.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Cara de quem não dormiu é uniforme lá dentro. Ninguém repara.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잔 얼굴이 거기선 유니폼이야. 아무도 신경 안 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tô no viva-voz com a Beatriz. Ela decidiu. Mas tem condições.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베아트리스랑 스피커로 연결했어. 결정했대. 근데 조건이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Primeira: você não apaga nada e não altera nada. Só fotografa e copia.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첫째, 아무것도 지우지 말고 바꾸지도 마요. 사진 찍고 복사만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Segunda: nada pessoal dos colegas. Nem e-mail, nem conversa privada, nem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둘째, 동료들 개인적인 건 손대지 마요. 이메일도, 사적인 대화도, 사진도.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Terceira: só o que for prova de crime eleitoral. O resto fica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셋째, 선거 범죄의 증거가 되는 것만. 나머지는 거기 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Entendi, doutora. Eu copio a fábrica, não a vida das pessoas.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알겠어요, 변호사님. 공장은 복사하고, 사람들 인생은 안 건드려요.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regra três vale mais que todas. Sempre uma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규칙 3조가 제일 중요해. 언제나 출구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Saída de emergência do porão, lado da doca. Hoje eu testo 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지하 비상구, 하역장 쪽이요. 오늘 그 문 시험해 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celular eu costurei na alça da mochila. Ninguém apalpa alça.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휴대폰은 배낭 끈에 꿰매 넣었어. 끈까지 더듬는 사람은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Na portaria eles só pedem o celular que a gente mostra. Peraí, tá vibrando.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출입구에선 우리가 꺼내 보이는 폰만 달라고 해. 잠깐, 진동 온다.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Bianca? Ai, de novo. Ana. Desculpa. Você já entrou?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비앙카? 아, 또. 아나. 미안. 벌써 들어갔어?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Ainda não. Tô no carro. Fala, Jé.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아직. 차 안이야. 말해, 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Faxina do porão: à uma. A Dona Benedita prende a porta com um balde.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지하 청소는 한 시야. 베네지타 아줌마가 양동이로 문을 받쳐 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 o Bruno sobe pra fumar lá pelas duas. Sempre. Uns quinze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브루누는 두 시쯤 담배 피우러 올라가. 매번. 15분쯤.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Quinze minutos. E a tela lá embaixo? Fica bloqueada?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15분이라. 그럼 아래 화면은? 잠겨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Fica aberta. O Bruno nunca bloqueia. Ele diz que senha é coisa de fraco.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열려 있어. 브루누는 절대 안 잠가. 비밀번호는 약한 놈들이나 쓰는 거래.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 o grande tá no servidor dois. Eu ouvi o Kelvin reclamando. Toma cuidado, Bianca.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'큰 거'는 서버 2번에 있어. 켈빈이 투덜대는 거 들었어. 조심해, 비앙카.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Crachá, Bianca. E o celular na caixinha. Regra da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출입증, 비앙카. 휴대폰은 상자에. 이 집 규칙이야.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Toma. Pode olhar as fotos, Bruno. Só tem gato.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사진 봐도 돼요, 브루누. 고양이밖에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Não quero ver gato. Quero ver você nessa cadeira até as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고양이 볼 생각 없어. 여섯 시까지 그 의자에 앉아 있는 너를 보고 싶지.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Seis? O Caio falou que o turno ia até as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시요? 카이우는 근무가 다섯 시까지라고 했는데요.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O Caio fala muita coisa. De noite quem manda sou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카이우는 말이 많지. 밤엔 내가 대장이야.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Trinta legendas até meia-noite. Bônus triplo, trabalho triplo. 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자정까지 자막 서른 개. 보너스 세 배, 일도 세 배. 움직여.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grande, o grande. Todo mundo fala e ninguém me conta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큰 거, 큰 거. 다들 말은 하는데 아무도 나한텐 안 알려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Novata legenda. Quem conta é o Caio. Aliás, por que ele gostou de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신입은 자막이나 달아. 알려 주는 건 카이우고. 근데, 그 사람이 왜 널 맘에 들어 했지?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disse que eu escrevia como quem odeia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기자를 싫어하는 사람처럼 쓴대요.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Aqui todo mundo odeia jornalista. Isso não é currículo, Bianca.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다들 기자 싫어해. 그건 경력이 아니야, 비앙카.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é talento. Posso sentar ou vou legendar em pé?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재능이죠. 앉아도 돼요, 아니면 서서 자막 달까요?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Senta. Mas eu reparei numa coisa. No Eco você lê tudo e não escreve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앉아. 근데 하나 눈에 띄더라. 에코에서 넌 다 읽기만 하고 아무것도 안 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Quem só lê, eu desconfio. Quem lê tudo, mais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읽기만 하는 놈은 의심해. 다 읽는 놈은 더 의심하고.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Sou tímida no chat. Ao vivo eu falo pelos cotovelos, 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채팅에선 수줍어요. 직접 보면 말이 많고요, 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Tô vendo. O Kelvin tá aqui há dois dias sem ir pra casa. Faz igual.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보이네. 켈빈은 이틀째 집에도 안 가고 여기 있어. 너도 그렇게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Wesley, tô no banheiro. Meia-noite e cinquenta. Tá me ouvindo?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화장실이야. 열두 시 오십 분. 들려?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Ouvindo. Tô na rua de trás, farol apagado. Vejo a porta dos fumantes.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들려. 뒷길이야, 전조등 끄고. 흡연자 출입문이 보여.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Bruno me deu trinta legendas e um sermão. Ele desconfia de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브루누가 자막 서른 개랑 설교를 줬어. 나 의심해.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desconfia até da própria sombra. É o trabalho dele. Respira.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자기 그림자도 의심해. 그게 그 사람 일이야. 숨 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Respirei. Quando ele sair pra fumar, você me avisa. E quando voltar,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쉬었어. 담배 피우러 나가면 알려 줘. 들어올 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Ana, ele saiu. Isqueiro na mão. Duas e quatro.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나왔어. 라이터 들고. 두 시 사 분.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na escada. A porta do porão tá presa com o balde. Valeu, Dona Benedita.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계단이야. 지하 문이 양동이로 받쳐져 있어. 고마워요, 베네지타 아줌마.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tá lá no fundo, de fone, cantando pagode. Nem me viu.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안쪽에서 이어폰 끼고 파고지 부르고 있어. 나 보지도 못했어.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Melhor assim. Como é aí dentro?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낫지. 안은 어때?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Frio. E um barulho de geladeira gigante. Parece um açougue de computador.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추워. 거대한 냉장고 소리가 나. 컴퓨터 정육점 같아.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São os servidores. Conta eles. O Digo pediu.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서버들이야. 세어 봐. 지구가 부탁했어.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Um, dois, três, quatro. O quarto fica embaixo, no canto. Sem etiqueta.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하나, 둘, 셋, 넷. 네 번째는 아래, 구석에 있어. 라벨도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tela do servidor dois tá acesa. Aberta. A Jéssica tinha razão.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서버 2번 화면이 켜져 있어. 열려 있고. 제시카 말이 맞았어.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Primeiro foto, depois cópia. Foi o que o Digo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사진, 그다음 복사. 지구가 그렇게 말했어.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Fotografando a lista. Pasta "Projeto Castanho". Dentro: "versão final", "brutos", "D-3".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목록 찍는 중. 「Projeto Castanho」 폴더. 안에 「최종본」, 「원본 소스」, 「D-3」.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Na "D-3" tem vinte e dois vídeos. Alvo: Castanho. Data: quinta.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「D-3」에 영상 스물두 개. 대상: 카스타뉴. 날짜: 목요일.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Castanho. A candidata a governadora? A Lívia?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카스타뉴. 주지사 후보? 리비아?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mesma. E tem outra pasta do lado: "Lume_espioes".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 사람. 그리고 옆에 폴더가 하나 더 있어. 「Lume_espioes」.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Sete subpastas. Uma por pessoa. "Moreira", "Digo", "Wesley". Tem até "Bianca_Ana".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하위 폴더 일곱 개. 한 사람에 하나씩. 「모레이라」, 「지구」, 「웨슬리」. 「비앙카_아나」까지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Sete? A gente é seis. Quem é o sétimo?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일곱? 우린 여섯인데. 일곱 번째는 누구야?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"Ze_bar". Até o Zé, Wesley. O homem do pastel virou espião.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「제_바」. 제 아저씨까지야, 웨슬리. 파스텔 아저씨가 간첩이 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 o Zé é espião, eu sou astronauta. Continua.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아저씨가 간첩이면 난 우주비행사다. 계속해.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Tem uma planilha: "cronograma_grande". Colunas: data, alvo, quantidade, canal.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스프레드시트가 있어. 「cronograma_grande」. 열은 날짜, 대상, 수량, 채널.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"D-3: Castanho, vinte e dois vídeos. D-2: Lume, campanha 'agentes estrangeiros'."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「D-3: 카스타뉴, 영상 22개. D-2: 루미, '외국 요원' 캠페인.」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"D-1: repetir tudo." E embaixo, um arquivo sozinho: "disparo_quinta".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「D-1: 전부 반복.」 그리고 그 밑에 파일 하나만 따로. 「disparo_quinta」.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Fotografou tudo? Então agora o pen drive.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찍었어? 그럼 이제 USB. 빨리.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Tirei da bota. Conectado. Arrastando as pastas. A barrinha apareceu.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부츠에서 꺼냈어. 꽂았어. 폴더 끌어다 놓는 중. 진행 막대 떴어.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Quanto tempo ela diz?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얼마나 걸린대?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Vinte e seis minutos. O cigarro do Bruno dura quinze.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26분. 브루누 담배는 15분짜리야.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começa pelo menor. A planilha. Depois os vídeos finais.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작은 것부터. 스프레드시트. 그다음 최종본 영상.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Planilha, foi. Os brutos eu deixo. São enormes, mano. Arquivos de projeto.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스프레드시트, 됐어. 원본 소스는 놔둘게. 엄청 커. 프로젝트 파일이야.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Trinta por cento. O ventilador desse servidor faz mais barulho que meu coração.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30퍼센트. 이 서버 팬 소리가 내 심장 소리보다 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Ana. Ele apagou o cigarro. Cedo. Tá voltando pra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아나. 담배 껐어. 일찍. 안으로 들어가.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Já? Foram só nove minutos. Quarenta e oito por cento.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벌써? 9분밖에 안 됐는데. 48퍼센트.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Regra três, Ana. Ele não foi pro elevador. Foi pra escada.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3조, 아나. 엘리베이터 말고. 계단 쪽으로 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Tirei o pen drive. Tá na bota. Droga, a pasta ficou aberta na tela!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USB 뽑았어. 부츠에 넣었어. 젠장, 화면에 폴더가 열린 채야!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Esquece a tela. Sai pela doca.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화면은 잊어. 하역장으로 나와.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 eu sumir, amanhã ele procura a Bianca. Fica quieto. Agora é teatro.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사라지면 내일 비앙카를 찾을 거야. 조용히 있어. 이제부턴 연극이야.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Bianca? Cê tá fazendo o quê aqui embaixo, garota?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비앙카? 여기 아래서 뭐 하는 거야, 아가씨?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Ai, Bruno! Que susto. Desculpa. Eu não queria que ninguém me visse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브루누! 깜짝이야. 미안해요. 아무한테도 이런 모습 보이기 싫었는데.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Assim como? Cê tá chorando?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이런 모습 뭐? 너 울어?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Tô. Minha avó foi internada hoje. Minha mãe me mandou e-mail agora há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할머니가 오늘 입원하셨어요. 엄마가 방금 이메일 보냈어요.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E você desce pro porão pra chorar? Tem banheiro lá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울려고 지하실까지 내려와? 위층에 화장실 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Lá em cima todo mundo olha. A Dona Benedita disse que aqui ninguém desce.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위에선 다들 쳐다봐요. 베네지타 아줌마가 여긴 아무도 안 내려온다고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A Dona Benedita fala demais. Eu desço. Toda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베네지타 아줌마는 말이 많아. 난 내려와. 매일 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E essa sala aberta? A tela do servidor ligada? Foi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이 방은 왜 열려 있어? 서버 화면은 왜 켜져 있고? 너야?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Eu? Eu mal sei ligar meu notebook. Tava assim quando a faxina abriu.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제가요? 전 노트북 켜는 것도 겨우 해요. 청소하려고 열었을 때부터 그랬어요.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"Projeto Castanho" aberto na tela. Isso não podia tá aberto.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화면에 「Projeto Castanho」가 열려 있잖아. 이건 열려 있으면 안 되는 거야. 절대.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Projeto o quê? Bruno, eu só vi uma luz azul e chorei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프로젝트요? 브루누, 전 파란 불빛 보고 더 울었을 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O Kelvin. Só pode ser o Kelvin. Esse moleque deixa tudo aberto.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켈빈이다. 켈빈밖에 없어. 그 녀석은 뭐든 열어 놓고 다녀.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não dorme há dois dias. Você mesmo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이틀째 못 잤잖아요. 당신이 그랬잖아요.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Disse. E vou dizer pro Caio que ele deixou o servidor aberto.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그랬지. 그리고 카이우한테 걔가 서버 열어 놨다고 말할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Só não fala que eu tava aqui, por favor. Ele vai me achar fraca.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여기 있었다는 것만 말하지 마요, 제발. 저 약하다고 생각할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Ele já acha que todo mundo é fraco. Menos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원래 다들 약하다고 생각해. 자기만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Toma. Um lenço. Minha mãe também ficou internada. Ano passado. Eu já trabalhava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자. 휴지. 우리 엄마도 입원했었어. 작년에. 그때도 여기서 일했지.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ela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괜찮으세요?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Tá. Graças ao bônus. Por isso eu não pergunto nada pra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괜찮아. 보너스 덕분에. 그래서 난 아무한테도 아무것도 안 물어봐.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Nada? Nem o que é aquele servidor do canto, sem etiqueta?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아무것도요? 저 구석에 라벨 없는 서버가 뭔지도요?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Aquele nem é nosso. É do cliente lá de cima. Ninguém encosta.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저건 우리 것도 아냐. 위쪽 고객 거야. 아무도 손 안 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Lá de cima? O Caio também fala assim. "De cima."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위쪽이요? 카이우도 그렇게 말하던데. 「위에서」라고.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Cê pergunta demais pra quem tava chorando, Bianca.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울던 애치고는 질문이 너무 많다, 비앙카.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o choro. Quando eu choro, eu falo. Quando eu falo, eu pergunto.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울어서 그래요. 울면 말이 많아지고, 말이 많아지면 물어봐요.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Então para de chorar. Amanhã à noite eu mesmo limpo esse porão. Ordem do Caio.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그만 울어. 내일 밤에 이 지하실은 내가 직접 청소해. 카이우 지시야.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Limpa? Mas a Dona Benedita já limpa.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청소요? 베네지타 아줌마가 벌써 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Outro tipo de limpeza. Sobe. Eu tranco aqui. E fico de olho em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종류의 청소야. 올라가. 여긴 내가 잠근다. 그리고 너 계속 지켜볼 거야.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Fica. Pelo menos alguém olha pra mim nessa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그러세요. 이 회사에서 나 쳐다봐 주는 사람이 하나는 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Seis e dez. Entra, rápido. Cê tá bem? E o pen drive?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 십 분. 타, 빨리. 괜찮아? USB는?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Na bota. Meu pé virou cofre. Cinquenta e um por cento,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부츠에. 내 발이 금고가 됐어. 51퍼센트야,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aquele choro? Até eu acreditei, e eu tava ouvindo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울음은 뭐였어? 다 듣고 있던 나까지 믿었어.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Lição um do teatro: pensa numa coisa verdadeira. Eu pensei na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연기 첫 수업. 진짜인 걸 하나 떠올려. 난 엘레나를 떠올렸어.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Pastel de queijo pra quem não dormiu. Ou seja,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잔 사람들 위한 치즈 파스텔. 그러니까, 전부 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Valeu, Zé. Tiago, abri o pen drive. Sei o que tem e o que falta.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치아구, USB 열었어요. 뭐가 있고 뭐가 없는지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Começa pelo que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있는 것부터.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planilha inteira. Metadados: criada pelo usuário "kelvin.edit", terça, onze 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스프레드시트 전체요. 메타데이터는 사용자 「kelvin.edit」가 화요일 밤 열한 시에 만듦.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Nove dos vinte e dois vídeos, versão final, baixa resolução. E metade da pasta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카스타뉴 영상 22개 중 9개요. 최종본, 저화질. 그리고 루미 폴더 절반.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falta?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없는 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arquivos de projeto, com as camadas. E o "disparo_quinta". Desse só tenho a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레이어가 있는 프로젝트 파일이요. 그리고 「disparo_quinta」. 그건 사진만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o que a gente tem prova o quê, exatamente? Uma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우리가 가진 게 정확히 뭘 증명해요? 한 문장으로.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 existe um plano, com data, alvo e quantidade. E quem salvou o arquivo.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날짜·대상·수량이 정해진 계획이 있다는 거요. 그리고 누가 파일을 저장했는지.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Jéssica disse que o grande ia sair três dias antes da eleição.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제시카는 '큰 거'가 선거 사흘 전에 나갈 거라고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planilha diz "D-3: Castanho". Duas fontes que não se conhecem.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스프레드시트엔 「D-3: 카스타뉴」. 서로 모르는 출처 두 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Jéssica já tinha visto essa planilha? Tem certeza?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제시카가 그 스프레드시트를 본 적 있어요? 확실해요?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tinha. Ela disse que só viu a lousa, e o Caio apagou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없어요. 화이트보드만 봤는데 카이우가 바로 지웠다고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são independentes. Isso eu aceito. E a pasta da Lume?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독립적인 출처네요. 그건 인정해요. 루미 폴더는요?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Fichas. A sua tem foto, Beatriz. Legenda: "advogada de agentes estrangeiros".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신상 카드요. 베아트리스 것엔 사진도 있어요. 설명은 「외국 요원들의 변호사」.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Que elegante. Eu nem renovei meu passaporte.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우아하기도 하지. 난 여권 갱신도 안 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eu? A Ana disse que tinha uma pasta minha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나는? 아나가 거기 내 폴더도 있었다던데.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Tem, Zé. Chamam o bar de "fachada pra dinheiro de fora". Com foto do balcão.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있어요, 제. 바를 「외국 돈 세탁용 위장 가게」라고 불러요. 카운터 사진까지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Dinheiro de fora? O único estrangeiro aqui é o queijo do pastel. Argentino.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외국 돈? 여기서 외국 건 파스텔 치즈뿐이야. 아르헨티나산.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a velha receita. Chama de espião, e ninguém lê 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오래된 수법이야. 간첩이라고 부르면 아무도 기사를 안 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agenda bate. D-3 a Lívia cai. D-2 a gente cai. Ninguém desmente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일정도 맞아떨어져요. D-3에 리비아가 무너지고, D-2에 우리가. 아무도 반박할 사람이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de publicar qualquer linha: direito de resposta. Pulso e Sentinela.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줄이라도 내기 전에 반론권. 풀수와 센티넬라. 오늘.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eu ligar, o Caio descobre o vazamento. E a Ana volta lá às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전화하면 카이우가 유출을 눈치채요. 그리고 아나는 여섯 시에 다시 들어가요.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Sem resposta, não sai. A lei é a mesma pra quem tem pressa.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반론 없인 안 나가요. 급한 사람한테도 법은 똑같아요.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Você pergunta sobre os fatos. Nunca sobre como sabe. Nada de porão, nada de Jéssica.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사실에 대해서만 물어요. 어떻게 알았는지는 절대. 지하실도, 제시카도 금지.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Pode ligar, Tiago. Se eu faltar hoje, aí sim eles desconfiam. Deixa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전화해요, 치아구. 오늘 제가 빠지면 그때야말로 의심해요. 맡겨요.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Liguei pra Sentinela. A advogada disse que a empresa não comentava contratos privados.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센티넬라에 전화했어요. 변호사가 회사는 사적 계약에 대해 논평하지 않는다고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perguntou se eu sabia que acusação sem prova é crime. Eu disse que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증거 없는 고발이 범죄인 걸 아냐고 묻더군요. 안다고 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Pulso, primeira ligação: recepção. Segunda: caixa postal. Terceira, chamando.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풀수, 첫 통화는 안내 데스크. 두 번째는 음성사서함. 세 번째, 연결 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Tiago Moreira. O homem do vídeo. Que honra. A que devo?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모레이라. 영상 속 그 남자. 영광이네. 무슨 일로?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a Sentinela paga o salário de quem trabalha na Pulso?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풀수에서 일하는 사람들 월급을 센티넬라가 주죠?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Terceirização. É legal. Tudo aqui é legal, Tiago. Isso é só marketing.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외주야. 합법이고. 여긴 다 합법이야, 치아구. 이건 그냥 마케팅이야.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Pulso prepara vídeos contra a candidata Lívia Castanho? Pra semana da eleição?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풀수가 리비아 카스타뉴 후보를 겨냥한 영상을 준비하나요? 선거 주간용으로요?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Quem te contou isso, Tiago? Você tá falando com quem aqui dentro?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그런 얘길 해 줬어, 치아구? 여기 안에서 누구랑 얘기하는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fonte é minha. A resposta é sua. A gente quer ouvir a Pulso.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출처는 내 몫이고, 대답은 당신 몫이에요. 우린 풀수의 입장을 듣고 싶어요.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Meu jurídico responde. E você devia ter medo de vídeo, Tiago. Passar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법무팀이 답할 거야. 그리고 넌 영상을 무서워해야지, 치아구. 잘 지내.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Desligou. Cinco e doze, dois minutos. Registrado, com gravação.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끊었어요. 다섯 시 십이 분, 2분. 녹음까지 기록했어요.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não negou. Perguntou quem contou. Isso também vai na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부인하지 않았어요. 누가 말했냐고 물었죠. 그것도 기사에 들어가요.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na mesa. Seis e cinquenta. O Caio chegou bufando e trancou 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자리에 있어요. 여섯 시 오십 분. 카이우가 씩씩대며 와서 사무실 문을 잠갔어요.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Bruno?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브루누는?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 olhou da porta. Perguntou se minha avó tava melhor. Sorrindo.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문에서 저를 봤어요. 할머니 좀 나아졌냐고 물었어요. 웃으면서.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Atenção, turma. Ninguém sai antes de mim hoje. Ordem nova.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주목, 다들. 오늘은 아무도 나보다 먼저 못 나가. 새 지시야.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Peraí. O Eco apitou. Todo mundo olhou pra tela ao mesmo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에코가 울렸어요. 다들 동시에 화면을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Lê pra gente, Ana. Palavra por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줘요, 아나. 한 단어씩.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Mensagem do Caio, pra todos: "Hoje à noite, todos os arquivos serão apagados."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카이우가 전원에게 보낸 메시지예요. 「오늘 밤, 모든 파일을 삭제한다.」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servidor / o rack(서버 / 랙) · o pen drive(USB) · a barrinha(진행 막대) · a pasta / a subpasta(폴더 / 하위 폴더) · a planilha / o cronograma(스프레드시트 / 일정표) · os brutos / o arquivo de projeto / a camada(원본 소스 / 프로젝트 파일 / 레이어) · os metadados(메타데이터) · a ficha(신상 카드) · a fachada(위장 가게) · a terceirização(외주) · o direito de resposta(반론권) · o vazamento(유출) · a caixa postal(음성사서함) · o jurídico(법무팀)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간접화법의 시제 이동 — "O Caio falou que o turno ia até as cinco"(vai → ia), "Ele disse que eu escrevia como quem odeia jornalista"(escreve → escrevia), "A Jéssica disse que o grande ia sair três dias antes", "A advogada disse que a empresa não comentava contratos privados"(não comenta → não comentava), "Ela disse que só viu a lousa", "A Ana disse que tinha uma pasta minha".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대명사 위치 — 브라질 구어의 문두 대명사 "Me olhou da porta", "Me mandou e-mail", 의문 "Quem te contou isso?" vs 격식이라면 "Contaram-lhe". 축약 tô/tá/pra/cê/peraí, 은어 mano, mó, "Que susto".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대비 — 브루누의 거친 명령형("Anda", "Senta", "Sobe", "Faz igual"), 베아트리스의 법률 조건문("Sem resposta, não sai", "só o que for prova de crime eleitoral" — 접속법 미래 for), 카이우의 매끄러운 기업 말투("Terceirização. É legal.", "A que devo?"), 사내 메시지의 수동태 낭독체 "serão apagados".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