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6부 · 11화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 colega que chora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우는 동료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6부 11화 · 서사 기능: 내부 증언자 확보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오자스쿠 아우토노미스타스 대로의 버스 정류장(10화 다음 날 아침 6시 10분, 선거 아흐레 전) → 제시카의 집(오자스쿠 자르징 벨로주, 어머니가 일하러 나간 뒤의 작은 부엌 — 아침 7시) → 같은 부엌(지구·베아트리스 스피커폰, 서류 확인) → 같은 부엌(9시 전후, 제시카의 출근 전)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ANA CLARA, JÉSSICA, DIGO(스피커폰), BEATRIZ(스피커폰)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가짜뉴스 공장 노동자 — 학자금 빚과 '마케팅'이라는 이름의 혐오 대본 · 허위 영상이 실제 사람에게 남기는 피해(지방 교사의 자살 시도) · 선거 비자금 — 캠프들이 선거기금으로 '디지털 컨설팅' 지출을 신고하고, 실제 인건비는 다른 회사가 대며, 신고 금액과 실제 작업의 차이가 장부 밖으로 돈 · 선거 회계 보고(prestação de contas)와 공개 자료 대조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제시카(26, 광고학 전공, 학자금 대출 잔액 R$ 71 mil, 어머니는 가사도우미)는 대본을 쓸 때마다 손을 씻음 — 부엌 비누가 반쯤 닳음 · 제시카의 대본 「레지스트루의 교사가 학생들을 세뇌한다」(합성 사진 포함) → 역사 교사 오스마르 호샤가 약을 삼키고 입원, 지금은 살아 있으나 학교를 그만둠 — 여동생의 게시물 캡처를 제시카가 1년째 보관(→13화 생방송 증언, 8부 14화 증언대) · 사내 메신저 「Eco」의 캡처 · 급여 명세서 지급처 「Sentinela Consultoria Ltda.」(→ 8화 린스의 '군인 출신 보안회사' 확인) · 선거 캠프 9곳이 Pulso에 신고한 '디지털 컨설팅' 지출 합계 R$ 6,3 milhões(대부분 선거기금), 공식 계정 게시물은 몇십 개뿐, 사내 주문은 고객 코드별 공격 영상 수천 개 — 돈이 직원 월급으로 쓰이지 않고 Pulso 밖으로 다시 나감(→7부 15화 지도, 8부 14화 결산) · 치아구가 3부 에이토르의 '선거 메뉴'("디저트는 주방으로 돌아온다")를 떠올림 · 카이우의 회의 녹음은 없음, 제시카의 기억뿐 — 베아트리스 "출처 둘이 필요해"(→12화 원본 확보) · 훅: "Semana que vem sai o grande. Três dias antes da eleição."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Seis e dez. Ela disse seis em ponto,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여섯 시 십 분. 여섯 시 정각이라고 했어요,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frio. Ela pode ter desistido. É normal.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춥네. 마음 바꿨을 수도 있어. 그럴 수 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desistiu. Ela me disse que vinha. Ela falou "juro".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바꿨어요. 온다고 했어요. 「맹세해」라고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dormiu quanto? Uma hora?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몇 시간 잤어? 한 시간?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 ônibus. Do lado de um cara roncando. Mó paz.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버스에서요. 코 고는 아저씨 옆에서. 완전 평화로웠죠.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Aquela de capuz cinza, perto da banca? É 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신문 가판대 옆에 회색 후드 쓴 사람? 저 사람이야?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É. Não faz cara de jornalista. Faz cara de tio.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기자 얼굴 하지 마요. 삼촌 얼굴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Oi, Bianca. Quer dizer... Ana. Desculpa. Na minha cabeça você ainda é Bianca.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안녕, 비앙카. 아니… 아나. 미안. 내 머릿속엔 아직 비앙카야.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Tudo bem, Jé. Esse é o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괜찮아, 제. 이쪽이 치아구야.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Eu sei quem é. Eu vi o rosto dele mil vezes. Na 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누군지 알아. 저 얼굴 천 번은 봤어. 화면에서.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 vídeo, imagino. Prazer, Jéssica. Eu sou a versão que fala "cê".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영상에서겠죠. 반가워요, 제시카. 난 「너」라고 말하는 버전이에요.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Eu sei que é falso. Eu vi o projeto aberto na tela do Kelvin.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가짜인 거 알아요. 켈빈 화면에 그 작업 파일 열려 있는 거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Kelvin?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켈빈?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O editor de vídeo. Ele fez a tua boca. Ficou três dias na tua boca.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영상 편집자요. 그 사람이 당신 입을 만들었어요. 사흘 동안 입만 붙잡고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bom saber que alguém trabalhou duro.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누군가 열심히 일했다니 다행이네요.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Não tem graça. Desculpa. Eu tô tremendo. Não é de frio.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웃겨요. 미안해요. 저 떨려요. 추워서가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Quer ir pra outro lugar? Uma padaria?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데로 갈래? 빵집 같은 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Não. Lá em casa. Minha mãe já saiu pra faxina. Volta só de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아니. 우리 집. 엄마 벌써 청소 일 나갔어. 밤에나 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Tem certeza? A gente pode conversar onde você se sentir segura.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확실해요? 당신이 안전하다고 느끼는 데서 얘기해도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Segura eu não me sinto em lugar nenhum. Mas em casa tem os papéis.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안전하다고 느끼는 데는 아무 데도 없어요. 근데 집에 서류가 있어요.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Entra. Cuidado com o degrau. Senta aí. Quer café?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들어와요. 계단 조심하고요. 거기 앉아요. 커피 마실래요?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for fácil, quero. Obrigado.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번거롭지 않으면요. 고마워요.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Jé, deixa que eu faço o café. Você senta.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커피는 내가 할게. 넌 앉아.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Peraí. Só vou lavar a mão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잠깐만. 손만 먼저 씻을게.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novo? Você lavou quando a gente entrou.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또요? 들어올 때 씻었잖아요.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lava sempre, Tiago. No trabalho também. A cada roteiro.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 씻어요, 치아구. 회사에서도요. 대본 하나 쓸 때마다.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A Bianca... a Ana reparou no primeiro dia. Ninguém mais reparou.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비앙카가… 아나가 첫날 알아챘어요. 다른 사람은 아무도 몰랐는데.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Posso perguntar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그러는지 물어봐도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Não sei. Tipo, a mão fica suja. Eu sei que não fica. Mas fica.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몰라요. 그러니까, 손이 더러워져요. 안 더러워지는 거 알아요. 근데 더러워져요.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você chegou na Pulso, Jéssica?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풀수에는 어떻게 들어가게 됐어요, 제시카?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Eu fiz Publicidade numa faculdade particular. Com financiamento. O Fies.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사립대에서 광고학 했어요. 대출로요. 피에스.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Devo setenta e um mil. Minha mãe limpa casa pra pagar a parcela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7만 1천 빚졌어요. 엄마가 남의 집 청소하면서 같이 갚아요.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Pulso pagava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풀수는 돈을 잘 줬어요?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O dobro de qualquer agência. Seis mil, com bônus por engajamento.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에이전시 두 배요. 6천, 참여도 보너스 포함해서.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Bônus por engajamento quer dizer bônus por ódio. Quanto mais ódio, mais bônus.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참여도 보너스는 혐오 보너스란 뜻이에요. 혐오가 클수록 보너스도 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No começo era só marketing. Foi o que o Caio disse na entrevista.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처음엔 그냥 마케팅이었어요. 카이우가 면접 때 그렇게 말했어요.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Ele disse que a gente ia "gerenciar a reputação" de candidatos.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후보들의 「평판을 관리」할 거라고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quando mudou?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언제 바뀌었어요?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No segundo mês. Chegou a primeira lista de alvos. Com foto e endereço.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달째에요. 첫 번째 표적 목록이 왔어요. 사진이랑 주소까지.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Aí eu pensei: é só um vídeo. Ninguém acredita nessas coisas. Kkk, tipo.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그때 생각했죠. 그냥 영상이잖아. 이런 거 누가 믿어. ㅋㅋ, 그런 식으로.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as pessoas acreditavam.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사람들이 믿었죠.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Acreditavam. Viralizava em duas horas. Mais rápido que qualquer notícia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믿었어요. 두 시간이면 퍼졌어요. 어떤 진짜 뉴스보다 빨리요.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Jé, conta do professor. Só se você quiser.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그 선생님 얘기 해 줘. 하고 싶으면만.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Eu quero. Eu preciso. Se eu não contar hoje, eu não conto nunca.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하고 싶어. 해야 돼. 오늘 안 하면 영영 못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Foi no ano passado. Eleição municipal. Um professor de história de Registro.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작년이었어요. 지방선거. 레지스트루의 역사 선생님이었어요.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 Vale do Ribeira. Como ele se chama?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히베이라 계곡이요. 이름이 뭐예요?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Osmar Rocha. Ele criticou um vereador numa reunião de pais. Só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오스마르 호샤. 학부모 회의에서 시의원 하나를 비판했어요. 그게 다예요.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O cliente pediu um vídeo. Eu escrevi o roteiro. Trinta segundos.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고객이 영상을 주문했어요. 제가 대본을 썼어요. 30초짜리.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que dizia o roteiro?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대본에 뭐라고 쓰여 있었어요?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Que ele doutrinava os alunos. Que perseguia criança cristã. Com uma montagem dele gritando.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학생들을 세뇌한다고요. 기독교인 아이들을 괴롭힌다고요. 소리 지르는 합성 사진까지 넣어서.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Ele nunca gritou. Eu inventei o grito. Eu inventei a frase.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그분은 소리 지른 적 없어요. 그 고함은 제가 지어냈어요. 그 문장도요.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Mandaram no grupo de zap dos pais. Depois nos grupos da cidade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학부모 단톡방에 뿌렸어요. 그다음엔 그 도시 단톡방 전부에.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aconteceu com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그분은 어떻게 됐어요?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Picharam o carro dele. Os pais tiraram os filhos da escola. Ele foi afastado.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차에 낙서를 했어요. 부모들이 애들을 전학시켰고요. 그분은 직무 정지됐어요.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Três semanas depois, ele tomou uma caixa de remédio.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3주 뒤에 약을 한 통 삼켰어요. 통째로.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tá vivo, Tiago. Ele sobreviveu.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살아 계세요, 치아구. 살아나셨어요.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Tá vivo. Mas não voltou pra escola. A irmã dele postou. Eu guardei o print.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살아는 있어요. 근데 학교로 안 돌아갔어요. 여동생이 글을 올렸어요. 캡처해 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Faz um ano que eu olho esse print toda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1년째 매일 밤 그 캡처를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Jéssica, você não é a primeira pessoa que errou e quis consertar.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제시카, 잘못하고 바로잡고 싶었던 사람이 당신이 처음은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Errar é esquecer o guarda-chuva. Eu quase matei um homem com um texto.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실수는 우산 놓고 오는 거예요. 저는 글 하나로 사람을 죽일 뻔했어요.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Por isso você tá aqui, Jé. Pra que não tenha um próximo professor.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네가 여기 있는 거야, 제. 다음 선생님이 없도록.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Tá. Tá bom. Vou pegar a pasta. Tá embaixo do colchão.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응. 알았어. 파일 가져올게. 매트리스 밑에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liga pro Digo e pra Beatriz. Viva-voz.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지구랑 베아트리스한테 전화해. 스피커로.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Tô aqui. Sem dormir, mas aqui. Beatriz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있어요. 못 잤지만 여기 있어요. 베아트리스도요.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Bom dia, Jéssica. Sou a advogada da agência. Você não é obrigada a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제시카. 에이전시 변호사예요. 당신은 아무것도 할 의무가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Eu sei. A Ana me explicou. Ela disse que vocês protegem a fonte.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아나가 설명해 줬어요. 취재원을 보호한다고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Protegemos. Seu nome só aparece se você quiser. Isso é constitucional.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보호해요. 당신 이름은 원할 때만 나가요. 그건 헌법에 있는 권리예요.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Aqui. Os prints do Eco. É o nosso chat interno.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여기요. 에코 캡처예요. 우리 사내 메신저요.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você tirou print se o celular fica na portaria?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휴대폰은 출입구에 맡기는데 어떻게 캡처했어요?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Mandava pro meu e-mail pessoal à noite, do computador. Ninguém olhava.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밤에 컴퓨터에서 개인 이메일로 보냈어요. 아무도 안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tem os metadados? A data, a hora, o remetente?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메타데이터도 있어요? 날짜, 시간, 발신자요?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Tá tudo no e-mail. Desde março. Uns oitocentos.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 이메일에 있어요. 3월부터요. 800개쯤.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Oitocentos. Ótimo. Me encaminha o e-mail original, não o print. Com cabeçalho.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800개. 좋아요. 캡처 말고 원본 이메일로 전달해 줘요. 헤더까지.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Lê um pra mim, Jéssica. Qualquer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하나만 읽어 줘요, 제시카. 아무거나.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Esse é do Caio. Ele escreveu pra equipe toda, em junho.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이건 카이우 거예요. 6월에 팀 전체한테 쓴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"Lembrem: a gente não mente. A gente sugere. A Justiça não pune sugestão. Bom trabalho, galera."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「기억해: 우린 거짓말하지 않는다. 암시할 뿐. 법은 암시를 처벌하지 않는다. 수고해, 다들.」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Pune, sim. Ele só não sabe. Ou finge.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처벌해요. 그 사람이 모르는 것뿐이죠. 아니면 모르는 척하거나.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Ele fala isso toda reunião. "Isso é só marketing, gente."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회의 때마다 그 말 해요. 「이건 그냥 마케팅이야, 여러분.」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esses papéis aqui? São holerites?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이 서류들은요? 급여 명세서예요?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Os meus. De oito meses. Eu nunca reparei no nome lá em cima.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거요. 8개월 치. 위에 있는 이름은 한 번도 눈여겨본 적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"Fonte pagadora: Sentinela Consultoria Limitada." Não é a Pulso.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「지급처: 센티넬라 컨설토리아 유한회사.」 풀수가 아니네요.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Não? Eu achei que era o nome do banco. Ou do contador.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아니에요? 은행 이름인 줄 알았어요. 아니면 회계사.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Repete o nome.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 다시 말해 줘요. 천천히.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Sentinela. Consultoria. Com o CNPJ embaixo.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센티넬라. 컨설토리아. 밑에 사업자번호.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Tô puxando o CNPJ. Sentinela Consultoria em Segurança e Inteligência. Sede em São Paulo.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사업자번호 조회 중이에요. 센티넬라 보안·정보 컨설팅. 본사 상파울루.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Sócio administrador... Edgar Quintela. Coronel da reserva.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대표 이사… 에드가르 킨텔라. 예비역 대령.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Quintela. De novo o Quintela.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킨텔라. 또 킨텔라야.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Lince disse que o maior cliente era uma empresa de segurança. Tocada por militar.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린스가 그랬잖아요. 제일 큰 고객이 군인이 운영하는 보안회사라고.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Agora a gente sabe o nome. Primeira fonte: o Lince. Segunda: o holerite.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이름을 알아요. 첫째 출처, 린스. 둘째, 급여 명세서.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Peraí. Quem é esse coronel? É perigoso?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그 대령이 누군데요? 위험해요?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o homem que a gente persegue desde o segundo ano da agência.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에이전시 2년 차부터 쫓고 있는 사람이에요.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ele persegue a gente também. Agora, você também, talvez.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그쪽도 우릴 쫓고요. 이제 어쩌면 당신도요.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Mano. Eu recebia salário de um coronel. E nem sabia.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헐. 나 대령한테 월급 받고 있었네. 그것도 모르고.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Jéssica, é importante: você assinou algum contrato com a Sentinela?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제시카, 중요한 거예요. 센티넬라랑 계약서에 서명한 적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Assinei um "contrato de prestação de serviço". Pessoa jurídica. Me fizeram abrir MEI.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「용역 계약서」에 서명했어요. 개인사업자로요. 개인사업자 등록하라고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a Pulso não tem nenhum funcionário no papel. Quem paga é a Sentinela.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풀수는 서류상 직원이 한 명도 없는 거네요. 돈을 대는 건 센티넬라고요.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Aí fica estranho. Porque a Pulso fatura muito. Eu tenho o número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이상해져요. 풀수는 매출이 엄청나거든요. 여기 숫자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Fatura de quem,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누구한테서 버는데, 지구?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 campanhas eleitorais. Tá tudo na prestação de contas pública. Nove campanhas.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선거 캠프들이요. 공개된 선거 회계 보고에 다 있어요. 캠프 아홉 곳.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Seis milhões e trezentos mil reais. Tudo declarado como "consultoria digital".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630만 헤알. 전부 「디지털 컨설팅」으로 신고돼 있어요.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Seis milhões. E os salários saem da Sentinela.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600만. 그런데 월급은 센티넬라에서 나가고.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Exato. Então pra onde vão os seis milhões? Não é pra pagar a Jéssica.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그거예요. 그럼 600만은 어디로 가요? 제시카 월급은 아니잖아요.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de onde vêm? Digo, a origem do dinheiro dessas campanhas.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어디서 와요? 지구, 그 캠프 돈의 출처요.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Quase tudo do fundo eleitoral. Dinheiro público,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거의 다 선거기금이에요. 공적 자금이에요, 베아트리스.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Dinheiro público entra como consultoria. E sai por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공적 자금이 컨설팅으로 들어와. 그리고 어디로 나가지?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Agora a segunda parte. Pega uma campanha. A do deputado Gervásio Leal.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두 번째 부분. 캠프 하나만 봐요. 제르바지우 레아우 의원 캠프.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Declarou um milhão e quatrocentos mil pra Pulso. Gestão de redes.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풀수에 140만을 신고했어요. SNS 관리 명목으로.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perfil oficial dele postou vinte e dois posts no período. Vinte e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 공식 계정은 그 기간에 게시물을 스물두 개 올렸어요. 스물두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milhão e quatrocentos por vinte e dois posts? Nem post de celebridade.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게시물 스물두 개에 140만? 연예인 게시물도 그렇게는 안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Peraí. Gervásio... "Cliente GL" no Eco. É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제르바지우… 에코에 「고객 GL」. 그 사람이에요?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A gente fazia vídeo pro "GL" toda semana. Mas não era post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매주 「GL」용 영상을 만들었어요. 근데 그 사람 게시물이 아니었어요.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Era ataque. Contra os adversários dele. Postado pelos robôs.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공격이었지. 그 사람 상대 후보들한테. 봇들이 올리고.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Uns trezentos vídeos. Tá no Eco. "Pedido GL, prioridade alta."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300개쯤요. 에코에 있어요. 「GL 주문, 우선순위 높음.」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campanha declara uma coisa e recebe outra. Isso é falsidade na prestação de contas.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캠프는 하나를 신고하고 다른 걸 받은 거네요. 그것만으로도 회계 보고 허위예요.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dinheiro que sobra não fica na Pulso. Sai em transferências pra três empresas.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남는 돈은 풀수에 안 남아요. 회사 세 곳으로 이체돼 나가요.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essas empresas devolvem pra alguém. Por fora. Sem nota.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 회사들이 누군가한테 돌려주겠지. 장부 밖으로. 영수증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É a hipótese. A gente ainda não tem a segunda fonte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가설이에요. 그 부분은 아직 두 번째 출처가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lembro de um homem em Brasília. Num jantar no Lago Sul.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브라질리아의 한 남자가 생각나. 라구 술의 만찬에서.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lobista? O do cardápio?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로비스트요? 메뉴 그 사람?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Heitor. Ele chamava de "menu eleitoral". Entrada, prato principal, sobremesa.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에이토르. 「선거 메뉴」라고 불렀지. 전채, 메인, 디저트.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disse que a sobremesa sempre volta pra cozinha. Eu não entendi na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디저트는 늘 주방으로 돌아간다고 했어. 그땐 못 알아들었어.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Agora tem um prato novo no menu. A "consultoria digital".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메뉴에 새 요리가 생긴 거네요. 「디지털 컨설팅」.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tem nome jurídico. Caixa dois. Dinheiro de campanha fora dos livros.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법적인 이름도 있어요. 비자금. 장부 밖의 선거 자금.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Então eu não escrevia só mentira. Eu ajudava a lavar dinheiro?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난 거짓말만 쓴 게 아니라… 돈세탁까지 도운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Você escrevia sem saber do dinheiro. Isso faz diferença. Muita.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돈에 대해선 모르고 썼잖아요. 그건 차이가 커요. 아주 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Preciso lavar a mão. Desculpa. Só um minuto.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 씻어야 돼요. 미안해요. 1분만요.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Vai. A gente espera. Ninguém tem pressa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가. 기다릴게. 여기 급한 사람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o sabonete na pia. Tá quase no fim. Era novo, aposto.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세면대 비누. 거의 다 닳았어. 새 거였을 텐데.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compra um por semana. Ela me contou rindo. Mas não era riso.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일주일에 하나씩 산대요. 웃으면서 얘기했어요. 근데 웃음이 아니었어요.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o e-mail dela chegou. Cabeçalho completo. Os metadados batem.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그분 이메일 도착했어요. 헤더 전부요. 메타데이터 맞아요.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Voltei. Tem mais uma coisa. A mais importante. Eu deixei pro fim.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왔어요. 하나 더 있어요. 제일 중요한 거. 마지막으로 남겨 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 com calma. A gente tem tempo.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천천히 말해요. 시간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Ontem à noite o Caio chamou os redatores seniores. Eu fui. A Ana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어젯밤에 카이우가 선임 작가들을 불렀어요. 저는 갔고. 아나는 안 갔고.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fiquei na mesa. Ele mandou a "novata" fazer legenda.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저는 자리에 있었어요. 「신입」은 자막이나 달라고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Ele disse que tinha um projeto especial. Que o cliente era o maior de todos.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특별 프로젝트가 있다고 했어요. 고객이 제일 큰 고객이라고요.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disse quem era o cliente?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고객이 누군지 말했어요?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Não. Ele só disse que vinha "de cima". E riu.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「위에서」 온다고만 했어요. 그리고 웃었어요.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Alguém gravou essa reunião? Tem alguma coisa escrita?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회의 녹음한 사람 있어요? 써 둔 거라도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Não. Nada no Eco. Ele pediu pra ninguém escrever nada sobre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에코에도 없어요. 아무도 그것에 대해 쓰지 말라고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por enquanto é uma fonte. A memória da Jéssica.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일단은 출처 하나네요. 제시카의 기억.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Duas fontes antes de qualquer conclusão. Você me ensinou isso ontem,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어떤 결론이든 내리기 전에 출처 둘. 어제 네가 가르쳐 줬지,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só repeti. A professora tá na semi-intensiva.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따라 했을 뿐이에요. 원조 선생님은 반집중치료실에 계시고요.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segunda fonte tá lá dentro. No porão. Nos servidores.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번째 출처는 그 안에 있어요. 지하실에. 서버에.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não vai descer em porão nenhum sem a Beatriz decidir.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베아트리스가 결정하기 전엔 어느 지하실에도 내려가지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Primeiro eu preciso saber o tamanho do que vem. Jéssica, o que ele disse?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먼저 뭐가 오는지 크기부터 알아야 해요. 제시카, 그 사람이 뭐라고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Ele disse que todo mundo ia trabalhar dobrado. Fim de semana, madrugada.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두 배로 일하게 될 거라고 했어요. 주말에도, 새벽에도.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Que ia ter bônus triplo. E que ninguém podia faltar.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보너스가 세 배라고요. 그리고 아무도 빠지면 안 된다고요.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quando? Ele deu uma data?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언제요? 날짜를 말했어요?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Deu. Ele escreveu na lousa e apagou na hora. Mas eu 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말했어요. 화이트보드에 쓰고 바로 지웠어요. 근데 제가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Semana que vem sai o grande. Três dias antes da eleição.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다음 주에 '큰 거'가 나간대요. 선거 사흘 전에.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roteiro(대본) · viralizar(퍼지다) · o engajamento(참여도) · o print(캡처) · o chat interno(사내 메신저) · os metadados / o cabeçalho(메타데이터 / 헤더) · o holerite(급여 명세서) · a fonte pagadora(지급처) · o CNPJ / o sócio administrador(사업자번호 / 대표 이사) · a prestação de contas(선거 회계 보고) · o fundo eleitoral(선거기금) · o caixa dois(비자금) · por fora / sem nota(장부 밖으로 / 영수증 없이)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간접화법의 시제 이동 — "Ele disse que a gente ia gerenciar a reputação"(vai → ia), "Ele disse que tinha um projeto especial"(tem → tinha), "Ela disse que vocês protegem a fonte"(일반적 사실은 현재 유지), "Ele pediu pra ninguém escrever nada"(명령 → pedir pra + 부정사).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대명사 위치 — 구어 "Me encaminha o e-mail", "Me fizeram abrir MEI", "Ela me contou rindo" vs 격식이라면 "Encaminhe-me". 축약 tô/tá/pra/peraí.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레지스터 대비 — 제시카의 은어(mano, tipo, mó, kkk, viralizar) vs 베아트리스의 법률어(falsidade na prestação de contas, fonte pagadora, prestação de serviço).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