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Malgun Gothic"/>
          <w:b/>
          <w:sz w:val="30"/>
        </w:rPr>
        <w:t>FONTE SIGILOSA</w:t>
      </w:r>
    </w:p>
    <w:p>
      <w:pPr>
        <w:spacing w:after="40" w:before="0"/>
        <w:jc w:val="center"/>
      </w:pPr>
      <w:r>
        <w:rPr>
          <w:rFonts w:ascii="Arial" w:hAnsi="Arial" w:eastAsia="Malgun Gothic"/>
          <w:sz w:val="26"/>
        </w:rPr>
        <w:t>포르투갈어 낭독 교재 · 비밀 취재원</w:t>
      </w:r>
    </w:p>
    <w:p>
      <w:pPr>
        <w:spacing w:after="40" w:before="0"/>
        <w:jc w:val="center"/>
      </w:pPr>
      <w:r>
        <w:rPr>
          <w:rFonts w:ascii="Arial" w:hAnsi="Arial" w:eastAsia="Malgun Gothic"/>
          <w:b/>
          <w:sz w:val="24"/>
        </w:rPr>
        <w:t>6부 · 2화</w:t>
      </w:r>
    </w:p>
    <w:p>
      <w:pPr>
        <w:spacing w:after="80" w:before="0"/>
        <w:jc w:val="center"/>
      </w:pPr>
      <w:r>
        <w:rPr>
          <w:rFonts w:ascii="Arial" w:hAnsi="Arial" w:eastAsia="Malgun Gothic"/>
          <w:b/>
          <w:sz w:val="40"/>
        </w:rPr>
        <w:t>Júlia no colégio</w:t>
      </w:r>
    </w:p>
    <w:p>
      <w:pPr>
        <w:spacing w:after="120" w:before="0"/>
        <w:jc w:val="center"/>
      </w:pPr>
      <w:r>
        <w:rPr>
          <w:rFonts w:ascii="Arial" w:hAnsi="Arial" w:eastAsia="Malgun Gothic"/>
          <w:sz w:val="24"/>
        </w:rPr>
        <w:t>학교의 쥴리아</w:t>
      </w:r>
    </w:p>
    <w:p>
      <w:pPr>
        <w:spacing w:after="20" w:before="0"/>
        <w:jc w:val="center"/>
      </w:pPr>
      <w:r>
        <w:rPr>
          <w:rFonts w:ascii="Arial" w:hAnsi="Arial" w:eastAsia="Malgun Gothic"/>
          <w:color w:val="595959"/>
          <w:sz w:val="17"/>
        </w:rPr>
        <w:t>부/화: 6부 2화 · 서사 기능: 가족 · 개인적 대가</w:t>
      </w:r>
    </w:p>
    <w:p>
      <w:pPr>
        <w:spacing w:after="20" w:before="0"/>
        <w:jc w:val="center"/>
      </w:pPr>
      <w:r>
        <w:rPr>
          <w:rFonts w:ascii="Arial" w:hAnsi="Arial" w:eastAsia="Malgun Gothic"/>
          <w:color w:val="595959"/>
          <w:sz w:val="17"/>
        </w:rPr>
        <w:t>배경: 벨라비스타 사무실(1화 다음 날 오전 10시 20분 — 쥴리아의 전화) → 가상의 「Colégio Jardim das Acácias」 정문·교무실 앞(오전 11시) → 헤나타의 집 거실(같은 날 저녁 7시~10시, 지구 스피커폰) → 헤나타의 집 대문 앞(밤 10시)</w:t>
      </w:r>
    </w:p>
    <w:p>
      <w:pPr>
        <w:spacing w:after="20" w:before="0"/>
        <w:jc w:val="center"/>
      </w:pPr>
      <w:r>
        <w:rPr>
          <w:rFonts w:ascii="Arial" w:hAnsi="Arial" w:eastAsia="Malgun Gothic"/>
          <w:color w:val="595959"/>
          <w:sz w:val="17"/>
        </w:rPr>
        <w:t>등장인물: BEATRIZ, TIAGO, DIGO, JÚLIA, WESLEY, VERA(학교 코디네이터), RENATA</w:t>
      </w:r>
    </w:p>
    <w:p>
      <w:pPr>
        <w:spacing w:after="20" w:before="0"/>
        <w:jc w:val="center"/>
      </w:pPr>
      <w:r>
        <w:rPr>
          <w:rFonts w:ascii="Arial" w:hAnsi="Arial" w:eastAsia="Malgun Gothic"/>
          <w:color w:val="595959"/>
          <w:sz w:val="17"/>
        </w:rPr>
        <w:t>반영 현안: 선거 가짜뉴스·딥페이크의 2차 피해 — 기자의 미성년 자녀를 겨냥한 반 단체방 조롱·스티커·가짜 계정 팔로우 공세 · 딥페이크 삭제 가처분 신청과 게시자 정보 요청 · 연방검찰 고발과 검사의 회피(이해충돌)</w:t>
      </w:r>
    </w:p>
    <w:p>
      <w:pPr>
        <w:spacing w:after="20" w:before="0"/>
        <w:jc w:val="center"/>
      </w:pPr>
      <w:r>
        <w:rPr>
          <w:rFonts w:ascii="Arial" w:hAnsi="Arial" w:eastAsia="Malgun Gothic"/>
          <w:color w:val="595959"/>
          <w:sz w:val="17"/>
        </w:rPr>
        <w:t>난이도: B2 · 턴 수: 150 (도입 20 · 장면1 40 · 장면2 40 · 절정·전환 30 · 마무리 20)</w:t>
      </w:r>
    </w:p>
    <w:p>
      <w:pPr>
        <w:spacing w:after="20" w:before="0"/>
        <w:jc w:val="center"/>
      </w:pPr>
      <w:r>
        <w:rPr>
          <w:rFonts w:ascii="Arial" w:hAnsi="Arial" w:eastAsia="Malgun Gothic"/>
          <w:color w:val="595959"/>
          <w:sz w:val="17"/>
        </w:rPr>
        <w:t>규칙: 지문(narração) 없음. 전 화 100% 「화자명: 대사」. 1턴 15단어 이내(문서·녹취 낭독 예외 최대 2회, 25단어 이내).</w:t>
      </w:r>
    </w:p>
    <w:p>
      <w:pPr>
        <w:spacing w:after="20" w:before="0"/>
        <w:jc w:val="center"/>
      </w:pPr>
      <w:r>
        <w:rPr>
          <w:rFonts w:ascii="Arial" w:hAnsi="Arial" w:eastAsia="Malgun Gothic"/>
          <w:color w:val="595959"/>
          <w:sz w:val="17"/>
        </w:rPr>
        <w:t>이번 화의 복선: 베아트리스의 가처분 신청과 「verdade.nua.sp」 IP·가입 정보 요청(→14화) · 쥴리아의 반 「1º B」 단체방 — 엔주·두다·카이키, 가장 친한 친구 로레나의 웃음 음성(→14화 반 친구들의 사과) · 코디네이터 베라 "모를 땐 공유하지 않는다" · 어제부터 쥴리아를 팔로우한 사진 없는 계정 23개 — 쥴리아는 차단 전에 전부 캡처 · 쥴리아의 가짜 계정(스토리 염탐용) · 헤나타 "네 일 때문에 애가 다쳐" · 헤나타는 고발 사건에서 스스로 회피, 내일 '엄마로서' 신고(→13화 영장은 다른 사건) · 영상을 반에 처음 넣은 출처 = 3년 된 계정 「Desperta Piratininga」 — 1부 급식 기사 다음 날 쥴리아 친구에게 '피노키오 코 합성'(「급식 기자는 거짓말한다」)을 보낸 바로 그 계정, 사진만 세 번 바뀌고 @는 그대로 · 23개 중 18개가 「Desperta Piratininga」와 맞팔 · 몇 달 잠잠하다 하루에 백 개씩 — 아빠 기사·루시아 교수 때 · 「concerteza」 맞춤법 실수(→3화) · 훅 "아빠, 나 그 계정들 목록 만들어 놨어."</w:t>
      </w:r>
    </w:p>
    <w:p>
      <w:pPr>
        <w:spacing w:after="160" w:before="0"/>
        <w:jc w:val="center"/>
      </w:pPr>
      <w:r>
        <w:rPr>
          <w:rFonts w:ascii="Arial" w:hAnsi="Arial" w:eastAsia="Malgun Gothic"/>
          <w:i/>
          <w:color w:val="808080"/>
          <w:sz w:val="18"/>
        </w:rPr>
        <w:t>지문 없이 대사만으로 구성 · 포르투갈어 본문 + 한국어 대역</w:t>
      </w:r>
    </w:p>
    <w:p>
      <w:pPr>
        <w:spacing w:after="80" w:before="160"/>
      </w:pPr>
      <w:r>
        <w:rPr>
          <w:rFonts w:ascii="Arial" w:hAnsi="Arial" w:eastAsia="Malgun Gothic"/>
          <w:b/>
          <w:color w:val="1F3864"/>
          <w:sz w:val="24"/>
        </w:rPr>
        <w:t>도입 (001–020)</w:t>
      </w:r>
    </w:p>
    <w:p>
      <w:pPr>
        <w:spacing w:after="0" w:before="0"/>
      </w:pPr>
      <w:r>
        <w:rPr>
          <w:rFonts w:ascii="Arial" w:hAnsi="Arial" w:eastAsia="Malgun Gothic"/>
          <w:color w:val="808080"/>
          <w:sz w:val="16"/>
        </w:rPr>
        <w:t xml:space="preserve">001  </w:t>
      </w:r>
      <w:r>
        <w:rPr>
          <w:rFonts w:ascii="Arial" w:hAnsi="Arial" w:eastAsia="Malgun Gothic"/>
          <w:b/>
          <w:color w:val="7F6000"/>
          <w:sz w:val="20"/>
        </w:rPr>
        <w:t>BEATRIZ</w:t>
      </w:r>
      <w:r>
        <w:rPr>
          <w:rFonts w:ascii="Arial" w:hAnsi="Arial" w:eastAsia="Malgun Gothic"/>
          <w:color w:val="1A1A1A"/>
          <w:sz w:val="22"/>
        </w:rPr>
        <w:t xml:space="preserve">   Ação protocolada às nove. Pedido de liminar pra remover o vídeo em vinte e quatro horas.</w:t>
      </w:r>
    </w:p>
    <w:p>
      <w:pPr>
        <w:spacing w:after="80" w:before="0"/>
        <w:ind w:left="510"/>
      </w:pPr>
      <w:r>
        <w:rPr>
          <w:rFonts w:ascii="Arial" w:hAnsi="Arial" w:eastAsia="Malgun Gothic"/>
          <w:i/>
          <w:color w:val="808080"/>
          <w:sz w:val="18"/>
        </w:rPr>
        <w:t>아홉 시에 소장 접수했어요. 24시간 안에 영상을 내리라는 가처분 신청이에요.</w:t>
      </w:r>
    </w:p>
    <w:p>
      <w:pPr>
        <w:spacing w:after="0" w:before="0"/>
      </w:pPr>
      <w:r>
        <w:rPr>
          <w:rFonts w:ascii="Arial" w:hAnsi="Arial" w:eastAsia="Malgun Gothic"/>
          <w:color w:val="808080"/>
          <w:sz w:val="16"/>
        </w:rPr>
        <w:t xml:space="preserve">002  </w:t>
      </w:r>
      <w:r>
        <w:rPr>
          <w:rFonts w:ascii="Arial" w:hAnsi="Arial" w:eastAsia="Malgun Gothic"/>
          <w:b/>
          <w:color w:val="7F6000"/>
          <w:sz w:val="20"/>
        </w:rPr>
        <w:t>TIAGO</w:t>
      </w:r>
      <w:r>
        <w:rPr>
          <w:rFonts w:ascii="Arial" w:hAnsi="Arial" w:eastAsia="Malgun Gothic"/>
          <w:color w:val="1A1A1A"/>
          <w:sz w:val="22"/>
        </w:rPr>
        <w:t xml:space="preserve">   E o juiz decide quando?</w:t>
      </w:r>
    </w:p>
    <w:p>
      <w:pPr>
        <w:spacing w:after="80" w:before="0"/>
        <w:ind w:left="510"/>
      </w:pPr>
      <w:r>
        <w:rPr>
          <w:rFonts w:ascii="Arial" w:hAnsi="Arial" w:eastAsia="Malgun Gothic"/>
          <w:i/>
          <w:color w:val="808080"/>
          <w:sz w:val="18"/>
        </w:rPr>
        <w:t>판사는 언제 결정해요?</w:t>
      </w:r>
    </w:p>
    <w:p>
      <w:pPr>
        <w:spacing w:after="0" w:before="0"/>
      </w:pPr>
      <w:r>
        <w:rPr>
          <w:rFonts w:ascii="Arial" w:hAnsi="Arial" w:eastAsia="Malgun Gothic"/>
          <w:color w:val="808080"/>
          <w:sz w:val="16"/>
        </w:rPr>
        <w:t xml:space="preserve">003  </w:t>
      </w:r>
      <w:r>
        <w:rPr>
          <w:rFonts w:ascii="Arial" w:hAnsi="Arial" w:eastAsia="Malgun Gothic"/>
          <w:b/>
          <w:color w:val="7F6000"/>
          <w:sz w:val="20"/>
        </w:rPr>
        <w:t>BEATRIZ</w:t>
      </w:r>
      <w:r>
        <w:rPr>
          <w:rFonts w:ascii="Arial" w:hAnsi="Arial" w:eastAsia="Malgun Gothic"/>
          <w:color w:val="1A1A1A"/>
          <w:sz w:val="22"/>
        </w:rPr>
        <w:t xml:space="preserve">   Se for rápido, hoje à tarde. Se for juiz normal, semana que vem.</w:t>
      </w:r>
    </w:p>
    <w:p>
      <w:pPr>
        <w:spacing w:after="80" w:before="0"/>
        <w:ind w:left="510"/>
      </w:pPr>
      <w:r>
        <w:rPr>
          <w:rFonts w:ascii="Arial" w:hAnsi="Arial" w:eastAsia="Malgun Gothic"/>
          <w:i/>
          <w:color w:val="808080"/>
          <w:sz w:val="18"/>
        </w:rPr>
        <w:t>빠르면 오늘 오후요. 보통 판사면 다음 주고요.</w:t>
      </w:r>
    </w:p>
    <w:p>
      <w:pPr>
        <w:spacing w:after="0" w:before="0"/>
      </w:pPr>
      <w:r>
        <w:rPr>
          <w:rFonts w:ascii="Arial" w:hAnsi="Arial" w:eastAsia="Malgun Gothic"/>
          <w:color w:val="808080"/>
          <w:sz w:val="16"/>
        </w:rPr>
        <w:t xml:space="preserve">004  </w:t>
      </w:r>
      <w:r>
        <w:rPr>
          <w:rFonts w:ascii="Arial" w:hAnsi="Arial" w:eastAsia="Malgun Gothic"/>
          <w:b/>
          <w:color w:val="7F6000"/>
          <w:sz w:val="20"/>
        </w:rPr>
        <w:t>DIGO</w:t>
      </w:r>
      <w:r>
        <w:rPr>
          <w:rFonts w:ascii="Arial" w:hAnsi="Arial" w:eastAsia="Malgun Gothic"/>
          <w:color w:val="1A1A1A"/>
          <w:sz w:val="22"/>
        </w:rPr>
        <w:t xml:space="preserve">   E o "verdade.nua.sp"? Pediu os dados dele também?</w:t>
      </w:r>
    </w:p>
    <w:p>
      <w:pPr>
        <w:spacing w:after="80" w:before="0"/>
        <w:ind w:left="510"/>
      </w:pPr>
      <w:r>
        <w:rPr>
          <w:rFonts w:ascii="Arial" w:hAnsi="Arial" w:eastAsia="Malgun Gothic"/>
          <w:i/>
          <w:color w:val="808080"/>
          <w:sz w:val="18"/>
        </w:rPr>
        <w:t>「verdade.nua.sp」는요? 그 계정 정보도 요청했어요?</w:t>
      </w:r>
    </w:p>
    <w:p>
      <w:pPr>
        <w:spacing w:after="0" w:before="0"/>
      </w:pPr>
      <w:r>
        <w:rPr>
          <w:rFonts w:ascii="Arial" w:hAnsi="Arial" w:eastAsia="Malgun Gothic"/>
          <w:color w:val="808080"/>
          <w:sz w:val="16"/>
        </w:rPr>
        <w:t xml:space="preserve">005  </w:t>
      </w:r>
      <w:r>
        <w:rPr>
          <w:rFonts w:ascii="Arial" w:hAnsi="Arial" w:eastAsia="Malgun Gothic"/>
          <w:b/>
          <w:color w:val="7F6000"/>
          <w:sz w:val="20"/>
        </w:rPr>
        <w:t>BEATRIZ</w:t>
      </w:r>
      <w:r>
        <w:rPr>
          <w:rFonts w:ascii="Arial" w:hAnsi="Arial" w:eastAsia="Malgun Gothic"/>
          <w:color w:val="1A1A1A"/>
          <w:sz w:val="22"/>
        </w:rPr>
        <w:t xml:space="preserve">   Pedi. IP, horário de criação, e-mail de cadastro. Tudo que a plataforma guarda.</w:t>
      </w:r>
    </w:p>
    <w:p>
      <w:pPr>
        <w:spacing w:after="80" w:before="0"/>
        <w:ind w:left="510"/>
      </w:pPr>
      <w:r>
        <w:rPr>
          <w:rFonts w:ascii="Arial" w:hAnsi="Arial" w:eastAsia="Malgun Gothic"/>
          <w:i/>
          <w:color w:val="808080"/>
          <w:sz w:val="18"/>
        </w:rPr>
        <w:t>했어요. IP, 생성 시각, 가입 이메일. 플랫폼이 보관하는 건 전부.</w:t>
      </w:r>
    </w:p>
    <w:p>
      <w:pPr>
        <w:spacing w:after="0" w:before="0"/>
      </w:pPr>
      <w:r>
        <w:rPr>
          <w:rFonts w:ascii="Arial" w:hAnsi="Arial" w:eastAsia="Malgun Gothic"/>
          <w:color w:val="808080"/>
          <w:sz w:val="16"/>
        </w:rPr>
        <w:t xml:space="preserve">006  </w:t>
      </w:r>
      <w:r>
        <w:rPr>
          <w:rFonts w:ascii="Arial" w:hAnsi="Arial" w:eastAsia="Malgun Gothic"/>
          <w:b/>
          <w:color w:val="7F6000"/>
          <w:sz w:val="20"/>
        </w:rPr>
        <w:t>DIGO</w:t>
      </w:r>
      <w:r>
        <w:rPr>
          <w:rFonts w:ascii="Arial" w:hAnsi="Arial" w:eastAsia="Malgun Gothic"/>
          <w:color w:val="1A1A1A"/>
          <w:sz w:val="22"/>
        </w:rPr>
        <w:t xml:space="preserve">   Se é robô, o e-mail vai ser lixo. Mas o IP pode falar.</w:t>
      </w:r>
    </w:p>
    <w:p>
      <w:pPr>
        <w:spacing w:after="80" w:before="0"/>
        <w:ind w:left="510"/>
      </w:pPr>
      <w:r>
        <w:rPr>
          <w:rFonts w:ascii="Arial" w:hAnsi="Arial" w:eastAsia="Malgun Gothic"/>
          <w:i/>
          <w:color w:val="808080"/>
          <w:sz w:val="18"/>
        </w:rPr>
        <w:t>봇이면 이메일은 쓰레기일 거예요. 근데 IP는 뭔가 말해 줄 수도 있어요.</w:t>
      </w:r>
    </w:p>
    <w:p>
      <w:pPr>
        <w:spacing w:after="0" w:before="0"/>
      </w:pPr>
      <w:r>
        <w:rPr>
          <w:rFonts w:ascii="Arial" w:hAnsi="Arial" w:eastAsia="Malgun Gothic"/>
          <w:color w:val="808080"/>
          <w:sz w:val="16"/>
        </w:rPr>
        <w:t xml:space="preserve">007  </w:t>
      </w:r>
      <w:r>
        <w:rPr>
          <w:rFonts w:ascii="Arial" w:hAnsi="Arial" w:eastAsia="Malgun Gothic"/>
          <w:b/>
          <w:color w:val="7F6000"/>
          <w:sz w:val="20"/>
        </w:rPr>
        <w:t>TIAGO</w:t>
      </w:r>
      <w:r>
        <w:rPr>
          <w:rFonts w:ascii="Arial" w:hAnsi="Arial" w:eastAsia="Malgun Gothic"/>
          <w:color w:val="1A1A1A"/>
          <w:sz w:val="22"/>
        </w:rPr>
        <w:t xml:space="preserve">   Menos de um mês pra eleição, e a gente esperando juiz.</w:t>
      </w:r>
    </w:p>
    <w:p>
      <w:pPr>
        <w:spacing w:after="80" w:before="0"/>
        <w:ind w:left="510"/>
      </w:pPr>
      <w:r>
        <w:rPr>
          <w:rFonts w:ascii="Arial" w:hAnsi="Arial" w:eastAsia="Malgun Gothic"/>
          <w:i/>
          <w:color w:val="808080"/>
          <w:sz w:val="18"/>
        </w:rPr>
        <w:t>선거가 한 달도 안 남았는데, 우린 판사나 기다리고 있네.</w:t>
      </w:r>
    </w:p>
    <w:p>
      <w:pPr>
        <w:spacing w:after="0" w:before="0"/>
      </w:pPr>
      <w:r>
        <w:rPr>
          <w:rFonts w:ascii="Arial" w:hAnsi="Arial" w:eastAsia="Malgun Gothic"/>
          <w:color w:val="808080"/>
          <w:sz w:val="16"/>
        </w:rPr>
        <w:t xml:space="preserve">008  </w:t>
      </w:r>
      <w:r>
        <w:rPr>
          <w:rFonts w:ascii="Arial" w:hAnsi="Arial" w:eastAsia="Malgun Gothic"/>
          <w:b/>
          <w:color w:val="7F6000"/>
          <w:sz w:val="20"/>
        </w:rPr>
        <w:t>BEATRIZ</w:t>
      </w:r>
      <w:r>
        <w:rPr>
          <w:rFonts w:ascii="Arial" w:hAnsi="Arial" w:eastAsia="Malgun Gothic"/>
          <w:color w:val="1A1A1A"/>
          <w:sz w:val="22"/>
        </w:rPr>
        <w:t xml:space="preserve">   Bem-vindo à Justiça, Tiago. Ela não tem pressa nem em ano de eleição.</w:t>
      </w:r>
    </w:p>
    <w:p>
      <w:pPr>
        <w:spacing w:after="80" w:before="0"/>
        <w:ind w:left="510"/>
      </w:pPr>
      <w:r>
        <w:rPr>
          <w:rFonts w:ascii="Arial" w:hAnsi="Arial" w:eastAsia="Malgun Gothic"/>
          <w:i/>
          <w:color w:val="808080"/>
          <w:sz w:val="18"/>
        </w:rPr>
        <w:t>사법부에 오신 걸 환영해요, 치아구. 선거철에도 서두르지 않는 곳이죠.</w:t>
      </w:r>
    </w:p>
    <w:p>
      <w:pPr>
        <w:spacing w:after="0" w:before="0"/>
      </w:pPr>
      <w:r>
        <w:rPr>
          <w:rFonts w:ascii="Arial" w:hAnsi="Arial" w:eastAsia="Malgun Gothic"/>
          <w:color w:val="808080"/>
          <w:sz w:val="16"/>
        </w:rPr>
        <w:t xml:space="preserve">009  </w:t>
      </w:r>
      <w:r>
        <w:rPr>
          <w:rFonts w:ascii="Arial" w:hAnsi="Arial" w:eastAsia="Malgun Gothic"/>
          <w:b/>
          <w:color w:val="7F6000"/>
          <w:sz w:val="20"/>
        </w:rPr>
        <w:t>TIAGO</w:t>
      </w:r>
      <w:r>
        <w:rPr>
          <w:rFonts w:ascii="Arial" w:hAnsi="Arial" w:eastAsia="Malgun Gothic"/>
          <w:color w:val="1A1A1A"/>
          <w:sz w:val="22"/>
        </w:rPr>
        <w:t xml:space="preserve">   Dez e vinte. A Júlia tá no recreio agora. Ela insistiu em ir hoje.</w:t>
      </w:r>
    </w:p>
    <w:p>
      <w:pPr>
        <w:spacing w:after="80" w:before="0"/>
        <w:ind w:left="510"/>
      </w:pPr>
      <w:r>
        <w:rPr>
          <w:rFonts w:ascii="Arial" w:hAnsi="Arial" w:eastAsia="Malgun Gothic"/>
          <w:i/>
          <w:color w:val="808080"/>
          <w:sz w:val="18"/>
        </w:rPr>
        <w:t>열 시 이십 분. 쥴리아는 지금 쉬는 시간이야. 오늘 기어이 학교 갔어.</w:t>
      </w:r>
    </w:p>
    <w:p>
      <w:pPr>
        <w:spacing w:after="0" w:before="0"/>
      </w:pPr>
      <w:r>
        <w:rPr>
          <w:rFonts w:ascii="Arial" w:hAnsi="Arial" w:eastAsia="Malgun Gothic"/>
          <w:color w:val="808080"/>
          <w:sz w:val="16"/>
        </w:rPr>
        <w:t xml:space="preserve">010  </w:t>
      </w:r>
      <w:r>
        <w:rPr>
          <w:rFonts w:ascii="Arial" w:hAnsi="Arial" w:eastAsia="Malgun Gothic"/>
          <w:b/>
          <w:color w:val="7F6000"/>
          <w:sz w:val="20"/>
        </w:rPr>
        <w:t>DIGO</w:t>
      </w:r>
      <w:r>
        <w:rPr>
          <w:rFonts w:ascii="Arial" w:hAnsi="Arial" w:eastAsia="Malgun Gothic"/>
          <w:color w:val="1A1A1A"/>
          <w:sz w:val="22"/>
        </w:rPr>
        <w:t xml:space="preserve">   Sua filha é teimosa.</w:t>
      </w:r>
    </w:p>
    <w:p>
      <w:pPr>
        <w:spacing w:after="80" w:before="0"/>
        <w:ind w:left="510"/>
      </w:pPr>
      <w:r>
        <w:rPr>
          <w:rFonts w:ascii="Arial" w:hAnsi="Arial" w:eastAsia="Malgun Gothic"/>
          <w:i/>
          <w:color w:val="808080"/>
          <w:sz w:val="18"/>
        </w:rPr>
        <w:t>따님 고집 세네요.</w:t>
      </w:r>
    </w:p>
    <w:p>
      <w:pPr>
        <w:spacing w:after="0" w:before="0"/>
      </w:pPr>
      <w:r>
        <w:rPr>
          <w:rFonts w:ascii="Arial" w:hAnsi="Arial" w:eastAsia="Malgun Gothic"/>
          <w:color w:val="808080"/>
          <w:sz w:val="16"/>
        </w:rPr>
        <w:t xml:space="preserve">011  </w:t>
      </w:r>
      <w:r>
        <w:rPr>
          <w:rFonts w:ascii="Arial" w:hAnsi="Arial" w:eastAsia="Malgun Gothic"/>
          <w:b/>
          <w:color w:val="7F6000"/>
          <w:sz w:val="20"/>
        </w:rPr>
        <w:t>TIAGO</w:t>
      </w:r>
      <w:r>
        <w:rPr>
          <w:rFonts w:ascii="Arial" w:hAnsi="Arial" w:eastAsia="Malgun Gothic"/>
          <w:color w:val="1A1A1A"/>
          <w:sz w:val="22"/>
        </w:rPr>
        <w:t xml:space="preserve">   Puxou a mãe. E o pai, coitada. Olha, é ela ligando.</w:t>
      </w:r>
    </w:p>
    <w:p>
      <w:pPr>
        <w:spacing w:after="80" w:before="0"/>
        <w:ind w:left="510"/>
      </w:pPr>
      <w:r>
        <w:rPr>
          <w:rFonts w:ascii="Arial" w:hAnsi="Arial" w:eastAsia="Malgun Gothic"/>
          <w:i/>
          <w:color w:val="808080"/>
          <w:sz w:val="18"/>
        </w:rPr>
        <w:t>엄마 닮았지. 아빠도 닮았고, 불쌍하게. 어, 걔 전화다.</w:t>
      </w:r>
    </w:p>
    <w:p>
      <w:pPr>
        <w:spacing w:after="0" w:before="0"/>
      </w:pPr>
      <w:r>
        <w:rPr>
          <w:rFonts w:ascii="Arial" w:hAnsi="Arial" w:eastAsia="Malgun Gothic"/>
          <w:color w:val="808080"/>
          <w:sz w:val="16"/>
        </w:rPr>
        <w:t xml:space="preserve">012  </w:t>
      </w:r>
      <w:r>
        <w:rPr>
          <w:rFonts w:ascii="Arial" w:hAnsi="Arial" w:eastAsia="Malgun Gothic"/>
          <w:b/>
          <w:color w:val="7F6000"/>
          <w:sz w:val="20"/>
        </w:rPr>
        <w:t>TIAGO</w:t>
      </w:r>
      <w:r>
        <w:rPr>
          <w:rFonts w:ascii="Arial" w:hAnsi="Arial" w:eastAsia="Malgun Gothic"/>
          <w:color w:val="1A1A1A"/>
          <w:sz w:val="22"/>
        </w:rPr>
        <w:t xml:space="preserve">   Ju? Tá tudo bem, filha?</w:t>
      </w:r>
    </w:p>
    <w:p>
      <w:pPr>
        <w:spacing w:after="80" w:before="0"/>
        <w:ind w:left="510"/>
      </w:pPr>
      <w:r>
        <w:rPr>
          <w:rFonts w:ascii="Arial" w:hAnsi="Arial" w:eastAsia="Malgun Gothic"/>
          <w:i/>
          <w:color w:val="808080"/>
          <w:sz w:val="18"/>
        </w:rPr>
        <w:t>주? 괜찮아, 딸?</w:t>
      </w:r>
    </w:p>
    <w:p>
      <w:pPr>
        <w:spacing w:after="0" w:before="0"/>
      </w:pPr>
      <w:r>
        <w:rPr>
          <w:rFonts w:ascii="Arial" w:hAnsi="Arial" w:eastAsia="Malgun Gothic"/>
          <w:color w:val="808080"/>
          <w:sz w:val="16"/>
        </w:rPr>
        <w:t xml:space="preserve">013  </w:t>
      </w:r>
      <w:r>
        <w:rPr>
          <w:rFonts w:ascii="Arial" w:hAnsi="Arial" w:eastAsia="Malgun Gothic"/>
          <w:b/>
          <w:color w:val="7F6000"/>
          <w:sz w:val="20"/>
        </w:rPr>
        <w:t>JÚLIA</w:t>
      </w:r>
      <w:r>
        <w:rPr>
          <w:rFonts w:ascii="Arial" w:hAnsi="Arial" w:eastAsia="Malgun Gothic"/>
          <w:color w:val="1A1A1A"/>
          <w:sz w:val="22"/>
        </w:rPr>
        <w:t xml:space="preserve">   Não, pai. Não tá. Eu tô trancada no banheiro da escola.</w:t>
      </w:r>
    </w:p>
    <w:p>
      <w:pPr>
        <w:spacing w:after="80" w:before="0"/>
        <w:ind w:left="510"/>
      </w:pPr>
      <w:r>
        <w:rPr>
          <w:rFonts w:ascii="Arial" w:hAnsi="Arial" w:eastAsia="Malgun Gothic"/>
          <w:i/>
          <w:color w:val="808080"/>
          <w:sz w:val="18"/>
        </w:rPr>
        <w:t>아니, 아빠. 안 괜찮아. 나 학교 화장실에 숨어 있어.</w:t>
      </w:r>
    </w:p>
    <w:p>
      <w:pPr>
        <w:spacing w:after="0" w:before="0"/>
      </w:pPr>
      <w:r>
        <w:rPr>
          <w:rFonts w:ascii="Arial" w:hAnsi="Arial" w:eastAsia="Malgun Gothic"/>
          <w:color w:val="808080"/>
          <w:sz w:val="16"/>
        </w:rPr>
        <w:t xml:space="preserve">014  </w:t>
      </w:r>
      <w:r>
        <w:rPr>
          <w:rFonts w:ascii="Arial" w:hAnsi="Arial" w:eastAsia="Malgun Gothic"/>
          <w:b/>
          <w:color w:val="7F6000"/>
          <w:sz w:val="20"/>
        </w:rPr>
        <w:t>TIAGO</w:t>
      </w:r>
      <w:r>
        <w:rPr>
          <w:rFonts w:ascii="Arial" w:hAnsi="Arial" w:eastAsia="Malgun Gothic"/>
          <w:color w:val="1A1A1A"/>
          <w:sz w:val="22"/>
        </w:rPr>
        <w:t xml:space="preserve">   Você tá chorando? O que aconteceu?</w:t>
      </w:r>
    </w:p>
    <w:p>
      <w:pPr>
        <w:spacing w:after="80" w:before="0"/>
        <w:ind w:left="510"/>
      </w:pPr>
      <w:r>
        <w:rPr>
          <w:rFonts w:ascii="Arial" w:hAnsi="Arial" w:eastAsia="Malgun Gothic"/>
          <w:i/>
          <w:color w:val="808080"/>
          <w:sz w:val="18"/>
        </w:rPr>
        <w:t>울어? 무슨 일이야?</w:t>
      </w:r>
    </w:p>
    <w:p>
      <w:pPr>
        <w:spacing w:after="0" w:before="0"/>
      </w:pPr>
      <w:r>
        <w:rPr>
          <w:rFonts w:ascii="Arial" w:hAnsi="Arial" w:eastAsia="Malgun Gothic"/>
          <w:color w:val="808080"/>
          <w:sz w:val="16"/>
        </w:rPr>
        <w:t xml:space="preserve">015  </w:t>
      </w:r>
      <w:r>
        <w:rPr>
          <w:rFonts w:ascii="Arial" w:hAnsi="Arial" w:eastAsia="Malgun Gothic"/>
          <w:b/>
          <w:color w:val="7F6000"/>
          <w:sz w:val="20"/>
        </w:rPr>
        <w:t>JÚLIA</w:t>
      </w:r>
      <w:r>
        <w:rPr>
          <w:rFonts w:ascii="Arial" w:hAnsi="Arial" w:eastAsia="Malgun Gothic"/>
          <w:color w:val="1A1A1A"/>
          <w:sz w:val="22"/>
        </w:rPr>
        <w:t xml:space="preserve">   O grupo da sala. O do primeiro B. Postaram seu vídeo lá às sete.</w:t>
      </w:r>
    </w:p>
    <w:p>
      <w:pPr>
        <w:spacing w:after="80" w:before="0"/>
        <w:ind w:left="510"/>
      </w:pPr>
      <w:r>
        <w:rPr>
          <w:rFonts w:ascii="Arial" w:hAnsi="Arial" w:eastAsia="Malgun Gothic"/>
          <w:i/>
          <w:color w:val="808080"/>
          <w:sz w:val="18"/>
        </w:rPr>
        <w:t>반 단톡방. 1학년 B반 방. 일곱 시에 아빠 영상을 올렸어.</w:t>
      </w:r>
    </w:p>
    <w:p>
      <w:pPr>
        <w:spacing w:after="0" w:before="0"/>
      </w:pPr>
      <w:r>
        <w:rPr>
          <w:rFonts w:ascii="Arial" w:hAnsi="Arial" w:eastAsia="Malgun Gothic"/>
          <w:color w:val="808080"/>
          <w:sz w:val="16"/>
        </w:rPr>
        <w:t xml:space="preserve">016  </w:t>
      </w:r>
      <w:r>
        <w:rPr>
          <w:rFonts w:ascii="Arial" w:hAnsi="Arial" w:eastAsia="Malgun Gothic"/>
          <w:b/>
          <w:color w:val="7F6000"/>
          <w:sz w:val="20"/>
        </w:rPr>
        <w:t>JÚLIA</w:t>
      </w:r>
      <w:r>
        <w:rPr>
          <w:rFonts w:ascii="Arial" w:hAnsi="Arial" w:eastAsia="Malgun Gothic"/>
          <w:color w:val="1A1A1A"/>
          <w:sz w:val="22"/>
        </w:rPr>
        <w:t xml:space="preserve">   E aí começaram. Com figurinha da sua cara com dinheiro na boca.</w:t>
      </w:r>
    </w:p>
    <w:p>
      <w:pPr>
        <w:spacing w:after="80" w:before="0"/>
        <w:ind w:left="510"/>
      </w:pPr>
      <w:r>
        <w:rPr>
          <w:rFonts w:ascii="Arial" w:hAnsi="Arial" w:eastAsia="Malgun Gothic"/>
          <w:i/>
          <w:color w:val="808080"/>
          <w:sz w:val="18"/>
        </w:rPr>
        <w:t>그러고 시작됐어. 아빠 얼굴에 입에 돈 문 스티커로.</w:t>
      </w:r>
    </w:p>
    <w:p>
      <w:pPr>
        <w:spacing w:after="0" w:before="0"/>
      </w:pPr>
      <w:r>
        <w:rPr>
          <w:rFonts w:ascii="Arial" w:hAnsi="Arial" w:eastAsia="Malgun Gothic"/>
          <w:color w:val="808080"/>
          <w:sz w:val="16"/>
        </w:rPr>
        <w:t xml:space="preserve">017  </w:t>
      </w:r>
      <w:r>
        <w:rPr>
          <w:rFonts w:ascii="Arial" w:hAnsi="Arial" w:eastAsia="Malgun Gothic"/>
          <w:b/>
          <w:color w:val="7F6000"/>
          <w:sz w:val="20"/>
        </w:rPr>
        <w:t>TIAGO</w:t>
      </w:r>
      <w:r>
        <w:rPr>
          <w:rFonts w:ascii="Arial" w:hAnsi="Arial" w:eastAsia="Malgun Gothic"/>
          <w:color w:val="1A1A1A"/>
          <w:sz w:val="22"/>
        </w:rPr>
        <w:t xml:space="preserve">   Quem postou?</w:t>
      </w:r>
    </w:p>
    <w:p>
      <w:pPr>
        <w:spacing w:after="80" w:before="0"/>
        <w:ind w:left="510"/>
      </w:pPr>
      <w:r>
        <w:rPr>
          <w:rFonts w:ascii="Arial" w:hAnsi="Arial" w:eastAsia="Malgun Gothic"/>
          <w:i/>
          <w:color w:val="808080"/>
          <w:sz w:val="18"/>
        </w:rPr>
        <w:t>누가 올렸어?</w:t>
      </w:r>
    </w:p>
    <w:p>
      <w:pPr>
        <w:spacing w:after="0" w:before="0"/>
      </w:pPr>
      <w:r>
        <w:rPr>
          <w:rFonts w:ascii="Arial" w:hAnsi="Arial" w:eastAsia="Malgun Gothic"/>
          <w:color w:val="808080"/>
          <w:sz w:val="16"/>
        </w:rPr>
        <w:t xml:space="preserve">018  </w:t>
      </w:r>
      <w:r>
        <w:rPr>
          <w:rFonts w:ascii="Arial" w:hAnsi="Arial" w:eastAsia="Malgun Gothic"/>
          <w:b/>
          <w:color w:val="7F6000"/>
          <w:sz w:val="20"/>
        </w:rPr>
        <w:t>JÚLIA</w:t>
      </w:r>
      <w:r>
        <w:rPr>
          <w:rFonts w:ascii="Arial" w:hAnsi="Arial" w:eastAsia="Malgun Gothic"/>
          <w:color w:val="1A1A1A"/>
          <w:sz w:val="22"/>
        </w:rPr>
        <w:t xml:space="preserve">   O Enzo. Mas ele recebeu de outro lugar. Tava escrito "encaminhado com frequência".</w:t>
      </w:r>
    </w:p>
    <w:p>
      <w:pPr>
        <w:spacing w:after="80" w:before="0"/>
        <w:ind w:left="510"/>
      </w:pPr>
      <w:r>
        <w:rPr>
          <w:rFonts w:ascii="Arial" w:hAnsi="Arial" w:eastAsia="Malgun Gothic"/>
          <w:i/>
          <w:color w:val="808080"/>
          <w:sz w:val="18"/>
        </w:rPr>
        <w:t>엔주가. 근데 걔도 어디서 받은 거야. 「자주 전달됨」이라고 떠 있었어.</w:t>
      </w:r>
    </w:p>
    <w:p>
      <w:pPr>
        <w:spacing w:after="0" w:before="0"/>
      </w:pPr>
      <w:r>
        <w:rPr>
          <w:rFonts w:ascii="Arial" w:hAnsi="Arial" w:eastAsia="Malgun Gothic"/>
          <w:color w:val="808080"/>
          <w:sz w:val="16"/>
        </w:rPr>
        <w:t xml:space="preserve">019  </w:t>
      </w:r>
      <w:r>
        <w:rPr>
          <w:rFonts w:ascii="Arial" w:hAnsi="Arial" w:eastAsia="Malgun Gothic"/>
          <w:b/>
          <w:color w:val="7F6000"/>
          <w:sz w:val="20"/>
        </w:rPr>
        <w:t>JÚLIA</w:t>
      </w:r>
      <w:r>
        <w:rPr>
          <w:rFonts w:ascii="Arial" w:hAnsi="Arial" w:eastAsia="Malgun Gothic"/>
          <w:color w:val="1A1A1A"/>
          <w:sz w:val="22"/>
        </w:rPr>
        <w:t xml:space="preserve">   E agora todo mundo me chama de "filha do vendido". Até a Lorena riu, pai.</w:t>
      </w:r>
    </w:p>
    <w:p>
      <w:pPr>
        <w:spacing w:after="80" w:before="0"/>
        <w:ind w:left="510"/>
      </w:pPr>
      <w:r>
        <w:rPr>
          <w:rFonts w:ascii="Arial" w:hAnsi="Arial" w:eastAsia="Malgun Gothic"/>
          <w:i/>
          <w:color w:val="808080"/>
          <w:sz w:val="18"/>
        </w:rPr>
        <w:t>그리고 이제 다들 날 「팔려 간 놈 딸」이라고 불러. 로레나까지 웃었어, 아빠.</w:t>
      </w:r>
    </w:p>
    <w:p>
      <w:pPr>
        <w:spacing w:after="0" w:before="0"/>
      </w:pPr>
      <w:r>
        <w:rPr>
          <w:rFonts w:ascii="Arial" w:hAnsi="Arial" w:eastAsia="Malgun Gothic"/>
          <w:color w:val="808080"/>
          <w:sz w:val="16"/>
        </w:rPr>
        <w:t xml:space="preserve">020  </w:t>
      </w:r>
      <w:r>
        <w:rPr>
          <w:rFonts w:ascii="Arial" w:hAnsi="Arial" w:eastAsia="Malgun Gothic"/>
          <w:b/>
          <w:color w:val="7F6000"/>
          <w:sz w:val="20"/>
        </w:rPr>
        <w:t>TIAGO</w:t>
      </w:r>
      <w:r>
        <w:rPr>
          <w:rFonts w:ascii="Arial" w:hAnsi="Arial" w:eastAsia="Malgun Gothic"/>
          <w:color w:val="1A1A1A"/>
          <w:sz w:val="22"/>
        </w:rPr>
        <w:t xml:space="preserve">   Fica aí. Não sai do banheiro. Eu tô indo te buscar agora.</w:t>
      </w:r>
    </w:p>
    <w:p>
      <w:pPr>
        <w:spacing w:after="80" w:before="0"/>
        <w:ind w:left="510"/>
      </w:pPr>
      <w:r>
        <w:rPr>
          <w:rFonts w:ascii="Arial" w:hAnsi="Arial" w:eastAsia="Malgun Gothic"/>
          <w:i/>
          <w:color w:val="808080"/>
          <w:sz w:val="18"/>
        </w:rPr>
        <w:t>거기 있어. 화장실에서 나오지 마. 아빠 지금 데리러 갈게.</w:t>
      </w:r>
    </w:p>
    <w:p>
      <w:pPr>
        <w:spacing w:after="80" w:before="160"/>
      </w:pPr>
      <w:r>
        <w:rPr>
          <w:rFonts w:ascii="Arial" w:hAnsi="Arial" w:eastAsia="Malgun Gothic"/>
          <w:b/>
          <w:color w:val="1F3864"/>
          <w:sz w:val="24"/>
        </w:rPr>
        <w:t>장면 1 (021–060)</w:t>
      </w:r>
    </w:p>
    <w:p>
      <w:pPr>
        <w:spacing w:after="0" w:before="0"/>
      </w:pPr>
      <w:r>
        <w:rPr>
          <w:rFonts w:ascii="Arial" w:hAnsi="Arial" w:eastAsia="Malgun Gothic"/>
          <w:color w:val="808080"/>
          <w:sz w:val="16"/>
        </w:rPr>
        <w:t xml:space="preserve">021  </w:t>
      </w:r>
      <w:r>
        <w:rPr>
          <w:rFonts w:ascii="Arial" w:hAnsi="Arial" w:eastAsia="Malgun Gothic"/>
          <w:b/>
          <w:color w:val="7F6000"/>
          <w:sz w:val="20"/>
        </w:rPr>
        <w:t>WESLEY</w:t>
      </w:r>
      <w:r>
        <w:rPr>
          <w:rFonts w:ascii="Arial" w:hAnsi="Arial" w:eastAsia="Malgun Gothic"/>
          <w:color w:val="1A1A1A"/>
          <w:sz w:val="22"/>
        </w:rPr>
        <w:t xml:space="preserve">   Colégio Jardim das Acácias. Onze em ponto. Olha a coordenadora no portão.</w:t>
      </w:r>
    </w:p>
    <w:p>
      <w:pPr>
        <w:spacing w:after="80" w:before="0"/>
        <w:ind w:left="510"/>
      </w:pPr>
      <w:r>
        <w:rPr>
          <w:rFonts w:ascii="Arial" w:hAnsi="Arial" w:eastAsia="Malgun Gothic"/>
          <w:i/>
          <w:color w:val="808080"/>
          <w:sz w:val="18"/>
        </w:rPr>
        <w:t>자르징 다스 아카시아스 학교. 열한 시 정각. 정문에 코디네이터 선생님 있다.</w:t>
      </w:r>
    </w:p>
    <w:p>
      <w:pPr>
        <w:spacing w:after="0" w:before="0"/>
      </w:pPr>
      <w:r>
        <w:rPr>
          <w:rFonts w:ascii="Arial" w:hAnsi="Arial" w:eastAsia="Malgun Gothic"/>
          <w:color w:val="808080"/>
          <w:sz w:val="16"/>
        </w:rPr>
        <w:t xml:space="preserve">022  </w:t>
      </w:r>
      <w:r>
        <w:rPr>
          <w:rFonts w:ascii="Arial" w:hAnsi="Arial" w:eastAsia="Malgun Gothic"/>
          <w:b/>
          <w:color w:val="7F6000"/>
          <w:sz w:val="20"/>
        </w:rPr>
        <w:t>VERA</w:t>
      </w:r>
      <w:r>
        <w:rPr>
          <w:rFonts w:ascii="Arial" w:hAnsi="Arial" w:eastAsia="Malgun Gothic"/>
          <w:color w:val="1A1A1A"/>
          <w:sz w:val="22"/>
        </w:rPr>
        <w:t xml:space="preserve">   Senhor Tiago? Eu sou a Vera, coordenadora. A Júlia tá na secretaria comigo.</w:t>
      </w:r>
    </w:p>
    <w:p>
      <w:pPr>
        <w:spacing w:after="80" w:before="0"/>
        <w:ind w:left="510"/>
      </w:pPr>
      <w:r>
        <w:rPr>
          <w:rFonts w:ascii="Arial" w:hAnsi="Arial" w:eastAsia="Malgun Gothic"/>
          <w:i/>
          <w:color w:val="808080"/>
          <w:sz w:val="18"/>
        </w:rPr>
        <w:t>치아구 씨죠? 코디네이터 베라예요. 쥴리아는 저랑 교무실에 있어요.</w:t>
      </w:r>
    </w:p>
    <w:p>
      <w:pPr>
        <w:spacing w:after="0" w:before="0"/>
      </w:pPr>
      <w:r>
        <w:rPr>
          <w:rFonts w:ascii="Arial" w:hAnsi="Arial" w:eastAsia="Malgun Gothic"/>
          <w:color w:val="808080"/>
          <w:sz w:val="16"/>
        </w:rPr>
        <w:t xml:space="preserve">023  </w:t>
      </w:r>
      <w:r>
        <w:rPr>
          <w:rFonts w:ascii="Arial" w:hAnsi="Arial" w:eastAsia="Malgun Gothic"/>
          <w:b/>
          <w:color w:val="7F6000"/>
          <w:sz w:val="20"/>
        </w:rPr>
        <w:t>TIAGO</w:t>
      </w:r>
      <w:r>
        <w:rPr>
          <w:rFonts w:ascii="Arial" w:hAnsi="Arial" w:eastAsia="Malgun Gothic"/>
          <w:color w:val="1A1A1A"/>
          <w:sz w:val="22"/>
        </w:rPr>
        <w:t xml:space="preserve">   Obrigado, dona Vera. Ela tá bem?</w:t>
      </w:r>
    </w:p>
    <w:p>
      <w:pPr>
        <w:spacing w:after="80" w:before="0"/>
        <w:ind w:left="510"/>
      </w:pPr>
      <w:r>
        <w:rPr>
          <w:rFonts w:ascii="Arial" w:hAnsi="Arial" w:eastAsia="Malgun Gothic"/>
          <w:i/>
          <w:color w:val="808080"/>
          <w:sz w:val="18"/>
        </w:rPr>
        <w:t>고맙습니다, 베라 선생님. 애는 괜찮아요?</w:t>
      </w:r>
    </w:p>
    <w:p>
      <w:pPr>
        <w:spacing w:after="0" w:before="0"/>
      </w:pPr>
      <w:r>
        <w:rPr>
          <w:rFonts w:ascii="Arial" w:hAnsi="Arial" w:eastAsia="Malgun Gothic"/>
          <w:color w:val="808080"/>
          <w:sz w:val="16"/>
        </w:rPr>
        <w:t xml:space="preserve">024  </w:t>
      </w:r>
      <w:r>
        <w:rPr>
          <w:rFonts w:ascii="Arial" w:hAnsi="Arial" w:eastAsia="Malgun Gothic"/>
          <w:b/>
          <w:color w:val="7F6000"/>
          <w:sz w:val="20"/>
        </w:rPr>
        <w:t>VERA</w:t>
      </w:r>
      <w:r>
        <w:rPr>
          <w:rFonts w:ascii="Arial" w:hAnsi="Arial" w:eastAsia="Malgun Gothic"/>
          <w:color w:val="1A1A1A"/>
          <w:sz w:val="22"/>
        </w:rPr>
        <w:t xml:space="preserve">   Machucada. Não no corpo. O senhor entende.</w:t>
      </w:r>
    </w:p>
    <w:p>
      <w:pPr>
        <w:spacing w:after="80" w:before="0"/>
        <w:ind w:left="510"/>
      </w:pPr>
      <w:r>
        <w:rPr>
          <w:rFonts w:ascii="Arial" w:hAnsi="Arial" w:eastAsia="Malgun Gothic"/>
          <w:i/>
          <w:color w:val="808080"/>
          <w:sz w:val="18"/>
        </w:rPr>
        <w:t>다쳤어요. 몸은 아니고요. 무슨 말인지 아시죠.</w:t>
      </w:r>
    </w:p>
    <w:p>
      <w:pPr>
        <w:spacing w:after="0" w:before="0"/>
      </w:pPr>
      <w:r>
        <w:rPr>
          <w:rFonts w:ascii="Arial" w:hAnsi="Arial" w:eastAsia="Malgun Gothic"/>
          <w:color w:val="808080"/>
          <w:sz w:val="16"/>
        </w:rPr>
        <w:t xml:space="preserve">025  </w:t>
      </w:r>
      <w:r>
        <w:rPr>
          <w:rFonts w:ascii="Arial" w:hAnsi="Arial" w:eastAsia="Malgun Gothic"/>
          <w:b/>
          <w:color w:val="7F6000"/>
          <w:sz w:val="20"/>
        </w:rPr>
        <w:t>VERA</w:t>
      </w:r>
      <w:r>
        <w:rPr>
          <w:rFonts w:ascii="Arial" w:hAnsi="Arial" w:eastAsia="Malgun Gothic"/>
          <w:color w:val="1A1A1A"/>
          <w:sz w:val="22"/>
        </w:rPr>
        <w:t xml:space="preserve">   Já falei com a turma. Disse que compartilhar montagem pode dar processo.</w:t>
      </w:r>
    </w:p>
    <w:p>
      <w:pPr>
        <w:spacing w:after="80" w:before="0"/>
        <w:ind w:left="510"/>
      </w:pPr>
      <w:r>
        <w:rPr>
          <w:rFonts w:ascii="Arial" w:hAnsi="Arial" w:eastAsia="Malgun Gothic"/>
          <w:i/>
          <w:color w:val="808080"/>
          <w:sz w:val="18"/>
        </w:rPr>
        <w:t>반 애들한테 벌써 얘기했어요. 합성물 공유하면 소송당할 수 있다고요.</w:t>
      </w:r>
    </w:p>
    <w:p>
      <w:pPr>
        <w:spacing w:after="0" w:before="0"/>
      </w:pPr>
      <w:r>
        <w:rPr>
          <w:rFonts w:ascii="Arial" w:hAnsi="Arial" w:eastAsia="Malgun Gothic"/>
          <w:color w:val="808080"/>
          <w:sz w:val="16"/>
        </w:rPr>
        <w:t xml:space="preserve">026  </w:t>
      </w:r>
      <w:r>
        <w:rPr>
          <w:rFonts w:ascii="Arial" w:hAnsi="Arial" w:eastAsia="Malgun Gothic"/>
          <w:b/>
          <w:color w:val="7F6000"/>
          <w:sz w:val="20"/>
        </w:rPr>
        <w:t>TIAGO</w:t>
      </w:r>
      <w:r>
        <w:rPr>
          <w:rFonts w:ascii="Arial" w:hAnsi="Arial" w:eastAsia="Malgun Gothic"/>
          <w:color w:val="1A1A1A"/>
          <w:sz w:val="22"/>
        </w:rPr>
        <w:t xml:space="preserve">   E eles?</w:t>
      </w:r>
    </w:p>
    <w:p>
      <w:pPr>
        <w:spacing w:after="80" w:before="0"/>
        <w:ind w:left="510"/>
      </w:pPr>
      <w:r>
        <w:rPr>
          <w:rFonts w:ascii="Arial" w:hAnsi="Arial" w:eastAsia="Malgun Gothic"/>
          <w:i/>
          <w:color w:val="808080"/>
          <w:sz w:val="18"/>
        </w:rPr>
        <w:t>애들은요?</w:t>
      </w:r>
    </w:p>
    <w:p>
      <w:pPr>
        <w:spacing w:after="0" w:before="0"/>
      </w:pPr>
      <w:r>
        <w:rPr>
          <w:rFonts w:ascii="Arial" w:hAnsi="Arial" w:eastAsia="Malgun Gothic"/>
          <w:color w:val="808080"/>
          <w:sz w:val="16"/>
        </w:rPr>
        <w:t xml:space="preserve">027  </w:t>
      </w:r>
      <w:r>
        <w:rPr>
          <w:rFonts w:ascii="Arial" w:hAnsi="Arial" w:eastAsia="Malgun Gothic"/>
          <w:b/>
          <w:color w:val="7F6000"/>
          <w:sz w:val="20"/>
        </w:rPr>
        <w:t>VERA</w:t>
      </w:r>
      <w:r>
        <w:rPr>
          <w:rFonts w:ascii="Arial" w:hAnsi="Arial" w:eastAsia="Malgun Gothic"/>
          <w:color w:val="1A1A1A"/>
          <w:sz w:val="22"/>
        </w:rPr>
        <w:t xml:space="preserve">   Um menino perguntou se era verdade. Eu disse que ninguém ali sabia.</w:t>
      </w:r>
    </w:p>
    <w:p>
      <w:pPr>
        <w:spacing w:after="80" w:before="0"/>
        <w:ind w:left="510"/>
      </w:pPr>
      <w:r>
        <w:rPr>
          <w:rFonts w:ascii="Arial" w:hAnsi="Arial" w:eastAsia="Malgun Gothic"/>
          <w:i/>
          <w:color w:val="808080"/>
          <w:sz w:val="18"/>
        </w:rPr>
        <w:t>한 남자애가 그게 사실이냐고 묻더군요. 여기 있는 누구도 모른다고 했어요.</w:t>
      </w:r>
    </w:p>
    <w:p>
      <w:pPr>
        <w:spacing w:after="0" w:before="0"/>
      </w:pPr>
      <w:r>
        <w:rPr>
          <w:rFonts w:ascii="Arial" w:hAnsi="Arial" w:eastAsia="Malgun Gothic"/>
          <w:color w:val="808080"/>
          <w:sz w:val="16"/>
        </w:rPr>
        <w:t xml:space="preserve">028  </w:t>
      </w:r>
      <w:r>
        <w:rPr>
          <w:rFonts w:ascii="Arial" w:hAnsi="Arial" w:eastAsia="Malgun Gothic"/>
          <w:b/>
          <w:color w:val="7F6000"/>
          <w:sz w:val="20"/>
        </w:rPr>
        <w:t>VERA</w:t>
      </w:r>
      <w:r>
        <w:rPr>
          <w:rFonts w:ascii="Arial" w:hAnsi="Arial" w:eastAsia="Malgun Gothic"/>
          <w:color w:val="1A1A1A"/>
          <w:sz w:val="22"/>
        </w:rPr>
        <w:t xml:space="preserve">   E que, quando a gente não sabe, a gente não compartilha.</w:t>
      </w:r>
    </w:p>
    <w:p>
      <w:pPr>
        <w:spacing w:after="80" w:before="0"/>
        <w:ind w:left="510"/>
      </w:pPr>
      <w:r>
        <w:rPr>
          <w:rFonts w:ascii="Arial" w:hAnsi="Arial" w:eastAsia="Malgun Gothic"/>
          <w:i/>
          <w:color w:val="808080"/>
          <w:sz w:val="18"/>
        </w:rPr>
        <w:t>그리고 모를 때는 공유하지 않는 거라고요.</w:t>
      </w:r>
    </w:p>
    <w:p>
      <w:pPr>
        <w:spacing w:after="0" w:before="0"/>
      </w:pPr>
      <w:r>
        <w:rPr>
          <w:rFonts w:ascii="Arial" w:hAnsi="Arial" w:eastAsia="Malgun Gothic"/>
          <w:color w:val="808080"/>
          <w:sz w:val="16"/>
        </w:rPr>
        <w:t xml:space="preserve">029  </w:t>
      </w:r>
      <w:r>
        <w:rPr>
          <w:rFonts w:ascii="Arial" w:hAnsi="Arial" w:eastAsia="Malgun Gothic"/>
          <w:b/>
          <w:color w:val="7F6000"/>
          <w:sz w:val="20"/>
        </w:rPr>
        <w:t>WESLEY</w:t>
      </w:r>
      <w:r>
        <w:rPr>
          <w:rFonts w:ascii="Arial" w:hAnsi="Arial" w:eastAsia="Malgun Gothic"/>
          <w:color w:val="1A1A1A"/>
          <w:sz w:val="22"/>
        </w:rPr>
        <w:t xml:space="preserve">   Essa coordenadora devia dar aula pra metade do Brasil.</w:t>
      </w:r>
    </w:p>
    <w:p>
      <w:pPr>
        <w:spacing w:after="80" w:before="0"/>
        <w:ind w:left="510"/>
      </w:pPr>
      <w:r>
        <w:rPr>
          <w:rFonts w:ascii="Arial" w:hAnsi="Arial" w:eastAsia="Malgun Gothic"/>
          <w:i/>
          <w:color w:val="808080"/>
          <w:sz w:val="18"/>
        </w:rPr>
        <w:t>이 선생님은 브라질 국민 절반한테 수업해야 돼.</w:t>
      </w:r>
    </w:p>
    <w:p>
      <w:pPr>
        <w:spacing w:after="0" w:before="0"/>
      </w:pPr>
      <w:r>
        <w:rPr>
          <w:rFonts w:ascii="Arial" w:hAnsi="Arial" w:eastAsia="Malgun Gothic"/>
          <w:color w:val="808080"/>
          <w:sz w:val="16"/>
        </w:rPr>
        <w:t xml:space="preserve">030  </w:t>
      </w:r>
      <w:r>
        <w:rPr>
          <w:rFonts w:ascii="Arial" w:hAnsi="Arial" w:eastAsia="Malgun Gothic"/>
          <w:b/>
          <w:color w:val="7F6000"/>
          <w:sz w:val="20"/>
        </w:rPr>
        <w:t>VERA</w:t>
      </w:r>
      <w:r>
        <w:rPr>
          <w:rFonts w:ascii="Arial" w:hAnsi="Arial" w:eastAsia="Malgun Gothic"/>
          <w:color w:val="1A1A1A"/>
          <w:sz w:val="22"/>
        </w:rPr>
        <w:t xml:space="preserve">   Pra metade dos pais, pelo menos. Vou chamar a Júlia.</w:t>
      </w:r>
    </w:p>
    <w:p>
      <w:pPr>
        <w:spacing w:after="80" w:before="0"/>
        <w:ind w:left="510"/>
      </w:pPr>
      <w:r>
        <w:rPr>
          <w:rFonts w:ascii="Arial" w:hAnsi="Arial" w:eastAsia="Malgun Gothic"/>
          <w:i/>
          <w:color w:val="808080"/>
          <w:sz w:val="18"/>
        </w:rPr>
        <w:t>학부모 절반한테라도요. 쥴리아 불러올게요.</w:t>
      </w:r>
    </w:p>
    <w:p>
      <w:pPr>
        <w:spacing w:after="0" w:before="0"/>
      </w:pPr>
      <w:r>
        <w:rPr>
          <w:rFonts w:ascii="Arial" w:hAnsi="Arial" w:eastAsia="Malgun Gothic"/>
          <w:color w:val="808080"/>
          <w:sz w:val="16"/>
        </w:rPr>
        <w:t xml:space="preserve">031  </w:t>
      </w:r>
      <w:r>
        <w:rPr>
          <w:rFonts w:ascii="Arial" w:hAnsi="Arial" w:eastAsia="Malgun Gothic"/>
          <w:b/>
          <w:color w:val="7F6000"/>
          <w:sz w:val="20"/>
        </w:rPr>
        <w:t>JÚLIA</w:t>
      </w:r>
      <w:r>
        <w:rPr>
          <w:rFonts w:ascii="Arial" w:hAnsi="Arial" w:eastAsia="Malgun Gothic"/>
          <w:color w:val="1A1A1A"/>
          <w:sz w:val="22"/>
        </w:rPr>
        <w:t xml:space="preserve">   Pai.</w:t>
      </w:r>
    </w:p>
    <w:p>
      <w:pPr>
        <w:spacing w:after="80" w:before="0"/>
        <w:ind w:left="510"/>
      </w:pPr>
      <w:r>
        <w:rPr>
          <w:rFonts w:ascii="Arial" w:hAnsi="Arial" w:eastAsia="Malgun Gothic"/>
          <w:i/>
          <w:color w:val="808080"/>
          <w:sz w:val="18"/>
        </w:rPr>
        <w:t>아빠.</w:t>
      </w:r>
    </w:p>
    <w:p>
      <w:pPr>
        <w:spacing w:after="0" w:before="0"/>
      </w:pPr>
      <w:r>
        <w:rPr>
          <w:rFonts w:ascii="Arial" w:hAnsi="Arial" w:eastAsia="Malgun Gothic"/>
          <w:color w:val="808080"/>
          <w:sz w:val="16"/>
        </w:rPr>
        <w:t xml:space="preserve">032  </w:t>
      </w:r>
      <w:r>
        <w:rPr>
          <w:rFonts w:ascii="Arial" w:hAnsi="Arial" w:eastAsia="Malgun Gothic"/>
          <w:b/>
          <w:color w:val="7F6000"/>
          <w:sz w:val="20"/>
        </w:rPr>
        <w:t>TIAGO</w:t>
      </w:r>
      <w:r>
        <w:rPr>
          <w:rFonts w:ascii="Arial" w:hAnsi="Arial" w:eastAsia="Malgun Gothic"/>
          <w:color w:val="1A1A1A"/>
          <w:sz w:val="22"/>
        </w:rPr>
        <w:t xml:space="preserve">   Vem cá. Pode chorar. Ninguém tá filmando.</w:t>
      </w:r>
    </w:p>
    <w:p>
      <w:pPr>
        <w:spacing w:after="80" w:before="0"/>
        <w:ind w:left="510"/>
      </w:pPr>
      <w:r>
        <w:rPr>
          <w:rFonts w:ascii="Arial" w:hAnsi="Arial" w:eastAsia="Malgun Gothic"/>
          <w:i/>
          <w:color w:val="808080"/>
          <w:sz w:val="18"/>
        </w:rPr>
        <w:t>이리 와. 울어도 돼. 아무도 안 찍어.</w:t>
      </w:r>
    </w:p>
    <w:p>
      <w:pPr>
        <w:spacing w:after="0" w:before="0"/>
      </w:pPr>
      <w:r>
        <w:rPr>
          <w:rFonts w:ascii="Arial" w:hAnsi="Arial" w:eastAsia="Malgun Gothic"/>
          <w:color w:val="808080"/>
          <w:sz w:val="16"/>
        </w:rPr>
        <w:t xml:space="preserve">033  </w:t>
      </w:r>
      <w:r>
        <w:rPr>
          <w:rFonts w:ascii="Arial" w:hAnsi="Arial" w:eastAsia="Malgun Gothic"/>
          <w:b/>
          <w:color w:val="7F6000"/>
          <w:sz w:val="20"/>
        </w:rPr>
        <w:t>JÚLIA</w:t>
      </w:r>
      <w:r>
        <w:rPr>
          <w:rFonts w:ascii="Arial" w:hAnsi="Arial" w:eastAsia="Malgun Gothic"/>
          <w:color w:val="1A1A1A"/>
          <w:sz w:val="22"/>
        </w:rPr>
        <w:t xml:space="preserve">   Isso você não sabe. Todo mundo filma tudo.</w:t>
      </w:r>
    </w:p>
    <w:p>
      <w:pPr>
        <w:spacing w:after="80" w:before="0"/>
        <w:ind w:left="510"/>
      </w:pPr>
      <w:r>
        <w:rPr>
          <w:rFonts w:ascii="Arial" w:hAnsi="Arial" w:eastAsia="Malgun Gothic"/>
          <w:i/>
          <w:color w:val="808080"/>
          <w:sz w:val="18"/>
        </w:rPr>
        <w:t>그건 아빠도 몰라. 다들 다 찍어.</w:t>
      </w:r>
    </w:p>
    <w:p>
      <w:pPr>
        <w:spacing w:after="0" w:before="0"/>
      </w:pPr>
      <w:r>
        <w:rPr>
          <w:rFonts w:ascii="Arial" w:hAnsi="Arial" w:eastAsia="Malgun Gothic"/>
          <w:color w:val="808080"/>
          <w:sz w:val="16"/>
        </w:rPr>
        <w:t xml:space="preserve">034  </w:t>
      </w:r>
      <w:r>
        <w:rPr>
          <w:rFonts w:ascii="Arial" w:hAnsi="Arial" w:eastAsia="Malgun Gothic"/>
          <w:b/>
          <w:color w:val="7F6000"/>
          <w:sz w:val="20"/>
        </w:rPr>
        <w:t>WESLEY</w:t>
      </w:r>
      <w:r>
        <w:rPr>
          <w:rFonts w:ascii="Arial" w:hAnsi="Arial" w:eastAsia="Malgun Gothic"/>
          <w:color w:val="1A1A1A"/>
          <w:sz w:val="22"/>
        </w:rPr>
        <w:t xml:space="preserve">   Eu tô vigiando. Se aparecer celular, eu tapo com o capacete.</w:t>
      </w:r>
    </w:p>
    <w:p>
      <w:pPr>
        <w:spacing w:after="80" w:before="0"/>
        <w:ind w:left="510"/>
      </w:pPr>
      <w:r>
        <w:rPr>
          <w:rFonts w:ascii="Arial" w:hAnsi="Arial" w:eastAsia="Malgun Gothic"/>
          <w:i/>
          <w:color w:val="808080"/>
          <w:sz w:val="18"/>
        </w:rPr>
        <w:t>내가 망보고 있어. 휴대폰 나타나면 헬멧으로 가려 줄게.</w:t>
      </w:r>
    </w:p>
    <w:p>
      <w:pPr>
        <w:spacing w:after="0" w:before="0"/>
      </w:pPr>
      <w:r>
        <w:rPr>
          <w:rFonts w:ascii="Arial" w:hAnsi="Arial" w:eastAsia="Malgun Gothic"/>
          <w:color w:val="808080"/>
          <w:sz w:val="16"/>
        </w:rPr>
        <w:t xml:space="preserve">035  </w:t>
      </w:r>
      <w:r>
        <w:rPr>
          <w:rFonts w:ascii="Arial" w:hAnsi="Arial" w:eastAsia="Malgun Gothic"/>
          <w:b/>
          <w:color w:val="7F6000"/>
          <w:sz w:val="20"/>
        </w:rPr>
        <w:t>JÚLIA</w:t>
      </w:r>
      <w:r>
        <w:rPr>
          <w:rFonts w:ascii="Arial" w:hAnsi="Arial" w:eastAsia="Malgun Gothic"/>
          <w:color w:val="1A1A1A"/>
          <w:sz w:val="22"/>
        </w:rPr>
        <w:t xml:space="preserve">   Para, Wesley. Não me faz rir agora. Eu tô brava.</w:t>
      </w:r>
    </w:p>
    <w:p>
      <w:pPr>
        <w:spacing w:after="80" w:before="0"/>
        <w:ind w:left="510"/>
      </w:pPr>
      <w:r>
        <w:rPr>
          <w:rFonts w:ascii="Arial" w:hAnsi="Arial" w:eastAsia="Malgun Gothic"/>
          <w:i/>
          <w:color w:val="808080"/>
          <w:sz w:val="18"/>
        </w:rPr>
        <w:t>하지 마, 웨슬리. 지금 웃기지 마. 나 화났어.</w:t>
      </w:r>
    </w:p>
    <w:p>
      <w:pPr>
        <w:spacing w:after="0" w:before="0"/>
      </w:pPr>
      <w:r>
        <w:rPr>
          <w:rFonts w:ascii="Arial" w:hAnsi="Arial" w:eastAsia="Malgun Gothic"/>
          <w:color w:val="808080"/>
          <w:sz w:val="16"/>
        </w:rPr>
        <w:t xml:space="preserve">036  </w:t>
      </w:r>
      <w:r>
        <w:rPr>
          <w:rFonts w:ascii="Arial" w:hAnsi="Arial" w:eastAsia="Malgun Gothic"/>
          <w:b/>
          <w:color w:val="7F6000"/>
          <w:sz w:val="20"/>
        </w:rPr>
        <w:t>TIAGO</w:t>
      </w:r>
      <w:r>
        <w:rPr>
          <w:rFonts w:ascii="Arial" w:hAnsi="Arial" w:eastAsia="Malgun Gothic"/>
          <w:color w:val="1A1A1A"/>
          <w:sz w:val="22"/>
        </w:rPr>
        <w:t xml:space="preserve">   Me mostra o grupo. Só se você quiser.</w:t>
      </w:r>
    </w:p>
    <w:p>
      <w:pPr>
        <w:spacing w:after="80" w:before="0"/>
        <w:ind w:left="510"/>
      </w:pPr>
      <w:r>
        <w:rPr>
          <w:rFonts w:ascii="Arial" w:hAnsi="Arial" w:eastAsia="Malgun Gothic"/>
          <w:i/>
          <w:color w:val="808080"/>
          <w:sz w:val="18"/>
        </w:rPr>
        <w:t>단톡방 보여 줘. 네가 원하면.</w:t>
      </w:r>
    </w:p>
    <w:p>
      <w:pPr>
        <w:spacing w:after="0" w:before="0"/>
      </w:pPr>
      <w:r>
        <w:rPr>
          <w:rFonts w:ascii="Arial" w:hAnsi="Arial" w:eastAsia="Malgun Gothic"/>
          <w:color w:val="808080"/>
          <w:sz w:val="16"/>
        </w:rPr>
        <w:t xml:space="preserve">037  </w:t>
      </w:r>
      <w:r>
        <w:rPr>
          <w:rFonts w:ascii="Arial" w:hAnsi="Arial" w:eastAsia="Malgun Gothic"/>
          <w:b/>
          <w:color w:val="7F6000"/>
          <w:sz w:val="20"/>
        </w:rPr>
        <w:t>JÚLIA</w:t>
      </w:r>
      <w:r>
        <w:rPr>
          <w:rFonts w:ascii="Arial" w:hAnsi="Arial" w:eastAsia="Malgun Gothic"/>
          <w:color w:val="1A1A1A"/>
          <w:sz w:val="22"/>
        </w:rPr>
        <w:t xml:space="preserve">   Eu leio. É melhor do que você ler com essa cara.</w:t>
      </w:r>
    </w:p>
    <w:p>
      <w:pPr>
        <w:spacing w:after="80" w:before="0"/>
        <w:ind w:left="510"/>
      </w:pPr>
      <w:r>
        <w:rPr>
          <w:rFonts w:ascii="Arial" w:hAnsi="Arial" w:eastAsia="Malgun Gothic"/>
          <w:i/>
          <w:color w:val="808080"/>
          <w:sz w:val="18"/>
        </w:rPr>
        <w:t>내가 읽을게. 아빠가 그 표정으로 읽는 것보단 나아.</w:t>
      </w:r>
    </w:p>
    <w:p>
      <w:pPr>
        <w:spacing w:after="0" w:before="0"/>
      </w:pPr>
      <w:r>
        <w:rPr>
          <w:rFonts w:ascii="Arial" w:hAnsi="Arial" w:eastAsia="Malgun Gothic"/>
          <w:color w:val="808080"/>
          <w:sz w:val="16"/>
        </w:rPr>
        <w:t xml:space="preserve">038  </w:t>
      </w:r>
      <w:r>
        <w:rPr>
          <w:rFonts w:ascii="Arial" w:hAnsi="Arial" w:eastAsia="Malgun Gothic"/>
          <w:b/>
          <w:color w:val="7F6000"/>
          <w:sz w:val="20"/>
        </w:rPr>
        <w:t>JÚLIA</w:t>
      </w:r>
      <w:r>
        <w:rPr>
          <w:rFonts w:ascii="Arial" w:hAnsi="Arial" w:eastAsia="Malgun Gothic"/>
          <w:color w:val="1A1A1A"/>
          <w:sz w:val="22"/>
        </w:rPr>
        <w:t xml:space="preserve">   Enzo: "Olha o pai da Júlia, kkk." Sete e dois da manhã.</w:t>
      </w:r>
    </w:p>
    <w:p>
      <w:pPr>
        <w:spacing w:after="80" w:before="0"/>
        <w:ind w:left="510"/>
      </w:pPr>
      <w:r>
        <w:rPr>
          <w:rFonts w:ascii="Arial" w:hAnsi="Arial" w:eastAsia="Malgun Gothic"/>
          <w:i/>
          <w:color w:val="808080"/>
          <w:sz w:val="18"/>
        </w:rPr>
        <w:t>엔주. 「쥴리아 아빠 봐라 ㅋㅋㅋ」 아침 일곱 시 이 분.</w:t>
      </w:r>
    </w:p>
    <w:p>
      <w:pPr>
        <w:spacing w:after="0" w:before="0"/>
      </w:pPr>
      <w:r>
        <w:rPr>
          <w:rFonts w:ascii="Arial" w:hAnsi="Arial" w:eastAsia="Malgun Gothic"/>
          <w:color w:val="808080"/>
          <w:sz w:val="16"/>
        </w:rPr>
        <w:t xml:space="preserve">039  </w:t>
      </w:r>
      <w:r>
        <w:rPr>
          <w:rFonts w:ascii="Arial" w:hAnsi="Arial" w:eastAsia="Malgun Gothic"/>
          <w:b/>
          <w:color w:val="7F6000"/>
          <w:sz w:val="20"/>
        </w:rPr>
        <w:t>JÚLIA</w:t>
      </w:r>
      <w:r>
        <w:rPr>
          <w:rFonts w:ascii="Arial" w:hAnsi="Arial" w:eastAsia="Malgun Gothic"/>
          <w:color w:val="1A1A1A"/>
          <w:sz w:val="22"/>
        </w:rPr>
        <w:t xml:space="preserve">   Duda: "Mó vergonha. Ainda bem que meu pai é dentista."</w:t>
      </w:r>
    </w:p>
    <w:p>
      <w:pPr>
        <w:spacing w:after="80" w:before="0"/>
        <w:ind w:left="510"/>
      </w:pPr>
      <w:r>
        <w:rPr>
          <w:rFonts w:ascii="Arial" w:hAnsi="Arial" w:eastAsia="Malgun Gothic"/>
          <w:i/>
          <w:color w:val="808080"/>
          <w:sz w:val="18"/>
        </w:rPr>
        <w:t>두다. 「완전 쪽팔려. 우리 아빠 치과 의사라 다행.」</w:t>
      </w:r>
    </w:p>
    <w:p>
      <w:pPr>
        <w:spacing w:after="0" w:before="0"/>
      </w:pPr>
      <w:r>
        <w:rPr>
          <w:rFonts w:ascii="Arial" w:hAnsi="Arial" w:eastAsia="Malgun Gothic"/>
          <w:color w:val="808080"/>
          <w:sz w:val="16"/>
        </w:rPr>
        <w:t xml:space="preserve">040  </w:t>
      </w:r>
      <w:r>
        <w:rPr>
          <w:rFonts w:ascii="Arial" w:hAnsi="Arial" w:eastAsia="Malgun Gothic"/>
          <w:b/>
          <w:color w:val="7F6000"/>
          <w:sz w:val="20"/>
        </w:rPr>
        <w:t>JÚLIA</w:t>
      </w:r>
      <w:r>
        <w:rPr>
          <w:rFonts w:ascii="Arial" w:hAnsi="Arial" w:eastAsia="Malgun Gothic"/>
          <w:color w:val="1A1A1A"/>
          <w:sz w:val="22"/>
        </w:rPr>
        <w:t xml:space="preserve">   Caíque: "Júlia, pergunta pro seu pai quanto custa tirar a nota de matemática do ar."</w:t>
      </w:r>
    </w:p>
    <w:p>
      <w:pPr>
        <w:spacing w:after="80" w:before="0"/>
        <w:ind w:left="510"/>
      </w:pPr>
      <w:r>
        <w:rPr>
          <w:rFonts w:ascii="Arial" w:hAnsi="Arial" w:eastAsia="Malgun Gothic"/>
          <w:i/>
          <w:color w:val="808080"/>
          <w:sz w:val="18"/>
        </w:rPr>
        <w:t>카이키. 「쥴리아, 너네 아빠한테 수학 점수 내리는 데 얼마냐고 물어봐.」</w:t>
      </w:r>
    </w:p>
    <w:p>
      <w:pPr>
        <w:spacing w:after="0" w:before="0"/>
      </w:pPr>
      <w:r>
        <w:rPr>
          <w:rFonts w:ascii="Arial" w:hAnsi="Arial" w:eastAsia="Malgun Gothic"/>
          <w:color w:val="808080"/>
          <w:sz w:val="16"/>
        </w:rPr>
        <w:t xml:space="preserve">041  </w:t>
      </w:r>
      <w:r>
        <w:rPr>
          <w:rFonts w:ascii="Arial" w:hAnsi="Arial" w:eastAsia="Malgun Gothic"/>
          <w:b/>
          <w:color w:val="7F6000"/>
          <w:sz w:val="20"/>
        </w:rPr>
        <w:t>TIAGO</w:t>
      </w:r>
      <w:r>
        <w:rPr>
          <w:rFonts w:ascii="Arial" w:hAnsi="Arial" w:eastAsia="Malgun Gothic"/>
          <w:color w:val="1A1A1A"/>
          <w:sz w:val="22"/>
        </w:rPr>
        <w:t xml:space="preserve">   Esse até que foi criativo.</w:t>
      </w:r>
    </w:p>
    <w:p>
      <w:pPr>
        <w:spacing w:after="80" w:before="0"/>
        <w:ind w:left="510"/>
      </w:pPr>
      <w:r>
        <w:rPr>
          <w:rFonts w:ascii="Arial" w:hAnsi="Arial" w:eastAsia="Malgun Gothic"/>
          <w:i/>
          <w:color w:val="808080"/>
          <w:sz w:val="18"/>
        </w:rPr>
        <w:t>그건 좀 창의적이네.</w:t>
      </w:r>
    </w:p>
    <w:p>
      <w:pPr>
        <w:spacing w:after="0" w:before="0"/>
      </w:pPr>
      <w:r>
        <w:rPr>
          <w:rFonts w:ascii="Arial" w:hAnsi="Arial" w:eastAsia="Malgun Gothic"/>
          <w:color w:val="808080"/>
          <w:sz w:val="16"/>
        </w:rPr>
        <w:t xml:space="preserve">042  </w:t>
      </w:r>
      <w:r>
        <w:rPr>
          <w:rFonts w:ascii="Arial" w:hAnsi="Arial" w:eastAsia="Malgun Gothic"/>
          <w:b/>
          <w:color w:val="7F6000"/>
          <w:sz w:val="20"/>
        </w:rPr>
        <w:t>JÚLIA</w:t>
      </w:r>
      <w:r>
        <w:rPr>
          <w:rFonts w:ascii="Arial" w:hAnsi="Arial" w:eastAsia="Malgun Gothic"/>
          <w:color w:val="1A1A1A"/>
          <w:sz w:val="22"/>
        </w:rPr>
        <w:t xml:space="preserve">   Pai! Não é hora!</w:t>
      </w:r>
    </w:p>
    <w:p>
      <w:pPr>
        <w:spacing w:after="80" w:before="0"/>
        <w:ind w:left="510"/>
      </w:pPr>
      <w:r>
        <w:rPr>
          <w:rFonts w:ascii="Arial" w:hAnsi="Arial" w:eastAsia="Malgun Gothic"/>
          <w:i/>
          <w:color w:val="808080"/>
          <w:sz w:val="18"/>
        </w:rPr>
        <w:t>아빠! 지금 그럴 때야?</w:t>
      </w:r>
    </w:p>
    <w:p>
      <w:pPr>
        <w:spacing w:after="0" w:before="0"/>
      </w:pPr>
      <w:r>
        <w:rPr>
          <w:rFonts w:ascii="Arial" w:hAnsi="Arial" w:eastAsia="Malgun Gothic"/>
          <w:color w:val="808080"/>
          <w:sz w:val="16"/>
        </w:rPr>
        <w:t xml:space="preserve">043  </w:t>
      </w:r>
      <w:r>
        <w:rPr>
          <w:rFonts w:ascii="Arial" w:hAnsi="Arial" w:eastAsia="Malgun Gothic"/>
          <w:b/>
          <w:color w:val="7F6000"/>
          <w:sz w:val="20"/>
        </w:rPr>
        <w:t>TIAGO</w:t>
      </w:r>
      <w:r>
        <w:rPr>
          <w:rFonts w:ascii="Arial" w:hAnsi="Arial" w:eastAsia="Malgun Gothic"/>
          <w:color w:val="1A1A1A"/>
          <w:sz w:val="22"/>
        </w:rPr>
        <w:t xml:space="preserve">   Desculpa. Defesa de pai. Continua.</w:t>
      </w:r>
    </w:p>
    <w:p>
      <w:pPr>
        <w:spacing w:after="80" w:before="0"/>
        <w:ind w:left="510"/>
      </w:pPr>
      <w:r>
        <w:rPr>
          <w:rFonts w:ascii="Arial" w:hAnsi="Arial" w:eastAsia="Malgun Gothic"/>
          <w:i/>
          <w:color w:val="808080"/>
          <w:sz w:val="18"/>
        </w:rPr>
        <w:t>미안. 아빠식 방어야. 계속해.</w:t>
      </w:r>
    </w:p>
    <w:p>
      <w:pPr>
        <w:spacing w:after="0" w:before="0"/>
      </w:pPr>
      <w:r>
        <w:rPr>
          <w:rFonts w:ascii="Arial" w:hAnsi="Arial" w:eastAsia="Malgun Gothic"/>
          <w:color w:val="808080"/>
          <w:sz w:val="16"/>
        </w:rPr>
        <w:t xml:space="preserve">044  </w:t>
      </w:r>
      <w:r>
        <w:rPr>
          <w:rFonts w:ascii="Arial" w:hAnsi="Arial" w:eastAsia="Malgun Gothic"/>
          <w:b/>
          <w:color w:val="7F6000"/>
          <w:sz w:val="20"/>
        </w:rPr>
        <w:t>JÚLIA</w:t>
      </w:r>
      <w:r>
        <w:rPr>
          <w:rFonts w:ascii="Arial" w:hAnsi="Arial" w:eastAsia="Malgun Gothic"/>
          <w:color w:val="1A1A1A"/>
          <w:sz w:val="22"/>
        </w:rPr>
        <w:t xml:space="preserve">   Aí a Lorena mandou um áudio rindo. Só rindo. Doze segundos de risada.</w:t>
      </w:r>
    </w:p>
    <w:p>
      <w:pPr>
        <w:spacing w:after="80" w:before="0"/>
        <w:ind w:left="510"/>
      </w:pPr>
      <w:r>
        <w:rPr>
          <w:rFonts w:ascii="Arial" w:hAnsi="Arial" w:eastAsia="Malgun Gothic"/>
          <w:i/>
          <w:color w:val="808080"/>
          <w:sz w:val="18"/>
        </w:rPr>
        <w:t>그다음에 로레나가 웃는 음성을 보냈어. 그냥 웃기만. 12초 동안.</w:t>
      </w:r>
    </w:p>
    <w:p>
      <w:pPr>
        <w:spacing w:after="0" w:before="0"/>
      </w:pPr>
      <w:r>
        <w:rPr>
          <w:rFonts w:ascii="Arial" w:hAnsi="Arial" w:eastAsia="Malgun Gothic"/>
          <w:color w:val="808080"/>
          <w:sz w:val="16"/>
        </w:rPr>
        <w:t xml:space="preserve">045  </w:t>
      </w:r>
      <w:r>
        <w:rPr>
          <w:rFonts w:ascii="Arial" w:hAnsi="Arial" w:eastAsia="Malgun Gothic"/>
          <w:b/>
          <w:color w:val="7F6000"/>
          <w:sz w:val="20"/>
        </w:rPr>
        <w:t>JÚLIA</w:t>
      </w:r>
      <w:r>
        <w:rPr>
          <w:rFonts w:ascii="Arial" w:hAnsi="Arial" w:eastAsia="Malgun Gothic"/>
          <w:color w:val="1A1A1A"/>
          <w:sz w:val="22"/>
        </w:rPr>
        <w:t xml:space="preserve">   Ela é minha melhor amiga desde o quinto ano, pai.</w:t>
      </w:r>
    </w:p>
    <w:p>
      <w:pPr>
        <w:spacing w:after="80" w:before="0"/>
        <w:ind w:left="510"/>
      </w:pPr>
      <w:r>
        <w:rPr>
          <w:rFonts w:ascii="Arial" w:hAnsi="Arial" w:eastAsia="Malgun Gothic"/>
          <w:i/>
          <w:color w:val="808080"/>
          <w:sz w:val="18"/>
        </w:rPr>
        <w:t>걔 5학년 때부터 내 제일 친한 친구야, 아빠.</w:t>
      </w:r>
    </w:p>
    <w:p>
      <w:pPr>
        <w:spacing w:after="0" w:before="0"/>
      </w:pPr>
      <w:r>
        <w:rPr>
          <w:rFonts w:ascii="Arial" w:hAnsi="Arial" w:eastAsia="Malgun Gothic"/>
          <w:color w:val="808080"/>
          <w:sz w:val="16"/>
        </w:rPr>
        <w:t xml:space="preserve">046  </w:t>
      </w:r>
      <w:r>
        <w:rPr>
          <w:rFonts w:ascii="Arial" w:hAnsi="Arial" w:eastAsia="Malgun Gothic"/>
          <w:b/>
          <w:color w:val="7F6000"/>
          <w:sz w:val="20"/>
        </w:rPr>
        <w:t>WESLEY</w:t>
      </w:r>
      <w:r>
        <w:rPr>
          <w:rFonts w:ascii="Arial" w:hAnsi="Arial" w:eastAsia="Malgun Gothic"/>
          <w:color w:val="1A1A1A"/>
          <w:sz w:val="22"/>
        </w:rPr>
        <w:t xml:space="preserve">   Às vezes a pessoa ri porque tem medo de ser o próximo alvo.</w:t>
      </w:r>
    </w:p>
    <w:p>
      <w:pPr>
        <w:spacing w:after="80" w:before="0"/>
        <w:ind w:left="510"/>
      </w:pPr>
      <w:r>
        <w:rPr>
          <w:rFonts w:ascii="Arial" w:hAnsi="Arial" w:eastAsia="Malgun Gothic"/>
          <w:i/>
          <w:color w:val="808080"/>
          <w:sz w:val="18"/>
        </w:rPr>
        <w:t>가끔은 다음 표적이 될까 봐 겁나서 웃기도 해.</w:t>
      </w:r>
    </w:p>
    <w:p>
      <w:pPr>
        <w:spacing w:after="0" w:before="0"/>
      </w:pPr>
      <w:r>
        <w:rPr>
          <w:rFonts w:ascii="Arial" w:hAnsi="Arial" w:eastAsia="Malgun Gothic"/>
          <w:color w:val="808080"/>
          <w:sz w:val="16"/>
        </w:rPr>
        <w:t xml:space="preserve">047  </w:t>
      </w:r>
      <w:r>
        <w:rPr>
          <w:rFonts w:ascii="Arial" w:hAnsi="Arial" w:eastAsia="Malgun Gothic"/>
          <w:b/>
          <w:color w:val="7F6000"/>
          <w:sz w:val="20"/>
        </w:rPr>
        <w:t>JÚLIA</w:t>
      </w:r>
      <w:r>
        <w:rPr>
          <w:rFonts w:ascii="Arial" w:hAnsi="Arial" w:eastAsia="Malgun Gothic"/>
          <w:color w:val="1A1A1A"/>
          <w:sz w:val="22"/>
        </w:rPr>
        <w:t xml:space="preserve">   Isso não é desculpa.</w:t>
      </w:r>
    </w:p>
    <w:p>
      <w:pPr>
        <w:spacing w:after="80" w:before="0"/>
        <w:ind w:left="510"/>
      </w:pPr>
      <w:r>
        <w:rPr>
          <w:rFonts w:ascii="Arial" w:hAnsi="Arial" w:eastAsia="Malgun Gothic"/>
          <w:i/>
          <w:color w:val="808080"/>
          <w:sz w:val="18"/>
        </w:rPr>
        <w:t>그건 변명이 안 돼.</w:t>
      </w:r>
    </w:p>
    <w:p>
      <w:pPr>
        <w:spacing w:after="0" w:before="0"/>
      </w:pPr>
      <w:r>
        <w:rPr>
          <w:rFonts w:ascii="Arial" w:hAnsi="Arial" w:eastAsia="Malgun Gothic"/>
          <w:color w:val="808080"/>
          <w:sz w:val="16"/>
        </w:rPr>
        <w:t xml:space="preserve">048  </w:t>
      </w:r>
      <w:r>
        <w:rPr>
          <w:rFonts w:ascii="Arial" w:hAnsi="Arial" w:eastAsia="Malgun Gothic"/>
          <w:b/>
          <w:color w:val="7F6000"/>
          <w:sz w:val="20"/>
        </w:rPr>
        <w:t>WESLEY</w:t>
      </w:r>
      <w:r>
        <w:rPr>
          <w:rFonts w:ascii="Arial" w:hAnsi="Arial" w:eastAsia="Malgun Gothic"/>
          <w:color w:val="1A1A1A"/>
          <w:sz w:val="22"/>
        </w:rPr>
        <w:t xml:space="preserve">   Não é. É só explicação.</w:t>
      </w:r>
    </w:p>
    <w:p>
      <w:pPr>
        <w:spacing w:after="80" w:before="0"/>
        <w:ind w:left="510"/>
      </w:pPr>
      <w:r>
        <w:rPr>
          <w:rFonts w:ascii="Arial" w:hAnsi="Arial" w:eastAsia="Malgun Gothic"/>
          <w:i/>
          <w:color w:val="808080"/>
          <w:sz w:val="18"/>
        </w:rPr>
        <w:t>안 되지. 그냥 설명일 뿐이야.</w:t>
      </w:r>
    </w:p>
    <w:p>
      <w:pPr>
        <w:spacing w:after="0" w:before="0"/>
      </w:pPr>
      <w:r>
        <w:rPr>
          <w:rFonts w:ascii="Arial" w:hAnsi="Arial" w:eastAsia="Malgun Gothic"/>
          <w:color w:val="808080"/>
          <w:sz w:val="16"/>
        </w:rPr>
        <w:t xml:space="preserve">049  </w:t>
      </w:r>
      <w:r>
        <w:rPr>
          <w:rFonts w:ascii="Arial" w:hAnsi="Arial" w:eastAsia="Malgun Gothic"/>
          <w:b/>
          <w:color w:val="7F6000"/>
          <w:sz w:val="20"/>
        </w:rPr>
        <w:t>JÚLIA</w:t>
      </w:r>
      <w:r>
        <w:rPr>
          <w:rFonts w:ascii="Arial" w:hAnsi="Arial" w:eastAsia="Malgun Gothic"/>
          <w:color w:val="1A1A1A"/>
          <w:sz w:val="22"/>
        </w:rPr>
        <w:t xml:space="preserve">   Aí eu respondi. Escrevi que era deepfake. Que dava pra provar.</w:t>
      </w:r>
    </w:p>
    <w:p>
      <w:pPr>
        <w:spacing w:after="80" w:before="0"/>
        <w:ind w:left="510"/>
      </w:pPr>
      <w:r>
        <w:rPr>
          <w:rFonts w:ascii="Arial" w:hAnsi="Arial" w:eastAsia="Malgun Gothic"/>
          <w:i/>
          <w:color w:val="808080"/>
          <w:sz w:val="18"/>
        </w:rPr>
        <w:t>그래서 내가 답했어. 딥페이크라고 썼어. 증명할 수 있다고.</w:t>
      </w:r>
    </w:p>
    <w:p>
      <w:pPr>
        <w:spacing w:after="0" w:before="0"/>
      </w:pPr>
      <w:r>
        <w:rPr>
          <w:rFonts w:ascii="Arial" w:hAnsi="Arial" w:eastAsia="Malgun Gothic"/>
          <w:color w:val="808080"/>
          <w:sz w:val="16"/>
        </w:rPr>
        <w:t xml:space="preserve">050  </w:t>
      </w:r>
      <w:r>
        <w:rPr>
          <w:rFonts w:ascii="Arial" w:hAnsi="Arial" w:eastAsia="Malgun Gothic"/>
          <w:b/>
          <w:color w:val="7F6000"/>
          <w:sz w:val="20"/>
        </w:rPr>
        <w:t>TIAGO</w:t>
      </w:r>
      <w:r>
        <w:rPr>
          <w:rFonts w:ascii="Arial" w:hAnsi="Arial" w:eastAsia="Malgun Gothic"/>
          <w:color w:val="1A1A1A"/>
          <w:sz w:val="22"/>
        </w:rPr>
        <w:t xml:space="preserve">   E o que eles disseram?</w:t>
      </w:r>
    </w:p>
    <w:p>
      <w:pPr>
        <w:spacing w:after="80" w:before="0"/>
        <w:ind w:left="510"/>
      </w:pPr>
      <w:r>
        <w:rPr>
          <w:rFonts w:ascii="Arial" w:hAnsi="Arial" w:eastAsia="Malgun Gothic"/>
          <w:i/>
          <w:color w:val="808080"/>
          <w:sz w:val="18"/>
        </w:rPr>
        <w:t>그랬더니 뭐래?</w:t>
      </w:r>
    </w:p>
    <w:p>
      <w:pPr>
        <w:spacing w:after="0" w:before="0"/>
      </w:pPr>
      <w:r>
        <w:rPr>
          <w:rFonts w:ascii="Arial" w:hAnsi="Arial" w:eastAsia="Malgun Gothic"/>
          <w:color w:val="808080"/>
          <w:sz w:val="16"/>
        </w:rPr>
        <w:t xml:space="preserve">051  </w:t>
      </w:r>
      <w:r>
        <w:rPr>
          <w:rFonts w:ascii="Arial" w:hAnsi="Arial" w:eastAsia="Malgun Gothic"/>
          <w:b/>
          <w:color w:val="7F6000"/>
          <w:sz w:val="20"/>
        </w:rPr>
        <w:t>JÚLIA</w:t>
      </w:r>
      <w:r>
        <w:rPr>
          <w:rFonts w:ascii="Arial" w:hAnsi="Arial" w:eastAsia="Malgun Gothic"/>
          <w:color w:val="1A1A1A"/>
          <w:sz w:val="22"/>
        </w:rPr>
        <w:t xml:space="preserve">   Que eu ia dizer isso de qualquer jeito. Que eu era "a bolha do papai".</w:t>
      </w:r>
    </w:p>
    <w:p>
      <w:pPr>
        <w:spacing w:after="80" w:before="0"/>
        <w:ind w:left="510"/>
      </w:pPr>
      <w:r>
        <w:rPr>
          <w:rFonts w:ascii="Arial" w:hAnsi="Arial" w:eastAsia="Malgun Gothic"/>
          <w:i/>
          <w:color w:val="808080"/>
          <w:sz w:val="18"/>
        </w:rPr>
        <w:t>내가 어차피 그렇게 말할 거라고. 난 「아빠 필터 버블」이라고.</w:t>
      </w:r>
    </w:p>
    <w:p>
      <w:pPr>
        <w:spacing w:after="0" w:before="0"/>
      </w:pPr>
      <w:r>
        <w:rPr>
          <w:rFonts w:ascii="Arial" w:hAnsi="Arial" w:eastAsia="Malgun Gothic"/>
          <w:color w:val="808080"/>
          <w:sz w:val="16"/>
        </w:rPr>
        <w:t xml:space="preserve">052  </w:t>
      </w:r>
      <w:r>
        <w:rPr>
          <w:rFonts w:ascii="Arial" w:hAnsi="Arial" w:eastAsia="Malgun Gothic"/>
          <w:b/>
          <w:color w:val="7F6000"/>
          <w:sz w:val="20"/>
        </w:rPr>
        <w:t>TIAGO</w:t>
      </w:r>
      <w:r>
        <w:rPr>
          <w:rFonts w:ascii="Arial" w:hAnsi="Arial" w:eastAsia="Malgun Gothic"/>
          <w:color w:val="1A1A1A"/>
          <w:sz w:val="22"/>
        </w:rPr>
        <w:t xml:space="preserve">   "A bolha do papai." Essa doeu.</w:t>
      </w:r>
    </w:p>
    <w:p>
      <w:pPr>
        <w:spacing w:after="80" w:before="0"/>
        <w:ind w:left="510"/>
      </w:pPr>
      <w:r>
        <w:rPr>
          <w:rFonts w:ascii="Arial" w:hAnsi="Arial" w:eastAsia="Malgun Gothic"/>
          <w:i/>
          <w:color w:val="808080"/>
          <w:sz w:val="18"/>
        </w:rPr>
        <w:t>「아빠 필터 버블」이라. 그건 아프다.</w:t>
      </w:r>
    </w:p>
    <w:p>
      <w:pPr>
        <w:spacing w:after="0" w:before="0"/>
      </w:pPr>
      <w:r>
        <w:rPr>
          <w:rFonts w:ascii="Arial" w:hAnsi="Arial" w:eastAsia="Malgun Gothic"/>
          <w:color w:val="808080"/>
          <w:sz w:val="16"/>
        </w:rPr>
        <w:t xml:space="preserve">053  </w:t>
      </w:r>
      <w:r>
        <w:rPr>
          <w:rFonts w:ascii="Arial" w:hAnsi="Arial" w:eastAsia="Malgun Gothic"/>
          <w:b/>
          <w:color w:val="7F6000"/>
          <w:sz w:val="20"/>
        </w:rPr>
        <w:t>JÚLIA</w:t>
      </w:r>
      <w:r>
        <w:rPr>
          <w:rFonts w:ascii="Arial" w:hAnsi="Arial" w:eastAsia="Malgun Gothic"/>
          <w:color w:val="1A1A1A"/>
          <w:sz w:val="22"/>
        </w:rPr>
        <w:t xml:space="preserve">   E tem coisa pior. Uns perfis que eu não conheço começaram a me seguir.</w:t>
      </w:r>
    </w:p>
    <w:p>
      <w:pPr>
        <w:spacing w:after="80" w:before="0"/>
        <w:ind w:left="510"/>
      </w:pPr>
      <w:r>
        <w:rPr>
          <w:rFonts w:ascii="Arial" w:hAnsi="Arial" w:eastAsia="Malgun Gothic"/>
          <w:i/>
          <w:color w:val="808080"/>
          <w:sz w:val="18"/>
        </w:rPr>
        <w:t>더 나쁜 것도 있어. 모르는 계정들이 나를 팔로우하기 시작했어.</w:t>
      </w:r>
    </w:p>
    <w:p>
      <w:pPr>
        <w:spacing w:after="0" w:before="0"/>
      </w:pPr>
      <w:r>
        <w:rPr>
          <w:rFonts w:ascii="Arial" w:hAnsi="Arial" w:eastAsia="Malgun Gothic"/>
          <w:color w:val="808080"/>
          <w:sz w:val="16"/>
        </w:rPr>
        <w:t xml:space="preserve">054  </w:t>
      </w:r>
      <w:r>
        <w:rPr>
          <w:rFonts w:ascii="Arial" w:hAnsi="Arial" w:eastAsia="Malgun Gothic"/>
          <w:b/>
          <w:color w:val="7F6000"/>
          <w:sz w:val="20"/>
        </w:rPr>
        <w:t>TIAGO</w:t>
      </w:r>
      <w:r>
        <w:rPr>
          <w:rFonts w:ascii="Arial" w:hAnsi="Arial" w:eastAsia="Malgun Gothic"/>
          <w:color w:val="1A1A1A"/>
          <w:sz w:val="22"/>
        </w:rPr>
        <w:t xml:space="preserve">   Desde quando?</w:t>
      </w:r>
    </w:p>
    <w:p>
      <w:pPr>
        <w:spacing w:after="80" w:before="0"/>
        <w:ind w:left="510"/>
      </w:pPr>
      <w:r>
        <w:rPr>
          <w:rFonts w:ascii="Arial" w:hAnsi="Arial" w:eastAsia="Malgun Gothic"/>
          <w:i/>
          <w:color w:val="808080"/>
          <w:sz w:val="18"/>
        </w:rPr>
        <w:t>언제부터?</w:t>
      </w:r>
    </w:p>
    <w:p>
      <w:pPr>
        <w:spacing w:after="0" w:before="0"/>
      </w:pPr>
      <w:r>
        <w:rPr>
          <w:rFonts w:ascii="Arial" w:hAnsi="Arial" w:eastAsia="Malgun Gothic"/>
          <w:color w:val="808080"/>
          <w:sz w:val="16"/>
        </w:rPr>
        <w:t xml:space="preserve">055  </w:t>
      </w:r>
      <w:r>
        <w:rPr>
          <w:rFonts w:ascii="Arial" w:hAnsi="Arial" w:eastAsia="Malgun Gothic"/>
          <w:b/>
          <w:color w:val="7F6000"/>
          <w:sz w:val="20"/>
        </w:rPr>
        <w:t>JÚLIA</w:t>
      </w:r>
      <w:r>
        <w:rPr>
          <w:rFonts w:ascii="Arial" w:hAnsi="Arial" w:eastAsia="Malgun Gothic"/>
          <w:color w:val="1A1A1A"/>
          <w:sz w:val="22"/>
        </w:rPr>
        <w:t xml:space="preserve">   Desde ontem. Vinte e três. Um mandou: "Seu pai paga sua escola com propina?"</w:t>
      </w:r>
    </w:p>
    <w:p>
      <w:pPr>
        <w:spacing w:after="80" w:before="0"/>
        <w:ind w:left="510"/>
      </w:pPr>
      <w:r>
        <w:rPr>
          <w:rFonts w:ascii="Arial" w:hAnsi="Arial" w:eastAsia="Malgun Gothic"/>
          <w:i/>
          <w:color w:val="808080"/>
          <w:sz w:val="18"/>
        </w:rPr>
        <w:t>어제부터. 스물세 개. 하나는 이렇게 보냈어. 「너네 아빠는 뒷돈으로 네 학비 내냐?」</w:t>
      </w:r>
    </w:p>
    <w:p>
      <w:pPr>
        <w:spacing w:after="0" w:before="0"/>
      </w:pPr>
      <w:r>
        <w:rPr>
          <w:rFonts w:ascii="Arial" w:hAnsi="Arial" w:eastAsia="Malgun Gothic"/>
          <w:color w:val="808080"/>
          <w:sz w:val="16"/>
        </w:rPr>
        <w:t xml:space="preserve">056  </w:t>
      </w:r>
      <w:r>
        <w:rPr>
          <w:rFonts w:ascii="Arial" w:hAnsi="Arial" w:eastAsia="Malgun Gothic"/>
          <w:b/>
          <w:color w:val="7F6000"/>
          <w:sz w:val="20"/>
        </w:rPr>
        <w:t>WESLEY</w:t>
      </w:r>
      <w:r>
        <w:rPr>
          <w:rFonts w:ascii="Arial" w:hAnsi="Arial" w:eastAsia="Malgun Gothic"/>
          <w:color w:val="1A1A1A"/>
          <w:sz w:val="22"/>
        </w:rPr>
        <w:t xml:space="preserve">   Bloqueia. Agora. Todos.</w:t>
      </w:r>
    </w:p>
    <w:p>
      <w:pPr>
        <w:spacing w:after="80" w:before="0"/>
        <w:ind w:left="510"/>
      </w:pPr>
      <w:r>
        <w:rPr>
          <w:rFonts w:ascii="Arial" w:hAnsi="Arial" w:eastAsia="Malgun Gothic"/>
          <w:i/>
          <w:color w:val="808080"/>
          <w:sz w:val="18"/>
        </w:rPr>
        <w:t>차단해. 지금. 전부.</w:t>
      </w:r>
    </w:p>
    <w:p>
      <w:pPr>
        <w:spacing w:after="0" w:before="0"/>
      </w:pPr>
      <w:r>
        <w:rPr>
          <w:rFonts w:ascii="Arial" w:hAnsi="Arial" w:eastAsia="Malgun Gothic"/>
          <w:color w:val="808080"/>
          <w:sz w:val="16"/>
        </w:rPr>
        <w:t xml:space="preserve">057  </w:t>
      </w:r>
      <w:r>
        <w:rPr>
          <w:rFonts w:ascii="Arial" w:hAnsi="Arial" w:eastAsia="Malgun Gothic"/>
          <w:b/>
          <w:color w:val="7F6000"/>
          <w:sz w:val="20"/>
        </w:rPr>
        <w:t>JÚLIA</w:t>
      </w:r>
      <w:r>
        <w:rPr>
          <w:rFonts w:ascii="Arial" w:hAnsi="Arial" w:eastAsia="Malgun Gothic"/>
          <w:color w:val="1A1A1A"/>
          <w:sz w:val="22"/>
        </w:rPr>
        <w:t xml:space="preserve">   Não. Primeiro eu tirei print de todos. Depois eu bloqueio.</w:t>
      </w:r>
    </w:p>
    <w:p>
      <w:pPr>
        <w:spacing w:after="80" w:before="0"/>
        <w:ind w:left="510"/>
      </w:pPr>
      <w:r>
        <w:rPr>
          <w:rFonts w:ascii="Arial" w:hAnsi="Arial" w:eastAsia="Malgun Gothic"/>
          <w:i/>
          <w:color w:val="808080"/>
          <w:sz w:val="18"/>
        </w:rPr>
        <w:t>아니. 먼저 전부 캡처해 놨어. 차단은 그다음에 할 거야.</w:t>
      </w:r>
    </w:p>
    <w:p>
      <w:pPr>
        <w:spacing w:after="0" w:before="0"/>
      </w:pPr>
      <w:r>
        <w:rPr>
          <w:rFonts w:ascii="Arial" w:hAnsi="Arial" w:eastAsia="Malgun Gothic"/>
          <w:color w:val="808080"/>
          <w:sz w:val="16"/>
        </w:rPr>
        <w:t xml:space="preserve">058  </w:t>
      </w:r>
      <w:r>
        <w:rPr>
          <w:rFonts w:ascii="Arial" w:hAnsi="Arial" w:eastAsia="Malgun Gothic"/>
          <w:b/>
          <w:color w:val="7F6000"/>
          <w:sz w:val="20"/>
        </w:rPr>
        <w:t>TIAGO</w:t>
      </w:r>
      <w:r>
        <w:rPr>
          <w:rFonts w:ascii="Arial" w:hAnsi="Arial" w:eastAsia="Malgun Gothic"/>
          <w:color w:val="1A1A1A"/>
          <w:sz w:val="22"/>
        </w:rPr>
        <w:t xml:space="preserve">   Print antes de bloquear? Quem te ensinou isso?</w:t>
      </w:r>
    </w:p>
    <w:p>
      <w:pPr>
        <w:spacing w:after="80" w:before="0"/>
        <w:ind w:left="510"/>
      </w:pPr>
      <w:r>
        <w:rPr>
          <w:rFonts w:ascii="Arial" w:hAnsi="Arial" w:eastAsia="Malgun Gothic"/>
          <w:i/>
          <w:color w:val="808080"/>
          <w:sz w:val="18"/>
        </w:rPr>
        <w:t>차단 전에 캡처? 누가 그런 걸 가르쳤어?</w:t>
      </w:r>
    </w:p>
    <w:p>
      <w:pPr>
        <w:spacing w:after="0" w:before="0"/>
      </w:pPr>
      <w:r>
        <w:rPr>
          <w:rFonts w:ascii="Arial" w:hAnsi="Arial" w:eastAsia="Malgun Gothic"/>
          <w:color w:val="808080"/>
          <w:sz w:val="16"/>
        </w:rPr>
        <w:t xml:space="preserve">059  </w:t>
      </w:r>
      <w:r>
        <w:rPr>
          <w:rFonts w:ascii="Arial" w:hAnsi="Arial" w:eastAsia="Malgun Gothic"/>
          <w:b/>
          <w:color w:val="7F6000"/>
          <w:sz w:val="20"/>
        </w:rPr>
        <w:t>JÚLIA</w:t>
      </w:r>
      <w:r>
        <w:rPr>
          <w:rFonts w:ascii="Arial" w:hAnsi="Arial" w:eastAsia="Malgun Gothic"/>
          <w:color w:val="1A1A1A"/>
          <w:sz w:val="22"/>
        </w:rPr>
        <w:t xml:space="preserve">   Ninguém. Aprendi sozinha. Tem muita coisa que vocês não sabem, pai.</w:t>
      </w:r>
    </w:p>
    <w:p>
      <w:pPr>
        <w:spacing w:after="80" w:before="0"/>
        <w:ind w:left="510"/>
      </w:pPr>
      <w:r>
        <w:rPr>
          <w:rFonts w:ascii="Arial" w:hAnsi="Arial" w:eastAsia="Malgun Gothic"/>
          <w:i/>
          <w:color w:val="808080"/>
          <w:sz w:val="18"/>
        </w:rPr>
        <w:t>아무도. 혼자 배웠어. 아빠네가 모르는 게 많아, 아빠.</w:t>
      </w:r>
    </w:p>
    <w:p>
      <w:pPr>
        <w:spacing w:after="0" w:before="0"/>
      </w:pPr>
      <w:r>
        <w:rPr>
          <w:rFonts w:ascii="Arial" w:hAnsi="Arial" w:eastAsia="Malgun Gothic"/>
          <w:color w:val="808080"/>
          <w:sz w:val="16"/>
        </w:rPr>
        <w:t xml:space="preserve">060  </w:t>
      </w:r>
      <w:r>
        <w:rPr>
          <w:rFonts w:ascii="Arial" w:hAnsi="Arial" w:eastAsia="Malgun Gothic"/>
          <w:b/>
          <w:color w:val="7F6000"/>
          <w:sz w:val="20"/>
        </w:rPr>
        <w:t>TIAGO</w:t>
      </w:r>
      <w:r>
        <w:rPr>
          <w:rFonts w:ascii="Arial" w:hAnsi="Arial" w:eastAsia="Malgun Gothic"/>
          <w:color w:val="1A1A1A"/>
          <w:sz w:val="22"/>
        </w:rPr>
        <w:t xml:space="preserve">   Vamos pra casa. Sua mãe vai sair do trabalho mais cedo hoje.</w:t>
      </w:r>
    </w:p>
    <w:p>
      <w:pPr>
        <w:spacing w:after="80" w:before="0"/>
        <w:ind w:left="510"/>
      </w:pPr>
      <w:r>
        <w:rPr>
          <w:rFonts w:ascii="Arial" w:hAnsi="Arial" w:eastAsia="Malgun Gothic"/>
          <w:i/>
          <w:color w:val="808080"/>
          <w:sz w:val="18"/>
        </w:rPr>
        <w:t>집에 가자. 엄마가 오늘 일찍 퇴근한대.</w:t>
      </w:r>
    </w:p>
    <w:p>
      <w:pPr>
        <w:spacing w:after="80" w:before="160"/>
      </w:pPr>
      <w:r>
        <w:rPr>
          <w:rFonts w:ascii="Arial" w:hAnsi="Arial" w:eastAsia="Malgun Gothic"/>
          <w:b/>
          <w:color w:val="1F3864"/>
          <w:sz w:val="24"/>
        </w:rPr>
        <w:t>장면 2 (061–100)</w:t>
      </w:r>
    </w:p>
    <w:p>
      <w:pPr>
        <w:spacing w:after="0" w:before="0"/>
      </w:pPr>
      <w:r>
        <w:rPr>
          <w:rFonts w:ascii="Arial" w:hAnsi="Arial" w:eastAsia="Malgun Gothic"/>
          <w:color w:val="808080"/>
          <w:sz w:val="16"/>
        </w:rPr>
        <w:t xml:space="preserve">061  </w:t>
      </w:r>
      <w:r>
        <w:rPr>
          <w:rFonts w:ascii="Arial" w:hAnsi="Arial" w:eastAsia="Malgun Gothic"/>
          <w:b/>
          <w:color w:val="7F6000"/>
          <w:sz w:val="20"/>
        </w:rPr>
        <w:t>RENATA</w:t>
      </w:r>
      <w:r>
        <w:rPr>
          <w:rFonts w:ascii="Arial" w:hAnsi="Arial" w:eastAsia="Malgun Gothic"/>
          <w:color w:val="1A1A1A"/>
          <w:sz w:val="22"/>
        </w:rPr>
        <w:t xml:space="preserve">   Sete da noite. Ela dormiu, finalmente. Chorou a tarde inteira, Tiago.</w:t>
      </w:r>
    </w:p>
    <w:p>
      <w:pPr>
        <w:spacing w:after="80" w:before="0"/>
        <w:ind w:left="510"/>
      </w:pPr>
      <w:r>
        <w:rPr>
          <w:rFonts w:ascii="Arial" w:hAnsi="Arial" w:eastAsia="Malgun Gothic"/>
          <w:i/>
          <w:color w:val="808080"/>
          <w:sz w:val="18"/>
        </w:rPr>
        <w:t>저녁 일곱 시. 겨우 잠들었어. 오후 내내 울었어, 치아구.</w:t>
      </w:r>
    </w:p>
    <w:p>
      <w:pPr>
        <w:spacing w:after="0" w:before="0"/>
      </w:pPr>
      <w:r>
        <w:rPr>
          <w:rFonts w:ascii="Arial" w:hAnsi="Arial" w:eastAsia="Malgun Gothic"/>
          <w:color w:val="808080"/>
          <w:sz w:val="16"/>
        </w:rPr>
        <w:t xml:space="preserve">062  </w:t>
      </w:r>
      <w:r>
        <w:rPr>
          <w:rFonts w:ascii="Arial" w:hAnsi="Arial" w:eastAsia="Malgun Gothic"/>
          <w:b/>
          <w:color w:val="7F6000"/>
          <w:sz w:val="20"/>
        </w:rPr>
        <w:t>TIAGO</w:t>
      </w:r>
      <w:r>
        <w:rPr>
          <w:rFonts w:ascii="Arial" w:hAnsi="Arial" w:eastAsia="Malgun Gothic"/>
          <w:color w:val="1A1A1A"/>
          <w:sz w:val="22"/>
        </w:rPr>
        <w:t xml:space="preserve">   Eu sei. Eu fiquei aqui a tarde toda.</w:t>
      </w:r>
    </w:p>
    <w:p>
      <w:pPr>
        <w:spacing w:after="80" w:before="0"/>
        <w:ind w:left="510"/>
      </w:pPr>
      <w:r>
        <w:rPr>
          <w:rFonts w:ascii="Arial" w:hAnsi="Arial" w:eastAsia="Malgun Gothic"/>
          <w:i/>
          <w:color w:val="808080"/>
          <w:sz w:val="18"/>
        </w:rPr>
        <w:t>알아. 나 오후 내내 여기 있었잖아.</w:t>
      </w:r>
    </w:p>
    <w:p>
      <w:pPr>
        <w:spacing w:after="0" w:before="0"/>
      </w:pPr>
      <w:r>
        <w:rPr>
          <w:rFonts w:ascii="Arial" w:hAnsi="Arial" w:eastAsia="Malgun Gothic"/>
          <w:color w:val="808080"/>
          <w:sz w:val="16"/>
        </w:rPr>
        <w:t xml:space="preserve">063  </w:t>
      </w:r>
      <w:r>
        <w:rPr>
          <w:rFonts w:ascii="Arial" w:hAnsi="Arial" w:eastAsia="Malgun Gothic"/>
          <w:b/>
          <w:color w:val="7F6000"/>
          <w:sz w:val="20"/>
        </w:rPr>
        <w:t>RENATA</w:t>
      </w:r>
      <w:r>
        <w:rPr>
          <w:rFonts w:ascii="Arial" w:hAnsi="Arial" w:eastAsia="Malgun Gothic"/>
          <w:color w:val="1A1A1A"/>
          <w:sz w:val="22"/>
        </w:rPr>
        <w:t xml:space="preserve">   Ficou no celular a tarde toda. Com o Digo, com a Beatriz.</w:t>
      </w:r>
    </w:p>
    <w:p>
      <w:pPr>
        <w:spacing w:after="80" w:before="0"/>
        <w:ind w:left="510"/>
      </w:pPr>
      <w:r>
        <w:rPr>
          <w:rFonts w:ascii="Arial" w:hAnsi="Arial" w:eastAsia="Malgun Gothic"/>
          <w:i/>
          <w:color w:val="808080"/>
          <w:sz w:val="18"/>
        </w:rPr>
        <w:t>오후 내내 휴대폰 붙들고 있었지. 지구랑, 베아트리스랑.</w:t>
      </w:r>
    </w:p>
    <w:p>
      <w:pPr>
        <w:spacing w:after="0" w:before="0"/>
      </w:pPr>
      <w:r>
        <w:rPr>
          <w:rFonts w:ascii="Arial" w:hAnsi="Arial" w:eastAsia="Malgun Gothic"/>
          <w:color w:val="808080"/>
          <w:sz w:val="16"/>
        </w:rPr>
        <w:t xml:space="preserve">064  </w:t>
      </w:r>
      <w:r>
        <w:rPr>
          <w:rFonts w:ascii="Arial" w:hAnsi="Arial" w:eastAsia="Malgun Gothic"/>
          <w:b/>
          <w:color w:val="7F6000"/>
          <w:sz w:val="20"/>
        </w:rPr>
        <w:t>TIAGO</w:t>
      </w:r>
      <w:r>
        <w:rPr>
          <w:rFonts w:ascii="Arial" w:hAnsi="Arial" w:eastAsia="Malgun Gothic"/>
          <w:color w:val="1A1A1A"/>
          <w:sz w:val="22"/>
        </w:rPr>
        <w:t xml:space="preserve">   Eu tava tentando derrubar o vídeo, Renata.</w:t>
      </w:r>
    </w:p>
    <w:p>
      <w:pPr>
        <w:spacing w:after="80" w:before="0"/>
        <w:ind w:left="510"/>
      </w:pPr>
      <w:r>
        <w:rPr>
          <w:rFonts w:ascii="Arial" w:hAnsi="Arial" w:eastAsia="Malgun Gothic"/>
          <w:i/>
          <w:color w:val="808080"/>
          <w:sz w:val="18"/>
        </w:rPr>
        <w:t>영상 내리려고 그런 거잖아, 헤나타.</w:t>
      </w:r>
    </w:p>
    <w:p>
      <w:pPr>
        <w:spacing w:after="0" w:before="0"/>
      </w:pPr>
      <w:r>
        <w:rPr>
          <w:rFonts w:ascii="Arial" w:hAnsi="Arial" w:eastAsia="Malgun Gothic"/>
          <w:color w:val="808080"/>
          <w:sz w:val="16"/>
        </w:rPr>
        <w:t xml:space="preserve">065  </w:t>
      </w:r>
      <w:r>
        <w:rPr>
          <w:rFonts w:ascii="Arial" w:hAnsi="Arial" w:eastAsia="Malgun Gothic"/>
          <w:b/>
          <w:color w:val="7F6000"/>
          <w:sz w:val="20"/>
        </w:rPr>
        <w:t>RENATA</w:t>
      </w:r>
      <w:r>
        <w:rPr>
          <w:rFonts w:ascii="Arial" w:hAnsi="Arial" w:eastAsia="Malgun Gothic"/>
          <w:color w:val="1A1A1A"/>
          <w:sz w:val="22"/>
        </w:rPr>
        <w:t xml:space="preserve">   E eu tava tentando segurar a mão da nossa filha.</w:t>
      </w:r>
    </w:p>
    <w:p>
      <w:pPr>
        <w:spacing w:after="80" w:before="0"/>
        <w:ind w:left="510"/>
      </w:pPr>
      <w:r>
        <w:rPr>
          <w:rFonts w:ascii="Arial" w:hAnsi="Arial" w:eastAsia="Malgun Gothic"/>
          <w:i/>
          <w:color w:val="808080"/>
          <w:sz w:val="18"/>
        </w:rPr>
        <w:t>난 우리 딸 손잡고 있으려고 했고.</w:t>
      </w:r>
    </w:p>
    <w:p>
      <w:pPr>
        <w:spacing w:after="0" w:before="0"/>
      </w:pPr>
      <w:r>
        <w:rPr>
          <w:rFonts w:ascii="Arial" w:hAnsi="Arial" w:eastAsia="Malgun Gothic"/>
          <w:color w:val="808080"/>
          <w:sz w:val="16"/>
        </w:rPr>
        <w:t xml:space="preserve">066  </w:t>
      </w:r>
      <w:r>
        <w:rPr>
          <w:rFonts w:ascii="Arial" w:hAnsi="Arial" w:eastAsia="Malgun Gothic"/>
          <w:b/>
          <w:color w:val="7F6000"/>
          <w:sz w:val="20"/>
        </w:rPr>
        <w:t>TIAGO</w:t>
      </w:r>
      <w:r>
        <w:rPr>
          <w:rFonts w:ascii="Arial" w:hAnsi="Arial" w:eastAsia="Malgun Gothic"/>
          <w:color w:val="1A1A1A"/>
          <w:sz w:val="22"/>
        </w:rPr>
        <w:t xml:space="preserve">   Isso não é justo.</w:t>
      </w:r>
    </w:p>
    <w:p>
      <w:pPr>
        <w:spacing w:after="80" w:before="0"/>
        <w:ind w:left="510"/>
      </w:pPr>
      <w:r>
        <w:rPr>
          <w:rFonts w:ascii="Arial" w:hAnsi="Arial" w:eastAsia="Malgun Gothic"/>
          <w:i/>
          <w:color w:val="808080"/>
          <w:sz w:val="18"/>
        </w:rPr>
        <w:t>그건 공평하지 않아.</w:t>
      </w:r>
    </w:p>
    <w:p>
      <w:pPr>
        <w:spacing w:after="0" w:before="0"/>
      </w:pPr>
      <w:r>
        <w:rPr>
          <w:rFonts w:ascii="Arial" w:hAnsi="Arial" w:eastAsia="Malgun Gothic"/>
          <w:color w:val="808080"/>
          <w:sz w:val="16"/>
        </w:rPr>
        <w:t xml:space="preserve">067  </w:t>
      </w:r>
      <w:r>
        <w:rPr>
          <w:rFonts w:ascii="Arial" w:hAnsi="Arial" w:eastAsia="Malgun Gothic"/>
          <w:b/>
          <w:color w:val="7F6000"/>
          <w:sz w:val="20"/>
        </w:rPr>
        <w:t>RENATA</w:t>
      </w:r>
      <w:r>
        <w:rPr>
          <w:rFonts w:ascii="Arial" w:hAnsi="Arial" w:eastAsia="Malgun Gothic"/>
          <w:color w:val="1A1A1A"/>
          <w:sz w:val="22"/>
        </w:rPr>
        <w:t xml:space="preserve">   Justo? Quer falar de justo? Ela tem quinze anos. Quinze.</w:t>
      </w:r>
    </w:p>
    <w:p>
      <w:pPr>
        <w:spacing w:after="80" w:before="0"/>
        <w:ind w:left="510"/>
      </w:pPr>
      <w:r>
        <w:rPr>
          <w:rFonts w:ascii="Arial" w:hAnsi="Arial" w:eastAsia="Malgun Gothic"/>
          <w:i/>
          <w:color w:val="808080"/>
          <w:sz w:val="18"/>
        </w:rPr>
        <w:t>공평? 공평 얘기하고 싶어? 걔 열다섯 살이야. 열다섯.</w:t>
      </w:r>
    </w:p>
    <w:p>
      <w:pPr>
        <w:spacing w:after="0" w:before="0"/>
      </w:pPr>
      <w:r>
        <w:rPr>
          <w:rFonts w:ascii="Arial" w:hAnsi="Arial" w:eastAsia="Malgun Gothic"/>
          <w:color w:val="808080"/>
          <w:sz w:val="16"/>
        </w:rPr>
        <w:t xml:space="preserve">068  </w:t>
      </w:r>
      <w:r>
        <w:rPr>
          <w:rFonts w:ascii="Arial" w:hAnsi="Arial" w:eastAsia="Malgun Gothic"/>
          <w:b/>
          <w:color w:val="7F6000"/>
          <w:sz w:val="20"/>
        </w:rPr>
        <w:t>RENATA</w:t>
      </w:r>
      <w:r>
        <w:rPr>
          <w:rFonts w:ascii="Arial" w:hAnsi="Arial" w:eastAsia="Malgun Gothic"/>
          <w:color w:val="1A1A1A"/>
          <w:sz w:val="22"/>
        </w:rPr>
        <w:t xml:space="preserve">   É o seu trabalho que tá machucando ela. Não é o meu. É o seu.</w:t>
      </w:r>
    </w:p>
    <w:p>
      <w:pPr>
        <w:spacing w:after="80" w:before="0"/>
        <w:ind w:left="510"/>
      </w:pPr>
      <w:r>
        <w:rPr>
          <w:rFonts w:ascii="Arial" w:hAnsi="Arial" w:eastAsia="Malgun Gothic"/>
          <w:i/>
          <w:color w:val="808080"/>
          <w:sz w:val="18"/>
        </w:rPr>
        <w:t>네 일 때문에 애가 다치고 있어. 내 일이 아니라. 네 일.</w:t>
      </w:r>
    </w:p>
    <w:p>
      <w:pPr>
        <w:spacing w:after="0" w:before="0"/>
      </w:pPr>
      <w:r>
        <w:rPr>
          <w:rFonts w:ascii="Arial" w:hAnsi="Arial" w:eastAsia="Malgun Gothic"/>
          <w:color w:val="808080"/>
          <w:sz w:val="16"/>
        </w:rPr>
        <w:t xml:space="preserve">069  </w:t>
      </w:r>
      <w:r>
        <w:rPr>
          <w:rFonts w:ascii="Arial" w:hAnsi="Arial" w:eastAsia="Malgun Gothic"/>
          <w:b/>
          <w:color w:val="7F6000"/>
          <w:sz w:val="20"/>
        </w:rPr>
        <w:t>TIAGO</w:t>
      </w:r>
      <w:r>
        <w:rPr>
          <w:rFonts w:ascii="Arial" w:hAnsi="Arial" w:eastAsia="Malgun Gothic"/>
          <w:color w:val="1A1A1A"/>
          <w:sz w:val="22"/>
        </w:rPr>
        <w:t xml:space="preserve">   Não é o meu trabalho. São as pessoas que fizeram o vídeo.</w:t>
      </w:r>
    </w:p>
    <w:p>
      <w:pPr>
        <w:spacing w:after="80" w:before="0"/>
        <w:ind w:left="510"/>
      </w:pPr>
      <w:r>
        <w:rPr>
          <w:rFonts w:ascii="Arial" w:hAnsi="Arial" w:eastAsia="Malgun Gothic"/>
          <w:i/>
          <w:color w:val="808080"/>
          <w:sz w:val="18"/>
        </w:rPr>
        <w:t>내 일 때문이 아니야. 영상 만든 사람들 때문이지.</w:t>
      </w:r>
    </w:p>
    <w:p>
      <w:pPr>
        <w:spacing w:after="0" w:before="0"/>
      </w:pPr>
      <w:r>
        <w:rPr>
          <w:rFonts w:ascii="Arial" w:hAnsi="Arial" w:eastAsia="Malgun Gothic"/>
          <w:color w:val="808080"/>
          <w:sz w:val="16"/>
        </w:rPr>
        <w:t xml:space="preserve">070  </w:t>
      </w:r>
      <w:r>
        <w:rPr>
          <w:rFonts w:ascii="Arial" w:hAnsi="Arial" w:eastAsia="Malgun Gothic"/>
          <w:b/>
          <w:color w:val="7F6000"/>
          <w:sz w:val="20"/>
        </w:rPr>
        <w:t>RENATA</w:t>
      </w:r>
      <w:r>
        <w:rPr>
          <w:rFonts w:ascii="Arial" w:hAnsi="Arial" w:eastAsia="Malgun Gothic"/>
          <w:color w:val="1A1A1A"/>
          <w:sz w:val="22"/>
        </w:rPr>
        <w:t xml:space="preserve">   Que fizeram por causa do seu trabalho. Não se faz de bobo comigo.</w:t>
      </w:r>
    </w:p>
    <w:p>
      <w:pPr>
        <w:spacing w:after="80" w:before="0"/>
        <w:ind w:left="510"/>
      </w:pPr>
      <w:r>
        <w:rPr>
          <w:rFonts w:ascii="Arial" w:hAnsi="Arial" w:eastAsia="Malgun Gothic"/>
          <w:i/>
          <w:color w:val="808080"/>
          <w:sz w:val="18"/>
        </w:rPr>
        <w:t>네 일 때문에 만든 거잖아. 나한테 모르는 척하지 마.</w:t>
      </w:r>
    </w:p>
    <w:p>
      <w:pPr>
        <w:spacing w:after="0" w:before="0"/>
      </w:pPr>
      <w:r>
        <w:rPr>
          <w:rFonts w:ascii="Arial" w:hAnsi="Arial" w:eastAsia="Malgun Gothic"/>
          <w:color w:val="808080"/>
          <w:sz w:val="16"/>
        </w:rPr>
        <w:t xml:space="preserve">071  </w:t>
      </w:r>
      <w:r>
        <w:rPr>
          <w:rFonts w:ascii="Arial" w:hAnsi="Arial" w:eastAsia="Malgun Gothic"/>
          <w:b/>
          <w:color w:val="7F6000"/>
          <w:sz w:val="20"/>
        </w:rPr>
        <w:t>RENATA</w:t>
      </w:r>
      <w:r>
        <w:rPr>
          <w:rFonts w:ascii="Arial" w:hAnsi="Arial" w:eastAsia="Malgun Gothic"/>
          <w:color w:val="1A1A1A"/>
          <w:sz w:val="22"/>
        </w:rPr>
        <w:t xml:space="preserve">   Eu também tenho inimigo. Gente que eu denunciei. Nunca chegou na escola dela.</w:t>
      </w:r>
    </w:p>
    <w:p>
      <w:pPr>
        <w:spacing w:after="80" w:before="0"/>
        <w:ind w:left="510"/>
      </w:pPr>
      <w:r>
        <w:rPr>
          <w:rFonts w:ascii="Arial" w:hAnsi="Arial" w:eastAsia="Malgun Gothic"/>
          <w:i/>
          <w:color w:val="808080"/>
          <w:sz w:val="18"/>
        </w:rPr>
        <w:t>나도 적이 있어. 내가 기소한 사람들. 그래도 걔 학교까지 온 적은 없어.</w:t>
      </w:r>
    </w:p>
    <w:p>
      <w:pPr>
        <w:spacing w:after="0" w:before="0"/>
      </w:pPr>
      <w:r>
        <w:rPr>
          <w:rFonts w:ascii="Arial" w:hAnsi="Arial" w:eastAsia="Malgun Gothic"/>
          <w:color w:val="808080"/>
          <w:sz w:val="16"/>
        </w:rPr>
        <w:t xml:space="preserve">072  </w:t>
      </w:r>
      <w:r>
        <w:rPr>
          <w:rFonts w:ascii="Arial" w:hAnsi="Arial" w:eastAsia="Malgun Gothic"/>
          <w:b/>
          <w:color w:val="7F6000"/>
          <w:sz w:val="20"/>
        </w:rPr>
        <w:t>TIAGO</w:t>
      </w:r>
      <w:r>
        <w:rPr>
          <w:rFonts w:ascii="Arial" w:hAnsi="Arial" w:eastAsia="Malgun Gothic"/>
          <w:color w:val="1A1A1A"/>
          <w:sz w:val="22"/>
        </w:rPr>
        <w:t xml:space="preserve">   Você trabalha num prédio com segurança. Eu trabalho em cima de um bar.</w:t>
      </w:r>
    </w:p>
    <w:p>
      <w:pPr>
        <w:spacing w:after="80" w:before="0"/>
        <w:ind w:left="510"/>
      </w:pPr>
      <w:r>
        <w:rPr>
          <w:rFonts w:ascii="Arial" w:hAnsi="Arial" w:eastAsia="Malgun Gothic"/>
          <w:i/>
          <w:color w:val="808080"/>
          <w:sz w:val="18"/>
        </w:rPr>
        <w:t>넌 경비 있는 건물에서 일하잖아. 난 술집 위층에서 일하고.</w:t>
      </w:r>
    </w:p>
    <w:p>
      <w:pPr>
        <w:spacing w:after="0" w:before="0"/>
      </w:pPr>
      <w:r>
        <w:rPr>
          <w:rFonts w:ascii="Arial" w:hAnsi="Arial" w:eastAsia="Malgun Gothic"/>
          <w:color w:val="808080"/>
          <w:sz w:val="16"/>
        </w:rPr>
        <w:t xml:space="preserve">073  </w:t>
      </w:r>
      <w:r>
        <w:rPr>
          <w:rFonts w:ascii="Arial" w:hAnsi="Arial" w:eastAsia="Malgun Gothic"/>
          <w:b/>
          <w:color w:val="7F6000"/>
          <w:sz w:val="20"/>
        </w:rPr>
        <w:t>RENATA</w:t>
      </w:r>
      <w:r>
        <w:rPr>
          <w:rFonts w:ascii="Arial" w:hAnsi="Arial" w:eastAsia="Malgun Gothic"/>
          <w:color w:val="1A1A1A"/>
          <w:sz w:val="22"/>
        </w:rPr>
        <w:t xml:space="preserve">   Então talvez seja hora de pensar onde você trabalha.</w:t>
      </w:r>
    </w:p>
    <w:p>
      <w:pPr>
        <w:spacing w:after="80" w:before="0"/>
        <w:ind w:left="510"/>
      </w:pPr>
      <w:r>
        <w:rPr>
          <w:rFonts w:ascii="Arial" w:hAnsi="Arial" w:eastAsia="Malgun Gothic"/>
          <w:i/>
          <w:color w:val="808080"/>
          <w:sz w:val="18"/>
        </w:rPr>
        <w:t>그럼 어디서 일하는지 생각해 볼 때가 됐나 보지.</w:t>
      </w:r>
    </w:p>
    <w:p>
      <w:pPr>
        <w:spacing w:after="0" w:before="0"/>
      </w:pPr>
      <w:r>
        <w:rPr>
          <w:rFonts w:ascii="Arial" w:hAnsi="Arial" w:eastAsia="Malgun Gothic"/>
          <w:color w:val="808080"/>
          <w:sz w:val="16"/>
        </w:rPr>
        <w:t xml:space="preserve">074  </w:t>
      </w:r>
      <w:r>
        <w:rPr>
          <w:rFonts w:ascii="Arial" w:hAnsi="Arial" w:eastAsia="Malgun Gothic"/>
          <w:b/>
          <w:color w:val="7F6000"/>
          <w:sz w:val="20"/>
        </w:rPr>
        <w:t>TIAGO</w:t>
      </w:r>
      <w:r>
        <w:rPr>
          <w:rFonts w:ascii="Arial" w:hAnsi="Arial" w:eastAsia="Malgun Gothic"/>
          <w:color w:val="1A1A1A"/>
          <w:sz w:val="22"/>
        </w:rPr>
        <w:t xml:space="preserve">   Tá me pedindo pra parar?</w:t>
      </w:r>
    </w:p>
    <w:p>
      <w:pPr>
        <w:spacing w:after="80" w:before="0"/>
        <w:ind w:left="510"/>
      </w:pPr>
      <w:r>
        <w:rPr>
          <w:rFonts w:ascii="Arial" w:hAnsi="Arial" w:eastAsia="Malgun Gothic"/>
          <w:i/>
          <w:color w:val="808080"/>
          <w:sz w:val="18"/>
        </w:rPr>
        <w:t>그만두라는 거야?</w:t>
      </w:r>
    </w:p>
    <w:p>
      <w:pPr>
        <w:spacing w:after="0" w:before="0"/>
      </w:pPr>
      <w:r>
        <w:rPr>
          <w:rFonts w:ascii="Arial" w:hAnsi="Arial" w:eastAsia="Malgun Gothic"/>
          <w:color w:val="808080"/>
          <w:sz w:val="16"/>
        </w:rPr>
        <w:t xml:space="preserve">075  </w:t>
      </w:r>
      <w:r>
        <w:rPr>
          <w:rFonts w:ascii="Arial" w:hAnsi="Arial" w:eastAsia="Malgun Gothic"/>
          <w:b/>
          <w:color w:val="7F6000"/>
          <w:sz w:val="20"/>
        </w:rPr>
        <w:t>RENATA</w:t>
      </w:r>
      <w:r>
        <w:rPr>
          <w:rFonts w:ascii="Arial" w:hAnsi="Arial" w:eastAsia="Malgun Gothic"/>
          <w:color w:val="1A1A1A"/>
          <w:sz w:val="22"/>
        </w:rPr>
        <w:t xml:space="preserve">   Tô te pedindo pra lembrar que tem uma menina no meio disso.</w:t>
      </w:r>
    </w:p>
    <w:p>
      <w:pPr>
        <w:spacing w:after="80" w:before="0"/>
        <w:ind w:left="510"/>
      </w:pPr>
      <w:r>
        <w:rPr>
          <w:rFonts w:ascii="Arial" w:hAnsi="Arial" w:eastAsia="Malgun Gothic"/>
          <w:i/>
          <w:color w:val="808080"/>
          <w:sz w:val="18"/>
        </w:rPr>
        <w:t>이 한가운데 여자애 하나가 있다는 걸 기억하라는 거야.</w:t>
      </w:r>
    </w:p>
    <w:p>
      <w:pPr>
        <w:spacing w:after="0" w:before="0"/>
      </w:pPr>
      <w:r>
        <w:rPr>
          <w:rFonts w:ascii="Arial" w:hAnsi="Arial" w:eastAsia="Malgun Gothic"/>
          <w:color w:val="808080"/>
          <w:sz w:val="16"/>
        </w:rPr>
        <w:t xml:space="preserve">076  </w:t>
      </w:r>
      <w:r>
        <w:rPr>
          <w:rFonts w:ascii="Arial" w:hAnsi="Arial" w:eastAsia="Malgun Gothic"/>
          <w:b/>
          <w:color w:val="7F6000"/>
          <w:sz w:val="20"/>
        </w:rPr>
        <w:t>TIAGO</w:t>
      </w:r>
      <w:r>
        <w:rPr>
          <w:rFonts w:ascii="Arial" w:hAnsi="Arial" w:eastAsia="Malgun Gothic"/>
          <w:color w:val="1A1A1A"/>
          <w:sz w:val="22"/>
        </w:rPr>
        <w:t xml:space="preserve">   Eu nunca esqueço, Renata. Nem um dia.</w:t>
      </w:r>
    </w:p>
    <w:p>
      <w:pPr>
        <w:spacing w:after="80" w:before="0"/>
        <w:ind w:left="510"/>
      </w:pPr>
      <w:r>
        <w:rPr>
          <w:rFonts w:ascii="Arial" w:hAnsi="Arial" w:eastAsia="Malgun Gothic"/>
          <w:i/>
          <w:color w:val="808080"/>
          <w:sz w:val="18"/>
        </w:rPr>
        <w:t>한 번도 안 잊어, 헤나타. 단 하루도.</w:t>
      </w:r>
    </w:p>
    <w:p>
      <w:pPr>
        <w:spacing w:after="0" w:before="0"/>
      </w:pPr>
      <w:r>
        <w:rPr>
          <w:rFonts w:ascii="Arial" w:hAnsi="Arial" w:eastAsia="Malgun Gothic"/>
          <w:color w:val="808080"/>
          <w:sz w:val="16"/>
        </w:rPr>
        <w:t xml:space="preserve">077  </w:t>
      </w:r>
      <w:r>
        <w:rPr>
          <w:rFonts w:ascii="Arial" w:hAnsi="Arial" w:eastAsia="Malgun Gothic"/>
          <w:b/>
          <w:color w:val="7F6000"/>
          <w:sz w:val="20"/>
        </w:rPr>
        <w:t>RENATA</w:t>
      </w:r>
      <w:r>
        <w:rPr>
          <w:rFonts w:ascii="Arial" w:hAnsi="Arial" w:eastAsia="Malgun Gothic"/>
          <w:color w:val="1A1A1A"/>
          <w:sz w:val="22"/>
        </w:rPr>
        <w:t xml:space="preserve">   E tem mais. A representação contra você chegou na Procuradoria. No meu andar.</w:t>
      </w:r>
    </w:p>
    <w:p>
      <w:pPr>
        <w:spacing w:after="80" w:before="0"/>
        <w:ind w:left="510"/>
      </w:pPr>
      <w:r>
        <w:rPr>
          <w:rFonts w:ascii="Arial" w:hAnsi="Arial" w:eastAsia="Malgun Gothic"/>
          <w:i/>
          <w:color w:val="808080"/>
          <w:sz w:val="18"/>
        </w:rPr>
        <w:t>그리고 또 있어. 너에 대한 고발이 검찰청에 들어왔어. 우리 층에.</w:t>
      </w:r>
    </w:p>
    <w:p>
      <w:pPr>
        <w:spacing w:after="0" w:before="0"/>
      </w:pPr>
      <w:r>
        <w:rPr>
          <w:rFonts w:ascii="Arial" w:hAnsi="Arial" w:eastAsia="Malgun Gothic"/>
          <w:color w:val="808080"/>
          <w:sz w:val="16"/>
        </w:rPr>
        <w:t xml:space="preserve">078  </w:t>
      </w:r>
      <w:r>
        <w:rPr>
          <w:rFonts w:ascii="Arial" w:hAnsi="Arial" w:eastAsia="Malgun Gothic"/>
          <w:b/>
          <w:color w:val="7F6000"/>
          <w:sz w:val="20"/>
        </w:rPr>
        <w:t>TIAGO</w:t>
      </w:r>
      <w:r>
        <w:rPr>
          <w:rFonts w:ascii="Arial" w:hAnsi="Arial" w:eastAsia="Malgun Gothic"/>
          <w:color w:val="1A1A1A"/>
          <w:sz w:val="22"/>
        </w:rPr>
        <w:t xml:space="preserve">   E você?</w:t>
      </w:r>
    </w:p>
    <w:p>
      <w:pPr>
        <w:spacing w:after="80" w:before="0"/>
        <w:ind w:left="510"/>
      </w:pPr>
      <w:r>
        <w:rPr>
          <w:rFonts w:ascii="Arial" w:hAnsi="Arial" w:eastAsia="Malgun Gothic"/>
          <w:i/>
          <w:color w:val="808080"/>
          <w:sz w:val="18"/>
        </w:rPr>
        <w:t>그래서 넌?</w:t>
      </w:r>
    </w:p>
    <w:p>
      <w:pPr>
        <w:spacing w:after="0" w:before="0"/>
      </w:pPr>
      <w:r>
        <w:rPr>
          <w:rFonts w:ascii="Arial" w:hAnsi="Arial" w:eastAsia="Malgun Gothic"/>
          <w:color w:val="808080"/>
          <w:sz w:val="16"/>
        </w:rPr>
        <w:t xml:space="preserve">079  </w:t>
      </w:r>
      <w:r>
        <w:rPr>
          <w:rFonts w:ascii="Arial" w:hAnsi="Arial" w:eastAsia="Malgun Gothic"/>
          <w:b/>
          <w:color w:val="7F6000"/>
          <w:sz w:val="20"/>
        </w:rPr>
        <w:t>RENATA</w:t>
      </w:r>
      <w:r>
        <w:rPr>
          <w:rFonts w:ascii="Arial" w:hAnsi="Arial" w:eastAsia="Malgun Gothic"/>
          <w:color w:val="1A1A1A"/>
          <w:sz w:val="22"/>
        </w:rPr>
        <w:t xml:space="preserve">   Eu me declarei impedida. Ex-marido. Não posso tocar no caso.</w:t>
      </w:r>
    </w:p>
    <w:p>
      <w:pPr>
        <w:spacing w:after="80" w:before="0"/>
        <w:ind w:left="510"/>
      </w:pPr>
      <w:r>
        <w:rPr>
          <w:rFonts w:ascii="Arial" w:hAnsi="Arial" w:eastAsia="Malgun Gothic"/>
          <w:i/>
          <w:color w:val="808080"/>
          <w:sz w:val="18"/>
        </w:rPr>
        <w:t>회피 신청했어. 전남편이니까. 그 사건엔 손 못 대.</w:t>
      </w:r>
    </w:p>
    <w:p>
      <w:pPr>
        <w:spacing w:after="0" w:before="0"/>
      </w:pPr>
      <w:r>
        <w:rPr>
          <w:rFonts w:ascii="Arial" w:hAnsi="Arial" w:eastAsia="Malgun Gothic"/>
          <w:color w:val="808080"/>
          <w:sz w:val="16"/>
        </w:rPr>
        <w:t xml:space="preserve">080  </w:t>
      </w:r>
      <w:r>
        <w:rPr>
          <w:rFonts w:ascii="Arial" w:hAnsi="Arial" w:eastAsia="Malgun Gothic"/>
          <w:b/>
          <w:color w:val="7F6000"/>
          <w:sz w:val="20"/>
        </w:rPr>
        <w:t>TIAGO</w:t>
      </w:r>
      <w:r>
        <w:rPr>
          <w:rFonts w:ascii="Arial" w:hAnsi="Arial" w:eastAsia="Malgun Gothic"/>
          <w:color w:val="1A1A1A"/>
          <w:sz w:val="22"/>
        </w:rPr>
        <w:t xml:space="preserve">   Pelo menos isso.</w:t>
      </w:r>
    </w:p>
    <w:p>
      <w:pPr>
        <w:spacing w:after="80" w:before="0"/>
        <w:ind w:left="510"/>
      </w:pPr>
      <w:r>
        <w:rPr>
          <w:rFonts w:ascii="Arial" w:hAnsi="Arial" w:eastAsia="Malgun Gothic"/>
          <w:i/>
          <w:color w:val="808080"/>
          <w:sz w:val="18"/>
        </w:rPr>
        <w:t>그나마 다행이네.</w:t>
      </w:r>
    </w:p>
    <w:p>
      <w:pPr>
        <w:spacing w:after="0" w:before="0"/>
      </w:pPr>
      <w:r>
        <w:rPr>
          <w:rFonts w:ascii="Arial" w:hAnsi="Arial" w:eastAsia="Malgun Gothic"/>
          <w:color w:val="808080"/>
          <w:sz w:val="16"/>
        </w:rPr>
        <w:t xml:space="preserve">081  </w:t>
      </w:r>
      <w:r>
        <w:rPr>
          <w:rFonts w:ascii="Arial" w:hAnsi="Arial" w:eastAsia="Malgun Gothic"/>
          <w:b/>
          <w:color w:val="7F6000"/>
          <w:sz w:val="20"/>
        </w:rPr>
        <w:t>RENATA</w:t>
      </w:r>
      <w:r>
        <w:rPr>
          <w:rFonts w:ascii="Arial" w:hAnsi="Arial" w:eastAsia="Malgun Gothic"/>
          <w:color w:val="1A1A1A"/>
          <w:sz w:val="22"/>
        </w:rPr>
        <w:t xml:space="preserve">   Pelo menos? Um colega investiga o pai da minha filha. E eu sorrio no cafezinho.</w:t>
      </w:r>
    </w:p>
    <w:p>
      <w:pPr>
        <w:spacing w:after="80" w:before="0"/>
        <w:ind w:left="510"/>
      </w:pPr>
      <w:r>
        <w:rPr>
          <w:rFonts w:ascii="Arial" w:hAnsi="Arial" w:eastAsia="Malgun Gothic"/>
          <w:i/>
          <w:color w:val="808080"/>
          <w:sz w:val="18"/>
        </w:rPr>
        <w:t>그나마? 동료가 내 딸 아빠를 수사해. 난 커피 타임에 웃고 있어야 하고.</w:t>
      </w:r>
    </w:p>
    <w:p>
      <w:pPr>
        <w:spacing w:after="0" w:before="0"/>
      </w:pPr>
      <w:r>
        <w:rPr>
          <w:rFonts w:ascii="Arial" w:hAnsi="Arial" w:eastAsia="Malgun Gothic"/>
          <w:color w:val="808080"/>
          <w:sz w:val="16"/>
        </w:rPr>
        <w:t xml:space="preserve">082  </w:t>
      </w:r>
      <w:r>
        <w:rPr>
          <w:rFonts w:ascii="Arial" w:hAnsi="Arial" w:eastAsia="Malgun Gothic"/>
          <w:b/>
          <w:color w:val="7F6000"/>
          <w:sz w:val="20"/>
        </w:rPr>
        <w:t>TIAGO</w:t>
      </w:r>
      <w:r>
        <w:rPr>
          <w:rFonts w:ascii="Arial" w:hAnsi="Arial" w:eastAsia="Malgun Gothic"/>
          <w:color w:val="1A1A1A"/>
          <w:sz w:val="22"/>
        </w:rPr>
        <w:t xml:space="preserve">   Desculpa, Renata. Não pelo vídeo. Por ter respingado em vocês duas.</w:t>
      </w:r>
    </w:p>
    <w:p>
      <w:pPr>
        <w:spacing w:after="80" w:before="0"/>
        <w:ind w:left="510"/>
      </w:pPr>
      <w:r>
        <w:rPr>
          <w:rFonts w:ascii="Arial" w:hAnsi="Arial" w:eastAsia="Malgun Gothic"/>
          <w:i/>
          <w:color w:val="808080"/>
          <w:sz w:val="18"/>
        </w:rPr>
        <w:t>미안해, 헤나타. 영상 때문이 아니라. 너희 둘한테 튄 것 때문에.</w:t>
      </w:r>
    </w:p>
    <w:p>
      <w:pPr>
        <w:spacing w:after="0" w:before="0"/>
      </w:pPr>
      <w:r>
        <w:rPr>
          <w:rFonts w:ascii="Arial" w:hAnsi="Arial" w:eastAsia="Malgun Gothic"/>
          <w:color w:val="808080"/>
          <w:sz w:val="16"/>
        </w:rPr>
        <w:t xml:space="preserve">083  </w:t>
      </w:r>
      <w:r>
        <w:rPr>
          <w:rFonts w:ascii="Arial" w:hAnsi="Arial" w:eastAsia="Malgun Gothic"/>
          <w:b/>
          <w:color w:val="7F6000"/>
          <w:sz w:val="20"/>
        </w:rPr>
        <w:t>RENATA</w:t>
      </w:r>
      <w:r>
        <w:rPr>
          <w:rFonts w:ascii="Arial" w:hAnsi="Arial" w:eastAsia="Malgun Gothic"/>
          <w:color w:val="1A1A1A"/>
          <w:sz w:val="22"/>
        </w:rPr>
        <w:t xml:space="preserve">   ...Tá. Aceito. Por hoje.</w:t>
      </w:r>
    </w:p>
    <w:p>
      <w:pPr>
        <w:spacing w:after="80" w:before="0"/>
        <w:ind w:left="510"/>
      </w:pPr>
      <w:r>
        <w:rPr>
          <w:rFonts w:ascii="Arial" w:hAnsi="Arial" w:eastAsia="Malgun Gothic"/>
          <w:i/>
          <w:color w:val="808080"/>
          <w:sz w:val="18"/>
        </w:rPr>
        <w:t>…그래. 받아 줄게. 오늘은.</w:t>
      </w:r>
    </w:p>
    <w:p>
      <w:pPr>
        <w:spacing w:after="0" w:before="0"/>
      </w:pPr>
      <w:r>
        <w:rPr>
          <w:rFonts w:ascii="Arial" w:hAnsi="Arial" w:eastAsia="Malgun Gothic"/>
          <w:color w:val="808080"/>
          <w:sz w:val="16"/>
        </w:rPr>
        <w:t xml:space="preserve">084  </w:t>
      </w:r>
      <w:r>
        <w:rPr>
          <w:rFonts w:ascii="Arial" w:hAnsi="Arial" w:eastAsia="Malgun Gothic"/>
          <w:b/>
          <w:color w:val="7F6000"/>
          <w:sz w:val="20"/>
        </w:rPr>
        <w:t>JÚLIA</w:t>
      </w:r>
      <w:r>
        <w:rPr>
          <w:rFonts w:ascii="Arial" w:hAnsi="Arial" w:eastAsia="Malgun Gothic"/>
          <w:color w:val="1A1A1A"/>
          <w:sz w:val="22"/>
        </w:rPr>
        <w:t xml:space="preserve">   Vocês tão brigando de novo? Dá pra ouvir do quarto.</w:t>
      </w:r>
    </w:p>
    <w:p>
      <w:pPr>
        <w:spacing w:after="80" w:before="0"/>
        <w:ind w:left="510"/>
      </w:pPr>
      <w:r>
        <w:rPr>
          <w:rFonts w:ascii="Arial" w:hAnsi="Arial" w:eastAsia="Malgun Gothic"/>
          <w:i/>
          <w:color w:val="808080"/>
          <w:sz w:val="18"/>
        </w:rPr>
        <w:t>둘이 또 싸워? 방에서 다 들려.</w:t>
      </w:r>
    </w:p>
    <w:p>
      <w:pPr>
        <w:spacing w:after="0" w:before="0"/>
      </w:pPr>
      <w:r>
        <w:rPr>
          <w:rFonts w:ascii="Arial" w:hAnsi="Arial" w:eastAsia="Malgun Gothic"/>
          <w:color w:val="808080"/>
          <w:sz w:val="16"/>
        </w:rPr>
        <w:t xml:space="preserve">085  </w:t>
      </w:r>
      <w:r>
        <w:rPr>
          <w:rFonts w:ascii="Arial" w:hAnsi="Arial" w:eastAsia="Malgun Gothic"/>
          <w:b/>
          <w:color w:val="7F6000"/>
          <w:sz w:val="20"/>
        </w:rPr>
        <w:t>RENATA</w:t>
      </w:r>
      <w:r>
        <w:rPr>
          <w:rFonts w:ascii="Arial" w:hAnsi="Arial" w:eastAsia="Malgun Gothic"/>
          <w:color w:val="1A1A1A"/>
          <w:sz w:val="22"/>
        </w:rPr>
        <w:t xml:space="preserve">   Ju, volta pra cama, filha.</w:t>
      </w:r>
    </w:p>
    <w:p>
      <w:pPr>
        <w:spacing w:after="80" w:before="0"/>
        <w:ind w:left="510"/>
      </w:pPr>
      <w:r>
        <w:rPr>
          <w:rFonts w:ascii="Arial" w:hAnsi="Arial" w:eastAsia="Malgun Gothic"/>
          <w:i/>
          <w:color w:val="808080"/>
          <w:sz w:val="18"/>
        </w:rPr>
        <w:t>주, 다시 가서 자, 딸.</w:t>
      </w:r>
    </w:p>
    <w:p>
      <w:pPr>
        <w:spacing w:after="0" w:before="0"/>
      </w:pPr>
      <w:r>
        <w:rPr>
          <w:rFonts w:ascii="Arial" w:hAnsi="Arial" w:eastAsia="Malgun Gothic"/>
          <w:color w:val="808080"/>
          <w:sz w:val="16"/>
        </w:rPr>
        <w:t xml:space="preserve">086  </w:t>
      </w:r>
      <w:r>
        <w:rPr>
          <w:rFonts w:ascii="Arial" w:hAnsi="Arial" w:eastAsia="Malgun Gothic"/>
          <w:b/>
          <w:color w:val="7F6000"/>
          <w:sz w:val="20"/>
        </w:rPr>
        <w:t>JÚLIA</w:t>
      </w:r>
      <w:r>
        <w:rPr>
          <w:rFonts w:ascii="Arial" w:hAnsi="Arial" w:eastAsia="Malgun Gothic"/>
          <w:color w:val="1A1A1A"/>
          <w:sz w:val="22"/>
        </w:rPr>
        <w:t xml:space="preserve">   Não consigo. Fiquei pensando numa coisa. Pai, vem ver o meu celular.</w:t>
      </w:r>
    </w:p>
    <w:p>
      <w:pPr>
        <w:spacing w:after="80" w:before="0"/>
        <w:ind w:left="510"/>
      </w:pPr>
      <w:r>
        <w:rPr>
          <w:rFonts w:ascii="Arial" w:hAnsi="Arial" w:eastAsia="Malgun Gothic"/>
          <w:i/>
          <w:color w:val="808080"/>
          <w:sz w:val="18"/>
        </w:rPr>
        <w:t>잠이 안 와. 뭐 하나 계속 생각났어. 아빠, 내 휴대폰 좀 봐.</w:t>
      </w:r>
    </w:p>
    <w:p>
      <w:pPr>
        <w:spacing w:after="0" w:before="0"/>
      </w:pPr>
      <w:r>
        <w:rPr>
          <w:rFonts w:ascii="Arial" w:hAnsi="Arial" w:eastAsia="Malgun Gothic"/>
          <w:color w:val="808080"/>
          <w:sz w:val="16"/>
        </w:rPr>
        <w:t xml:space="preserve">087  </w:t>
      </w:r>
      <w:r>
        <w:rPr>
          <w:rFonts w:ascii="Arial" w:hAnsi="Arial" w:eastAsia="Malgun Gothic"/>
          <w:b/>
          <w:color w:val="7F6000"/>
          <w:sz w:val="20"/>
        </w:rPr>
        <w:t>TIAGO</w:t>
      </w:r>
      <w:r>
        <w:rPr>
          <w:rFonts w:ascii="Arial" w:hAnsi="Arial" w:eastAsia="Malgun Gothic"/>
          <w:color w:val="1A1A1A"/>
          <w:sz w:val="22"/>
        </w:rPr>
        <w:t xml:space="preserve">   O que foi?</w:t>
      </w:r>
    </w:p>
    <w:p>
      <w:pPr>
        <w:spacing w:after="80" w:before="0"/>
        <w:ind w:left="510"/>
      </w:pPr>
      <w:r>
        <w:rPr>
          <w:rFonts w:ascii="Arial" w:hAnsi="Arial" w:eastAsia="Malgun Gothic"/>
          <w:i/>
          <w:color w:val="808080"/>
          <w:sz w:val="18"/>
        </w:rPr>
        <w:t>뭔데?</w:t>
      </w:r>
    </w:p>
    <w:p>
      <w:pPr>
        <w:spacing w:after="0" w:before="0"/>
      </w:pPr>
      <w:r>
        <w:rPr>
          <w:rFonts w:ascii="Arial" w:hAnsi="Arial" w:eastAsia="Malgun Gothic"/>
          <w:color w:val="808080"/>
          <w:sz w:val="16"/>
        </w:rPr>
        <w:t xml:space="preserve">088  </w:t>
      </w:r>
      <w:r>
        <w:rPr>
          <w:rFonts w:ascii="Arial" w:hAnsi="Arial" w:eastAsia="Malgun Gothic"/>
          <w:b/>
          <w:color w:val="7F6000"/>
          <w:sz w:val="20"/>
        </w:rPr>
        <w:t>JÚLIA</w:t>
      </w:r>
      <w:r>
        <w:rPr>
          <w:rFonts w:ascii="Arial" w:hAnsi="Arial" w:eastAsia="Malgun Gothic"/>
          <w:color w:val="1A1A1A"/>
          <w:sz w:val="22"/>
        </w:rPr>
        <w:t xml:space="preserve">   O Enzo me mandou no privado de onde ele pegou o vídeo. Pedindo desculpa.</w:t>
      </w:r>
    </w:p>
    <w:p>
      <w:pPr>
        <w:spacing w:after="80" w:before="0"/>
        <w:ind w:left="510"/>
      </w:pPr>
      <w:r>
        <w:rPr>
          <w:rFonts w:ascii="Arial" w:hAnsi="Arial" w:eastAsia="Malgun Gothic"/>
          <w:i/>
          <w:color w:val="808080"/>
          <w:sz w:val="18"/>
        </w:rPr>
        <w:t>엔주가 개인톡으로 영상 어디서 받았는지 보냈어. 미안하다면서.</w:t>
      </w:r>
    </w:p>
    <w:p>
      <w:pPr>
        <w:spacing w:after="0" w:before="0"/>
      </w:pPr>
      <w:r>
        <w:rPr>
          <w:rFonts w:ascii="Arial" w:hAnsi="Arial" w:eastAsia="Malgun Gothic"/>
          <w:color w:val="808080"/>
          <w:sz w:val="16"/>
        </w:rPr>
        <w:t xml:space="preserve">089  </w:t>
      </w:r>
      <w:r>
        <w:rPr>
          <w:rFonts w:ascii="Arial" w:hAnsi="Arial" w:eastAsia="Malgun Gothic"/>
          <w:b/>
          <w:color w:val="7F6000"/>
          <w:sz w:val="20"/>
        </w:rPr>
        <w:t>RENATA</w:t>
      </w:r>
      <w:r>
        <w:rPr>
          <w:rFonts w:ascii="Arial" w:hAnsi="Arial" w:eastAsia="Malgun Gothic"/>
          <w:color w:val="1A1A1A"/>
          <w:sz w:val="22"/>
        </w:rPr>
        <w:t xml:space="preserve">   Pelo menos um pediu desculpa.</w:t>
      </w:r>
    </w:p>
    <w:p>
      <w:pPr>
        <w:spacing w:after="80" w:before="0"/>
        <w:ind w:left="510"/>
      </w:pPr>
      <w:r>
        <w:rPr>
          <w:rFonts w:ascii="Arial" w:hAnsi="Arial" w:eastAsia="Malgun Gothic"/>
          <w:i/>
          <w:color w:val="808080"/>
          <w:sz w:val="18"/>
        </w:rPr>
        <w:t>그래도 하나는 사과했네.</w:t>
      </w:r>
    </w:p>
    <w:p>
      <w:pPr>
        <w:spacing w:after="0" w:before="0"/>
      </w:pPr>
      <w:r>
        <w:rPr>
          <w:rFonts w:ascii="Arial" w:hAnsi="Arial" w:eastAsia="Malgun Gothic"/>
          <w:color w:val="808080"/>
          <w:sz w:val="16"/>
        </w:rPr>
        <w:t xml:space="preserve">090  </w:t>
      </w:r>
      <w:r>
        <w:rPr>
          <w:rFonts w:ascii="Arial" w:hAnsi="Arial" w:eastAsia="Malgun Gothic"/>
          <w:b/>
          <w:color w:val="7F6000"/>
          <w:sz w:val="20"/>
        </w:rPr>
        <w:t>JÚLIA</w:t>
      </w:r>
      <w:r>
        <w:rPr>
          <w:rFonts w:ascii="Arial" w:hAnsi="Arial" w:eastAsia="Malgun Gothic"/>
          <w:color w:val="1A1A1A"/>
          <w:sz w:val="22"/>
        </w:rPr>
        <w:t xml:space="preserve">   Ele disse que recebeu de um perfil. "Desperta Piratininga". Às seis e cinquenta.</w:t>
      </w:r>
    </w:p>
    <w:p>
      <w:pPr>
        <w:spacing w:after="80" w:before="0"/>
        <w:ind w:left="510"/>
      </w:pPr>
      <w:r>
        <w:rPr>
          <w:rFonts w:ascii="Arial" w:hAnsi="Arial" w:eastAsia="Malgun Gothic"/>
          <w:i/>
          <w:color w:val="808080"/>
          <w:sz w:val="18"/>
        </w:rPr>
        <w:t>어떤 계정한테 받았대. 「아코르다 SP」. 여섯 시 오십 분에.</w:t>
      </w:r>
    </w:p>
    <w:p>
      <w:pPr>
        <w:spacing w:after="0" w:before="0"/>
      </w:pPr>
      <w:r>
        <w:rPr>
          <w:rFonts w:ascii="Arial" w:hAnsi="Arial" w:eastAsia="Malgun Gothic"/>
          <w:color w:val="808080"/>
          <w:sz w:val="16"/>
        </w:rPr>
        <w:t xml:space="preserve">091  </w:t>
      </w:r>
      <w:r>
        <w:rPr>
          <w:rFonts w:ascii="Arial" w:hAnsi="Arial" w:eastAsia="Malgun Gothic"/>
          <w:b/>
          <w:color w:val="7F6000"/>
          <w:sz w:val="20"/>
        </w:rPr>
        <w:t>TIAGO</w:t>
      </w:r>
      <w:r>
        <w:rPr>
          <w:rFonts w:ascii="Arial" w:hAnsi="Arial" w:eastAsia="Malgun Gothic"/>
          <w:color w:val="1A1A1A"/>
          <w:sz w:val="22"/>
        </w:rPr>
        <w:t xml:space="preserve">   Desperta Piratininga. Não conheço.</w:t>
      </w:r>
    </w:p>
    <w:p>
      <w:pPr>
        <w:spacing w:after="80" w:before="0"/>
        <w:ind w:left="510"/>
      </w:pPr>
      <w:r>
        <w:rPr>
          <w:rFonts w:ascii="Arial" w:hAnsi="Arial" w:eastAsia="Malgun Gothic"/>
          <w:i/>
          <w:color w:val="808080"/>
          <w:sz w:val="18"/>
        </w:rPr>
        <w:t>「아코르다 SP」. 모르는 건데.</w:t>
      </w:r>
    </w:p>
    <w:p>
      <w:pPr>
        <w:spacing w:after="0" w:before="0"/>
      </w:pPr>
      <w:r>
        <w:rPr>
          <w:rFonts w:ascii="Arial" w:hAnsi="Arial" w:eastAsia="Malgun Gothic"/>
          <w:color w:val="808080"/>
          <w:sz w:val="16"/>
        </w:rPr>
        <w:t xml:space="preserve">092  </w:t>
      </w:r>
      <w:r>
        <w:rPr>
          <w:rFonts w:ascii="Arial" w:hAnsi="Arial" w:eastAsia="Malgun Gothic"/>
          <w:b/>
          <w:color w:val="7F6000"/>
          <w:sz w:val="20"/>
        </w:rPr>
        <w:t>JÚLIA</w:t>
      </w:r>
      <w:r>
        <w:rPr>
          <w:rFonts w:ascii="Arial" w:hAnsi="Arial" w:eastAsia="Malgun Gothic"/>
          <w:color w:val="1A1A1A"/>
          <w:sz w:val="22"/>
        </w:rPr>
        <w:t xml:space="preserve">   Eu conheço. É por isso que eu não consigo dormir.</w:t>
      </w:r>
    </w:p>
    <w:p>
      <w:pPr>
        <w:spacing w:after="80" w:before="0"/>
        <w:ind w:left="510"/>
      </w:pPr>
      <w:r>
        <w:rPr>
          <w:rFonts w:ascii="Arial" w:hAnsi="Arial" w:eastAsia="Malgun Gothic"/>
          <w:i/>
          <w:color w:val="808080"/>
          <w:sz w:val="18"/>
        </w:rPr>
        <w:t>난 알아. 그래서 잠이 안 오는 거야.</w:t>
      </w:r>
    </w:p>
    <w:p>
      <w:pPr>
        <w:spacing w:after="0" w:before="0"/>
      </w:pPr>
      <w:r>
        <w:rPr>
          <w:rFonts w:ascii="Arial" w:hAnsi="Arial" w:eastAsia="Malgun Gothic"/>
          <w:color w:val="808080"/>
          <w:sz w:val="16"/>
        </w:rPr>
        <w:t xml:space="preserve">093  </w:t>
      </w:r>
      <w:r>
        <w:rPr>
          <w:rFonts w:ascii="Arial" w:hAnsi="Arial" w:eastAsia="Malgun Gothic"/>
          <w:b/>
          <w:color w:val="7F6000"/>
          <w:sz w:val="20"/>
        </w:rPr>
        <w:t>JÚLIA</w:t>
      </w:r>
      <w:r>
        <w:rPr>
          <w:rFonts w:ascii="Arial" w:hAnsi="Arial" w:eastAsia="Malgun Gothic"/>
          <w:color w:val="1A1A1A"/>
          <w:sz w:val="22"/>
        </w:rPr>
        <w:t xml:space="preserve">   Lembra ano passado? Quando saiu sua matéria da merenda?</w:t>
      </w:r>
    </w:p>
    <w:p>
      <w:pPr>
        <w:spacing w:after="80" w:before="0"/>
        <w:ind w:left="510"/>
      </w:pPr>
      <w:r>
        <w:rPr>
          <w:rFonts w:ascii="Arial" w:hAnsi="Arial" w:eastAsia="Malgun Gothic"/>
          <w:i/>
          <w:color w:val="808080"/>
          <w:sz w:val="18"/>
        </w:rPr>
        <w:t>작년 기억나? 아빠 급식 기사 나왔을 때?</w:t>
      </w:r>
    </w:p>
    <w:p>
      <w:pPr>
        <w:spacing w:after="0" w:before="0"/>
      </w:pPr>
      <w:r>
        <w:rPr>
          <w:rFonts w:ascii="Arial" w:hAnsi="Arial" w:eastAsia="Malgun Gothic"/>
          <w:color w:val="808080"/>
          <w:sz w:val="16"/>
        </w:rPr>
        <w:t xml:space="preserve">094  </w:t>
      </w:r>
      <w:r>
        <w:rPr>
          <w:rFonts w:ascii="Arial" w:hAnsi="Arial" w:eastAsia="Malgun Gothic"/>
          <w:b/>
          <w:color w:val="7F6000"/>
          <w:sz w:val="20"/>
        </w:rPr>
        <w:t>TIAGO</w:t>
      </w:r>
      <w:r>
        <w:rPr>
          <w:rFonts w:ascii="Arial" w:hAnsi="Arial" w:eastAsia="Malgun Gothic"/>
          <w:color w:val="1A1A1A"/>
          <w:sz w:val="22"/>
        </w:rPr>
        <w:t xml:space="preserve">   Lembro. Você disse que a professora leu na aula.</w:t>
      </w:r>
    </w:p>
    <w:p>
      <w:pPr>
        <w:spacing w:after="80" w:before="0"/>
        <w:ind w:left="510"/>
      </w:pPr>
      <w:r>
        <w:rPr>
          <w:rFonts w:ascii="Arial" w:hAnsi="Arial" w:eastAsia="Malgun Gothic"/>
          <w:i/>
          <w:color w:val="808080"/>
          <w:sz w:val="18"/>
        </w:rPr>
        <w:t>기억나지. 선생님이 수업 시간에 읽어 줬다고 했잖아.</w:t>
      </w:r>
    </w:p>
    <w:p>
      <w:pPr>
        <w:spacing w:after="0" w:before="0"/>
      </w:pPr>
      <w:r>
        <w:rPr>
          <w:rFonts w:ascii="Arial" w:hAnsi="Arial" w:eastAsia="Malgun Gothic"/>
          <w:color w:val="808080"/>
          <w:sz w:val="16"/>
        </w:rPr>
        <w:t xml:space="preserve">095  </w:t>
      </w:r>
      <w:r>
        <w:rPr>
          <w:rFonts w:ascii="Arial" w:hAnsi="Arial" w:eastAsia="Malgun Gothic"/>
          <w:b/>
          <w:color w:val="7F6000"/>
          <w:sz w:val="20"/>
        </w:rPr>
        <w:t>JÚLIA</w:t>
      </w:r>
      <w:r>
        <w:rPr>
          <w:rFonts w:ascii="Arial" w:hAnsi="Arial" w:eastAsia="Malgun Gothic"/>
          <w:color w:val="1A1A1A"/>
          <w:sz w:val="22"/>
        </w:rPr>
        <w:t xml:space="preserve">   E eu disse que uma amiga tinha me mandado uma coisa estranha.</w:t>
      </w:r>
    </w:p>
    <w:p>
      <w:pPr>
        <w:spacing w:after="80" w:before="0"/>
        <w:ind w:left="510"/>
      </w:pPr>
      <w:r>
        <w:rPr>
          <w:rFonts w:ascii="Arial" w:hAnsi="Arial" w:eastAsia="Malgun Gothic"/>
          <w:i/>
          <w:color w:val="808080"/>
          <w:sz w:val="18"/>
        </w:rPr>
        <w:t>그리고 친구가 이상한 걸 보내 줬다고 했어.</w:t>
      </w:r>
    </w:p>
    <w:p>
      <w:pPr>
        <w:spacing w:after="0" w:before="0"/>
      </w:pPr>
      <w:r>
        <w:rPr>
          <w:rFonts w:ascii="Arial" w:hAnsi="Arial" w:eastAsia="Malgun Gothic"/>
          <w:color w:val="808080"/>
          <w:sz w:val="16"/>
        </w:rPr>
        <w:t xml:space="preserve">096  </w:t>
      </w:r>
      <w:r>
        <w:rPr>
          <w:rFonts w:ascii="Arial" w:hAnsi="Arial" w:eastAsia="Malgun Gothic"/>
          <w:b/>
          <w:color w:val="7F6000"/>
          <w:sz w:val="20"/>
        </w:rPr>
        <w:t>TIAGO</w:t>
      </w:r>
      <w:r>
        <w:rPr>
          <w:rFonts w:ascii="Arial" w:hAnsi="Arial" w:eastAsia="Malgun Gothic"/>
          <w:color w:val="1A1A1A"/>
          <w:sz w:val="22"/>
        </w:rPr>
        <w:t xml:space="preserve">   É verdade. E eu nunca perguntei o que era. Que pai, hein?</w:t>
      </w:r>
    </w:p>
    <w:p>
      <w:pPr>
        <w:spacing w:after="80" w:before="0"/>
        <w:ind w:left="510"/>
      </w:pPr>
      <w:r>
        <w:rPr>
          <w:rFonts w:ascii="Arial" w:hAnsi="Arial" w:eastAsia="Malgun Gothic"/>
          <w:i/>
          <w:color w:val="808080"/>
          <w:sz w:val="18"/>
        </w:rPr>
        <w:t>그랬지. 그리고 난 그게 뭐였는지 한 번도 안 물었네. 이런 아빠가 다 있나.</w:t>
      </w:r>
    </w:p>
    <w:p>
      <w:pPr>
        <w:spacing w:after="0" w:before="0"/>
      </w:pPr>
      <w:r>
        <w:rPr>
          <w:rFonts w:ascii="Arial" w:hAnsi="Arial" w:eastAsia="Malgun Gothic"/>
          <w:color w:val="808080"/>
          <w:sz w:val="16"/>
        </w:rPr>
        <w:t xml:space="preserve">097  </w:t>
      </w:r>
      <w:r>
        <w:rPr>
          <w:rFonts w:ascii="Arial" w:hAnsi="Arial" w:eastAsia="Malgun Gothic"/>
          <w:b/>
          <w:color w:val="7F6000"/>
          <w:sz w:val="20"/>
        </w:rPr>
        <w:t>JÚLIA</w:t>
      </w:r>
      <w:r>
        <w:rPr>
          <w:rFonts w:ascii="Arial" w:hAnsi="Arial" w:eastAsia="Malgun Gothic"/>
          <w:color w:val="1A1A1A"/>
          <w:sz w:val="22"/>
        </w:rPr>
        <w:t xml:space="preserve">   Era uma montagem. Você com nariz de Pinóquio. Escrito: "O jornalista da merenda mente."</w:t>
      </w:r>
    </w:p>
    <w:p>
      <w:pPr>
        <w:spacing w:after="80" w:before="0"/>
        <w:ind w:left="510"/>
      </w:pPr>
      <w:r>
        <w:rPr>
          <w:rFonts w:ascii="Arial" w:hAnsi="Arial" w:eastAsia="Malgun Gothic"/>
          <w:i/>
          <w:color w:val="808080"/>
          <w:sz w:val="18"/>
        </w:rPr>
        <w:t>합성 사진이었어. 아빠한테 피노키오 코 달고. 「급식 기자는 거짓말한다」라고 써 있었어.</w:t>
      </w:r>
    </w:p>
    <w:p>
      <w:pPr>
        <w:spacing w:after="0" w:before="0"/>
      </w:pPr>
      <w:r>
        <w:rPr>
          <w:rFonts w:ascii="Arial" w:hAnsi="Arial" w:eastAsia="Malgun Gothic"/>
          <w:color w:val="808080"/>
          <w:sz w:val="16"/>
        </w:rPr>
        <w:t xml:space="preserve">098  </w:t>
      </w:r>
      <w:r>
        <w:rPr>
          <w:rFonts w:ascii="Arial" w:hAnsi="Arial" w:eastAsia="Malgun Gothic"/>
          <w:b/>
          <w:color w:val="7F6000"/>
          <w:sz w:val="20"/>
        </w:rPr>
        <w:t>RENATA</w:t>
      </w:r>
      <w:r>
        <w:rPr>
          <w:rFonts w:ascii="Arial" w:hAnsi="Arial" w:eastAsia="Malgun Gothic"/>
          <w:color w:val="1A1A1A"/>
          <w:sz w:val="22"/>
        </w:rPr>
        <w:t xml:space="preserve">   E quem tinha mandado pra sua amiga?</w:t>
      </w:r>
    </w:p>
    <w:p>
      <w:pPr>
        <w:spacing w:after="80" w:before="0"/>
        <w:ind w:left="510"/>
      </w:pPr>
      <w:r>
        <w:rPr>
          <w:rFonts w:ascii="Arial" w:hAnsi="Arial" w:eastAsia="Malgun Gothic"/>
          <w:i/>
          <w:color w:val="808080"/>
          <w:sz w:val="18"/>
        </w:rPr>
        <w:t>그럼 그걸 네 친구한테 보낸 건 누구였는데?</w:t>
      </w:r>
    </w:p>
    <w:p>
      <w:pPr>
        <w:spacing w:after="0" w:before="0"/>
      </w:pPr>
      <w:r>
        <w:rPr>
          <w:rFonts w:ascii="Arial" w:hAnsi="Arial" w:eastAsia="Malgun Gothic"/>
          <w:color w:val="808080"/>
          <w:sz w:val="16"/>
        </w:rPr>
        <w:t xml:space="preserve">099  </w:t>
      </w:r>
      <w:r>
        <w:rPr>
          <w:rFonts w:ascii="Arial" w:hAnsi="Arial" w:eastAsia="Malgun Gothic"/>
          <w:b/>
          <w:color w:val="7F6000"/>
          <w:sz w:val="20"/>
        </w:rPr>
        <w:t>JÚLIA</w:t>
      </w:r>
      <w:r>
        <w:rPr>
          <w:rFonts w:ascii="Arial" w:hAnsi="Arial" w:eastAsia="Malgun Gothic"/>
          <w:color w:val="1A1A1A"/>
          <w:sz w:val="22"/>
        </w:rPr>
        <w:t xml:space="preserve">   Um perfil. Eu guardei o print. Olha o nome em cima.</w:t>
      </w:r>
    </w:p>
    <w:p>
      <w:pPr>
        <w:spacing w:after="80" w:before="0"/>
        <w:ind w:left="510"/>
      </w:pPr>
      <w:r>
        <w:rPr>
          <w:rFonts w:ascii="Arial" w:hAnsi="Arial" w:eastAsia="Malgun Gothic"/>
          <w:i/>
          <w:color w:val="808080"/>
          <w:sz w:val="18"/>
        </w:rPr>
        <w:t>어떤 계정. 캡처 저장해 놨어. 위에 이름 봐.</w:t>
      </w:r>
    </w:p>
    <w:p>
      <w:pPr>
        <w:spacing w:after="0" w:before="0"/>
      </w:pPr>
      <w:r>
        <w:rPr>
          <w:rFonts w:ascii="Arial" w:hAnsi="Arial" w:eastAsia="Malgun Gothic"/>
          <w:color w:val="808080"/>
          <w:sz w:val="16"/>
        </w:rPr>
        <w:t xml:space="preserve">100  </w:t>
      </w:r>
      <w:r>
        <w:rPr>
          <w:rFonts w:ascii="Arial" w:hAnsi="Arial" w:eastAsia="Malgun Gothic"/>
          <w:b/>
          <w:color w:val="7F6000"/>
          <w:sz w:val="20"/>
        </w:rPr>
        <w:t>TIAGO</w:t>
      </w:r>
      <w:r>
        <w:rPr>
          <w:rFonts w:ascii="Arial" w:hAnsi="Arial" w:eastAsia="Malgun Gothic"/>
          <w:color w:val="1A1A1A"/>
          <w:sz w:val="22"/>
        </w:rPr>
        <w:t xml:space="preserve">   "Desperta Piratininga." O mesmo.</w:t>
      </w:r>
    </w:p>
    <w:p>
      <w:pPr>
        <w:spacing w:after="80" w:before="0"/>
        <w:ind w:left="510"/>
      </w:pPr>
      <w:r>
        <w:rPr>
          <w:rFonts w:ascii="Arial" w:hAnsi="Arial" w:eastAsia="Malgun Gothic"/>
          <w:i/>
          <w:color w:val="808080"/>
          <w:sz w:val="18"/>
        </w:rPr>
        <w:t>「아코르다 SP」. 같은 거네.</w:t>
      </w:r>
    </w:p>
    <w:p>
      <w:pPr>
        <w:spacing w:after="80" w:before="160"/>
      </w:pPr>
      <w:r>
        <w:rPr>
          <w:rFonts w:ascii="Arial" w:hAnsi="Arial" w:eastAsia="Malgun Gothic"/>
          <w:b/>
          <w:color w:val="1F3864"/>
          <w:sz w:val="24"/>
        </w:rPr>
        <w:t>절정·전환 (101–130)</w:t>
      </w:r>
    </w:p>
    <w:p>
      <w:pPr>
        <w:spacing w:after="0" w:before="0"/>
      </w:pPr>
      <w:r>
        <w:rPr>
          <w:rFonts w:ascii="Arial" w:hAnsi="Arial" w:eastAsia="Malgun Gothic"/>
          <w:color w:val="808080"/>
          <w:sz w:val="16"/>
        </w:rPr>
        <w:t xml:space="preserve">101  </w:t>
      </w:r>
      <w:r>
        <w:rPr>
          <w:rFonts w:ascii="Arial" w:hAnsi="Arial" w:eastAsia="Malgun Gothic"/>
          <w:b/>
          <w:color w:val="7F6000"/>
          <w:sz w:val="20"/>
        </w:rPr>
        <w:t>JÚLIA</w:t>
      </w:r>
      <w:r>
        <w:rPr>
          <w:rFonts w:ascii="Arial" w:hAnsi="Arial" w:eastAsia="Malgun Gothic"/>
          <w:color w:val="1A1A1A"/>
          <w:sz w:val="22"/>
        </w:rPr>
        <w:t xml:space="preserve">   O mesmo @. Ele mudou a foto três vezes. Mas o @ nunca mudou.</w:t>
      </w:r>
    </w:p>
    <w:p>
      <w:pPr>
        <w:spacing w:after="80" w:before="0"/>
        <w:ind w:left="510"/>
      </w:pPr>
      <w:r>
        <w:rPr>
          <w:rFonts w:ascii="Arial" w:hAnsi="Arial" w:eastAsia="Malgun Gothic"/>
          <w:i/>
          <w:color w:val="808080"/>
          <w:sz w:val="18"/>
        </w:rPr>
        <w:t>아이디가 똑같아. 프로필 사진은 세 번 바꿨어. 근데 아이디는 그대로야.</w:t>
      </w:r>
    </w:p>
    <w:p>
      <w:pPr>
        <w:spacing w:after="0" w:before="0"/>
      </w:pPr>
      <w:r>
        <w:rPr>
          <w:rFonts w:ascii="Arial" w:hAnsi="Arial" w:eastAsia="Malgun Gothic"/>
          <w:color w:val="808080"/>
          <w:sz w:val="16"/>
        </w:rPr>
        <w:t xml:space="preserve">102  </w:t>
      </w:r>
      <w:r>
        <w:rPr>
          <w:rFonts w:ascii="Arial" w:hAnsi="Arial" w:eastAsia="Malgun Gothic"/>
          <w:b/>
          <w:color w:val="7F6000"/>
          <w:sz w:val="20"/>
        </w:rPr>
        <w:t>RENATA</w:t>
      </w:r>
      <w:r>
        <w:rPr>
          <w:rFonts w:ascii="Arial" w:hAnsi="Arial" w:eastAsia="Malgun Gothic"/>
          <w:color w:val="1A1A1A"/>
          <w:sz w:val="22"/>
        </w:rPr>
        <w:t xml:space="preserve">   Três vezes? Como você sabe disso?</w:t>
      </w:r>
    </w:p>
    <w:p>
      <w:pPr>
        <w:spacing w:after="80" w:before="0"/>
        <w:ind w:left="510"/>
      </w:pPr>
      <w:r>
        <w:rPr>
          <w:rFonts w:ascii="Arial" w:hAnsi="Arial" w:eastAsia="Malgun Gothic"/>
          <w:i/>
          <w:color w:val="808080"/>
          <w:sz w:val="18"/>
        </w:rPr>
        <w:t>세 번? 그걸 네가 어떻게 알아?</w:t>
      </w:r>
    </w:p>
    <w:p>
      <w:pPr>
        <w:spacing w:after="0" w:before="0"/>
      </w:pPr>
      <w:r>
        <w:rPr>
          <w:rFonts w:ascii="Arial" w:hAnsi="Arial" w:eastAsia="Malgun Gothic"/>
          <w:color w:val="808080"/>
          <w:sz w:val="16"/>
        </w:rPr>
        <w:t xml:space="preserve">103  </w:t>
      </w:r>
      <w:r>
        <w:rPr>
          <w:rFonts w:ascii="Arial" w:hAnsi="Arial" w:eastAsia="Malgun Gothic"/>
          <w:b/>
          <w:color w:val="7F6000"/>
          <w:sz w:val="20"/>
        </w:rPr>
        <w:t>JÚLIA</w:t>
      </w:r>
      <w:r>
        <w:rPr>
          <w:rFonts w:ascii="Arial" w:hAnsi="Arial" w:eastAsia="Malgun Gothic"/>
          <w:color w:val="1A1A1A"/>
          <w:sz w:val="22"/>
        </w:rPr>
        <w:t xml:space="preserve">   Eu fiquei de olho. Comecei a seguir ele com um perfil fake.</w:t>
      </w:r>
    </w:p>
    <w:p>
      <w:pPr>
        <w:spacing w:after="80" w:before="0"/>
        <w:ind w:left="510"/>
      </w:pPr>
      <w:r>
        <w:rPr>
          <w:rFonts w:ascii="Arial" w:hAnsi="Arial" w:eastAsia="Malgun Gothic"/>
          <w:i/>
          <w:color w:val="808080"/>
          <w:sz w:val="18"/>
        </w:rPr>
        <w:t>계속 지켜봤어. 가짜 계정으로 걔를 팔로우했거든.</w:t>
      </w:r>
    </w:p>
    <w:p>
      <w:pPr>
        <w:spacing w:after="0" w:before="0"/>
      </w:pPr>
      <w:r>
        <w:rPr>
          <w:rFonts w:ascii="Arial" w:hAnsi="Arial" w:eastAsia="Malgun Gothic"/>
          <w:color w:val="808080"/>
          <w:sz w:val="16"/>
        </w:rPr>
        <w:t xml:space="preserve">104  </w:t>
      </w:r>
      <w:r>
        <w:rPr>
          <w:rFonts w:ascii="Arial" w:hAnsi="Arial" w:eastAsia="Malgun Gothic"/>
          <w:b/>
          <w:color w:val="7F6000"/>
          <w:sz w:val="20"/>
        </w:rPr>
        <w:t>RENATA</w:t>
      </w:r>
      <w:r>
        <w:rPr>
          <w:rFonts w:ascii="Arial" w:hAnsi="Arial" w:eastAsia="Malgun Gothic"/>
          <w:color w:val="1A1A1A"/>
          <w:sz w:val="22"/>
        </w:rPr>
        <w:t xml:space="preserve">   Você tem um perfil fake, Júlia?</w:t>
      </w:r>
    </w:p>
    <w:p>
      <w:pPr>
        <w:spacing w:after="80" w:before="0"/>
        <w:ind w:left="510"/>
      </w:pPr>
      <w:r>
        <w:rPr>
          <w:rFonts w:ascii="Arial" w:hAnsi="Arial" w:eastAsia="Malgun Gothic"/>
          <w:i/>
          <w:color w:val="808080"/>
          <w:sz w:val="18"/>
        </w:rPr>
        <w:t>너 가짜 계정 있어, 쥴리아?</w:t>
      </w:r>
    </w:p>
    <w:p>
      <w:pPr>
        <w:spacing w:after="0" w:before="0"/>
      </w:pPr>
      <w:r>
        <w:rPr>
          <w:rFonts w:ascii="Arial" w:hAnsi="Arial" w:eastAsia="Malgun Gothic"/>
          <w:color w:val="808080"/>
          <w:sz w:val="16"/>
        </w:rPr>
        <w:t xml:space="preserve">105  </w:t>
      </w:r>
      <w:r>
        <w:rPr>
          <w:rFonts w:ascii="Arial" w:hAnsi="Arial" w:eastAsia="Malgun Gothic"/>
          <w:b/>
          <w:color w:val="7F6000"/>
          <w:sz w:val="20"/>
        </w:rPr>
        <w:t>JÚLIA</w:t>
      </w:r>
      <w:r>
        <w:rPr>
          <w:rFonts w:ascii="Arial" w:hAnsi="Arial" w:eastAsia="Malgun Gothic"/>
          <w:color w:val="1A1A1A"/>
          <w:sz w:val="22"/>
        </w:rPr>
        <w:t xml:space="preserve">   Mãe, todo mundo tem. É pra ver story sem a pessoa saber.</w:t>
      </w:r>
    </w:p>
    <w:p>
      <w:pPr>
        <w:spacing w:after="80" w:before="0"/>
        <w:ind w:left="510"/>
      </w:pPr>
      <w:r>
        <w:rPr>
          <w:rFonts w:ascii="Arial" w:hAnsi="Arial" w:eastAsia="Malgun Gothic"/>
          <w:i/>
          <w:color w:val="808080"/>
          <w:sz w:val="18"/>
        </w:rPr>
        <w:t>엄마, 다들 있어. 상대가 모르게 스토리 보려고.</w:t>
      </w:r>
    </w:p>
    <w:p>
      <w:pPr>
        <w:spacing w:after="0" w:before="0"/>
      </w:pPr>
      <w:r>
        <w:rPr>
          <w:rFonts w:ascii="Arial" w:hAnsi="Arial" w:eastAsia="Malgun Gothic"/>
          <w:color w:val="808080"/>
          <w:sz w:val="16"/>
        </w:rPr>
        <w:t xml:space="preserve">106  </w:t>
      </w:r>
      <w:r>
        <w:rPr>
          <w:rFonts w:ascii="Arial" w:hAnsi="Arial" w:eastAsia="Malgun Gothic"/>
          <w:b/>
          <w:color w:val="7F6000"/>
          <w:sz w:val="20"/>
        </w:rPr>
        <w:t>TIAGO</w:t>
      </w:r>
      <w:r>
        <w:rPr>
          <w:rFonts w:ascii="Arial" w:hAnsi="Arial" w:eastAsia="Malgun Gothic"/>
          <w:color w:val="1A1A1A"/>
          <w:sz w:val="22"/>
        </w:rPr>
        <w:t xml:space="preserve">   Renata, depois você briga. Ju, continua.</w:t>
      </w:r>
    </w:p>
    <w:p>
      <w:pPr>
        <w:spacing w:after="80" w:before="0"/>
        <w:ind w:left="510"/>
      </w:pPr>
      <w:r>
        <w:rPr>
          <w:rFonts w:ascii="Arial" w:hAnsi="Arial" w:eastAsia="Malgun Gothic"/>
          <w:i/>
          <w:color w:val="808080"/>
          <w:sz w:val="18"/>
        </w:rPr>
        <w:t>헤나타, 혼내는 건 나중에. 주, 계속해.</w:t>
      </w:r>
    </w:p>
    <w:p>
      <w:pPr>
        <w:spacing w:after="0" w:before="0"/>
      </w:pPr>
      <w:r>
        <w:rPr>
          <w:rFonts w:ascii="Arial" w:hAnsi="Arial" w:eastAsia="Malgun Gothic"/>
          <w:color w:val="808080"/>
          <w:sz w:val="16"/>
        </w:rPr>
        <w:t xml:space="preserve">107  </w:t>
      </w:r>
      <w:r>
        <w:rPr>
          <w:rFonts w:ascii="Arial" w:hAnsi="Arial" w:eastAsia="Malgun Gothic"/>
          <w:b/>
          <w:color w:val="7F6000"/>
          <w:sz w:val="20"/>
        </w:rPr>
        <w:t>JÚLIA</w:t>
      </w:r>
      <w:r>
        <w:rPr>
          <w:rFonts w:ascii="Arial" w:hAnsi="Arial" w:eastAsia="Malgun Gothic"/>
          <w:color w:val="1A1A1A"/>
          <w:sz w:val="22"/>
        </w:rPr>
        <w:t xml:space="preserve">   O Desperta Piratininga fica parado meses. Aí, do nada, posta cem coisas num dia.</w:t>
      </w:r>
    </w:p>
    <w:p>
      <w:pPr>
        <w:spacing w:after="80" w:before="0"/>
        <w:ind w:left="510"/>
      </w:pPr>
      <w:r>
        <w:rPr>
          <w:rFonts w:ascii="Arial" w:hAnsi="Arial" w:eastAsia="Malgun Gothic"/>
          <w:i/>
          <w:color w:val="808080"/>
          <w:sz w:val="18"/>
        </w:rPr>
        <w:t>「아코르다 SP」는 몇 달씩 잠잠해. 그러다 갑자기 하루에 백 개씩 올려.</w:t>
      </w:r>
    </w:p>
    <w:p>
      <w:pPr>
        <w:spacing w:after="0" w:before="0"/>
      </w:pPr>
      <w:r>
        <w:rPr>
          <w:rFonts w:ascii="Arial" w:hAnsi="Arial" w:eastAsia="Malgun Gothic"/>
          <w:color w:val="808080"/>
          <w:sz w:val="16"/>
        </w:rPr>
        <w:t xml:space="preserve">108  </w:t>
      </w:r>
      <w:r>
        <w:rPr>
          <w:rFonts w:ascii="Arial" w:hAnsi="Arial" w:eastAsia="Malgun Gothic"/>
          <w:b/>
          <w:color w:val="7F6000"/>
          <w:sz w:val="20"/>
        </w:rPr>
        <w:t>TIAGO</w:t>
      </w:r>
      <w:r>
        <w:rPr>
          <w:rFonts w:ascii="Arial" w:hAnsi="Arial" w:eastAsia="Malgun Gothic"/>
          <w:color w:val="1A1A1A"/>
          <w:sz w:val="22"/>
        </w:rPr>
        <w:t xml:space="preserve">   Em que dias?</w:t>
      </w:r>
    </w:p>
    <w:p>
      <w:pPr>
        <w:spacing w:after="80" w:before="0"/>
        <w:ind w:left="510"/>
      </w:pPr>
      <w:r>
        <w:rPr>
          <w:rFonts w:ascii="Arial" w:hAnsi="Arial" w:eastAsia="Malgun Gothic"/>
          <w:i/>
          <w:color w:val="808080"/>
          <w:sz w:val="18"/>
        </w:rPr>
        <w:t>어떤 날에?</w:t>
      </w:r>
    </w:p>
    <w:p>
      <w:pPr>
        <w:spacing w:after="0" w:before="0"/>
      </w:pPr>
      <w:r>
        <w:rPr>
          <w:rFonts w:ascii="Arial" w:hAnsi="Arial" w:eastAsia="Malgun Gothic"/>
          <w:color w:val="808080"/>
          <w:sz w:val="16"/>
        </w:rPr>
        <w:t xml:space="preserve">109  </w:t>
      </w:r>
      <w:r>
        <w:rPr>
          <w:rFonts w:ascii="Arial" w:hAnsi="Arial" w:eastAsia="Malgun Gothic"/>
          <w:b/>
          <w:color w:val="7F6000"/>
          <w:sz w:val="20"/>
        </w:rPr>
        <w:t>JÚLIA</w:t>
      </w:r>
      <w:r>
        <w:rPr>
          <w:rFonts w:ascii="Arial" w:hAnsi="Arial" w:eastAsia="Malgun Gothic"/>
          <w:color w:val="1A1A1A"/>
          <w:sz w:val="22"/>
        </w:rPr>
        <w:t xml:space="preserve">   Quando sai matéria sua. E quando sai matéria de outras pessoas. Tipo aquela professora.</w:t>
      </w:r>
    </w:p>
    <w:p>
      <w:pPr>
        <w:spacing w:after="80" w:before="0"/>
        <w:ind w:left="510"/>
      </w:pPr>
      <w:r>
        <w:rPr>
          <w:rFonts w:ascii="Arial" w:hAnsi="Arial" w:eastAsia="Malgun Gothic"/>
          <w:i/>
          <w:color w:val="808080"/>
          <w:sz w:val="18"/>
        </w:rPr>
        <w:t>아빠 기사 나올 때. 그리고 다른 사람 기사 나올 때도. 그 교수님 같은.</w:t>
      </w:r>
    </w:p>
    <w:p>
      <w:pPr>
        <w:spacing w:after="0" w:before="0"/>
      </w:pPr>
      <w:r>
        <w:rPr>
          <w:rFonts w:ascii="Arial" w:hAnsi="Arial" w:eastAsia="Malgun Gothic"/>
          <w:color w:val="808080"/>
          <w:sz w:val="16"/>
        </w:rPr>
        <w:t xml:space="preserve">110  </w:t>
      </w:r>
      <w:r>
        <w:rPr>
          <w:rFonts w:ascii="Arial" w:hAnsi="Arial" w:eastAsia="Malgun Gothic"/>
          <w:b/>
          <w:color w:val="7F6000"/>
          <w:sz w:val="20"/>
        </w:rPr>
        <w:t>RENATA</w:t>
      </w:r>
      <w:r>
        <w:rPr>
          <w:rFonts w:ascii="Arial" w:hAnsi="Arial" w:eastAsia="Malgun Gothic"/>
          <w:color w:val="1A1A1A"/>
          <w:sz w:val="22"/>
        </w:rPr>
        <w:t xml:space="preserve">   A professora Lúcia?</w:t>
      </w:r>
    </w:p>
    <w:p>
      <w:pPr>
        <w:spacing w:after="80" w:before="0"/>
        <w:ind w:left="510"/>
      </w:pPr>
      <w:r>
        <w:rPr>
          <w:rFonts w:ascii="Arial" w:hAnsi="Arial" w:eastAsia="Malgun Gothic"/>
          <w:i/>
          <w:color w:val="808080"/>
          <w:sz w:val="18"/>
        </w:rPr>
        <w:t>루시아 교수?</w:t>
      </w:r>
    </w:p>
    <w:p>
      <w:pPr>
        <w:spacing w:after="0" w:before="0"/>
      </w:pPr>
      <w:r>
        <w:rPr>
          <w:rFonts w:ascii="Arial" w:hAnsi="Arial" w:eastAsia="Malgun Gothic"/>
          <w:color w:val="808080"/>
          <w:sz w:val="16"/>
        </w:rPr>
        <w:t xml:space="preserve">111  </w:t>
      </w:r>
      <w:r>
        <w:rPr>
          <w:rFonts w:ascii="Arial" w:hAnsi="Arial" w:eastAsia="Malgun Gothic"/>
          <w:b/>
          <w:color w:val="7F6000"/>
          <w:sz w:val="20"/>
        </w:rPr>
        <w:t>JÚLIA</w:t>
      </w:r>
      <w:r>
        <w:rPr>
          <w:rFonts w:ascii="Arial" w:hAnsi="Arial" w:eastAsia="Malgun Gothic"/>
          <w:color w:val="1A1A1A"/>
          <w:sz w:val="22"/>
        </w:rPr>
        <w:t xml:space="preserve">   Isso. Ele chamava ela de "traidora". Todo dia. E eu tirava print.</w:t>
      </w:r>
    </w:p>
    <w:p>
      <w:pPr>
        <w:spacing w:after="80" w:before="0"/>
        <w:ind w:left="510"/>
      </w:pPr>
      <w:r>
        <w:rPr>
          <w:rFonts w:ascii="Arial" w:hAnsi="Arial" w:eastAsia="Malgun Gothic"/>
          <w:i/>
          <w:color w:val="808080"/>
          <w:sz w:val="18"/>
        </w:rPr>
        <w:t>응. 매일 「배신자」라고 불렀어. 그리고 난 캡처했고.</w:t>
      </w:r>
    </w:p>
    <w:p>
      <w:pPr>
        <w:spacing w:after="0" w:before="0"/>
      </w:pPr>
      <w:r>
        <w:rPr>
          <w:rFonts w:ascii="Arial" w:hAnsi="Arial" w:eastAsia="Malgun Gothic"/>
          <w:color w:val="808080"/>
          <w:sz w:val="16"/>
        </w:rPr>
        <w:t xml:space="preserve">112  </w:t>
      </w:r>
      <w:r>
        <w:rPr>
          <w:rFonts w:ascii="Arial" w:hAnsi="Arial" w:eastAsia="Malgun Gothic"/>
          <w:b/>
          <w:color w:val="7F6000"/>
          <w:sz w:val="20"/>
        </w:rPr>
        <w:t>TIAGO</w:t>
      </w:r>
      <w:r>
        <w:rPr>
          <w:rFonts w:ascii="Arial" w:hAnsi="Arial" w:eastAsia="Malgun Gothic"/>
          <w:color w:val="1A1A1A"/>
          <w:sz w:val="22"/>
        </w:rPr>
        <w:t xml:space="preserve">   Deixa eu ligar pro Digo. No viva-voz. Ele precisa ouvir isso.</w:t>
      </w:r>
    </w:p>
    <w:p>
      <w:pPr>
        <w:spacing w:after="80" w:before="0"/>
        <w:ind w:left="510"/>
      </w:pPr>
      <w:r>
        <w:rPr>
          <w:rFonts w:ascii="Arial" w:hAnsi="Arial" w:eastAsia="Malgun Gothic"/>
          <w:i/>
          <w:color w:val="808080"/>
          <w:sz w:val="18"/>
        </w:rPr>
        <w:t>지구한테 전화할게. 스피커로. 이건 걔가 들어야 해.</w:t>
      </w:r>
    </w:p>
    <w:p>
      <w:pPr>
        <w:spacing w:after="0" w:before="0"/>
      </w:pPr>
      <w:r>
        <w:rPr>
          <w:rFonts w:ascii="Arial" w:hAnsi="Arial" w:eastAsia="Malgun Gothic"/>
          <w:color w:val="808080"/>
          <w:sz w:val="16"/>
        </w:rPr>
        <w:t xml:space="preserve">113  </w:t>
      </w:r>
      <w:r>
        <w:rPr>
          <w:rFonts w:ascii="Arial" w:hAnsi="Arial" w:eastAsia="Malgun Gothic"/>
          <w:b/>
          <w:color w:val="7F6000"/>
          <w:sz w:val="20"/>
        </w:rPr>
        <w:t>DIGO</w:t>
      </w:r>
      <w:r>
        <w:rPr>
          <w:rFonts w:ascii="Arial" w:hAnsi="Arial" w:eastAsia="Malgun Gothic"/>
          <w:color w:val="1A1A1A"/>
          <w:sz w:val="22"/>
        </w:rPr>
        <w:t xml:space="preserve">   Oi, Tiago. Oito da noite... aconteceu alguma coisa com a Júlia?</w:t>
      </w:r>
    </w:p>
    <w:p>
      <w:pPr>
        <w:spacing w:after="80" w:before="0"/>
        <w:ind w:left="510"/>
      </w:pPr>
      <w:r>
        <w:rPr>
          <w:rFonts w:ascii="Arial" w:hAnsi="Arial" w:eastAsia="Malgun Gothic"/>
          <w:i/>
          <w:color w:val="808080"/>
          <w:sz w:val="18"/>
        </w:rPr>
        <w:t>네, 치아구. 저녁 여덟 시에… 쥴리아한테 무슨 일 있어요?</w:t>
      </w:r>
    </w:p>
    <w:p>
      <w:pPr>
        <w:spacing w:after="0" w:before="0"/>
      </w:pPr>
      <w:r>
        <w:rPr>
          <w:rFonts w:ascii="Arial" w:hAnsi="Arial" w:eastAsia="Malgun Gothic"/>
          <w:color w:val="808080"/>
          <w:sz w:val="16"/>
        </w:rPr>
        <w:t xml:space="preserve">114  </w:t>
      </w:r>
      <w:r>
        <w:rPr>
          <w:rFonts w:ascii="Arial" w:hAnsi="Arial" w:eastAsia="Malgun Gothic"/>
          <w:b/>
          <w:color w:val="7F6000"/>
          <w:sz w:val="20"/>
        </w:rPr>
        <w:t>TIAGO</w:t>
      </w:r>
      <w:r>
        <w:rPr>
          <w:rFonts w:ascii="Arial" w:hAnsi="Arial" w:eastAsia="Malgun Gothic"/>
          <w:color w:val="1A1A1A"/>
          <w:sz w:val="22"/>
        </w:rPr>
        <w:t xml:space="preserve">   Aconteceu que ela é melhor detetive do que nós dois. Fala, Ju.</w:t>
      </w:r>
    </w:p>
    <w:p>
      <w:pPr>
        <w:spacing w:after="80" w:before="0"/>
        <w:ind w:left="510"/>
      </w:pPr>
      <w:r>
        <w:rPr>
          <w:rFonts w:ascii="Arial" w:hAnsi="Arial" w:eastAsia="Malgun Gothic"/>
          <w:i/>
          <w:color w:val="808080"/>
          <w:sz w:val="18"/>
        </w:rPr>
        <w:t>걔가 우리 둘보다 나은 탐정이라는 일이 생겼어. 말해, 주.</w:t>
      </w:r>
    </w:p>
    <w:p>
      <w:pPr>
        <w:spacing w:after="0" w:before="0"/>
      </w:pPr>
      <w:r>
        <w:rPr>
          <w:rFonts w:ascii="Arial" w:hAnsi="Arial" w:eastAsia="Malgun Gothic"/>
          <w:color w:val="808080"/>
          <w:sz w:val="16"/>
        </w:rPr>
        <w:t xml:space="preserve">115  </w:t>
      </w:r>
      <w:r>
        <w:rPr>
          <w:rFonts w:ascii="Arial" w:hAnsi="Arial" w:eastAsia="Malgun Gothic"/>
          <w:b/>
          <w:color w:val="7F6000"/>
          <w:sz w:val="20"/>
        </w:rPr>
        <w:t>JÚLIA</w:t>
      </w:r>
      <w:r>
        <w:rPr>
          <w:rFonts w:ascii="Arial" w:hAnsi="Arial" w:eastAsia="Malgun Gothic"/>
          <w:color w:val="1A1A1A"/>
          <w:sz w:val="22"/>
        </w:rPr>
        <w:t xml:space="preserve">   Oi, tio Digo. Quem mandou o vídeo pra minha sala foi o "Desperta Piratininga".</w:t>
      </w:r>
    </w:p>
    <w:p>
      <w:pPr>
        <w:spacing w:after="80" w:before="0"/>
        <w:ind w:left="510"/>
      </w:pPr>
      <w:r>
        <w:rPr>
          <w:rFonts w:ascii="Arial" w:hAnsi="Arial" w:eastAsia="Malgun Gothic"/>
          <w:i/>
          <w:color w:val="808080"/>
          <w:sz w:val="18"/>
        </w:rPr>
        <w:t>안녕, 지구 삼촌. 우리 반에 영상 보낸 건 「아코르다 SP」야.</w:t>
      </w:r>
    </w:p>
    <w:p>
      <w:pPr>
        <w:spacing w:after="0" w:before="0"/>
      </w:pPr>
      <w:r>
        <w:rPr>
          <w:rFonts w:ascii="Arial" w:hAnsi="Arial" w:eastAsia="Malgun Gothic"/>
          <w:color w:val="808080"/>
          <w:sz w:val="16"/>
        </w:rPr>
        <w:t xml:space="preserve">116  </w:t>
      </w:r>
      <w:r>
        <w:rPr>
          <w:rFonts w:ascii="Arial" w:hAnsi="Arial" w:eastAsia="Malgun Gothic"/>
          <w:b/>
          <w:color w:val="7F6000"/>
          <w:sz w:val="20"/>
        </w:rPr>
        <w:t>DIGO</w:t>
      </w:r>
      <w:r>
        <w:rPr>
          <w:rFonts w:ascii="Arial" w:hAnsi="Arial" w:eastAsia="Malgun Gothic"/>
          <w:color w:val="1A1A1A"/>
          <w:sz w:val="22"/>
        </w:rPr>
        <w:t xml:space="preserve">   Tio, não. Peraí, tô abrindo... Conta criada há três anos. Pouco post. Picos estranhos.</w:t>
      </w:r>
    </w:p>
    <w:p>
      <w:pPr>
        <w:spacing w:after="80" w:before="0"/>
        <w:ind w:left="510"/>
      </w:pPr>
      <w:r>
        <w:rPr>
          <w:rFonts w:ascii="Arial" w:hAnsi="Arial" w:eastAsia="Malgun Gothic"/>
          <w:i/>
          <w:color w:val="808080"/>
          <w:sz w:val="18"/>
        </w:rPr>
        <w:t>삼촌 아니라니까. 잠깐, 여는 중… 3년 전에 만든 계정. 게시물 적음. 이상하게 튀는 구간들.</w:t>
      </w:r>
    </w:p>
    <w:p>
      <w:pPr>
        <w:spacing w:after="0" w:before="0"/>
      </w:pPr>
      <w:r>
        <w:rPr>
          <w:rFonts w:ascii="Arial" w:hAnsi="Arial" w:eastAsia="Malgun Gothic"/>
          <w:color w:val="808080"/>
          <w:sz w:val="16"/>
        </w:rPr>
        <w:t xml:space="preserve">117  </w:t>
      </w:r>
      <w:r>
        <w:rPr>
          <w:rFonts w:ascii="Arial" w:hAnsi="Arial" w:eastAsia="Malgun Gothic"/>
          <w:b/>
          <w:color w:val="7F6000"/>
          <w:sz w:val="20"/>
        </w:rPr>
        <w:t>JÚLIA</w:t>
      </w:r>
      <w:r>
        <w:rPr>
          <w:rFonts w:ascii="Arial" w:hAnsi="Arial" w:eastAsia="Malgun Gothic"/>
          <w:color w:val="1A1A1A"/>
          <w:sz w:val="22"/>
        </w:rPr>
        <w:t xml:space="preserve">   Ano passado ele mandou uma montagem do meu pai pra minha amiga.</w:t>
      </w:r>
    </w:p>
    <w:p>
      <w:pPr>
        <w:spacing w:after="80" w:before="0"/>
        <w:ind w:left="510"/>
      </w:pPr>
      <w:r>
        <w:rPr>
          <w:rFonts w:ascii="Arial" w:hAnsi="Arial" w:eastAsia="Malgun Gothic"/>
          <w:i/>
          <w:color w:val="808080"/>
          <w:sz w:val="18"/>
        </w:rPr>
        <w:t>작년에 걔가 우리 아빠 합성 사진을 내 친구한테 보냈어.</w:t>
      </w:r>
    </w:p>
    <w:p>
      <w:pPr>
        <w:spacing w:after="0" w:before="0"/>
      </w:pPr>
      <w:r>
        <w:rPr>
          <w:rFonts w:ascii="Arial" w:hAnsi="Arial" w:eastAsia="Malgun Gothic"/>
          <w:color w:val="808080"/>
          <w:sz w:val="16"/>
        </w:rPr>
        <w:t xml:space="preserve">118  </w:t>
      </w:r>
      <w:r>
        <w:rPr>
          <w:rFonts w:ascii="Arial" w:hAnsi="Arial" w:eastAsia="Malgun Gothic"/>
          <w:b/>
          <w:color w:val="7F6000"/>
          <w:sz w:val="20"/>
        </w:rPr>
        <w:t>DIGO</w:t>
      </w:r>
      <w:r>
        <w:rPr>
          <w:rFonts w:ascii="Arial" w:hAnsi="Arial" w:eastAsia="Malgun Gothic"/>
          <w:color w:val="1A1A1A"/>
          <w:sz w:val="22"/>
        </w:rPr>
        <w:t xml:space="preserve">   Ano passado? Então ele tá de olho em vocês desde a merenda.</w:t>
      </w:r>
    </w:p>
    <w:p>
      <w:pPr>
        <w:spacing w:after="80" w:before="0"/>
        <w:ind w:left="510"/>
      </w:pPr>
      <w:r>
        <w:rPr>
          <w:rFonts w:ascii="Arial" w:hAnsi="Arial" w:eastAsia="Malgun Gothic"/>
          <w:i/>
          <w:color w:val="808080"/>
          <w:sz w:val="18"/>
        </w:rPr>
        <w:t>작년에요? 그럼 급식 기사 때부터 두 사람을 지켜본 거네요.</w:t>
      </w:r>
    </w:p>
    <w:p>
      <w:pPr>
        <w:spacing w:after="0" w:before="0"/>
      </w:pPr>
      <w:r>
        <w:rPr>
          <w:rFonts w:ascii="Arial" w:hAnsi="Arial" w:eastAsia="Malgun Gothic"/>
          <w:color w:val="808080"/>
          <w:sz w:val="16"/>
        </w:rPr>
        <w:t xml:space="preserve">119  </w:t>
      </w:r>
      <w:r>
        <w:rPr>
          <w:rFonts w:ascii="Arial" w:hAnsi="Arial" w:eastAsia="Malgun Gothic"/>
          <w:b/>
          <w:color w:val="7F6000"/>
          <w:sz w:val="20"/>
        </w:rPr>
        <w:t>RENATA</w:t>
      </w:r>
      <w:r>
        <w:rPr>
          <w:rFonts w:ascii="Arial" w:hAnsi="Arial" w:eastAsia="Malgun Gothic"/>
          <w:color w:val="1A1A1A"/>
          <w:sz w:val="22"/>
        </w:rPr>
        <w:t xml:space="preserve">   Em mim também? E na minha filha?</w:t>
      </w:r>
    </w:p>
    <w:p>
      <w:pPr>
        <w:spacing w:after="80" w:before="0"/>
        <w:ind w:left="510"/>
      </w:pPr>
      <w:r>
        <w:rPr>
          <w:rFonts w:ascii="Arial" w:hAnsi="Arial" w:eastAsia="Malgun Gothic"/>
          <w:i/>
          <w:color w:val="808080"/>
          <w:sz w:val="18"/>
        </w:rPr>
        <w:t>나도? 내 딸도?</w:t>
      </w:r>
    </w:p>
    <w:p>
      <w:pPr>
        <w:spacing w:after="0" w:before="0"/>
      </w:pPr>
      <w:r>
        <w:rPr>
          <w:rFonts w:ascii="Arial" w:hAnsi="Arial" w:eastAsia="Malgun Gothic"/>
          <w:color w:val="808080"/>
          <w:sz w:val="16"/>
        </w:rPr>
        <w:t xml:space="preserve">120  </w:t>
      </w:r>
      <w:r>
        <w:rPr>
          <w:rFonts w:ascii="Arial" w:hAnsi="Arial" w:eastAsia="Malgun Gothic"/>
          <w:b/>
          <w:color w:val="7F6000"/>
          <w:sz w:val="20"/>
        </w:rPr>
        <w:t>DIGO</w:t>
      </w:r>
      <w:r>
        <w:rPr>
          <w:rFonts w:ascii="Arial" w:hAnsi="Arial" w:eastAsia="Malgun Gothic"/>
          <w:color w:val="1A1A1A"/>
          <w:sz w:val="22"/>
        </w:rPr>
        <w:t xml:space="preserve">   Me dá um minuto, doutora... Júlia, quantos perfis estranhos te seguiram ontem?</w:t>
      </w:r>
    </w:p>
    <w:p>
      <w:pPr>
        <w:spacing w:after="80" w:before="0"/>
        <w:ind w:left="510"/>
      </w:pPr>
      <w:r>
        <w:rPr>
          <w:rFonts w:ascii="Arial" w:hAnsi="Arial" w:eastAsia="Malgun Gothic"/>
          <w:i/>
          <w:color w:val="808080"/>
          <w:sz w:val="18"/>
        </w:rPr>
        <w:t>1분만요, 검사님… 쥴리아, 어제 이상한 계정 몇 개가 널 팔로우했어?</w:t>
      </w:r>
    </w:p>
    <w:p>
      <w:pPr>
        <w:spacing w:after="0" w:before="0"/>
      </w:pPr>
      <w:r>
        <w:rPr>
          <w:rFonts w:ascii="Arial" w:hAnsi="Arial" w:eastAsia="Malgun Gothic"/>
          <w:color w:val="808080"/>
          <w:sz w:val="16"/>
        </w:rPr>
        <w:t xml:space="preserve">121  </w:t>
      </w:r>
      <w:r>
        <w:rPr>
          <w:rFonts w:ascii="Arial" w:hAnsi="Arial" w:eastAsia="Malgun Gothic"/>
          <w:b/>
          <w:color w:val="7F6000"/>
          <w:sz w:val="20"/>
        </w:rPr>
        <w:t>JÚLIA</w:t>
      </w:r>
      <w:r>
        <w:rPr>
          <w:rFonts w:ascii="Arial" w:hAnsi="Arial" w:eastAsia="Malgun Gothic"/>
          <w:color w:val="1A1A1A"/>
          <w:sz w:val="22"/>
        </w:rPr>
        <w:t xml:space="preserve">   Vinte e três. Eu tenho o print de todos.</w:t>
      </w:r>
    </w:p>
    <w:p>
      <w:pPr>
        <w:spacing w:after="80" w:before="0"/>
        <w:ind w:left="510"/>
      </w:pPr>
      <w:r>
        <w:rPr>
          <w:rFonts w:ascii="Arial" w:hAnsi="Arial" w:eastAsia="Malgun Gothic"/>
          <w:i/>
          <w:color w:val="808080"/>
          <w:sz w:val="18"/>
        </w:rPr>
        <w:t>스물세 개. 전부 캡처 있어.</w:t>
      </w:r>
    </w:p>
    <w:p>
      <w:pPr>
        <w:spacing w:after="0" w:before="0"/>
      </w:pPr>
      <w:r>
        <w:rPr>
          <w:rFonts w:ascii="Arial" w:hAnsi="Arial" w:eastAsia="Malgun Gothic"/>
          <w:color w:val="808080"/>
          <w:sz w:val="16"/>
        </w:rPr>
        <w:t xml:space="preserve">122  </w:t>
      </w:r>
      <w:r>
        <w:rPr>
          <w:rFonts w:ascii="Arial" w:hAnsi="Arial" w:eastAsia="Malgun Gothic"/>
          <w:b/>
          <w:color w:val="7F6000"/>
          <w:sz w:val="20"/>
        </w:rPr>
        <w:t>DIGO</w:t>
      </w:r>
      <w:r>
        <w:rPr>
          <w:rFonts w:ascii="Arial" w:hAnsi="Arial" w:eastAsia="Malgun Gothic"/>
          <w:color w:val="1A1A1A"/>
          <w:sz w:val="22"/>
        </w:rPr>
        <w:t xml:space="preserve">   Dezoito deles seguem o Desperta Piratininga. E o Desperta Piratininga segue os dezoito.</w:t>
      </w:r>
    </w:p>
    <w:p>
      <w:pPr>
        <w:spacing w:after="80" w:before="0"/>
        <w:ind w:left="510"/>
      </w:pPr>
      <w:r>
        <w:rPr>
          <w:rFonts w:ascii="Arial" w:hAnsi="Arial" w:eastAsia="Malgun Gothic"/>
          <w:i/>
          <w:color w:val="808080"/>
          <w:sz w:val="18"/>
        </w:rPr>
        <w:t>그중 열여덟 개가 「아코르다 SP」를 팔로우해. 「아코르다 SP」도 그 열여덟 개를 팔로우하고.</w:t>
      </w:r>
    </w:p>
    <w:p>
      <w:pPr>
        <w:spacing w:after="0" w:before="0"/>
      </w:pPr>
      <w:r>
        <w:rPr>
          <w:rFonts w:ascii="Arial" w:hAnsi="Arial" w:eastAsia="Malgun Gothic"/>
          <w:color w:val="808080"/>
          <w:sz w:val="16"/>
        </w:rPr>
        <w:t xml:space="preserve">123  </w:t>
      </w:r>
      <w:r>
        <w:rPr>
          <w:rFonts w:ascii="Arial" w:hAnsi="Arial" w:eastAsia="Malgun Gothic"/>
          <w:b/>
          <w:color w:val="7F6000"/>
          <w:sz w:val="20"/>
        </w:rPr>
        <w:t>TIAGO</w:t>
      </w:r>
      <w:r>
        <w:rPr>
          <w:rFonts w:ascii="Arial" w:hAnsi="Arial" w:eastAsia="Malgun Gothic"/>
          <w:color w:val="1A1A1A"/>
          <w:sz w:val="22"/>
        </w:rPr>
        <w:t xml:space="preserve">   Um condomínio fechado. Todo mundo se conhece.</w:t>
      </w:r>
    </w:p>
    <w:p>
      <w:pPr>
        <w:spacing w:after="80" w:before="0"/>
        <w:ind w:left="510"/>
      </w:pPr>
      <w:r>
        <w:rPr>
          <w:rFonts w:ascii="Arial" w:hAnsi="Arial" w:eastAsia="Malgun Gothic"/>
          <w:i/>
          <w:color w:val="808080"/>
          <w:sz w:val="18"/>
        </w:rPr>
        <w:t>폐쇄형 단지네. 다들 서로 아는.</w:t>
      </w:r>
    </w:p>
    <w:p>
      <w:pPr>
        <w:spacing w:after="0" w:before="0"/>
      </w:pPr>
      <w:r>
        <w:rPr>
          <w:rFonts w:ascii="Arial" w:hAnsi="Arial" w:eastAsia="Malgun Gothic"/>
          <w:color w:val="808080"/>
          <w:sz w:val="16"/>
        </w:rPr>
        <w:t xml:space="preserve">124  </w:t>
      </w:r>
      <w:r>
        <w:rPr>
          <w:rFonts w:ascii="Arial" w:hAnsi="Arial" w:eastAsia="Malgun Gothic"/>
          <w:b/>
          <w:color w:val="7F6000"/>
          <w:sz w:val="20"/>
        </w:rPr>
        <w:t>DIGO</w:t>
      </w:r>
      <w:r>
        <w:rPr>
          <w:rFonts w:ascii="Arial" w:hAnsi="Arial" w:eastAsia="Malgun Gothic"/>
          <w:color w:val="1A1A1A"/>
          <w:sz w:val="22"/>
        </w:rPr>
        <w:t xml:space="preserve">   Ou todo mundo tem o mesmo dono.</w:t>
      </w:r>
    </w:p>
    <w:p>
      <w:pPr>
        <w:spacing w:after="80" w:before="0"/>
        <w:ind w:left="510"/>
      </w:pPr>
      <w:r>
        <w:rPr>
          <w:rFonts w:ascii="Arial" w:hAnsi="Arial" w:eastAsia="Malgun Gothic"/>
          <w:i/>
          <w:color w:val="808080"/>
          <w:sz w:val="18"/>
        </w:rPr>
        <w:t>아니면 다들 주인이 같거나요.</w:t>
      </w:r>
    </w:p>
    <w:p>
      <w:pPr>
        <w:spacing w:after="0" w:before="0"/>
      </w:pPr>
      <w:r>
        <w:rPr>
          <w:rFonts w:ascii="Arial" w:hAnsi="Arial" w:eastAsia="Malgun Gothic"/>
          <w:color w:val="808080"/>
          <w:sz w:val="16"/>
        </w:rPr>
        <w:t xml:space="preserve">125  </w:t>
      </w:r>
      <w:r>
        <w:rPr>
          <w:rFonts w:ascii="Arial" w:hAnsi="Arial" w:eastAsia="Malgun Gothic"/>
          <w:b/>
          <w:color w:val="7F6000"/>
          <w:sz w:val="20"/>
        </w:rPr>
        <w:t>RENATA</w:t>
      </w:r>
      <w:r>
        <w:rPr>
          <w:rFonts w:ascii="Arial" w:hAnsi="Arial" w:eastAsia="Malgun Gothic"/>
          <w:color w:val="1A1A1A"/>
          <w:sz w:val="22"/>
        </w:rPr>
        <w:t xml:space="preserve">   Isso é assédio contra uma adolescente. Amanhã eu registro ocorrência. Como mãe, não como procuradora.</w:t>
      </w:r>
    </w:p>
    <w:p>
      <w:pPr>
        <w:spacing w:after="80" w:before="0"/>
        <w:ind w:left="510"/>
      </w:pPr>
      <w:r>
        <w:rPr>
          <w:rFonts w:ascii="Arial" w:hAnsi="Arial" w:eastAsia="Malgun Gothic"/>
          <w:i/>
          <w:color w:val="808080"/>
          <w:sz w:val="18"/>
        </w:rPr>
        <w:t>이건 청소년 괴롭힘이야. 내일 신고할 거야. 검사로서가 아니라 엄마로서.</w:t>
      </w:r>
    </w:p>
    <w:p>
      <w:pPr>
        <w:spacing w:after="0" w:before="0"/>
      </w:pPr>
      <w:r>
        <w:rPr>
          <w:rFonts w:ascii="Arial" w:hAnsi="Arial" w:eastAsia="Malgun Gothic"/>
          <w:color w:val="808080"/>
          <w:sz w:val="16"/>
        </w:rPr>
        <w:t xml:space="preserve">126  </w:t>
      </w:r>
      <w:r>
        <w:rPr>
          <w:rFonts w:ascii="Arial" w:hAnsi="Arial" w:eastAsia="Malgun Gothic"/>
          <w:b/>
          <w:color w:val="7F6000"/>
          <w:sz w:val="20"/>
        </w:rPr>
        <w:t>TIAGO</w:t>
      </w:r>
      <w:r>
        <w:rPr>
          <w:rFonts w:ascii="Arial" w:hAnsi="Arial" w:eastAsia="Malgun Gothic"/>
          <w:color w:val="1A1A1A"/>
          <w:sz w:val="22"/>
        </w:rPr>
        <w:t xml:space="preserve">   Faz. Eu concordo. Pela primeira vez hoje, a gente concorda.</w:t>
      </w:r>
    </w:p>
    <w:p>
      <w:pPr>
        <w:spacing w:after="80" w:before="0"/>
        <w:ind w:left="510"/>
      </w:pPr>
      <w:r>
        <w:rPr>
          <w:rFonts w:ascii="Arial" w:hAnsi="Arial" w:eastAsia="Malgun Gothic"/>
          <w:i/>
          <w:color w:val="808080"/>
          <w:sz w:val="18"/>
        </w:rPr>
        <w:t>해. 나도 찬성이야. 오늘 처음으로 우리 의견이 맞네.</w:t>
      </w:r>
    </w:p>
    <w:p>
      <w:pPr>
        <w:spacing w:after="0" w:before="0"/>
      </w:pPr>
      <w:r>
        <w:rPr>
          <w:rFonts w:ascii="Arial" w:hAnsi="Arial" w:eastAsia="Malgun Gothic"/>
          <w:color w:val="808080"/>
          <w:sz w:val="16"/>
        </w:rPr>
        <w:t xml:space="preserve">127  </w:t>
      </w:r>
      <w:r>
        <w:rPr>
          <w:rFonts w:ascii="Arial" w:hAnsi="Arial" w:eastAsia="Malgun Gothic"/>
          <w:b/>
          <w:color w:val="7F6000"/>
          <w:sz w:val="20"/>
        </w:rPr>
        <w:t>RENATA</w:t>
      </w:r>
      <w:r>
        <w:rPr>
          <w:rFonts w:ascii="Arial" w:hAnsi="Arial" w:eastAsia="Malgun Gothic"/>
          <w:color w:val="1A1A1A"/>
          <w:sz w:val="22"/>
        </w:rPr>
        <w:t xml:space="preserve">   Não se acostuma.</w:t>
      </w:r>
    </w:p>
    <w:p>
      <w:pPr>
        <w:spacing w:after="80" w:before="0"/>
        <w:ind w:left="510"/>
      </w:pPr>
      <w:r>
        <w:rPr>
          <w:rFonts w:ascii="Arial" w:hAnsi="Arial" w:eastAsia="Malgun Gothic"/>
          <w:i/>
          <w:color w:val="808080"/>
          <w:sz w:val="18"/>
        </w:rPr>
        <w:t>익숙해지진 마.</w:t>
      </w:r>
    </w:p>
    <w:p>
      <w:pPr>
        <w:spacing w:after="0" w:before="0"/>
      </w:pPr>
      <w:r>
        <w:rPr>
          <w:rFonts w:ascii="Arial" w:hAnsi="Arial" w:eastAsia="Malgun Gothic"/>
          <w:color w:val="808080"/>
          <w:sz w:val="16"/>
        </w:rPr>
        <w:t xml:space="preserve">128  </w:t>
      </w:r>
      <w:r>
        <w:rPr>
          <w:rFonts w:ascii="Arial" w:hAnsi="Arial" w:eastAsia="Malgun Gothic"/>
          <w:b/>
          <w:color w:val="7F6000"/>
          <w:sz w:val="20"/>
        </w:rPr>
        <w:t>JÚLIA</w:t>
      </w:r>
      <w:r>
        <w:rPr>
          <w:rFonts w:ascii="Arial" w:hAnsi="Arial" w:eastAsia="Malgun Gothic"/>
          <w:color w:val="1A1A1A"/>
          <w:sz w:val="22"/>
        </w:rPr>
        <w:t xml:space="preserve">   Mãe, pai. Eu não quero ser só a vítima dessa história.</w:t>
      </w:r>
    </w:p>
    <w:p>
      <w:pPr>
        <w:spacing w:after="80" w:before="0"/>
        <w:ind w:left="510"/>
      </w:pPr>
      <w:r>
        <w:rPr>
          <w:rFonts w:ascii="Arial" w:hAnsi="Arial" w:eastAsia="Malgun Gothic"/>
          <w:i/>
          <w:color w:val="808080"/>
          <w:sz w:val="18"/>
        </w:rPr>
        <w:t>엄마, 아빠. 나 이 일에서 피해자로만 있고 싶지 않아.</w:t>
      </w:r>
    </w:p>
    <w:p>
      <w:pPr>
        <w:spacing w:after="0" w:before="0"/>
      </w:pPr>
      <w:r>
        <w:rPr>
          <w:rFonts w:ascii="Arial" w:hAnsi="Arial" w:eastAsia="Malgun Gothic"/>
          <w:color w:val="808080"/>
          <w:sz w:val="16"/>
        </w:rPr>
        <w:t xml:space="preserve">129  </w:t>
      </w:r>
      <w:r>
        <w:rPr>
          <w:rFonts w:ascii="Arial" w:hAnsi="Arial" w:eastAsia="Malgun Gothic"/>
          <w:b/>
          <w:color w:val="7F6000"/>
          <w:sz w:val="20"/>
        </w:rPr>
        <w:t>RENATA</w:t>
      </w:r>
      <w:r>
        <w:rPr>
          <w:rFonts w:ascii="Arial" w:hAnsi="Arial" w:eastAsia="Malgun Gothic"/>
          <w:color w:val="1A1A1A"/>
          <w:sz w:val="22"/>
        </w:rPr>
        <w:t xml:space="preserve">   Ju, você tem quinze anos. Isso não é trabalho seu.</w:t>
      </w:r>
    </w:p>
    <w:p>
      <w:pPr>
        <w:spacing w:after="80" w:before="0"/>
        <w:ind w:left="510"/>
      </w:pPr>
      <w:r>
        <w:rPr>
          <w:rFonts w:ascii="Arial" w:hAnsi="Arial" w:eastAsia="Malgun Gothic"/>
          <w:i/>
          <w:color w:val="808080"/>
          <w:sz w:val="18"/>
        </w:rPr>
        <w:t>주, 넌 열다섯 살이야. 이건 네 일이 아니야.</w:t>
      </w:r>
    </w:p>
    <w:p>
      <w:pPr>
        <w:spacing w:after="0" w:before="0"/>
      </w:pPr>
      <w:r>
        <w:rPr>
          <w:rFonts w:ascii="Arial" w:hAnsi="Arial" w:eastAsia="Malgun Gothic"/>
          <w:color w:val="808080"/>
          <w:sz w:val="16"/>
        </w:rPr>
        <w:t xml:space="preserve">130  </w:t>
      </w:r>
      <w:r>
        <w:rPr>
          <w:rFonts w:ascii="Arial" w:hAnsi="Arial" w:eastAsia="Malgun Gothic"/>
          <w:b/>
          <w:color w:val="7F6000"/>
          <w:sz w:val="20"/>
        </w:rPr>
        <w:t>JÚLIA</w:t>
      </w:r>
      <w:r>
        <w:rPr>
          <w:rFonts w:ascii="Arial" w:hAnsi="Arial" w:eastAsia="Malgun Gothic"/>
          <w:color w:val="1A1A1A"/>
          <w:sz w:val="22"/>
        </w:rPr>
        <w:t xml:space="preserve">   Mas virou problema meu. Eles entraram no meu grupo. Na minha sala.</w:t>
      </w:r>
    </w:p>
    <w:p>
      <w:pPr>
        <w:spacing w:after="80" w:before="0"/>
        <w:ind w:left="510"/>
      </w:pPr>
      <w:r>
        <w:rPr>
          <w:rFonts w:ascii="Arial" w:hAnsi="Arial" w:eastAsia="Malgun Gothic"/>
          <w:i/>
          <w:color w:val="808080"/>
          <w:sz w:val="18"/>
        </w:rPr>
        <w:t>근데 내 문제가 됐잖아. 걔네가 우리 단톡방에 들어왔어. 우리 반에.</w:t>
      </w:r>
    </w:p>
    <w:p>
      <w:pPr>
        <w:spacing w:after="80" w:before="160"/>
      </w:pPr>
      <w:r>
        <w:rPr>
          <w:rFonts w:ascii="Arial" w:hAnsi="Arial" w:eastAsia="Malgun Gothic"/>
          <w:b/>
          <w:color w:val="1F3864"/>
          <w:sz w:val="24"/>
        </w:rPr>
        <w:t>마무리 (131–150)</w:t>
      </w:r>
    </w:p>
    <w:p>
      <w:pPr>
        <w:spacing w:after="0" w:before="0"/>
      </w:pPr>
      <w:r>
        <w:rPr>
          <w:rFonts w:ascii="Arial" w:hAnsi="Arial" w:eastAsia="Malgun Gothic"/>
          <w:color w:val="808080"/>
          <w:sz w:val="16"/>
        </w:rPr>
        <w:t xml:space="preserve">131  </w:t>
      </w:r>
      <w:r>
        <w:rPr>
          <w:rFonts w:ascii="Arial" w:hAnsi="Arial" w:eastAsia="Malgun Gothic"/>
          <w:b/>
          <w:color w:val="7F6000"/>
          <w:sz w:val="20"/>
        </w:rPr>
        <w:t>RENATA</w:t>
      </w:r>
      <w:r>
        <w:rPr>
          <w:rFonts w:ascii="Arial" w:hAnsi="Arial" w:eastAsia="Malgun Gothic"/>
          <w:color w:val="1A1A1A"/>
          <w:sz w:val="22"/>
        </w:rPr>
        <w:t xml:space="preserve">   Tiago, já são dez horas. Ela tem aula amanhã. Vai pra casa.</w:t>
      </w:r>
    </w:p>
    <w:p>
      <w:pPr>
        <w:spacing w:after="80" w:before="0"/>
        <w:ind w:left="510"/>
      </w:pPr>
      <w:r>
        <w:rPr>
          <w:rFonts w:ascii="Arial" w:hAnsi="Arial" w:eastAsia="Malgun Gothic"/>
          <w:i/>
          <w:color w:val="808080"/>
          <w:sz w:val="18"/>
        </w:rPr>
        <w:t>치아구, 벌써 열 시야. 얘 내일 학교 가. 집에 가.</w:t>
      </w:r>
    </w:p>
    <w:p>
      <w:pPr>
        <w:spacing w:after="0" w:before="0"/>
      </w:pPr>
      <w:r>
        <w:rPr>
          <w:rFonts w:ascii="Arial" w:hAnsi="Arial" w:eastAsia="Malgun Gothic"/>
          <w:color w:val="808080"/>
          <w:sz w:val="16"/>
        </w:rPr>
        <w:t xml:space="preserve">132  </w:t>
      </w:r>
      <w:r>
        <w:rPr>
          <w:rFonts w:ascii="Arial" w:hAnsi="Arial" w:eastAsia="Malgun Gothic"/>
          <w:b/>
          <w:color w:val="7F6000"/>
          <w:sz w:val="20"/>
        </w:rPr>
        <w:t>TIAGO</w:t>
      </w:r>
      <w:r>
        <w:rPr>
          <w:rFonts w:ascii="Arial" w:hAnsi="Arial" w:eastAsia="Malgun Gothic"/>
          <w:color w:val="1A1A1A"/>
          <w:sz w:val="22"/>
        </w:rPr>
        <w:t xml:space="preserve">   Vou. Digo, amanhã cedo no escritório?</w:t>
      </w:r>
    </w:p>
    <w:p>
      <w:pPr>
        <w:spacing w:after="80" w:before="0"/>
        <w:ind w:left="510"/>
      </w:pPr>
      <w:r>
        <w:rPr>
          <w:rFonts w:ascii="Arial" w:hAnsi="Arial" w:eastAsia="Malgun Gothic"/>
          <w:i/>
          <w:color w:val="808080"/>
          <w:sz w:val="18"/>
        </w:rPr>
        <w:t>갈게. 지구, 내일 아침 일찍 사무실?</w:t>
      </w:r>
    </w:p>
    <w:p>
      <w:pPr>
        <w:spacing w:after="0" w:before="0"/>
      </w:pPr>
      <w:r>
        <w:rPr>
          <w:rFonts w:ascii="Arial" w:hAnsi="Arial" w:eastAsia="Malgun Gothic"/>
          <w:color w:val="808080"/>
          <w:sz w:val="16"/>
        </w:rPr>
        <w:t xml:space="preserve">133  </w:t>
      </w:r>
      <w:r>
        <w:rPr>
          <w:rFonts w:ascii="Arial" w:hAnsi="Arial" w:eastAsia="Malgun Gothic"/>
          <w:b/>
          <w:color w:val="7F6000"/>
          <w:sz w:val="20"/>
        </w:rPr>
        <w:t>DIGO</w:t>
      </w:r>
      <w:r>
        <w:rPr>
          <w:rFonts w:ascii="Arial" w:hAnsi="Arial" w:eastAsia="Malgun Gothic"/>
          <w:color w:val="1A1A1A"/>
          <w:sz w:val="22"/>
        </w:rPr>
        <w:t xml:space="preserve">   Às sete. E vou deixar o computador vasculhando o Desperta Piratininga a noite toda.</w:t>
      </w:r>
    </w:p>
    <w:p>
      <w:pPr>
        <w:spacing w:after="80" w:before="0"/>
        <w:ind w:left="510"/>
      </w:pPr>
      <w:r>
        <w:rPr>
          <w:rFonts w:ascii="Arial" w:hAnsi="Arial" w:eastAsia="Malgun Gothic"/>
          <w:i/>
          <w:color w:val="808080"/>
          <w:sz w:val="18"/>
        </w:rPr>
        <w:t>일곱 시요. 그리고 밤새 컴퓨터로 「아코르다 SP」를 훑게 해 둘게요.</w:t>
      </w:r>
    </w:p>
    <w:p>
      <w:pPr>
        <w:spacing w:after="0" w:before="0"/>
      </w:pPr>
      <w:r>
        <w:rPr>
          <w:rFonts w:ascii="Arial" w:hAnsi="Arial" w:eastAsia="Malgun Gothic"/>
          <w:color w:val="808080"/>
          <w:sz w:val="16"/>
        </w:rPr>
        <w:t xml:space="preserve">134  </w:t>
      </w:r>
      <w:r>
        <w:rPr>
          <w:rFonts w:ascii="Arial" w:hAnsi="Arial" w:eastAsia="Malgun Gothic"/>
          <w:b/>
          <w:color w:val="7F6000"/>
          <w:sz w:val="20"/>
        </w:rPr>
        <w:t>TIAGO</w:t>
      </w:r>
      <w:r>
        <w:rPr>
          <w:rFonts w:ascii="Arial" w:hAnsi="Arial" w:eastAsia="Malgun Gothic"/>
          <w:color w:val="1A1A1A"/>
          <w:sz w:val="22"/>
        </w:rPr>
        <w:t xml:space="preserve">   Boa noite, Ju. Desculpa por hoje.</w:t>
      </w:r>
    </w:p>
    <w:p>
      <w:pPr>
        <w:spacing w:after="80" w:before="0"/>
        <w:ind w:left="510"/>
      </w:pPr>
      <w:r>
        <w:rPr>
          <w:rFonts w:ascii="Arial" w:hAnsi="Arial" w:eastAsia="Malgun Gothic"/>
          <w:i/>
          <w:color w:val="808080"/>
          <w:sz w:val="18"/>
        </w:rPr>
        <w:t>잘 자, 주. 오늘 일 미안해.</w:t>
      </w:r>
    </w:p>
    <w:p>
      <w:pPr>
        <w:spacing w:after="0" w:before="0"/>
      </w:pPr>
      <w:r>
        <w:rPr>
          <w:rFonts w:ascii="Arial" w:hAnsi="Arial" w:eastAsia="Malgun Gothic"/>
          <w:color w:val="808080"/>
          <w:sz w:val="16"/>
        </w:rPr>
        <w:t xml:space="preserve">135  </w:t>
      </w:r>
      <w:r>
        <w:rPr>
          <w:rFonts w:ascii="Arial" w:hAnsi="Arial" w:eastAsia="Malgun Gothic"/>
          <w:b/>
          <w:color w:val="7F6000"/>
          <w:sz w:val="20"/>
        </w:rPr>
        <w:t>JÚLIA</w:t>
      </w:r>
      <w:r>
        <w:rPr>
          <w:rFonts w:ascii="Arial" w:hAnsi="Arial" w:eastAsia="Malgun Gothic"/>
          <w:color w:val="1A1A1A"/>
          <w:sz w:val="22"/>
        </w:rPr>
        <w:t xml:space="preserve">   Pai, espera. Eu te levo até o portão.</w:t>
      </w:r>
    </w:p>
    <w:p>
      <w:pPr>
        <w:spacing w:after="80" w:before="0"/>
        <w:ind w:left="510"/>
      </w:pPr>
      <w:r>
        <w:rPr>
          <w:rFonts w:ascii="Arial" w:hAnsi="Arial" w:eastAsia="Malgun Gothic"/>
          <w:i/>
          <w:color w:val="808080"/>
          <w:sz w:val="18"/>
        </w:rPr>
        <w:t>아빠, 잠깐. 대문까지 데려다줄게.</w:t>
      </w:r>
    </w:p>
    <w:p>
      <w:pPr>
        <w:spacing w:after="0" w:before="0"/>
      </w:pPr>
      <w:r>
        <w:rPr>
          <w:rFonts w:ascii="Arial" w:hAnsi="Arial" w:eastAsia="Malgun Gothic"/>
          <w:color w:val="808080"/>
          <w:sz w:val="16"/>
        </w:rPr>
        <w:t xml:space="preserve">136  </w:t>
      </w:r>
      <w:r>
        <w:rPr>
          <w:rFonts w:ascii="Arial" w:hAnsi="Arial" w:eastAsia="Malgun Gothic"/>
          <w:b/>
          <w:color w:val="7F6000"/>
          <w:sz w:val="20"/>
        </w:rPr>
        <w:t>RENATA</w:t>
      </w:r>
      <w:r>
        <w:rPr>
          <w:rFonts w:ascii="Arial" w:hAnsi="Arial" w:eastAsia="Malgun Gothic"/>
          <w:color w:val="1A1A1A"/>
          <w:sz w:val="22"/>
        </w:rPr>
        <w:t xml:space="preserve">   Cinco minutos, Júlia. Cinco.</w:t>
      </w:r>
    </w:p>
    <w:p>
      <w:pPr>
        <w:spacing w:after="80" w:before="0"/>
        <w:ind w:left="510"/>
      </w:pPr>
      <w:r>
        <w:rPr>
          <w:rFonts w:ascii="Arial" w:hAnsi="Arial" w:eastAsia="Malgun Gothic"/>
          <w:i/>
          <w:color w:val="808080"/>
          <w:sz w:val="18"/>
        </w:rPr>
        <w:t>5분이야, 쥴리아. 5분.</w:t>
      </w:r>
    </w:p>
    <w:p>
      <w:pPr>
        <w:spacing w:after="0" w:before="0"/>
      </w:pPr>
      <w:r>
        <w:rPr>
          <w:rFonts w:ascii="Arial" w:hAnsi="Arial" w:eastAsia="Malgun Gothic"/>
          <w:color w:val="808080"/>
          <w:sz w:val="16"/>
        </w:rPr>
        <w:t xml:space="preserve">137  </w:t>
      </w:r>
      <w:r>
        <w:rPr>
          <w:rFonts w:ascii="Arial" w:hAnsi="Arial" w:eastAsia="Malgun Gothic"/>
          <w:b/>
          <w:color w:val="7F6000"/>
          <w:sz w:val="20"/>
        </w:rPr>
        <w:t>JÚLIA</w:t>
      </w:r>
      <w:r>
        <w:rPr>
          <w:rFonts w:ascii="Arial" w:hAnsi="Arial" w:eastAsia="Malgun Gothic"/>
          <w:color w:val="1A1A1A"/>
          <w:sz w:val="22"/>
        </w:rPr>
        <w:t xml:space="preserve">   Tá bom, mãe! ...Pai, você ficou bravo comigo? Pelo perfil fake?</w:t>
      </w:r>
    </w:p>
    <w:p>
      <w:pPr>
        <w:spacing w:after="80" w:before="0"/>
        <w:ind w:left="510"/>
      </w:pPr>
      <w:r>
        <w:rPr>
          <w:rFonts w:ascii="Arial" w:hAnsi="Arial" w:eastAsia="Malgun Gothic"/>
          <w:i/>
          <w:color w:val="808080"/>
          <w:sz w:val="18"/>
        </w:rPr>
        <w:t>알았어, 엄마! …아빠, 나한테 화났어? 가짜 계정 때문에?</w:t>
      </w:r>
    </w:p>
    <w:p>
      <w:pPr>
        <w:spacing w:after="0" w:before="0"/>
      </w:pPr>
      <w:r>
        <w:rPr>
          <w:rFonts w:ascii="Arial" w:hAnsi="Arial" w:eastAsia="Malgun Gothic"/>
          <w:color w:val="808080"/>
          <w:sz w:val="16"/>
        </w:rPr>
        <w:t xml:space="preserve">138  </w:t>
      </w:r>
      <w:r>
        <w:rPr>
          <w:rFonts w:ascii="Arial" w:hAnsi="Arial" w:eastAsia="Malgun Gothic"/>
          <w:b/>
          <w:color w:val="7F6000"/>
          <w:sz w:val="20"/>
        </w:rPr>
        <w:t>TIAGO</w:t>
      </w:r>
      <w:r>
        <w:rPr>
          <w:rFonts w:ascii="Arial" w:hAnsi="Arial" w:eastAsia="Malgun Gothic"/>
          <w:color w:val="1A1A1A"/>
          <w:sz w:val="22"/>
        </w:rPr>
        <w:t xml:space="preserve">   Bravo? Eu fiquei com inveja. Eu demorei vinte anos pra aprender a guardar print.</w:t>
      </w:r>
    </w:p>
    <w:p>
      <w:pPr>
        <w:spacing w:after="80" w:before="0"/>
        <w:ind w:left="510"/>
      </w:pPr>
      <w:r>
        <w:rPr>
          <w:rFonts w:ascii="Arial" w:hAnsi="Arial" w:eastAsia="Malgun Gothic"/>
          <w:i/>
          <w:color w:val="808080"/>
          <w:sz w:val="18"/>
        </w:rPr>
        <w:t>화? 부러웠어. 아빠는 캡처 남기는 법 배우는 데 20년 걸렸거든.</w:t>
      </w:r>
    </w:p>
    <w:p>
      <w:pPr>
        <w:spacing w:after="0" w:before="0"/>
      </w:pPr>
      <w:r>
        <w:rPr>
          <w:rFonts w:ascii="Arial" w:hAnsi="Arial" w:eastAsia="Malgun Gothic"/>
          <w:color w:val="808080"/>
          <w:sz w:val="16"/>
        </w:rPr>
        <w:t xml:space="preserve">139  </w:t>
      </w:r>
      <w:r>
        <w:rPr>
          <w:rFonts w:ascii="Arial" w:hAnsi="Arial" w:eastAsia="Malgun Gothic"/>
          <w:b/>
          <w:color w:val="7F6000"/>
          <w:sz w:val="20"/>
        </w:rPr>
        <w:t>JÚLIA</w:t>
      </w:r>
      <w:r>
        <w:rPr>
          <w:rFonts w:ascii="Arial" w:hAnsi="Arial" w:eastAsia="Malgun Gothic"/>
          <w:color w:val="1A1A1A"/>
          <w:sz w:val="22"/>
        </w:rPr>
        <w:t xml:space="preserve">   Você disse uma vez que quem guarda prova não precisa gritar.</w:t>
      </w:r>
    </w:p>
    <w:p>
      <w:pPr>
        <w:spacing w:after="80" w:before="0"/>
        <w:ind w:left="510"/>
      </w:pPr>
      <w:r>
        <w:rPr>
          <w:rFonts w:ascii="Arial" w:hAnsi="Arial" w:eastAsia="Malgun Gothic"/>
          <w:i/>
          <w:color w:val="808080"/>
          <w:sz w:val="18"/>
        </w:rPr>
        <w:t>아빠가 예전에 그랬잖아. 증거를 가진 사람은 소리 지를 필요가 없다고.</w:t>
      </w:r>
    </w:p>
    <w:p>
      <w:pPr>
        <w:spacing w:after="0" w:before="0"/>
      </w:pPr>
      <w:r>
        <w:rPr>
          <w:rFonts w:ascii="Arial" w:hAnsi="Arial" w:eastAsia="Malgun Gothic"/>
          <w:color w:val="808080"/>
          <w:sz w:val="16"/>
        </w:rPr>
        <w:t xml:space="preserve">140  </w:t>
      </w:r>
      <w:r>
        <w:rPr>
          <w:rFonts w:ascii="Arial" w:hAnsi="Arial" w:eastAsia="Malgun Gothic"/>
          <w:b/>
          <w:color w:val="7F6000"/>
          <w:sz w:val="20"/>
        </w:rPr>
        <w:t>TIAGO</w:t>
      </w:r>
      <w:r>
        <w:rPr>
          <w:rFonts w:ascii="Arial" w:hAnsi="Arial" w:eastAsia="Malgun Gothic"/>
          <w:color w:val="1A1A1A"/>
          <w:sz w:val="22"/>
        </w:rPr>
        <w:t xml:space="preserve">   Eu disse isso?</w:t>
      </w:r>
    </w:p>
    <w:p>
      <w:pPr>
        <w:spacing w:after="80" w:before="0"/>
        <w:ind w:left="510"/>
      </w:pPr>
      <w:r>
        <w:rPr>
          <w:rFonts w:ascii="Arial" w:hAnsi="Arial" w:eastAsia="Malgun Gothic"/>
          <w:i/>
          <w:color w:val="808080"/>
          <w:sz w:val="18"/>
        </w:rPr>
        <w:t>내가 그런 말을 했어?</w:t>
      </w:r>
    </w:p>
    <w:p>
      <w:pPr>
        <w:spacing w:after="0" w:before="0"/>
      </w:pPr>
      <w:r>
        <w:rPr>
          <w:rFonts w:ascii="Arial" w:hAnsi="Arial" w:eastAsia="Malgun Gothic"/>
          <w:color w:val="808080"/>
          <w:sz w:val="16"/>
        </w:rPr>
        <w:t xml:space="preserve">141  </w:t>
      </w:r>
      <w:r>
        <w:rPr>
          <w:rFonts w:ascii="Arial" w:hAnsi="Arial" w:eastAsia="Malgun Gothic"/>
          <w:b/>
          <w:color w:val="7F6000"/>
          <w:sz w:val="20"/>
        </w:rPr>
        <w:t>JÚLIA</w:t>
      </w:r>
      <w:r>
        <w:rPr>
          <w:rFonts w:ascii="Arial" w:hAnsi="Arial" w:eastAsia="Malgun Gothic"/>
          <w:color w:val="1A1A1A"/>
          <w:sz w:val="22"/>
        </w:rPr>
        <w:t xml:space="preserve">   No meu aniversário de doze anos. Você tava no telefone com a Helena.</w:t>
      </w:r>
    </w:p>
    <w:p>
      <w:pPr>
        <w:spacing w:after="80" w:before="0"/>
        <w:ind w:left="510"/>
      </w:pPr>
      <w:r>
        <w:rPr>
          <w:rFonts w:ascii="Arial" w:hAnsi="Arial" w:eastAsia="Malgun Gothic"/>
          <w:i/>
          <w:color w:val="808080"/>
          <w:sz w:val="18"/>
        </w:rPr>
        <w:t>내 열두 살 생일 때. 아빠 엘레나랑 통화 중이었어.</w:t>
      </w:r>
    </w:p>
    <w:p>
      <w:pPr>
        <w:spacing w:after="0" w:before="0"/>
      </w:pPr>
      <w:r>
        <w:rPr>
          <w:rFonts w:ascii="Arial" w:hAnsi="Arial" w:eastAsia="Malgun Gothic"/>
          <w:color w:val="808080"/>
          <w:sz w:val="16"/>
        </w:rPr>
        <w:t xml:space="preserve">142  </w:t>
      </w:r>
      <w:r>
        <w:rPr>
          <w:rFonts w:ascii="Arial" w:hAnsi="Arial" w:eastAsia="Malgun Gothic"/>
          <w:b/>
          <w:color w:val="7F6000"/>
          <w:sz w:val="20"/>
        </w:rPr>
        <w:t>TIAGO</w:t>
      </w:r>
      <w:r>
        <w:rPr>
          <w:rFonts w:ascii="Arial" w:hAnsi="Arial" w:eastAsia="Malgun Gothic"/>
          <w:color w:val="1A1A1A"/>
          <w:sz w:val="22"/>
        </w:rPr>
        <w:t xml:space="preserve">   Eu sempre tava no telefone com a Helena. Desculpa por isso também.</w:t>
      </w:r>
    </w:p>
    <w:p>
      <w:pPr>
        <w:spacing w:after="80" w:before="0"/>
        <w:ind w:left="510"/>
      </w:pPr>
      <w:r>
        <w:rPr>
          <w:rFonts w:ascii="Arial" w:hAnsi="Arial" w:eastAsia="Malgun Gothic"/>
          <w:i/>
          <w:color w:val="808080"/>
          <w:sz w:val="18"/>
        </w:rPr>
        <w:t>아빠는 늘 엘레나랑 통화 중이었지. 그것도 미안해.</w:t>
      </w:r>
    </w:p>
    <w:p>
      <w:pPr>
        <w:spacing w:after="0" w:before="0"/>
      </w:pPr>
      <w:r>
        <w:rPr>
          <w:rFonts w:ascii="Arial" w:hAnsi="Arial" w:eastAsia="Malgun Gothic"/>
          <w:color w:val="808080"/>
          <w:sz w:val="16"/>
        </w:rPr>
        <w:t xml:space="preserve">143  </w:t>
      </w:r>
      <w:r>
        <w:rPr>
          <w:rFonts w:ascii="Arial" w:hAnsi="Arial" w:eastAsia="Malgun Gothic"/>
          <w:b/>
          <w:color w:val="7F6000"/>
          <w:sz w:val="20"/>
        </w:rPr>
        <w:t>JÚLIA</w:t>
      </w:r>
      <w:r>
        <w:rPr>
          <w:rFonts w:ascii="Arial" w:hAnsi="Arial" w:eastAsia="Malgun Gothic"/>
          <w:color w:val="1A1A1A"/>
          <w:sz w:val="22"/>
        </w:rPr>
        <w:t xml:space="preserve">   Tudo bem. Eu ouvia. Eu aprendia escondida.</w:t>
      </w:r>
    </w:p>
    <w:p>
      <w:pPr>
        <w:spacing w:after="80" w:before="0"/>
        <w:ind w:left="510"/>
      </w:pPr>
      <w:r>
        <w:rPr>
          <w:rFonts w:ascii="Arial" w:hAnsi="Arial" w:eastAsia="Malgun Gothic"/>
          <w:i/>
          <w:color w:val="808080"/>
          <w:sz w:val="18"/>
        </w:rPr>
        <w:t>괜찮아. 다 들었어. 몰래 배웠지.</w:t>
      </w:r>
    </w:p>
    <w:p>
      <w:pPr>
        <w:spacing w:after="0" w:before="0"/>
      </w:pPr>
      <w:r>
        <w:rPr>
          <w:rFonts w:ascii="Arial" w:hAnsi="Arial" w:eastAsia="Malgun Gothic"/>
          <w:color w:val="808080"/>
          <w:sz w:val="16"/>
        </w:rPr>
        <w:t xml:space="preserve">144  </w:t>
      </w:r>
      <w:r>
        <w:rPr>
          <w:rFonts w:ascii="Arial" w:hAnsi="Arial" w:eastAsia="Malgun Gothic"/>
          <w:b/>
          <w:color w:val="7F6000"/>
          <w:sz w:val="20"/>
        </w:rPr>
        <w:t>TIAGO</w:t>
      </w:r>
      <w:r>
        <w:rPr>
          <w:rFonts w:ascii="Arial" w:hAnsi="Arial" w:eastAsia="Malgun Gothic"/>
          <w:color w:val="1A1A1A"/>
          <w:sz w:val="22"/>
        </w:rPr>
        <w:t xml:space="preserve">   E o que mais você aprendeu escondida?</w:t>
      </w:r>
    </w:p>
    <w:p>
      <w:pPr>
        <w:spacing w:after="80" w:before="0"/>
        <w:ind w:left="510"/>
      </w:pPr>
      <w:r>
        <w:rPr>
          <w:rFonts w:ascii="Arial" w:hAnsi="Arial" w:eastAsia="Malgun Gothic"/>
          <w:i/>
          <w:color w:val="808080"/>
          <w:sz w:val="18"/>
        </w:rPr>
        <w:t>그럼 몰래 또 뭘 배웠는데?</w:t>
      </w:r>
    </w:p>
    <w:p>
      <w:pPr>
        <w:spacing w:after="0" w:before="0"/>
      </w:pPr>
      <w:r>
        <w:rPr>
          <w:rFonts w:ascii="Arial" w:hAnsi="Arial" w:eastAsia="Malgun Gothic"/>
          <w:color w:val="808080"/>
          <w:sz w:val="16"/>
        </w:rPr>
        <w:t xml:space="preserve">145  </w:t>
      </w:r>
      <w:r>
        <w:rPr>
          <w:rFonts w:ascii="Arial" w:hAnsi="Arial" w:eastAsia="Malgun Gothic"/>
          <w:b/>
          <w:color w:val="7F6000"/>
          <w:sz w:val="20"/>
        </w:rPr>
        <w:t>JÚLIA</w:t>
      </w:r>
      <w:r>
        <w:rPr>
          <w:rFonts w:ascii="Arial" w:hAnsi="Arial" w:eastAsia="Malgun Gothic"/>
          <w:color w:val="1A1A1A"/>
          <w:sz w:val="22"/>
        </w:rPr>
        <w:t xml:space="preserve">   Que robô não dorme. Mas quem programa o robô dorme. E erra.</w:t>
      </w:r>
    </w:p>
    <w:p>
      <w:pPr>
        <w:spacing w:after="80" w:before="0"/>
        <w:ind w:left="510"/>
      </w:pPr>
      <w:r>
        <w:rPr>
          <w:rFonts w:ascii="Arial" w:hAnsi="Arial" w:eastAsia="Malgun Gothic"/>
          <w:i/>
          <w:color w:val="808080"/>
          <w:sz w:val="18"/>
        </w:rPr>
        <w:t>봇은 안 잔다는 거. 근데 봇을 프로그래밍하는 사람은 자. 그리고 실수도 해.</w:t>
      </w:r>
    </w:p>
    <w:p>
      <w:pPr>
        <w:spacing w:after="0" w:before="0"/>
      </w:pPr>
      <w:r>
        <w:rPr>
          <w:rFonts w:ascii="Arial" w:hAnsi="Arial" w:eastAsia="Malgun Gothic"/>
          <w:color w:val="808080"/>
          <w:sz w:val="16"/>
        </w:rPr>
        <w:t xml:space="preserve">146  </w:t>
      </w:r>
      <w:r>
        <w:rPr>
          <w:rFonts w:ascii="Arial" w:hAnsi="Arial" w:eastAsia="Malgun Gothic"/>
          <w:b/>
          <w:color w:val="7F6000"/>
          <w:sz w:val="20"/>
        </w:rPr>
        <w:t>TIAGO</w:t>
      </w:r>
      <w:r>
        <w:rPr>
          <w:rFonts w:ascii="Arial" w:hAnsi="Arial" w:eastAsia="Malgun Gothic"/>
          <w:color w:val="1A1A1A"/>
          <w:sz w:val="22"/>
        </w:rPr>
        <w:t xml:space="preserve">   Isso aí não fui eu que ensinei.</w:t>
      </w:r>
    </w:p>
    <w:p>
      <w:pPr>
        <w:spacing w:after="80" w:before="0"/>
        <w:ind w:left="510"/>
      </w:pPr>
      <w:r>
        <w:rPr>
          <w:rFonts w:ascii="Arial" w:hAnsi="Arial" w:eastAsia="Malgun Gothic"/>
          <w:i/>
          <w:color w:val="808080"/>
          <w:sz w:val="18"/>
        </w:rPr>
        <w:t>그건 아빠가 가르친 게 아닌데.</w:t>
      </w:r>
    </w:p>
    <w:p>
      <w:pPr>
        <w:spacing w:after="0" w:before="0"/>
      </w:pPr>
      <w:r>
        <w:rPr>
          <w:rFonts w:ascii="Arial" w:hAnsi="Arial" w:eastAsia="Malgun Gothic"/>
          <w:color w:val="808080"/>
          <w:sz w:val="16"/>
        </w:rPr>
        <w:t xml:space="preserve">147  </w:t>
      </w:r>
      <w:r>
        <w:rPr>
          <w:rFonts w:ascii="Arial" w:hAnsi="Arial" w:eastAsia="Malgun Gothic"/>
          <w:b/>
          <w:color w:val="7F6000"/>
          <w:sz w:val="20"/>
        </w:rPr>
        <w:t>JÚLIA</w:t>
      </w:r>
      <w:r>
        <w:rPr>
          <w:rFonts w:ascii="Arial" w:hAnsi="Arial" w:eastAsia="Malgun Gothic"/>
          <w:color w:val="1A1A1A"/>
          <w:sz w:val="22"/>
        </w:rPr>
        <w:t xml:space="preserve">   Não. Foi o Desperta Piratininga. Ele sempre escreve "concerteza" tudo junto.</w:t>
      </w:r>
    </w:p>
    <w:p>
      <w:pPr>
        <w:spacing w:after="80" w:before="0"/>
        <w:ind w:left="510"/>
      </w:pPr>
      <w:r>
        <w:rPr>
          <w:rFonts w:ascii="Arial" w:hAnsi="Arial" w:eastAsia="Malgun Gothic"/>
          <w:i/>
          <w:color w:val="808080"/>
          <w:sz w:val="18"/>
        </w:rPr>
        <w:t>응. 「아코르다 SP」가 가르쳐 줬어. 걔는 맨날 「concerteza」를 붙여 써.</w:t>
      </w:r>
    </w:p>
    <w:p>
      <w:pPr>
        <w:spacing w:after="0" w:before="0"/>
      </w:pPr>
      <w:r>
        <w:rPr>
          <w:rFonts w:ascii="Arial" w:hAnsi="Arial" w:eastAsia="Malgun Gothic"/>
          <w:color w:val="808080"/>
          <w:sz w:val="16"/>
        </w:rPr>
        <w:t xml:space="preserve">148  </w:t>
      </w:r>
      <w:r>
        <w:rPr>
          <w:rFonts w:ascii="Arial" w:hAnsi="Arial" w:eastAsia="Malgun Gothic"/>
          <w:b/>
          <w:color w:val="7F6000"/>
          <w:sz w:val="20"/>
        </w:rPr>
        <w:t>TIAGO</w:t>
      </w:r>
      <w:r>
        <w:rPr>
          <w:rFonts w:ascii="Arial" w:hAnsi="Arial" w:eastAsia="Malgun Gothic"/>
          <w:color w:val="1A1A1A"/>
          <w:sz w:val="22"/>
        </w:rPr>
        <w:t xml:space="preserve">   Ju... quantas coisas assim você sabe?</w:t>
      </w:r>
    </w:p>
    <w:p>
      <w:pPr>
        <w:spacing w:after="80" w:before="0"/>
        <w:ind w:left="510"/>
      </w:pPr>
      <w:r>
        <w:rPr>
          <w:rFonts w:ascii="Arial" w:hAnsi="Arial" w:eastAsia="Malgun Gothic"/>
          <w:i/>
          <w:color w:val="808080"/>
          <w:sz w:val="18"/>
        </w:rPr>
        <w:t>주… 너 그런 걸 얼마나 알고 있는 거야?</w:t>
      </w:r>
    </w:p>
    <w:p>
      <w:pPr>
        <w:spacing w:after="0" w:before="0"/>
      </w:pPr>
      <w:r>
        <w:rPr>
          <w:rFonts w:ascii="Arial" w:hAnsi="Arial" w:eastAsia="Malgun Gothic"/>
          <w:color w:val="808080"/>
          <w:sz w:val="16"/>
        </w:rPr>
        <w:t xml:space="preserve">149  </w:t>
      </w:r>
      <w:r>
        <w:rPr>
          <w:rFonts w:ascii="Arial" w:hAnsi="Arial" w:eastAsia="Malgun Gothic"/>
          <w:b/>
          <w:color w:val="7F6000"/>
          <w:sz w:val="20"/>
        </w:rPr>
        <w:t>JÚLIA</w:t>
      </w:r>
      <w:r>
        <w:rPr>
          <w:rFonts w:ascii="Arial" w:hAnsi="Arial" w:eastAsia="Malgun Gothic"/>
          <w:color w:val="1A1A1A"/>
          <w:sz w:val="22"/>
        </w:rPr>
        <w:t xml:space="preserve">   Muitas. Eu não contei antes porque achei que você ia rir de mim.</w:t>
      </w:r>
    </w:p>
    <w:p>
      <w:pPr>
        <w:spacing w:after="80" w:before="0"/>
        <w:ind w:left="510"/>
      </w:pPr>
      <w:r>
        <w:rPr>
          <w:rFonts w:ascii="Arial" w:hAnsi="Arial" w:eastAsia="Malgun Gothic"/>
          <w:i/>
          <w:color w:val="808080"/>
          <w:sz w:val="18"/>
        </w:rPr>
        <w:t>많이. 전에 말 안 한 건 아빠가 비웃을 줄 알아서야.</w:t>
      </w:r>
    </w:p>
    <w:p>
      <w:pPr>
        <w:spacing w:after="0" w:before="0"/>
      </w:pPr>
      <w:r>
        <w:rPr>
          <w:rFonts w:ascii="Arial" w:hAnsi="Arial" w:eastAsia="Malgun Gothic"/>
          <w:color w:val="808080"/>
          <w:sz w:val="16"/>
        </w:rPr>
        <w:t xml:space="preserve">150  </w:t>
      </w:r>
      <w:r>
        <w:rPr>
          <w:rFonts w:ascii="Arial" w:hAnsi="Arial" w:eastAsia="Malgun Gothic"/>
          <w:b/>
          <w:color w:val="7F6000"/>
          <w:sz w:val="20"/>
        </w:rPr>
        <w:t>JÚLIA</w:t>
      </w:r>
      <w:r>
        <w:rPr>
          <w:rFonts w:ascii="Arial" w:hAnsi="Arial" w:eastAsia="Malgun Gothic"/>
          <w:color w:val="1A1A1A"/>
          <w:sz w:val="22"/>
        </w:rPr>
        <w:t xml:space="preserve">   Pai, eu fiz uma lista dessas contas. Desde aquela matéria da merenda.</w:t>
      </w:r>
    </w:p>
    <w:p>
      <w:pPr>
        <w:spacing w:after="80" w:before="0"/>
        <w:ind w:left="510"/>
      </w:pPr>
      <w:r>
        <w:rPr>
          <w:rFonts w:ascii="Arial" w:hAnsi="Arial" w:eastAsia="Malgun Gothic"/>
          <w:i/>
          <w:color w:val="808080"/>
          <w:sz w:val="18"/>
        </w:rPr>
        <w:t>아빠, 나 그 계정들 목록 만들어 놨어. 그 급식 기사 때부터.</w:t>
      </w:r>
    </w:p>
    <w:p>
      <w:pPr>
        <w:spacing w:after="80" w:before="200"/>
      </w:pPr>
      <w:r>
        <w:rPr>
          <w:rFonts w:ascii="Arial" w:hAnsi="Arial" w:eastAsia="Malgun Gothic"/>
          <w:b/>
          <w:sz w:val="22"/>
        </w:rPr>
        <w:t>제작 메모 (낭독하지 않음)</w:t>
      </w:r>
    </w:p>
    <w:p>
      <w:pPr>
        <w:spacing w:after="40" w:before="0"/>
      </w:pPr>
      <w:r>
        <w:rPr>
          <w:rFonts w:ascii="Arial" w:hAnsi="Arial" w:eastAsia="Malgun Gothic"/>
          <w:sz w:val="19"/>
        </w:rPr>
        <w:t>핵심 어휘: o grupo da sala / o grupo de zap(반 단톡방) · a figurinha(스티커) · encaminhado com frequência(자주 전달됨) · o print / tirar print(캡처 / 캡처하다) · bloquear(차단하다) · o perfil fake(가짜 계정) · o story(스토리) · a bolha(필터 버블) · "mó vergonha"(완전 쪽팔려) · a liminar(가처분) · declarar-se impedida(회피하다) · o assédio(괴롭힘) · registrar ocorrência(신고하다)</w:t>
      </w:r>
    </w:p>
    <w:p>
      <w:pPr>
        <w:spacing w:after="40" w:before="0"/>
      </w:pPr>
      <w:r>
        <w:rPr>
          <w:rFonts w:ascii="Arial" w:hAnsi="Arial" w:eastAsia="Malgun Gothic"/>
          <w:sz w:val="19"/>
        </w:rPr>
        <w:t>문법 1: 간접화법 — "Disse que compartilhar montagem pode dar processo", "Um menino perguntou se era verdade", "Ele disse que recebeu de um perfil", "Você disse uma vez que quem guarda prova não precisa gritar", 과거완료 "uma amiga tinha me mandado", "quem tinha mandado".</w:t>
      </w:r>
    </w:p>
    <w:p>
      <w:pPr>
        <w:spacing w:after="40" w:before="0"/>
      </w:pPr>
      <w:r>
        <w:rPr>
          <w:rFonts w:ascii="Arial" w:hAnsi="Arial" w:eastAsia="Malgun Gothic"/>
          <w:sz w:val="19"/>
        </w:rPr>
        <w:t>문법 2: 대명사 위치(브라질 구어) — 문두 사접 "Me mostra o grupo", "Me dá um minuto", "Não me faz rir", "Não se faz de bobo comigo", 구어 목적격 "seguir ele", "chamava ela de traidora" vs 격식 "Eu me declarei impedida".</w:t>
      </w:r>
    </w:p>
    <w:p>
      <w:pPr>
        <w:spacing w:after="40" w:before="0"/>
      </w:pPr>
      <w:r>
        <w:rPr>
          <w:rFonts w:ascii="Arial" w:hAnsi="Arial" w:eastAsia="Malgun Gothic"/>
          <w:sz w:val="19"/>
        </w:rPr>
        <w:t>문법 3: 구어 축약과 10대 은어 — tá, tô, pra, tão(estão), "kkk", "mó", "do nada", "Tio, não".</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