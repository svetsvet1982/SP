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6부 · 5화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Vaga de criadora de conteúdo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콘텐츠 크리에이터 채용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6부 5화 · 서사 기능: 잠입 시작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「Bar do Zé」(금요일 아침 7시, 변장한 아나 클라라) → Pulso Digital 1층 로비·3층 대기실(같은 날 오후 1시 50분, 휴대폰 사물함, 다른 지원자) → 3층 유리 면접실(카이우의 직접 면접) → 면접실 옆 화장실(제시카) → 다시 면접실(대본 낭독, 오후 3시 무렵)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ZÉ, ANA CLARA, WESLEY, DIGO, BEATRIZ, TIAGO, LARISSA(라리사, Pulso 접수 담당), GUTO(구투, 다른 지원자), CAIO, JÉSSICA, BRUNO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선거 가짜뉴스 — "거짓말은 안 한다, 프레임을 짠다", "의문문은 고소당하지 않는다", "분노는 기쁨보다 여섯 배 퍼진다" · 기자를 겨냥한 신뢰 훼손 콘텐츠 · 잠입 취재 윤리(잠입 규칙 1조와 과제의 충돌)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위장명 「Bianca Torres」 — 곧게 편 짙은 갈색 머리·일자 앞머리·뿔테 안경(연극 시절 사진은 빨간 곱슬머리, →7화 루미 파일) · 포트폴리오는 진짜로 찍은 영상(케이크 레시피·꽉 찬 버스), 계정 @biancatorres.roteiros · 출구 = 매일 점심 정문 → 한 블록 옆 「Padaria Nova Alameda」의 웨슬리(사촌 차) · 탈출 암호 「파스텔」(쓰이지 않음) · 카이우 "그냥 마케팅", "우린 거짓말 안 해, 프레임을 짜지" · 과제의 기자 = 치아구 — 카이우 "요즘 제일 핫한 얼굴", "그 영상은 우리가 만든 거 아냐, ㅋㅋ"(→12·14화, 결론 금지) · 시험 대본은 방송 안 됨 "아직은" · 제시카 — 화장실에서 손을 오래 씻음, "첫 대본이 제일 힘들어", 자기 시험 얘기는 피함(→6·11화) · 브루누 X "어디서 본 얼굴인데"(→12화) · 계약은 PJ, 금요일마다 지급 — 지급처는 말하지 않음(→11화 Sentinela) · 출근은 바로 내일 토요일 "선거엔 주말이 없다"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Nossa Senhora. Quem é essa morena de franja e óculos no meu balcão?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세상에. 내 카운터에 앉은 이 앞머리에 안경 낀 아가씨는 누구야?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Bianca Torres, prazer. Roteirista de vídeo curto. Um pingado,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 토히스예요, 반가워요. 숏폼 영상 작가고요. 핑가두 하나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 voz é da Ana Clara. O resto, juro, eu não reconheci.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목소리는 아나 클라라인데. 나머진, 맹세코 못 알아봤어.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Ficou bom, mano. Cabelo liso, escuro, franja reta, óculos de professora de química.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됐다. 생머리, 짙은 색, 일자 앞머리, 화학 선생님 안경.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Grau zero. A ótica do teu amigo me olhou como se eu fosse louca.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도수 없는 거야. 네 친구 안경점에서 나를 미친 사람 보듯 하더라.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Bom dia. O perfil da Bianca tá no ar. Seis vídeos, todos gravados por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아침이에요. 비앙카 계정 열렸어요. 영상 여섯 개, 전부 직접 찍은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Nenhum seguidor comprado,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 팔로워는 없죠, 지구?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Nenhum. Mil e duzentos reais. Quer dizer, mil e duzentos seguidores.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하나도요. 천이백 헤알… 아니, 팔로워 천이백 명이요. 진짜 팔로워.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Mil e duzentos? Meu sobrinho tem mais, e ele só posta gato.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천이백? 내 조카가 더 많아. 걔는 고양이만 올리는데.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vídeo do busão lotado foi o que mais bombou. Doze mil visualizações.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꽉 찬 버스 영상이 제일 떴어요. 조회수 만 이천.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Ótimo. Agora as regras, de novo, em voz alta. Pra eu dormir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이제 규칙, 다시, 소리 내서요. 내가 오늘 밤에 잘 수 있게.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Um: nenhum crime. Dois: interesse público maior que o dano. Três: saída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하나, 범죄 금지. 둘, 공익이 피해보다 클 것. 셋, 출구는 언제나.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se te pedirem algo ilegal na entrevista?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면접에서 불법적인 걸 시키면요?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levanto, agradeço e vou embora. Com educação.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일어나서 감사하다고 하고 나와요. 예의 바르게.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fico na Padaria Nova Alameda, uma quadra depois. Com o carro da minha prima.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한 블록 옆 노바 알라메다 빵집에 있을게. 사촌 차로.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Palavra de emergência, se você conseguir ligar de algum lugar: "pastel".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어디서든 전화할 수 있으면 비상 암호는 「파스텔」.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Pastel. Gostei. Pelo menos alguém vai pedir pastel nessa história.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파스텔. 좋네. 이 얘기에서 적어도 누군 파스텔을 주문하겠구먼.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Ana. Se doer, sai. Ninguém aqui vai te cobrar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아나. 힘들면 나와. 여기 누구도 너한테 뭐라 안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me chama de Ana hoje. Hoje eu sou a Bianca.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아나라고 부르지 마요. 오늘 전 비앙카예요.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Boa sorte, Bianca. Quem paga a conta lá dentro, a gente descobre.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행운을 빌어, 비앙카. 그 안에서 누가 돈을 내는지 우리가 알아낼 거야.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LARISSA</w:t>
      </w:r>
      <w:r>
        <w:rPr>
          <w:rFonts w:ascii="Arial" w:hAnsi="Arial" w:eastAsia="Malgun Gothic"/>
          <w:color w:val="1A1A1A"/>
          <w:sz w:val="22"/>
        </w:rPr>
        <w:t xml:space="preserve">   Boa tarde! Entrevista das duas? Nome,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안녕하세요! 두 시 면접이세요? 성함 부탁드려요.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Bianca Torres. Pra vaga de criadora de conteúdo.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 토히스요. 콘텐츠 크리에이터 자리요.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LARISSA</w:t>
      </w:r>
      <w:r>
        <w:rPr>
          <w:rFonts w:ascii="Arial" w:hAnsi="Arial" w:eastAsia="Malgun Gothic"/>
          <w:color w:val="1A1A1A"/>
          <w:sz w:val="22"/>
        </w:rPr>
        <w:t xml:space="preserve">   Perfeito. Antes de subir, o celular vai no armarinho. Regra da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올라가기 전에 휴대폰은 사물함에 넣어 주세요. 회사 규칙이에요.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Até na entrevista? E se a minha mãe me ligar?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면접 때도요? 엄마가 전화하면요?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LARISSA</w:t>
      </w:r>
      <w:r>
        <w:rPr>
          <w:rFonts w:ascii="Arial" w:hAnsi="Arial" w:eastAsia="Malgun Gothic"/>
          <w:color w:val="1A1A1A"/>
          <w:sz w:val="22"/>
        </w:rPr>
        <w:t xml:space="preserve">   Ela deixa recado. Aqui todo mundo deixa. Até o Caio.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메시지 남기시겠죠. 여긴 다 맡겨요. 카이우 대표님도요.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Armarinho dezessete. Tá bom. Me sinto entrando num show de rock.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17번 사물함. 알겠어요. 록 콘서트 들어가는 기분이네요.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LARISSA</w:t>
      </w:r>
      <w:r>
        <w:rPr>
          <w:rFonts w:ascii="Arial" w:hAnsi="Arial" w:eastAsia="Malgun Gothic"/>
          <w:color w:val="1A1A1A"/>
          <w:sz w:val="22"/>
        </w:rPr>
        <w:t xml:space="preserve">   Terceiro andar. Pode esperar no sofá verde. Tem mais um candidato.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3층이요. 초록 소파에서 기다리세요. 지원자 한 분 더 계세요.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GUTO</w:t>
      </w:r>
      <w:r>
        <w:rPr>
          <w:rFonts w:ascii="Arial" w:hAnsi="Arial" w:eastAsia="Malgun Gothic"/>
          <w:color w:val="1A1A1A"/>
          <w:sz w:val="22"/>
        </w:rPr>
        <w:t xml:space="preserve">   E aí. Também veio pra vaga? Tô aqui desde uma e meia.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안녕. 너도 그 자리 지원했어? 난 한 시 반부터 기다렸어.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Também. Bianca. Você trabalha com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응. 비앙카야. 넌 무슨 일 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GUTO</w:t>
      </w:r>
      <w:r>
        <w:rPr>
          <w:rFonts w:ascii="Arial" w:hAnsi="Arial" w:eastAsia="Malgun Gothic"/>
          <w:color w:val="1A1A1A"/>
          <w:sz w:val="22"/>
        </w:rPr>
        <w:t xml:space="preserve">   Guto. Faço meme de política. Tenho um perfil com oitenta mil. Só lacração.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구투. 정치 밈 만들어. 팔로워 8만 계정 있어. 사이다 전문.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Oitenta mil. Nossa. Eu tenho mil e duzentos e um vídeo de busão.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8만. 와. 난 천이백 명에 버스 영상 하나야.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GUTO</w:t>
      </w:r>
      <w:r>
        <w:rPr>
          <w:rFonts w:ascii="Arial" w:hAnsi="Arial" w:eastAsia="Malgun Gothic"/>
          <w:color w:val="1A1A1A"/>
          <w:sz w:val="22"/>
        </w:rPr>
        <w:t xml:space="preserve">   Relaxa. Dizem que aqui eles pagam por resultado, não por seguidor.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걱정 마. 여긴 팔로워 말고 결과로 돈 준대.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Quem disse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그래?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GUTO</w:t>
      </w:r>
      <w:r>
        <w:rPr>
          <w:rFonts w:ascii="Arial" w:hAnsi="Arial" w:eastAsia="Malgun Gothic"/>
          <w:color w:val="1A1A1A"/>
          <w:sz w:val="22"/>
        </w:rPr>
        <w:t xml:space="preserve">   Um amigo que trabalhou aqui na última eleição. Ele disse que pagavam por engajamento.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지난 선거 때 여기서 일한 친구. 참여도로 돈 줬대.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por que ele não ficou?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그 친구는 왜 안 남았어?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GUTO</w:t>
      </w:r>
      <w:r>
        <w:rPr>
          <w:rFonts w:ascii="Arial" w:hAnsi="Arial" w:eastAsia="Malgun Gothic"/>
          <w:color w:val="1A1A1A"/>
          <w:sz w:val="22"/>
        </w:rPr>
        <w:t xml:space="preserve">   Disse que não dormia direito. Kkk. Frescura,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잠을 제대로 못 잤대. ㅋㅋ 엄살이지, 안 그래?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Augusto? Entra, por favor. Bianca, você é a próxima. Dez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아우구스투? 들어오세요. 비앙카, 다음 차례예요. 10분.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GUTO</w:t>
      </w:r>
      <w:r>
        <w:rPr>
          <w:rFonts w:ascii="Arial" w:hAnsi="Arial" w:eastAsia="Malgun Gothic"/>
          <w:color w:val="1A1A1A"/>
          <w:sz w:val="22"/>
        </w:rPr>
        <w:t xml:space="preserve">   Torce por mim, Bianca. Ou não, né? Somos concorrentes.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 응원해 줘, 비앙카. 아니다, 우리 경쟁자지?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Boa sorte, Guto.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행운을 빌어, 구투.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LARISSA</w:t>
      </w:r>
      <w:r>
        <w:rPr>
          <w:rFonts w:ascii="Arial" w:hAnsi="Arial" w:eastAsia="Malgun Gothic"/>
          <w:color w:val="1A1A1A"/>
          <w:sz w:val="22"/>
        </w:rPr>
        <w:t xml:space="preserve">   Quer água? Café? O café aqui é bom, o Caio é exigente.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 드릴까요? 커피? 여기 커피 맛있어요, 대표님이 까다로우셔서.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Café, obrigada. Faz tempo que você trabalha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주세요, 고마워요. 여기서 일한 지 오래됐어요?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LARISSA</w:t>
      </w:r>
      <w:r>
        <w:rPr>
          <w:rFonts w:ascii="Arial" w:hAnsi="Arial" w:eastAsia="Malgun Gothic"/>
          <w:color w:val="1A1A1A"/>
          <w:sz w:val="22"/>
        </w:rPr>
        <w:t xml:space="preserve">   Dois anos. Eu fico só na recepção. Lá dentro eu nem 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2년이요. 전 접수만 해요. 안쪽엔 들어가지도 않아요.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Lá dentro é tão secreto assim?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안쪽이 그렇게 비밀이에요?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LARISSA</w:t>
      </w:r>
      <w:r>
        <w:rPr>
          <w:rFonts w:ascii="Arial" w:hAnsi="Arial" w:eastAsia="Malgun Gothic"/>
          <w:color w:val="1A1A1A"/>
          <w:sz w:val="22"/>
        </w:rPr>
        <w:t xml:space="preserve">   O Caio fala que cliente de política não gosta de aparecer. Normal,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대표님 말로는 정치 쪽 고객은 드러나는 걸 싫어한대요. 그럴 만하죠?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Normal. Política é tipo novela. Ninguém quer ver os bastidores.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만하죠. 정치는 드라마 같잖아요. 아무도 뒷무대는 보고 싶어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Bianca Torres. Vem. O Augusto já foi. Ele não era pra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 토히스. 와요. 아우구스투는 갔어요. 우리랑은 안 맞더라고.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Não? Ele tinha oitenta mil seguidores.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그래요? 팔로워가 8만이던데요.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Ele grita. Quem grita, cansa. A gente não vende grito. A gente vende dúvida.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친구는 소리를 질러요. 소리 지르면 지쳐요. 우린 고함 말고 의심을 팔아요.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Senta. Prazer, Caio Merlo. Fundador. Sem gravata, como você vê.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앉아요. 반가워요, 카이우 메를루. 창업자예요. 보시다시피 넥타이는 안 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Prazer. Eu vi teu perfil. "Engajamento é a nova verdade."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반가워요. 프로필 봤어요. 「참여가 새로운 진실이다.」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Você pesquisou. Ponto pra você. A maioria nem lê o anúncio.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조사해 왔네요. 점수 하나. 대부분은 공고도 안 읽어요.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Vi teus vídeos. O do ônibus é bom. Você sabe fazer gente comum sentir raiva.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영상 봤어요. 버스 거 좋더라. 평범한 사람들 화나게 하는 법을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só mostrei o ônibus. A raiva já tava lá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버스를 보여 줬을 뿐이에요. 화는 원래 그 안에 있었죠.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Exatamente! A raiva já tá lá. A gente só aponta pra onde ela vai.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그거야! 화는 이미 있어요. 우린 그게 어디로 갈지 가리킬 뿐이죠.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quem escolhe pra onde ela vai? Vocês ou o cliente?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어디로 갈지는 누가 정해요? 여기예요, 고객이에요?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O cliente diz o que quer. A gente diz como. Isso é só marketing.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고객이 뭘 원하는지 말하면, 우린 방법을 말하죠. 그냥 마케팅이에요.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Marketing político, no caso.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경우엔 정치 마케팅이고요.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Marketing de emoção. Meu investidor me perguntou se a gente fazia política.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감정 마케팅이죠. 투자자가 우리가 정치를 하냐고 묻더라고요.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Eu disse que a gente fazia emoção. E que emoção não tem partido.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감정을 한다고 했죠. 그리고 감정엔 정당이 없다고요.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Bonita frase. Vai pro teu perfil também?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멋진 문장이네요. 그것도 프로필에 올릴 거예요?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Kkk. Gostei de você. Agora me diz: você tem posição política, Bianca?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ㅋㅋ 마음에 드네. 이제 말해 봐요. 정치 성향 있어요, 비앙카?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Tenho boleto. Minha posição política é o dia cinco.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고지서가 있죠. 제 정치 성향은 매달 5일이에요.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Resposta perfeita. Aqui dentro ninguém vota. Lá fora, cada um faz o que quiser.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완벽한 답이네. 여기 안에선 아무도 투표 안 해요. 밖에선 각자 알아서.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que vocês fazem exatamente? O anúncio era bem vago.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여긴 정확히 뭘 해요? 공고가 꽤 애매하던데요.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Roteiros curtos. Trinta segundos. Alguém grava, alguém corta, e os perfis espalham.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짧은 대본. 30초. 누가 찍고, 누가 자르고, 계정들이 퍼뜨려요.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Perfis de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 계정이요?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Perfis de pessoas que concordam muito com a gente. Muitas pessoas.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우리랑 생각이 아주 잘 맞는 사람들 계정. 아주 많은 사람들. 아주 빨리.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 coincidência. Todas concordam ao mesmo tempo.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신기하네요. 다들 동시에 동의하나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Você é rápida. Isso é bom e perigoso. Mas aqui ninguém mente, tá?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빠르네요. 그건 좋기도 하고 위험하기도 해요. 근데 여기선 아무도 거짓말 안 해요, 알죠?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A gente não mente. A gente enquadra. Pergunta não dá processo.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우린 거짓말 안 해요. 프레임을 짜죠. 질문은 고소당하지 않아요.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"Será que...?" Tipo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「혹시…?」 그런 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Tipo isso. "Será que dá pra confiar?" O público completa o resto.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 거. 「과연 믿을 수 있을까?」 나머지는 대중이 채워요.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Sabe que raiva espalha seis vezes mais rápido que alegria? Tem estudo.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분노가 기쁨보다 여섯 배 빨리 퍼지는 거 알아요? 연구도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mentira? Espalha quantas vezes mais rápido que a verdade?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거짓말은요? 진실보다 몇 배 빨리 퍼져요?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Depende de quem conta. Por isso eu preciso de quem conta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말하느냐에 달렸죠. 그래서 잘 말하는 사람이 필요한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Vamos pro teste. Vinte minutos. Um computador sem internet. Papel, se quiser.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테스트 하죠. 20분. 인터넷 안 되는 컴퓨터. 원하면 종이도.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Sem internet? Pra quem vive de internet, é castigo.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인터넷도 없이요? 인터넷으로 먹고사는 사람한텐 벌인데요.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É sigilo. Agora olha essa foto. Conhece?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보안이에요. 자, 이 사진 봐요.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Quem não conhece? É o jornalista do vídeo. O que pegou dinheiro.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모르는 사람이 어딨어요? 그 영상 기자잖아요. 돈 받은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Tiago Moreira. A cara mais quente do Brasil nesta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모레이라. 이번 주 브라질에서 제일 핫한 얼굴.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Esse vídeo foi vocês que fizeram?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영상 여기서 만든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Kkk. Não, não. Esse aí não é nosso. Mas foi uma aula,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ㅋㅋ 아니, 아니. 그건 우리 거 아니에요. 근데 교과서였죠, 안 그래요?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O teste é esse: trinta segundos pra ele virar alguém em quem ninguém confia.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테스트는 이거예요. 30초 안에 이 사람을 아무도 안 믿는 사람으로 만들기.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já não virou? Três milhões de visualizações.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이미 그렇게 되지 않았어요? 조회수 3백만인데.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O vídeo é o tiro. O roteiro é o eco. Sem eco, todo mundo esquece.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영상은 총알이고, 대본은 메아리예요. 메아리가 없으면 다 잊어버려요.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Regras: nada de acusação direta. Nada de palavrão. Só dúvida e emoção.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규칙. 직접적인 고발 금지. 욕설 금지. 의심과 감정만.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isso vai pro ar? O teste?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이거 방송 나가요? 테스트가?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Teste é teste. Por enquanto. Vinte minutos, Bianca. Começando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테스트는 테스트예요. 아직은. 20분이에요, 비앙카. 지금부터.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Posso ir ao banheiro antes? Café de nervoso.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전에 화장실 가도 돼요? 긴장해서 커피를.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Segunda porta. Mas o relógio já tá correndo.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번째 문이요. 근데 시계는 이미 돌아가요.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Regra um. Regra um. Respira, Bianca.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1조. 규칙 1조. 숨 쉬어, 비앙카.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Desculpa, tô quase terminando. Essa torneira é lenta.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죄송해요, 거의 끝났어요. 이 수도꼭지가 느려서.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Imagina. Você... tá lavando as mãos faz tempo,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괜찮아요. 근데… 손을 꽤 오래 씻고 계시네요?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Mania. Tinta de caneta. Você é candidata? Tá fazendo o teste?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버릇이에요. 볼펜 잉크. 지원자세요? 테스트 중이에요?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Tô. Vinte minutos pra destruir um jornalista. Tranquilo,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기자 하나 무너뜨리는 데 20분. 별거 아니죠?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Eles sempre dão um jornalista no teste. Ou uma professora.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테스트엔 늘 기자를 줘요. 아니면 선생님이나.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teu foi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땐 뭐였어요?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Não importa. O primeiro roteiro é o pior. Depois a gente acostuma.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상관없어요. 첫 대본이 제일 힘들어요. 그다음엔 익숙해져요.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Acostuma mesmo?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정말 익숙해져요?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Não. Mas a gente fala que acostuma. Jéssica, prazer. Boa sorte.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근데 익숙해진다고들 말하죠. 제시카예요, 반가워요. 행운을 빌어요.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Voltou. Quinze minutos. A tela é toda sua.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돌아왔네요. 15분 남았어요. 화면은 다 당신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Posso fazer uma pergunta enquanto escrevo? Pra entender o público.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쓰면서 하나 물어봐도 돼요? 대상을 이해하려고요.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Pergunta. Eu gosto de quem pergunta. Quem não pergunta, copia.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물어봐요. 묻는 사람이 좋아요. 안 묻는 사람은 베끼거든요.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Quem vai ver isso? Que tipo de gente?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이걸 누가 봐요? 어떤 사람들이요?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Gente que já desconfia de jornalista. A gente só dá um motivo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원래 기자를 못 믿는 사람들. 우린 새 이유를 하나 줄 뿐이죠.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quem gosta dele? Quem lê a agência dele?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좋아하는 사람들은요? 그 에이전시 기사 읽는 사람들?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Esses não importam. Esses a gente não convence. A gente cansa.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사람들은 상관없어요. 설득 못 해요. 지치게 만들 뿐이죠.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Cansar. Entendi.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지치게. 알겠어요.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Cinco minutos. Você digita devagar pra uma criadora de conteúdo.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5분이요. 콘텐츠 크리에이터치고는 타자가 느리네요.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penso antes. Depois digito rápido. Pronto. Posso ler em voz alta?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먼저 생각하고 나중에 빨리 쳐요. 됐어요. 소리 내서 읽어도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Por favor. Tom de vídeo. Como se fosse pro story.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그래요. 영상 톤으로. 스토리에 올리는 것처럼.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"Tiago Moreira. Vinte anos de jornal. Três prêmios. Saiu por causa de uma matéria. Abriu uma agência. Publica documentos. Será?"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「치아구 모레이라. 신문사 20년. 상 세 개. 기사 하나 때문에 나왔다. 에이전시를 열었다. 문서를 공개한다. 과연?」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...Só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…그게 다예요?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Só isso. Trinta segundos, com pausa.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다예요. 쉬는 시간까지 30초.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Bianca, isso é um obituário. Pior: é um currículo. Não tem vilão, nem gancho.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비앙카, 이건 부고예요. 아니, 더 나빠, 이력서예요. 악당도 없고 훅도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Tem o "será". Você mesmo disse: pergunta não dá processo. O público completa.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「과연」이 있잖아요. 대표님이 그랬죠, 질문은 고소 안 당한다고. 대중이 채운다고.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Completa com o quê? Com prêmio? Ninguém compartilha prêmio de jornalismo.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뭘로 채워요? 상으로? 기자상을 공유하는 사람은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público dele desconfia de grito. Se eu grito, ele ganha seguidor.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독자들은 고함을 의심해요. 제가 소리 지르면 그 사람 팔로워만 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Hum. Você tá dizendo que o Augusto ia fazer ele ganhar seguidor?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흠. 아우구스투였으면 오히려 팔로워를 늘려 줬을 거란 말이에요?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 dizendo que oitenta mil gritando parece robô. E parece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8만 명이 소리 지르면 봇 같다는 거죠. 실제로도 그렇고요.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Caio, o turno da noite emendou. Preciso de você no porão.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카이우, 야간조가 연장됐어요. 지하로 좀 와 줘요.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Cinco minutos, Bruno. Tô contratando. Bianca, esse é o Bruno.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5분만, 브루누. 채용 중이야. 비앙카, 이쪽은 브루누.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Bianca. Hum. Eu já vi essa cara em algum lugar.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비앙카라. 흠. 이 얼굴 어디서 본 것 같은데.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Provavelmente no vídeo do busão lotado. Doze mil pessoas viram.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아마 꽉 찬 버스 영상이겠죠. 만 이천 명이 봤거든요.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Eu não ando de busão.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버스 안 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Dá pra ver. Mas o algoritmo não sabe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 보여요. 근데 알고리즘은 그걸 모르죠.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Kkk. Viu, Bruno? Ela responde. Vai, eu já desço.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ㅋㅋ 봤지, 브루누? 말대답을 해. 가, 금방 내려갈게.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Já desço não. Agora. O ar-condicionado lá de baixo tá apitando.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금방 말고요. 지금이요. 아래 에어컨이 경보를 울려요.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Tá bom, tá bom. Bianca, me espera aqui. Não toca em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알았어, 알았어. 비앙카, 여기서 기다려요. 아무것도 만지지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Sem internet, sem celular. Vou tocar em quê? Na planta?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인터넷도 휴대폰도 없는데요. 뭘 만지겠어요? 화분을요?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Voltei. Problema de máquina. Onde a gente tava? Ah, o teu obituário.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돌아왔어요. 기계 문제. 어디까지 했죠? 아, 당신 부고.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 não serviu, tudo bem. Eu agradeço o café e vou embora.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마음에 안 드시면 괜찮아요. 커피 감사했고 이만 갈게요.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Calma. Tecnicamente, é fraco. Fraquíssimo. Eu reescreveria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진정해요. 기술적으로는 약해요. 아주 약해. 나라면 통째로 다시 쓰겠어요.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eu não passei.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떨어졌네요.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Eu não disse isso. Técnica eu ensino em uma semana. Outra coisa,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그렇게 말 안 했어요. 기술은 일주일이면 가르쳐요. 다른 건 못 가르치고.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 outra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거 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Eu fiquei olhando você enquanto lia. Não o texto.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읽는 동안 당신을 보고 있었어요. 글 말고. 당신을.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Tua voz tremia no nome dele. E a tua mão tava fechada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이름에서 목소리가 떨렸어요. 손도 이렇게 꽉 쥐고 있었고.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Nervoso de entrevista. Acontece.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면접 긴장이죠. 그럴 수 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Não. Nervoso eu conheço. Aquilo era outra coisa. Aquilo era raiva fria.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긴장은 내가 알아요. 그건 다른 거였어요. 차가운 분노였지.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Condições: contrato PJ, nota fiscal, pagamento toda sexta. Em dia, sem atraso.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조건. PJ 계약, 세금계산서, 매주 금요일 지급. 하루도 안 밀려요.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Quem paga? A Pulso ou o cliente?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지급해요? 풀수예요, 고객이에요?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Quem paga é o depósito na tua conta. O resto não é problema teu.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지급은 당신 계좌에 들어오는 입금이 해요. 나머진 당신 일 아니고.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Horário: das oito às oito. Celular no armarinho. Sigilo absoluto, assinado.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근무는 8시부터 8시까지. 휴대폰은 사물함에. 철저한 기밀 유지, 서명하고.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Começo quando?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언제부터 시작해요?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Amanhã. Sábado. Eleição não tem fim de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내일. 토요일. 선거엔 주말이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meu roteiro? O do jornalista? Vai pro lixo?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대본은요? 그 기자 거. 버려요?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Vai pra pasta dele. Todo mundo que passa por aqui tem uma pasta.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폴더로 가요. 여길 거쳐 간 사람은 다 폴더가 있거든요.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Então... eu passei?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그럼… 저 붙은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Aprovada. Você parece odiar esse cara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합격. 당신, 이 사람을 진짜 싫어하는 것 같아.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criadora de conteúdo(콘텐츠 크리에이터) · o roteiro(대본) · o gancho(훅) · a trilha(배경음악) · bombar / viralizar(뜨다) · o engajamento(참여도) · a lacração / lacrar(사이다 발언 / 한 방 먹이다) · enquadrar(프레임을 짜다) · o processo(소송) · compartilhar(공유하다) · o contrato PJ / a nota fiscal(개인사업자 계약 / 세금계산서) · o sigilo(기밀)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간접화법 — "Ele disse que pagavam por engajamento", "Disse que não dormia direito", "Meu investidor me perguntou se a gente fazia política. Eu disse que a gente fazia emoção"(현재 → 미완료과거, 의문문 → se).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대명사 위치 — 브라질 구어 문두 "Me espera aqui", "Me sinto entrando…", "Não me chama de Ana" vs 격식 회피; 조건법 "Eu reescreveria inteiro".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레지스터 대비 — 카이우의 스타트업·마케팅 어휘("isso é só marketing", "a gente enquadra") vs 구투·아나 클라라의 구어 은어("kkk", "lacração", "busão", "tipo isso").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