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Arial" w:hAnsi="Arial" w:eastAsia="Malgun Gothic"/>
          <w:b/>
          <w:sz w:val="30"/>
        </w:rPr>
        <w:t>FONTE SIGILOSA</w:t>
      </w:r>
    </w:p>
    <w:p>
      <w:pPr>
        <w:spacing w:after="40" w:before="0"/>
        <w:jc w:val="center"/>
      </w:pPr>
      <w:r>
        <w:rPr>
          <w:rFonts w:ascii="Arial" w:hAnsi="Arial" w:eastAsia="Malgun Gothic"/>
          <w:sz w:val="26"/>
        </w:rPr>
        <w:t>포르투갈어 낭독 교재 · 비밀 취재원</w:t>
      </w:r>
    </w:p>
    <w:p>
      <w:pPr>
        <w:spacing w:after="40" w:before="0"/>
        <w:jc w:val="center"/>
      </w:pPr>
      <w:r>
        <w:rPr>
          <w:rFonts w:ascii="Arial" w:hAnsi="Arial" w:eastAsia="Malgun Gothic"/>
          <w:b/>
          <w:sz w:val="24"/>
        </w:rPr>
        <w:t>6부 · 7화</w:t>
      </w:r>
    </w:p>
    <w:p>
      <w:pPr>
        <w:spacing w:after="80" w:before="0"/>
        <w:jc w:val="center"/>
      </w:pPr>
      <w:r>
        <w:rPr>
          <w:rFonts w:ascii="Arial" w:hAnsi="Arial" w:eastAsia="Malgun Gothic"/>
          <w:b/>
          <w:sz w:val="40"/>
        </w:rPr>
        <w:t>O dossiê da Lume</w:t>
      </w:r>
    </w:p>
    <w:p>
      <w:pPr>
        <w:spacing w:after="120" w:before="0"/>
        <w:jc w:val="center"/>
      </w:pPr>
      <w:r>
        <w:rPr>
          <w:rFonts w:ascii="Arial" w:hAnsi="Arial" w:eastAsia="Malgun Gothic"/>
          <w:sz w:val="24"/>
        </w:rPr>
        <w:t>루미 파일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부/화: 6부 7화 · 서사 기능: 공격의 실체 〔중간 반전〕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배경: 바후에리 「Pulso Digital」 작업장(밤 10시, 야간조 — 휴대폰은 1층 사물함 「Celulares aqui」 17번에, 근무 8시~8시) → 「Bar do Zé」 주방(새벽 2시 40분~3시 반, 아나 클라라가 외워 온 파일을 팀에게 낭독)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등장인물: JÉSSICA, ANA CLARA("Bianca Torres"), BRUNO, ZÉ, TIAGO, WESLEY, HELENA, DIGO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반영 현안: 신상 털기(doxxing)와 표적 파일 — 주소·가족·일과·병력·과거 기록을 '먹잇감(gancho)'으로 가공하는 콘텐츠 공장 · 아랫줄은 아무도 안 읽는다(수사 종결 메모를 지운 '전과' 프레임) · 구매한 개인정보("우린 사지, 묻진 않아") · 파일 메타데이터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난이도: B2 · 턴 수: 150 (도입 20 · 장면1 40 · 장면2 40 · 절정·전환 30 · 마무리 20)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규칙: 지문(narração) 없음. 전 화 100% 「화자명: 대사」. 1턴 15단어 이내(문서·녹취 낭독 예외 최대 2회, 25단어 이내).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이번 화의 복선: 파일 전원 수록 — 치아구(헤나타·쥴리아의 학교와 하교 12:40, 화·목 배구), 엘레나(부정맥·약 복용, 「Hospital do Coração da Bela Vista」, "지난 진료에 안 감" — 엘레나 "거의 아무한테도 말 안 했다", →9화), 지구(부모님 채소 가게, 리베르다지 갈방 부에누 거리, 7시 마감), 웨슬리(2009년 도난 오토바이 장물 입건 → 수사 종결, "얘기하며 울었다"는 바 테이블에서 팀에게만 한 이야기), 베아트리스 세 줄, 마르쿠스 "늘 같은 빵집에서 커피, 먹잇감 없음"(→15화 빵집, 설명 금지), 아나 클라라 2017년 연극 사진(빨간 곱슬머리 — 현재 변장으로 통과, 브루누 "입 모양이 비슷한데") · 카이우 "그 배우가 들어오려 할 수 있다, 지켜보라" · 작성자 admin, 작성일 7월 14일 23:12 — 펠리피 적발(카나리아 함정, 7월 7일 금요일) 일주일 뒤 · 제 "여기 앉는 건 너희뿐"(→7부, 결론 금지) · 엘레나 가슴에 손, "커피 탓"(→9화)</w:t>
      </w:r>
    </w:p>
    <w:p>
      <w:pPr>
        <w:spacing w:after="160" w:before="0"/>
        <w:jc w:val="center"/>
      </w:pPr>
      <w:r>
        <w:rPr>
          <w:rFonts w:ascii="Arial" w:hAnsi="Arial" w:eastAsia="Malgun Gothic"/>
          <w:i/>
          <w:color w:val="808080"/>
          <w:sz w:val="18"/>
        </w:rPr>
        <w:t>지문 없이 대사만으로 구성 · 포르투갈어 본문 + 한국어 대역</w:t>
      </w:r>
    </w:p>
    <w:p>
      <w:pPr>
        <w:spacing w:after="80" w:before="160"/>
      </w:pPr>
      <w:r>
        <w:rPr>
          <w:rFonts w:ascii="Arial" w:hAnsi="Arial" w:eastAsia="Malgun Gothic"/>
          <w:b/>
          <w:color w:val="1F3864"/>
          <w:sz w:val="24"/>
        </w:rPr>
        <w:t>도입 (001–020)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001  </w:t>
      </w:r>
      <w:r>
        <w:rPr>
          <w:rFonts w:ascii="Arial" w:hAnsi="Arial" w:eastAsia="Malgun Gothic"/>
          <w:b/>
          <w:color w:val="7F6000"/>
          <w:sz w:val="20"/>
        </w:rPr>
        <w:t>JÉSSICA</w:t>
      </w:r>
      <w:r>
        <w:rPr>
          <w:rFonts w:ascii="Arial" w:hAnsi="Arial" w:eastAsia="Malgun Gothic"/>
          <w:color w:val="1A1A1A"/>
          <w:sz w:val="22"/>
        </w:rPr>
        <w:t xml:space="preserve">   Dez da noite e a pia ainda tá molhada. Sou eu de novo.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밤 열 시인데 세면대가 아직 젖어 있네. 또 나야.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002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Terceira vez hoje, Jéssica. Cê vai ficar sem pele na mão.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오늘만 세 번째야, 제시카. 손에 살갗이 하나도 안 남겠다.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003  </w:t>
      </w:r>
      <w:r>
        <w:rPr>
          <w:rFonts w:ascii="Arial" w:hAnsi="Arial" w:eastAsia="Malgun Gothic"/>
          <w:b/>
          <w:color w:val="7F6000"/>
          <w:sz w:val="20"/>
        </w:rPr>
        <w:t>JÉSSICA</w:t>
      </w:r>
      <w:r>
        <w:rPr>
          <w:rFonts w:ascii="Arial" w:hAnsi="Arial" w:eastAsia="Malgun Gothic"/>
          <w:color w:val="1A1A1A"/>
          <w:sz w:val="22"/>
        </w:rPr>
        <w:t xml:space="preserve">   Escrevi um roteiro sobre uma juíza hoje. Disseram que ia viralizar.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오늘 판사 한 명에 대한 대본을 썼어. 바이럴 될 거래.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004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E vai?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그래서, 될 것 같아?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005  </w:t>
      </w:r>
      <w:r>
        <w:rPr>
          <w:rFonts w:ascii="Arial" w:hAnsi="Arial" w:eastAsia="Malgun Gothic"/>
          <w:b/>
          <w:color w:val="7F6000"/>
          <w:sz w:val="20"/>
        </w:rPr>
        <w:t>JÉSSICA</w:t>
      </w:r>
      <w:r>
        <w:rPr>
          <w:rFonts w:ascii="Arial" w:hAnsi="Arial" w:eastAsia="Malgun Gothic"/>
          <w:color w:val="1A1A1A"/>
          <w:sz w:val="22"/>
        </w:rPr>
        <w:t xml:space="preserve">   Vai. Sempre vai. Por isso eu lavo a mão, Bianca.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될 거야. 항상 돼. 그래서 손을 씻는 거야, 비앙카.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006  </w:t>
      </w:r>
      <w:r>
        <w:rPr>
          <w:rFonts w:ascii="Arial" w:hAnsi="Arial" w:eastAsia="Malgun Gothic"/>
          <w:b/>
          <w:color w:val="7F6000"/>
          <w:sz w:val="20"/>
        </w:rPr>
        <w:t>BRUNO</w:t>
      </w:r>
      <w:r>
        <w:rPr>
          <w:rFonts w:ascii="Arial" w:hAnsi="Arial" w:eastAsia="Malgun Gothic"/>
          <w:color w:val="1A1A1A"/>
          <w:sz w:val="22"/>
        </w:rPr>
        <w:t xml:space="preserve">   Bianca! Jéssica! O turno da noite começa agora. Quem fica?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비앙카! 제시카! 야간조 지금 시작이다. 누가 남아?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007  </w:t>
      </w:r>
      <w:r>
        <w:rPr>
          <w:rFonts w:ascii="Arial" w:hAnsi="Arial" w:eastAsia="Malgun Gothic"/>
          <w:b/>
          <w:color w:val="7F6000"/>
          <w:sz w:val="20"/>
        </w:rPr>
        <w:t>JÉSSICA</w:t>
      </w:r>
      <w:r>
        <w:rPr>
          <w:rFonts w:ascii="Arial" w:hAnsi="Arial" w:eastAsia="Malgun Gothic"/>
          <w:color w:val="1A1A1A"/>
          <w:sz w:val="22"/>
        </w:rPr>
        <w:t xml:space="preserve">   Eu não. Minha mãe disse que, se eu chegar depois da meia-noite, me tranca fora.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난 안 돼요. 엄마가 자정 넘어서 들어오면 문 잠가 버린대요.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008  </w:t>
      </w:r>
      <w:r>
        <w:rPr>
          <w:rFonts w:ascii="Arial" w:hAnsi="Arial" w:eastAsia="Malgun Gothic"/>
          <w:b/>
          <w:color w:val="7F6000"/>
          <w:sz w:val="20"/>
        </w:rPr>
        <w:t>BRUNO</w:t>
      </w:r>
      <w:r>
        <w:rPr>
          <w:rFonts w:ascii="Arial" w:hAnsi="Arial" w:eastAsia="Malgun Gothic"/>
          <w:color w:val="1A1A1A"/>
          <w:sz w:val="22"/>
        </w:rPr>
        <w:t xml:space="preserve">   Desculpa de criança. E você, novata?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애들 핑계네. 너는, 신입?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009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Eu fico. Tô devendo aluguel, chefe. Hora extra é bem-vinda.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저 남을게요. 월세 밀렸거든요, 팀장님. 야근 수당 환영이에요.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010  </w:t>
      </w:r>
      <w:r>
        <w:rPr>
          <w:rFonts w:ascii="Arial" w:hAnsi="Arial" w:eastAsia="Malgun Gothic"/>
          <w:b/>
          <w:color w:val="7F6000"/>
          <w:sz w:val="20"/>
        </w:rPr>
        <w:t>BRUNO</w:t>
      </w:r>
      <w:r>
        <w:rPr>
          <w:rFonts w:ascii="Arial" w:hAnsi="Arial" w:eastAsia="Malgun Gothic"/>
          <w:color w:val="1A1A1A"/>
          <w:sz w:val="22"/>
        </w:rPr>
        <w:t xml:space="preserve">   Gostei. O celular continua no armarinho lá embaixo, né? "Celulares aqui"?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좋아. 휴대폰은 아직 1층 사물함에 있지? 「휴대폰은 여기에」?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011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Armário dezessete, desde as oito da manhã. Nem sei quem me mandou mensagem.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17번 사물함에, 아침 여덟 시부터요. 누가 문자 보냈는지도 몰라요.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012  </w:t>
      </w:r>
      <w:r>
        <w:rPr>
          <w:rFonts w:ascii="Arial" w:hAnsi="Arial" w:eastAsia="Malgun Gothic"/>
          <w:b/>
          <w:color w:val="7F6000"/>
          <w:sz w:val="20"/>
        </w:rPr>
        <w:t>BRUNO</w:t>
      </w:r>
      <w:r>
        <w:rPr>
          <w:rFonts w:ascii="Arial" w:hAnsi="Arial" w:eastAsia="Malgun Gothic"/>
          <w:color w:val="1A1A1A"/>
          <w:sz w:val="22"/>
        </w:rPr>
        <w:t xml:space="preserve">   Melhor assim. Aqui dentro, quem não tem celular não tem print.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그게 낫지. 여기 안에선 폰 없는 사람은 캡처도 없거든.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013  </w:t>
      </w:r>
      <w:r>
        <w:rPr>
          <w:rFonts w:ascii="Arial" w:hAnsi="Arial" w:eastAsia="Malgun Gothic"/>
          <w:b/>
          <w:color w:val="7F6000"/>
          <w:sz w:val="20"/>
        </w:rPr>
        <w:t>JÉSSICA</w:t>
      </w:r>
      <w:r>
        <w:rPr>
          <w:rFonts w:ascii="Arial" w:hAnsi="Arial" w:eastAsia="Malgun Gothic"/>
          <w:color w:val="1A1A1A"/>
          <w:sz w:val="22"/>
        </w:rPr>
        <w:t xml:space="preserve">   Tchau, Bianca. Cuidado com o Bruno. Ele morde depois das onze.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잘 있어, 비앙카. 브루누 조심해. 열한 시 넘으면 물어.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014  </w:t>
      </w:r>
      <w:r>
        <w:rPr>
          <w:rFonts w:ascii="Arial" w:hAnsi="Arial" w:eastAsia="Malgun Gothic"/>
          <w:b/>
          <w:color w:val="7F6000"/>
          <w:sz w:val="20"/>
        </w:rPr>
        <w:t>BRUNO</w:t>
      </w:r>
      <w:r>
        <w:rPr>
          <w:rFonts w:ascii="Arial" w:hAnsi="Arial" w:eastAsia="Malgun Gothic"/>
          <w:color w:val="1A1A1A"/>
          <w:sz w:val="22"/>
        </w:rPr>
        <w:t xml:space="preserve">   Só mordo quem vaza, Jéssica. Vai pra casa.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흘리는 놈만 물어, 제시카. 집에나 가.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015  </w:t>
      </w:r>
      <w:r>
        <w:rPr>
          <w:rFonts w:ascii="Arial" w:hAnsi="Arial" w:eastAsia="Malgun Gothic"/>
          <w:b/>
          <w:color w:val="7F6000"/>
          <w:sz w:val="20"/>
        </w:rPr>
        <w:t>BRUNO</w:t>
      </w:r>
      <w:r>
        <w:rPr>
          <w:rFonts w:ascii="Arial" w:hAnsi="Arial" w:eastAsia="Malgun Gothic"/>
          <w:color w:val="1A1A1A"/>
          <w:sz w:val="22"/>
        </w:rPr>
        <w:t xml:space="preserve">   Bianca, hoje não é roteiro. É atualização de ficha.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비앙카, 오늘은 대본 아니야. 신상 파일 업데이트야.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016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Ficha de quê? De cliente?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무슨 파일요? 고객 파일요?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017  </w:t>
      </w:r>
      <w:r>
        <w:rPr>
          <w:rFonts w:ascii="Arial" w:hAnsi="Arial" w:eastAsia="Malgun Gothic"/>
          <w:b/>
          <w:color w:val="7F6000"/>
          <w:sz w:val="20"/>
        </w:rPr>
        <w:t>BRUNO</w:t>
      </w:r>
      <w:r>
        <w:rPr>
          <w:rFonts w:ascii="Arial" w:hAnsi="Arial" w:eastAsia="Malgun Gothic"/>
          <w:color w:val="1A1A1A"/>
          <w:sz w:val="22"/>
        </w:rPr>
        <w:t xml:space="preserve">   De alvo. A pasta "Arquivo de Alvos". Cê já viu, né?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표적 파일. 「표적 아카이브」 폴더. 본 적 있지?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018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Vi hoje de manhã, quando você me deu acesso. Não abri.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오늘 아침에 접근 권한 주셨을 때 봤어요. 안 열었어요.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019  </w:t>
      </w:r>
      <w:r>
        <w:rPr>
          <w:rFonts w:ascii="Arial" w:hAnsi="Arial" w:eastAsia="Malgun Gothic"/>
          <w:b/>
          <w:color w:val="7F6000"/>
          <w:sz w:val="20"/>
        </w:rPr>
        <w:t>BRUNO</w:t>
      </w:r>
      <w:r>
        <w:rPr>
          <w:rFonts w:ascii="Arial" w:hAnsi="Arial" w:eastAsia="Malgun Gothic"/>
          <w:color w:val="1A1A1A"/>
          <w:sz w:val="22"/>
        </w:rPr>
        <w:t xml:space="preserve">   Hoje é coisa sua. O Caio quer ganchos novos até sexta.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오늘은 네 일이야. 카이우가 금요일까지 새 '먹잇감'을 원해.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020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Ganchos de quê, exatamente?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정확히 무슨 먹잇감요?</w:t>
      </w:r>
    </w:p>
    <w:p>
      <w:pPr>
        <w:spacing w:after="80" w:before="160"/>
      </w:pPr>
      <w:r>
        <w:rPr>
          <w:rFonts w:ascii="Arial" w:hAnsi="Arial" w:eastAsia="Malgun Gothic"/>
          <w:b/>
          <w:color w:val="1F3864"/>
          <w:sz w:val="24"/>
        </w:rPr>
        <w:t>장면 1 (021–060)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021  </w:t>
      </w:r>
      <w:r>
        <w:rPr>
          <w:rFonts w:ascii="Arial" w:hAnsi="Arial" w:eastAsia="Malgun Gothic"/>
          <w:b/>
          <w:color w:val="7F6000"/>
          <w:sz w:val="20"/>
        </w:rPr>
        <w:t>BRUNO</w:t>
      </w:r>
      <w:r>
        <w:rPr>
          <w:rFonts w:ascii="Arial" w:hAnsi="Arial" w:eastAsia="Malgun Gothic"/>
          <w:color w:val="1A1A1A"/>
          <w:sz w:val="22"/>
        </w:rPr>
        <w:t xml:space="preserve">   De gente. Ponto fraco, família, passado. O que faz o público odiar.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사람 먹잇감. 약점, 가족, 과거. 대중이 미워하게 만드는 거.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022  </w:t>
      </w:r>
      <w:r>
        <w:rPr>
          <w:rFonts w:ascii="Arial" w:hAnsi="Arial" w:eastAsia="Malgun Gothic"/>
          <w:b/>
          <w:color w:val="7F6000"/>
          <w:sz w:val="20"/>
        </w:rPr>
        <w:t>BRUNO</w:t>
      </w:r>
      <w:r>
        <w:rPr>
          <w:rFonts w:ascii="Arial" w:hAnsi="Arial" w:eastAsia="Malgun Gothic"/>
          <w:color w:val="1A1A1A"/>
          <w:sz w:val="22"/>
        </w:rPr>
        <w:t xml:space="preserve">   Abre aí. Agência Lume. A turma do jornalista do vídeo.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열어 봐. 루미 에이전시. 그 영상 기자네 패거리.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023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O do "Tiro uma matéria pro senhor"? Esse vídeo tá em todo grupo de zap.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"기사 하나 빼 드리죠" 그 사람요? 그 영상 단톡방마다 다 돌던데요.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024  </w:t>
      </w:r>
      <w:r>
        <w:rPr>
          <w:rFonts w:ascii="Arial" w:hAnsi="Arial" w:eastAsia="Malgun Gothic"/>
          <w:b/>
          <w:color w:val="7F6000"/>
          <w:sz w:val="20"/>
        </w:rPr>
        <w:t>BRUNO</w:t>
      </w:r>
      <w:r>
        <w:rPr>
          <w:rFonts w:ascii="Arial" w:hAnsi="Arial" w:eastAsia="Malgun Gothic"/>
          <w:color w:val="1A1A1A"/>
          <w:sz w:val="22"/>
        </w:rPr>
        <w:t xml:space="preserve">   Quase quatro milhões de visualizações. E ainda tem gente que acredita no cara.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조회수 거의 400만. 그런데도 아직 그 자식 믿는 사람이 있어.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025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Nossa. Quantas páginas tem isso?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와. 이거 몇 페이지예요?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026  </w:t>
      </w:r>
      <w:r>
        <w:rPr>
          <w:rFonts w:ascii="Arial" w:hAnsi="Arial" w:eastAsia="Malgun Gothic"/>
          <w:b/>
          <w:color w:val="7F6000"/>
          <w:sz w:val="20"/>
        </w:rPr>
        <w:t>BRUNO</w:t>
      </w:r>
      <w:r>
        <w:rPr>
          <w:rFonts w:ascii="Arial" w:hAnsi="Arial" w:eastAsia="Malgun Gothic"/>
          <w:color w:val="1A1A1A"/>
          <w:sz w:val="22"/>
        </w:rPr>
        <w:t xml:space="preserve">   Quarenta e poucas. Uma ficha por pessoa. Começa pelo chefe.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마흔 장 좀 넘어. 한 사람당 파일 하나. 대장부터 시작해.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027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"Tiago Moreira, quarenta e dois anos. Ex-Diário Paulista. Divorciado."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"치아구 모레이라, 42세. 전 디아리우 파울리스타. 이혼."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028  </w:t>
      </w:r>
      <w:r>
        <w:rPr>
          <w:rFonts w:ascii="Arial" w:hAnsi="Arial" w:eastAsia="Malgun Gothic"/>
          <w:b/>
          <w:color w:val="7F6000"/>
          <w:sz w:val="20"/>
        </w:rPr>
        <w:t>BRUNO</w:t>
      </w:r>
      <w:r>
        <w:rPr>
          <w:rFonts w:ascii="Arial" w:hAnsi="Arial" w:eastAsia="Malgun Gothic"/>
          <w:color w:val="1A1A1A"/>
          <w:sz w:val="22"/>
        </w:rPr>
        <w:t xml:space="preserve">   Lê o resto. A parte da família é a melhor.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나머지도 읽어. 가족 부분이 제일 좋아.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029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"Ex-mulher, procuradora da República. Filha, Júlia, quinze anos."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"전처, 연방검사. 딸, 쥴리아, 15세."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030  </w:t>
      </w:r>
      <w:r>
        <w:rPr>
          <w:rFonts w:ascii="Arial" w:hAnsi="Arial" w:eastAsia="Malgun Gothic"/>
          <w:b/>
          <w:color w:val="7F6000"/>
          <w:sz w:val="20"/>
        </w:rPr>
        <w:t>BRUNO</w:t>
      </w:r>
      <w:r>
        <w:rPr>
          <w:rFonts w:ascii="Arial" w:hAnsi="Arial" w:eastAsia="Malgun Gothic"/>
          <w:color w:val="1A1A1A"/>
          <w:sz w:val="22"/>
        </w:rPr>
        <w:t xml:space="preserve">   Tem até o nome do colégio da menina. E o horário que ela sai.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 애 학교 이름까지 있어. 몇 시에 나오는지도.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031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"Sai às doze e quarenta. Terça e quinta, vôlei até as quatro."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"12시 40분 하교. 화·목은 네 시까지 배구."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032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Pra que a gente precisa saber o horário do vôlei de uma menina?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여자애 배구 시간을 우리가 왜 알아야 돼요?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033  </w:t>
      </w:r>
      <w:r>
        <w:rPr>
          <w:rFonts w:ascii="Arial" w:hAnsi="Arial" w:eastAsia="Malgun Gothic"/>
          <w:b/>
          <w:color w:val="7F6000"/>
          <w:sz w:val="20"/>
        </w:rPr>
        <w:t>BRUNO</w:t>
      </w:r>
      <w:r>
        <w:rPr>
          <w:rFonts w:ascii="Arial" w:hAnsi="Arial" w:eastAsia="Malgun Gothic"/>
          <w:color w:val="1A1A1A"/>
          <w:sz w:val="22"/>
        </w:rPr>
        <w:t xml:space="preserve">   Ninguém disse que precisa. Disseram que é bom ter.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알아야 한다고 한 사람은 없어. 갖고 있으면 좋다고 했지.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034  </w:t>
      </w:r>
      <w:r>
        <w:rPr>
          <w:rFonts w:ascii="Arial" w:hAnsi="Arial" w:eastAsia="Malgun Gothic"/>
          <w:b/>
          <w:color w:val="7F6000"/>
          <w:sz w:val="20"/>
        </w:rPr>
        <w:t>BRUNO</w:t>
      </w:r>
      <w:r>
        <w:rPr>
          <w:rFonts w:ascii="Arial" w:hAnsi="Arial" w:eastAsia="Malgun Gothic"/>
          <w:color w:val="1A1A1A"/>
          <w:sz w:val="22"/>
        </w:rPr>
        <w:t xml:space="preserve">   Gancho fácil: "Jornalista vendido expõe a própria filha." Cê escreve isso dormindo.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쉬운 먹잇감: "돈 받는 기자, 자기 딸까지 내세워." 너 이거 자면서도 쓴다.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035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Dormindo, não. Mas escrevo. Próxima?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자면서는 아니고요. 그래도 쓸게요. 다음?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036  </w:t>
      </w:r>
      <w:r>
        <w:rPr>
          <w:rFonts w:ascii="Arial" w:hAnsi="Arial" w:eastAsia="Malgun Gothic"/>
          <w:b/>
          <w:color w:val="7F6000"/>
          <w:sz w:val="20"/>
        </w:rPr>
        <w:t>BRUNO</w:t>
      </w:r>
      <w:r>
        <w:rPr>
          <w:rFonts w:ascii="Arial" w:hAnsi="Arial" w:eastAsia="Malgun Gothic"/>
          <w:color w:val="1A1A1A"/>
          <w:sz w:val="22"/>
        </w:rPr>
        <w:t xml:space="preserve">   A velha. Helena Bastos. Essa é ouro.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 할머니. 엘레나 바스투스. 이건 금덩어리야.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037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"Cinquenta e oito anos. Ex-correspondente. Cardiopata. Arritmia, toma remédio."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"58세. 전 해외 특파원. 심장 질환자. 부정맥, 약 복용."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038  </w:t>
      </w:r>
      <w:r>
        <w:rPr>
          <w:rFonts w:ascii="Arial" w:hAnsi="Arial" w:eastAsia="Malgun Gothic"/>
          <w:b/>
          <w:color w:val="7F6000"/>
          <w:sz w:val="20"/>
        </w:rPr>
        <w:t>BRUNO</w:t>
      </w:r>
      <w:r>
        <w:rPr>
          <w:rFonts w:ascii="Arial" w:hAnsi="Arial" w:eastAsia="Malgun Gothic"/>
          <w:color w:val="1A1A1A"/>
          <w:sz w:val="22"/>
        </w:rPr>
        <w:t xml:space="preserve">   Continua. Tem o hospital e tudo.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계속해. 병원이고 뭐고 다 있어.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039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"Acompanhamento no Hospital do Coração da Bela Vista. Faltou à última consulta."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"벨라비스타 심장병원에서 정기 진료. 지난번 진료에 안 감."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040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Como alguém sabe que ela faltou a uma consulta?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진료 하나 빠진 걸 누가 어떻게 알아요?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041  </w:t>
      </w:r>
      <w:r>
        <w:rPr>
          <w:rFonts w:ascii="Arial" w:hAnsi="Arial" w:eastAsia="Malgun Gothic"/>
          <w:b/>
          <w:color w:val="7F6000"/>
          <w:sz w:val="20"/>
        </w:rPr>
        <w:t>BRUNO</w:t>
      </w:r>
      <w:r>
        <w:rPr>
          <w:rFonts w:ascii="Arial" w:hAnsi="Arial" w:eastAsia="Malgun Gothic"/>
          <w:color w:val="1A1A1A"/>
          <w:sz w:val="22"/>
        </w:rPr>
        <w:t xml:space="preserve">   Sei lá. A gente compra, a gente não pergunta. Kkk.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내가 알아? 우린 사지, 묻진 않아. ㅋㅋㅋ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042  </w:t>
      </w:r>
      <w:r>
        <w:rPr>
          <w:rFonts w:ascii="Arial" w:hAnsi="Arial" w:eastAsia="Malgun Gothic"/>
          <w:b/>
          <w:color w:val="7F6000"/>
          <w:sz w:val="20"/>
        </w:rPr>
        <w:t>BRUNO</w:t>
      </w:r>
      <w:r>
        <w:rPr>
          <w:rFonts w:ascii="Arial" w:hAnsi="Arial" w:eastAsia="Malgun Gothic"/>
          <w:color w:val="1A1A1A"/>
          <w:sz w:val="22"/>
        </w:rPr>
        <w:t xml:space="preserve">   Imagina o story: "A guardiã da verdade esconde a própria saúde." Mó engajamento.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스토리 생각해 봐. "진실의 수호자, 자기 건강은 숨겨." 반응 장난 아니지.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043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Engajamento com coração de senhora. Tá bom. Anotei.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할머니 심장으로 반응 끌기라. 알겠어요. 적어 뒀어요.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044  </w:t>
      </w:r>
      <w:r>
        <w:rPr>
          <w:rFonts w:ascii="Arial" w:hAnsi="Arial" w:eastAsia="Malgun Gothic"/>
          <w:b/>
          <w:color w:val="7F6000"/>
          <w:sz w:val="20"/>
        </w:rPr>
        <w:t>BRUNO</w:t>
      </w:r>
      <w:r>
        <w:rPr>
          <w:rFonts w:ascii="Arial" w:hAnsi="Arial" w:eastAsia="Malgun Gothic"/>
          <w:color w:val="1A1A1A"/>
          <w:sz w:val="22"/>
        </w:rPr>
        <w:t xml:space="preserve">   Agora o japonês. Rodrigo Nakamura. O tal de Digo.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이제 그 일본계. 호드리구 나카무라. 지구라는 놈.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045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"Pais com loja de verduras na Liberdade. Rua Galvão Bueno. Fecha às sete."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"부모가 리베르다지에서 채소 가게 운영. 갈방 부에누 거리. 일곱 시에 닫음."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046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Fecha às sete. Isso é endereço de loja ou rotina de gente?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일곱 시에 닫는다. 이게 가게 주소예요, 사람 일과예요?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047  </w:t>
      </w:r>
      <w:r>
        <w:rPr>
          <w:rFonts w:ascii="Arial" w:hAnsi="Arial" w:eastAsia="Malgun Gothic"/>
          <w:b/>
          <w:color w:val="7F6000"/>
          <w:sz w:val="20"/>
        </w:rPr>
        <w:t>BRUNO</w:t>
      </w:r>
      <w:r>
        <w:rPr>
          <w:rFonts w:ascii="Arial" w:hAnsi="Arial" w:eastAsia="Malgun Gothic"/>
          <w:color w:val="1A1A1A"/>
          <w:sz w:val="22"/>
        </w:rPr>
        <w:t xml:space="preserve">   As duas coisas, Bianca. Rotina é o melhor endereço.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둘 다야, 비앙카. 일과가 제일 좋은 주소거든.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048  </w:t>
      </w:r>
      <w:r>
        <w:rPr>
          <w:rFonts w:ascii="Arial" w:hAnsi="Arial" w:eastAsia="Malgun Gothic"/>
          <w:b/>
          <w:color w:val="7F6000"/>
          <w:sz w:val="20"/>
        </w:rPr>
        <w:t>BRUNO</w:t>
      </w:r>
      <w:r>
        <w:rPr>
          <w:rFonts w:ascii="Arial" w:hAnsi="Arial" w:eastAsia="Malgun Gothic"/>
          <w:color w:val="1A1A1A"/>
          <w:sz w:val="22"/>
        </w:rPr>
        <w:t xml:space="preserve">   Agora o motoboy. Wesley Santos. Esse aí tem passagem pela polícia.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이번엔 그 오토바이 배달꾼. 웨슬리 산투스. 이놈은 경찰서 다녀온 기록이 있어.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049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"Passagem em 2009. Receptação de moto roubada."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"2009년 경찰 입건. 도난 오토바이 장물 취득."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050  </w:t>
      </w:r>
      <w:r>
        <w:rPr>
          <w:rFonts w:ascii="Arial" w:hAnsi="Arial" w:eastAsia="Malgun Gothic"/>
          <w:b/>
          <w:color w:val="7F6000"/>
          <w:sz w:val="20"/>
        </w:rPr>
        <w:t>BRUNO</w:t>
      </w:r>
      <w:r>
        <w:rPr>
          <w:rFonts w:ascii="Arial" w:hAnsi="Arial" w:eastAsia="Malgun Gothic"/>
          <w:color w:val="1A1A1A"/>
          <w:sz w:val="22"/>
        </w:rPr>
        <w:t xml:space="preserve">   Bandido que virou fotógrafo. O público ama essa história.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사진가가 된 범죄자. 대중이 이런 얘기 좋아하지.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051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Aqui embaixo tem uma nota. "Inquérito arquivado. Alega que não sabia."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여기 아래 메모가 있는데요. "수사 종결. 몰랐다고 주장."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052  </w:t>
      </w:r>
      <w:r>
        <w:rPr>
          <w:rFonts w:ascii="Arial" w:hAnsi="Arial" w:eastAsia="Malgun Gothic"/>
          <w:b/>
          <w:color w:val="7F6000"/>
          <w:sz w:val="20"/>
        </w:rPr>
        <w:t>BRUNO</w:t>
      </w:r>
      <w:r>
        <w:rPr>
          <w:rFonts w:ascii="Arial" w:hAnsi="Arial" w:eastAsia="Malgun Gothic"/>
          <w:color w:val="1A1A1A"/>
          <w:sz w:val="22"/>
        </w:rPr>
        <w:t xml:space="preserve">   Ninguém lê a nota de baixo. Só a de cima.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아랫줄은 아무도 안 읽어. 윗줄만 읽지.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053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E essa aqui? "Beatriz Lacerda, advogada." Só três linhas.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이건요? "베아트리스 라세르다, 변호사." 딱 세 줄.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054  </w:t>
      </w:r>
      <w:r>
        <w:rPr>
          <w:rFonts w:ascii="Arial" w:hAnsi="Arial" w:eastAsia="Malgun Gothic"/>
          <w:b/>
          <w:color w:val="7F6000"/>
          <w:sz w:val="20"/>
        </w:rPr>
        <w:t>BRUNO</w:t>
      </w:r>
      <w:r>
        <w:rPr>
          <w:rFonts w:ascii="Arial" w:hAnsi="Arial" w:eastAsia="Malgun Gothic"/>
          <w:color w:val="1A1A1A"/>
          <w:sz w:val="22"/>
        </w:rPr>
        <w:t xml:space="preserve">   Advogado a gente não mexe muito. Processa rápido demais.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변호사는 잘 안 건드려. 너무 빨리 고소하거든.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055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E Brasília? Tem um tal de "Marcos Prado".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브라질리아는요? "마르쿠스 프라두"라는 사람도 있네요.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056  </w:t>
      </w:r>
      <w:r>
        <w:rPr>
          <w:rFonts w:ascii="Arial" w:hAnsi="Arial" w:eastAsia="Malgun Gothic"/>
          <w:b/>
          <w:color w:val="7F6000"/>
          <w:sz w:val="20"/>
        </w:rPr>
        <w:t>BRUNO</w:t>
      </w:r>
      <w:r>
        <w:rPr>
          <w:rFonts w:ascii="Arial" w:hAnsi="Arial" w:eastAsia="Malgun Gothic"/>
          <w:color w:val="1A1A1A"/>
          <w:sz w:val="22"/>
        </w:rPr>
        <w:t xml:space="preserve">   Correspondente. Separado. Toma café sempre na mesma padaria. Sem gancho bom.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주재 기자. 별거 중. 늘 같은 빵집에서 커피 마심. 쓸 만한 먹잇감 없음.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057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Sem gancho. Coitado, nem pra ser odiado ele serve.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먹잇감도 없대. 불쌍하게, 미움받을 거리도 없네.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058  </w:t>
      </w:r>
      <w:r>
        <w:rPr>
          <w:rFonts w:ascii="Arial" w:hAnsi="Arial" w:eastAsia="Malgun Gothic"/>
          <w:b/>
          <w:color w:val="7F6000"/>
          <w:sz w:val="20"/>
        </w:rPr>
        <w:t>BRUNO</w:t>
      </w:r>
      <w:r>
        <w:rPr>
          <w:rFonts w:ascii="Arial" w:hAnsi="Arial" w:eastAsia="Malgun Gothic"/>
          <w:color w:val="1A1A1A"/>
          <w:sz w:val="22"/>
        </w:rPr>
        <w:t xml:space="preserve">   Falta a última. A atriz. Ana Clara Vieira.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마지막 하나 남았어. 그 배우. 아나 클라라 비에이라.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059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Atriz?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배우요?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060  </w:t>
      </w:r>
      <w:r>
        <w:rPr>
          <w:rFonts w:ascii="Arial" w:hAnsi="Arial" w:eastAsia="Malgun Gothic"/>
          <w:b/>
          <w:color w:val="7F6000"/>
          <w:sz w:val="20"/>
        </w:rPr>
        <w:t>BRUNO</w:t>
      </w:r>
      <w:r>
        <w:rPr>
          <w:rFonts w:ascii="Arial" w:hAnsi="Arial" w:eastAsia="Malgun Gothic"/>
          <w:color w:val="1A1A1A"/>
          <w:sz w:val="22"/>
        </w:rPr>
        <w:t xml:space="preserve">   Ex-atriz. Fez teatro, agora se disfarça pra entrar nos lugares. Olha a foto.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전직 배우. 연극 하다가 이젠 변장하고 여기저기 들어가. 사진 봐.</w:t>
      </w:r>
    </w:p>
    <w:p>
      <w:pPr>
        <w:spacing w:after="80" w:before="160"/>
      </w:pPr>
      <w:r>
        <w:rPr>
          <w:rFonts w:ascii="Arial" w:hAnsi="Arial" w:eastAsia="Malgun Gothic"/>
          <w:b/>
          <w:color w:val="1F3864"/>
          <w:sz w:val="24"/>
        </w:rPr>
        <w:t>장면 2 (061–100)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061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Cabelo vermelho, cacheado. Batom forte. Parece foto de peça antiga.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빨간 곱슬머리. 진한 립스틱. 옛날 연극 사진 같네요.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062  </w:t>
      </w:r>
      <w:r>
        <w:rPr>
          <w:rFonts w:ascii="Arial" w:hAnsi="Arial" w:eastAsia="Malgun Gothic"/>
          <w:b/>
          <w:color w:val="7F6000"/>
          <w:sz w:val="20"/>
        </w:rPr>
        <w:t>BRUNO</w:t>
      </w:r>
      <w:r>
        <w:rPr>
          <w:rFonts w:ascii="Arial" w:hAnsi="Arial" w:eastAsia="Malgun Gothic"/>
          <w:color w:val="1A1A1A"/>
          <w:sz w:val="22"/>
        </w:rPr>
        <w:t xml:space="preserve">   Peça de 2017, diz aqui. O Caio mandou ficar de olho.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2017년 연극이래. 카이우가 잘 지켜보라고 했어.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063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De olho onde?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어디를 지켜봐요?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064  </w:t>
      </w:r>
      <w:r>
        <w:rPr>
          <w:rFonts w:ascii="Arial" w:hAnsi="Arial" w:eastAsia="Malgun Gothic"/>
          <w:b/>
          <w:color w:val="7F6000"/>
          <w:sz w:val="20"/>
        </w:rPr>
        <w:t>BRUNO</w:t>
      </w:r>
      <w:r>
        <w:rPr>
          <w:rFonts w:ascii="Arial" w:hAnsi="Arial" w:eastAsia="Malgun Gothic"/>
          <w:color w:val="1A1A1A"/>
          <w:sz w:val="22"/>
        </w:rPr>
        <w:t xml:space="preserve">   Aqui. Ele acha que ela pode tentar entrar. Tipo vaga de criadora, sabe?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여기. 그 여자가 들어오려 할 수도 있대. 크리에이터 채용 같은 걸로, 알지?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065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Kkk. Igual filme. E o que vocês fariam com ela?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ㅋㅋㅋ 영화 같네. 그럼 그 여자 잡으면 어떻게 하는데요?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066  </w:t>
      </w:r>
      <w:r>
        <w:rPr>
          <w:rFonts w:ascii="Arial" w:hAnsi="Arial" w:eastAsia="Malgun Gothic"/>
          <w:b/>
          <w:color w:val="7F6000"/>
          <w:sz w:val="20"/>
        </w:rPr>
        <w:t>BRUNO</w:t>
      </w:r>
      <w:r>
        <w:rPr>
          <w:rFonts w:ascii="Arial" w:hAnsi="Arial" w:eastAsia="Malgun Gothic"/>
          <w:color w:val="1A1A1A"/>
          <w:sz w:val="22"/>
        </w:rPr>
        <w:t xml:space="preserve">   Eu? Nada. Eu só aviso o Caio. O resto não é comigo.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나? 아무것도. 카이우한테 알리기만 해. 나머진 내 알 바 아니야.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067  </w:t>
      </w:r>
      <w:r>
        <w:rPr>
          <w:rFonts w:ascii="Arial" w:hAnsi="Arial" w:eastAsia="Malgun Gothic"/>
          <w:b/>
          <w:color w:val="7F6000"/>
          <w:sz w:val="20"/>
        </w:rPr>
        <w:t>BRUNO</w:t>
      </w:r>
      <w:r>
        <w:rPr>
          <w:rFonts w:ascii="Arial" w:hAnsi="Arial" w:eastAsia="Malgun Gothic"/>
          <w:color w:val="1A1A1A"/>
          <w:sz w:val="22"/>
        </w:rPr>
        <w:t xml:space="preserve">   Peraí. Tira os óculos um minuto.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잠깐. 안경 좀 벗어 봐.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068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Pra quê? Sem óculos eu não leio nem o nome do arquivo.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왜요? 안경 없으면 파일 이름도 못 읽어요.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069  </w:t>
      </w:r>
      <w:r>
        <w:rPr>
          <w:rFonts w:ascii="Arial" w:hAnsi="Arial" w:eastAsia="Malgun Gothic"/>
          <w:b/>
          <w:color w:val="7F6000"/>
          <w:sz w:val="20"/>
        </w:rPr>
        <w:t>BRUNO</w:t>
      </w:r>
      <w:r>
        <w:rPr>
          <w:rFonts w:ascii="Arial" w:hAnsi="Arial" w:eastAsia="Malgun Gothic"/>
          <w:color w:val="1A1A1A"/>
          <w:sz w:val="22"/>
        </w:rPr>
        <w:t xml:space="preserve">   Tira. Só um minuto. Cê tem a boca parecida.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벗어 봐. 잠깐만. 입 모양이 비슷한데.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070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Mano, todo mundo tem boca. Ela é ruiva, eu sou morena de franja.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아니, 입은 누구나 있잖아요. 그 여잔 빨간 머리, 난 앞머리 있는 갈색 머리고.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071  </w:t>
      </w:r>
      <w:r>
        <w:rPr>
          <w:rFonts w:ascii="Arial" w:hAnsi="Arial" w:eastAsia="Malgun Gothic"/>
          <w:b/>
          <w:color w:val="7F6000"/>
          <w:sz w:val="20"/>
        </w:rPr>
        <w:t>BRUNO</w:t>
      </w:r>
      <w:r>
        <w:rPr>
          <w:rFonts w:ascii="Arial" w:hAnsi="Arial" w:eastAsia="Malgun Gothic"/>
          <w:color w:val="1A1A1A"/>
          <w:sz w:val="22"/>
        </w:rPr>
        <w:t xml:space="preserve">   É... ela é mais bonita, também. Kkk. Volta pro trabalho.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그러네… 그 여자가 더 예쁘기도 하고. ㅋㅋㅋ 일이나 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072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Obrigada pelo elogio, chefe. Vou pôr no meu currículo.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칭찬 감사합니다, 팀장님. 이력서에 넣을게요.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073  </w:t>
      </w:r>
      <w:r>
        <w:rPr>
          <w:rFonts w:ascii="Arial" w:hAnsi="Arial" w:eastAsia="Malgun Gothic"/>
          <w:b/>
          <w:color w:val="7F6000"/>
          <w:sz w:val="20"/>
        </w:rPr>
        <w:t>BRUNO</w:t>
      </w:r>
      <w:r>
        <w:rPr>
          <w:rFonts w:ascii="Arial" w:hAnsi="Arial" w:eastAsia="Malgun Gothic"/>
          <w:color w:val="1A1A1A"/>
          <w:sz w:val="22"/>
        </w:rPr>
        <w:t xml:space="preserve">   Escreve três ganchos por ficha. Eu volto depois do cigarro.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파일마다 먹잇감 세 개씩 써. 담배 피우고 올게.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074  </w:t>
      </w:r>
      <w:r>
        <w:rPr>
          <w:rFonts w:ascii="Arial" w:hAnsi="Arial" w:eastAsia="Malgun Gothic"/>
          <w:b/>
          <w:color w:val="7F6000"/>
          <w:sz w:val="20"/>
        </w:rPr>
        <w:t>ZÉ</w:t>
      </w:r>
      <w:r>
        <w:rPr>
          <w:rFonts w:ascii="Arial" w:hAnsi="Arial" w:eastAsia="Malgun Gothic"/>
          <w:color w:val="1A1A1A"/>
          <w:sz w:val="22"/>
        </w:rPr>
        <w:t xml:space="preserve">   Duas e quarenta da manhã e a minha cozinha cheia de jornalista. Café?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새벽 두 시 사십 분에 우리 주방이 기자들로 꽉 찼네. 커피?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075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Café pra todo mundo, Zé. Ana, você saiu de lá como?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다들 커피 주세요, 제. 아나, 거기서 어떻게 나왔어?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076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Pela porta. Disse que tava com cólica. O Bruno perguntou se eu queria carona.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문으로요. 배 아프다고 했어요. 브루누가 태워 줄까 묻더라고요.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077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Eu disse que não, que meu primo vinha me buscar.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싫다고 했죠. 사촌이 데리러 온다고.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078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O primo era eu. Tava no carro do outro lado da rua. Ela saiu tremendo.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 사촌이 나야. 길 건너 차에 있었어. 얘 떨면서 나왔어.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079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Tremendo de frio, Wesley. Não exagera.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추워서 떤 거야, 웨슬리. 오버하지 마.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080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Senta, Ana. Tira essa peruca. Respira primeiro.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앉아, 아나. 그 가발 벗고. 숨부터 쉬어.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081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Não dá tempo de respirar, Helena. Se eu respirar, eu esqueço.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숨 쉴 시간 없어요, 엘레나. 숨 쉬면 까먹어요.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082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Você não fotografou nada? Nenhum print?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아무것도 못 찍었어요? 캡처 하나도?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083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Celular fica no armarinho, Digo. Eu decorei. Memória de atriz.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휴대폰은 1층 사물함에 있어, 지구. 외웠어. 배우 기억력이지.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084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Então fala. Devagar. Do jeito que tava escrito.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그럼 말해 봐. 천천히. 쓰여 있던 그대로.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085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A pasta se chama "Arquivo de Alvos". Tem uma ficha pra cada um de nós.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폴더 이름이 「표적 아카이브」예요. 우리 한 명 한 명 파일이 있어요.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086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De nós? Tipo, de todo mundo?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우리? 그러니까, 전원?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087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Todo mundo. Endereço, família, passado. O Bruno disse que é pra achar ganchos.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전원. 주소, 가족, 과거. 브루누가 먹잇감 찾으라고 했어요.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088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Começa por mim.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나부터 시작해.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089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Seu nome, idade, a Renata. E a Júlia. O colégio e o horário de saída.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이름, 나이, 헤나타. 그리고 쥴리아. 학교랑 하교 시간.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090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O horário?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하교 시간까지?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091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Doze e quarenta. E o vôlei de terça e quinta.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12시 40분. 그리고 화요일, 목요일 배구.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092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Zé, me dá o telefone. Eu vou ligar pra Renata agora.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제, 전화 좀 줘요. 지금 헤나타한테 전화할 거예요.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093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São três da manhã, Tiago. Liga às seis. Ela tá dormindo, a Júlia também.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새벽 세 시야, 치아구. 여섯 시에 걸어. 걔도 자고, 쥴리아도 자.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094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 se não estiver?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안 자고 있으면요?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095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Ela tá. Uma ficha não é um carro na porta. Ainda não.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자고 있어. 파일은 문 앞에 선 차가 아니야. 아직은.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096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E eu, Ana? O que dizia de mim?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저는요, 아나? 저에 대해선 뭐라고 했어요?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097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Dizia que seus pais têm a loja na Galvão Bueno. E que fecha às sete.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부모님이 갈방 부에누에 가게가 있다고. 일곱 시에 닫는다고.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098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Às sete. É exatamente às sete. Meu pai é um relógio.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일곱 시. 딱 일곱 시예요. 우리 아빠는 시계예요.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099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Eles escreveram a rotina do meu pai. Como se fosse dado de planilha.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그놈들이 우리 아빠 일과를 적어 놨어요. 무슨 스프레드시트 데이터처럼.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100  </w:t>
      </w:r>
      <w:r>
        <w:rPr>
          <w:rFonts w:ascii="Arial" w:hAnsi="Arial" w:eastAsia="Malgun Gothic"/>
          <w:b/>
          <w:color w:val="7F6000"/>
          <w:sz w:val="20"/>
        </w:rPr>
        <w:t>ZÉ</w:t>
      </w:r>
      <w:r>
        <w:rPr>
          <w:rFonts w:ascii="Arial" w:hAnsi="Arial" w:eastAsia="Malgun Gothic"/>
          <w:color w:val="1A1A1A"/>
          <w:sz w:val="22"/>
        </w:rPr>
        <w:t xml:space="preserve">   Toma o café, menino. Quente. Planilha nenhuma toma café.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커피 마셔, 얘야. 뜨거울 때. 스프레드시트는 커피 안 마셔.</w:t>
      </w:r>
    </w:p>
    <w:p>
      <w:pPr>
        <w:spacing w:after="80" w:before="160"/>
      </w:pPr>
      <w:r>
        <w:rPr>
          <w:rFonts w:ascii="Arial" w:hAnsi="Arial" w:eastAsia="Malgun Gothic"/>
          <w:b/>
          <w:color w:val="1F3864"/>
          <w:sz w:val="24"/>
        </w:rPr>
        <w:t>절정·전환 (101–130)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101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E de mim? Fala logo. Eu já sei o que é.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나는? 빨리 말해. 뭔지 이미 알아.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102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Passagem em 2009. Receptação de moto. Lá embaixo, "inquérito arquivado".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2009년 입건. 오토바이 장물. 맨 아래에 "수사 종결".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103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Eu tinha dezenove anos. Comprei uma moto usada de um cara. Era roubada.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열아홉 살이었어. 어떤 놈한테 중고 오토바이를 샀는데. 훔친 거였어.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104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Fiquei uma noite na delegacia. Saí sem acusação. Nunca fui condenado.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경찰서에서 하룻밤 잤어. 기소 없이 나왔고. 유죄 판결 받은 적 없어.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105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Tinha mais. Dizia que você "alega que não sabia" e que chorou contando.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더 있었어. 네가 "몰랐다고 주장"하고, 얘기하면서 울었다고.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106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Chorou contando. Peraí. Isso não tá em processo nenhum.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얘기하면서 울었다. 잠깐. 그건 어느 서류에도 없어.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107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Eu contei essa história uma vez só. Aqui. Nesta mesa. Pra vocês.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 얘긴 딱 한 번 했어. 여기서. 이 테이블에서. 너희한테.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108  </w:t>
      </w:r>
      <w:r>
        <w:rPr>
          <w:rFonts w:ascii="Arial" w:hAnsi="Arial" w:eastAsia="Malgun Gothic"/>
          <w:b/>
          <w:color w:val="7F6000"/>
          <w:sz w:val="20"/>
        </w:rPr>
        <w:t>ZÉ</w:t>
      </w:r>
      <w:r>
        <w:rPr>
          <w:rFonts w:ascii="Arial" w:hAnsi="Arial" w:eastAsia="Malgun Gothic"/>
          <w:color w:val="1A1A1A"/>
          <w:sz w:val="22"/>
        </w:rPr>
        <w:t xml:space="preserve">   Foi no aniversário do Digo. Eu servi a cerveja. Eu lembro.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지구 생일날이었지. 내가 맥주 날랐어. 기억나.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109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Quem tava nessa mesa, Zé?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 테이블에 누가 있었어요, 제?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110  </w:t>
      </w:r>
      <w:r>
        <w:rPr>
          <w:rFonts w:ascii="Arial" w:hAnsi="Arial" w:eastAsia="Malgun Gothic"/>
          <w:b/>
          <w:color w:val="7F6000"/>
          <w:sz w:val="20"/>
        </w:rPr>
        <w:t>ZÉ</w:t>
      </w:r>
      <w:r>
        <w:rPr>
          <w:rFonts w:ascii="Arial" w:hAnsi="Arial" w:eastAsia="Malgun Gothic"/>
          <w:color w:val="1A1A1A"/>
          <w:sz w:val="22"/>
        </w:rPr>
        <w:t xml:space="preserve">   A turma toda. Vocês. E o menino estagiário, o do cafezinho.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다들. 너희. 그리고 그 인턴 녀석, 커피 타 오던 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111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O Felipe. Claro. O Felipe ouviu tudo durante meses.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펠리피. 당연하지. 펠리피가 몇 달 동안 다 들었잖아요.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112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Então é isso. O Felipe montou o dossiê antes de sair.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그럼 그거네. 펠리피가 나가기 전에 파일을 만든 거야.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113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Não conclui, Tiago. Você tem uma memória da Ana e uma lembrança do Zé.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결론 내지 마, 치아구. 넌 지금 아나의 기억 하나랑 제의 추억 하나밖에 없어.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114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É muita coisa junta pra ser coincidência, Helena.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우연이라기엔 너무 많이 맞아떨어져요, 엘레나.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115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Coincidência não é prova. Nem o contrário. Duas fontes.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우연은 증거가 아니야. 그 반대도 마찬가지고. 출처 둘.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116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Helena... tem a sua parte também. Não sei se você quer ouvir.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엘레나… 당신 부분도 있어요. 듣고 싶으실지 모르겠어요.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117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Quero. Eu sempre quero ouvir o pior primeiro.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듣고 싶어. 난 늘 제일 나쁜 걸 먼저 듣고 싶어.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118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"Cardiopata. Arritmia. Toma remédio. Hospital do Coração da Bela Vista."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"심장 질환자. 부정맥. 약 복용. 벨라비스타 심장병원."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119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Isso qualquer enfermeira fofoqueira sabe. Não me assusta.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그건 수다스러운 간호사면 누구나 알아. 무섭지 않아.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120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"Faltou à última consulta."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"지난번 진료에 안 감."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121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Isso é verdade. E eu não contei pra quase ninguém.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그건 사실이야. 그리고 난 거의 아무한테도 말 안 했어.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122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Quase ninguém quem, Helena?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거의 아무도라니, 누구요, 엘레나?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123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Agora não, Tiago. Agora a gente anota. Depois a gente pergunta.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지금은 아니야, 치아구. 지금은 적어. 묻는 건 나중에.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124  </w:t>
      </w:r>
      <w:r>
        <w:rPr>
          <w:rFonts w:ascii="Arial" w:hAnsi="Arial" w:eastAsia="Malgun Gothic"/>
          <w:b/>
          <w:color w:val="7F6000"/>
          <w:sz w:val="20"/>
        </w:rPr>
        <w:t>ZÉ</w:t>
      </w:r>
      <w:r>
        <w:rPr>
          <w:rFonts w:ascii="Arial" w:hAnsi="Arial" w:eastAsia="Malgun Gothic"/>
          <w:color w:val="1A1A1A"/>
          <w:sz w:val="22"/>
        </w:rPr>
        <w:t xml:space="preserve">   Helena, a senhora tá pálida. Quer um copo d'água?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엘레나, 얼굴이 하얘요. 물 한 잔 줄까요?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125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É o seu café, Zé. Forte demais pra essa hora. Já passa.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당신 커피 탓이야, 제. 이 시간엔 너무 진해. 금방 괜찮아져.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126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Senta direito, Helena. Essa mão no peito não é por causa do café.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똑바로 앉아요, 엘레나. 가슴에 손 얹은 건 커피 때문이 아니잖아요.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127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A mão é minha, Wesley. Eu decido onde ponho.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내 손이야, 웨슬리. 어디 둘지는 내가 정해.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128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Ana, o arquivo tinha metadado? Autor, data, alguma coisa no canto?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아나, 파일에 메타데이터 있었어요? 작성자, 날짜, 구석에 뭐라도?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129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Tinha. No rodapé. "Criado por: admin." E uma data.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있었어. 맨 아래에. "작성자: admin." 그리고 날짜 하나.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130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Que data? Você decorou?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무슨 날짜요? 외웠어요?</w:t>
      </w:r>
    </w:p>
    <w:p>
      <w:pPr>
        <w:spacing w:after="80" w:before="160"/>
      </w:pPr>
      <w:r>
        <w:rPr>
          <w:rFonts w:ascii="Arial" w:hAnsi="Arial" w:eastAsia="Malgun Gothic"/>
          <w:b/>
          <w:color w:val="1F3864"/>
          <w:sz w:val="24"/>
        </w:rPr>
        <w:t>마무리 (131–150)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131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Decorei porque achei estranho. Catorze de julho.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이상해서 외웠어. 7월 14일.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132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Catorze de julho... deste ano?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7월 14일… 올해요?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133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Deste ano. Às onze e doze da noite.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올해. 밤 열한 시 십이 분.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134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Peraí. Deixa eu pensar. O canário do Felipe foi em julho.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잠깐만요. 생각 좀 해 볼게요. 펠리피 카나리아 함정이 7월이었어요.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135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Dia sete. Uma sexta. Ele esvaziou a mesa no mesmo dia.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7일. 금요일. 그날 바로 책상 비웠지.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136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E depois disso foi pra proteção de testemunha. Sem celular, sem nada.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그다음엔 증인 보호로 들어갔고. 휴대폰도 없이, 아무것도 없이.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137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Então o arquivo foi criado uma semana depois que o Felipe saiu.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그럼 파일은 펠리피가 나가고 일주일 뒤에 만들어진 거예요.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138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Ele pode ter passado tudo antes. E alguém só digitou depois.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미리 다 넘겼을 수도 있지. 누가 나중에 타이핑만 하고.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139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Pode ser, Tiago. E pode não ser. Ninguém aqui sabe ainda.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그럴 수도 있지, 치아구. 아닐 수도 있고. 아직 여기 아무도 몰라.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140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O Felipe tava trancado com a polícia. E alguém escrevendo sobre a gente.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펠리피는 경찰이랑 갇혀 있었어. 그동안 누군가는 우리에 대해 쓰고 있었고.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141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Escrevendo, não. Sabendo. Sabendo o que a gente fala nesta mesa.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쓰고 있던 게 아니에요. 알고 있던 거죠. 우리가 이 테이블에서 하는 말을.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142  </w:t>
      </w:r>
      <w:r>
        <w:rPr>
          <w:rFonts w:ascii="Arial" w:hAnsi="Arial" w:eastAsia="Malgun Gothic"/>
          <w:b/>
          <w:color w:val="7F6000"/>
          <w:sz w:val="20"/>
        </w:rPr>
        <w:t>ZÉ</w:t>
      </w:r>
      <w:r>
        <w:rPr>
          <w:rFonts w:ascii="Arial" w:hAnsi="Arial" w:eastAsia="Malgun Gothic"/>
          <w:color w:val="1A1A1A"/>
          <w:sz w:val="22"/>
        </w:rPr>
        <w:t xml:space="preserve">   Nesta mesa? Na minha mesa?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이 테이블? 내 테이블에서?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143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Zé, quem mais senta aqui com a gente? Além de nós?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제, 여기 우리랑 또 누가 앉아요? 우리 말고?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144  </w:t>
      </w:r>
      <w:r>
        <w:rPr>
          <w:rFonts w:ascii="Arial" w:hAnsi="Arial" w:eastAsia="Malgun Gothic"/>
          <w:b/>
          <w:color w:val="7F6000"/>
          <w:sz w:val="20"/>
        </w:rPr>
        <w:t>ZÉ</w:t>
      </w:r>
      <w:r>
        <w:rPr>
          <w:rFonts w:ascii="Arial" w:hAnsi="Arial" w:eastAsia="Malgun Gothic"/>
          <w:color w:val="1A1A1A"/>
          <w:sz w:val="22"/>
        </w:rPr>
        <w:t xml:space="preserve">   Ninguém, Tiago. Só vocês. Sempre vocês.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아무도 없어, 치아구. 너희뿐이야. 늘 너희뿐.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145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Então ninguém conclui nada hoje. Ouviram? Ninguém.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그러니까 오늘은 아무도 결론 내지 마. 알아들었지? 아무도.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146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Eu volto pra lá às oito. Com a franja e os óculos.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난 여덟 시에 다시 들어가요. 앞머리랑 안경 하고.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147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Você não volta. O seu rosto tá naquela pasta.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넌 안 돌아가. 네 얼굴이 그 폴더에 있어.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148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O rosto de 2017 tá. O de hoje, não. Deixa comigo.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2017년 얼굴은 있죠. 오늘 얼굴은 없어요. 맡겨요.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149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Catorze de julho. O Felipe já tinha ido embora.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7월 14일. 펠리피는 이미 떠난 뒤였어요.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150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Então, depois do Felipe... alguém continuou contando.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그럼, 펠리피 다음에도… 누군가 계속 말해 주고 있었던 거야.</w:t>
      </w:r>
    </w:p>
    <w:p>
      <w:pPr>
        <w:spacing w:after="80" w:before="200"/>
      </w:pPr>
      <w:r>
        <w:rPr>
          <w:rFonts w:ascii="Arial" w:hAnsi="Arial" w:eastAsia="Malgun Gothic"/>
          <w:b/>
          <w:sz w:val="22"/>
        </w:rPr>
        <w:t>제작 메모 (낭독하지 않음)</w:t>
      </w:r>
    </w:p>
    <w:p>
      <w:pPr>
        <w:spacing w:after="40" w:before="0"/>
      </w:pPr>
      <w:r>
        <w:rPr>
          <w:rFonts w:ascii="Arial" w:hAnsi="Arial" w:eastAsia="Malgun Gothic"/>
          <w:sz w:val="19"/>
        </w:rPr>
        <w:t>핵심 어휘: a ficha / o dossiê(신상 파일) · o alvo(표적) · o gancho(먹잇감·훅) · o ponto fraco(약점) · a rotina(일과) · a passagem pela polícia(경찰 입건 기록) · a receptação(장물 취득) · o inquérito arquivado(수사 종결) · o metadado / o rodapé(메타데이터 / 하단) · o engajamento(반응·참여) · o print(캡처) · o grupo de zap(단톡방) · viralizar(바이럴 되다)</w:t>
      </w:r>
    </w:p>
    <w:p>
      <w:pPr>
        <w:spacing w:after="40" w:before="0"/>
      </w:pPr>
      <w:r>
        <w:rPr>
          <w:rFonts w:ascii="Arial" w:hAnsi="Arial" w:eastAsia="Malgun Gothic"/>
          <w:sz w:val="19"/>
        </w:rPr>
        <w:t>문법 1: 간접화법 — "Disseram que ia viralizar", "Minha mãe disse que, se eu chegar…, me tranca fora", "O Bruno perguntou se eu queria carona", "Dizia que seus pais têm a loja…"(전달 동사 시제에 따른 동사 변화).</w:t>
      </w:r>
    </w:p>
    <w:p>
      <w:pPr>
        <w:spacing w:after="40" w:before="0"/>
      </w:pPr>
      <w:r>
        <w:rPr>
          <w:rFonts w:ascii="Arial" w:hAnsi="Arial" w:eastAsia="Malgun Gothic"/>
          <w:sz w:val="19"/>
        </w:rPr>
        <w:t>문법 2: 브라질 구어의 대명사 위치·축약 — "me tranca fora", "me dá o telefone", "Cê escreve isso dormindo", "Tô devendo aluguel", "pra", "né", "Kkk", "mó engajamento".</w:t>
      </w:r>
    </w:p>
    <w:p>
      <w:pPr>
        <w:spacing w:after="40" w:before="0"/>
      </w:pPr>
      <w:r>
        <w:rPr>
          <w:rFonts w:ascii="Arial" w:hAnsi="Arial" w:eastAsia="Malgun Gothic"/>
          <w:sz w:val="19"/>
        </w:rPr>
        <w:t>문법 3: 수동·결과 표현 — "o arquivo foi criado", "Criado por: admin", "Nunca fui condenado", "Inquérito arquivado".</w:t>
      </w:r>
    </w:p>
    <w:sectPr w:rsidR="00FC693F" w:rsidRPr="0006063C" w:rsidSect="00034616">
      <w:pgSz w:w="11906" w:h="16838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