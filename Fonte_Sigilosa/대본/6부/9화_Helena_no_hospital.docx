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Helena no hospital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병원의 엘레나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9화 · 서사 기능: 인물 위기 · 감정선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사무실(8화 사흘 뒤 오후 4시 조금 넘어, 선거 11일 전 — 기사 게재를 두고 언쟁 중 엘레나가 쓰러짐) → 가상 「Hospital do Coração da Bela Vista」 응급실 대기실(저녁, 마르쿠스의 전화 · 8시 넘어 아나 클라라 도착) → 같은 병원 병실(밤 11시, 엘레나와 치아구 단둘)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TIAGO, DIGO, BEATRIZ, WESLEY, ZÉ, ODETE(당직 심장내과 의사, 엘레나의 5년 주치의), MARCOS(전화), ANA CLARA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표적이 된 기자의 건강과 정신적 대가 — 신상 파일에 적힌 병력이 현실의 위기가 됨 · 마감 압박 속 검증 원칙(단일 출처 vs 두 번째 출처) · 응급 대응(SAMU 192)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엘레나의 진단 — 심한 부정맥, 카테터 검사, 심박조율기 가능성, 절대 안정(→14화 병실 화상 참여) · 오데치 "아무도 모른다고 하시던데요"·엘레나 "몇 사람한테만 했어 — 약에 취해서 누굴 의심하진 않겠다"(→7부, 결론 금지) · 마르쿠스의 전화: 병원 이름을 먼저 짚고("심장병원?"), 아나의 잠입 기간·성과와 병실 번호("꽃 보내려고")를 물음, 치아구는 "엘레나 규칙"으로 답을 피함 · 지구 "단톡방엔 병원 이름 안 썼어요"·치아구 "짐작한 거야"(→7부, 설명 금지) · 브루누가 오후 6시에 이미 구급차 소식을 앎(베아트리스 "길에서 누가 올렸을 수도") · 쥴리아 내일 병문안, 초콜릿 · 두 번째 출처는 풀수 안, 아나에게 · 훅 "내가 없으면 누가 너한테 아니라고 말해 줄 거니"(→10화 치아구가 그만두려 함)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Não, Tiago. Não publica. Uma fonte que vende dado roubado não é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치아구. 내보내지 마. 훔친 데이터 파는 출처 하나로는 기사가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faz três dias, Helena. Temos o chat, as fotos, o pai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사흘이에요, 엘레나. 채팅도 있고, 사진도 있고, 지구 아버님 건도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pai do Digo prova que ela sabe. Não prova o que a Pulso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아버님 건은 그 여자가 안다는 증거야. 풀수가 뭘 하는지의 증거는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tô juntando prints de leitores que receberam mensagens no zap.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왓츠앱으로 메시지 받은 독자들 캡처를 모으고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tenho doze. Todos falam da Lívia Castanho e do remédio grátis.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열두 개예요. 전부 리비아 카스타뉴랑 무료 약 얘기예요.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Doze prints não provam que vieram do lote ansiedade.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캡처 열두 개로는 불안증 묶음에서 나왔다는 증명이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Faltam onze dias pra eleição, Helena. Depois não adianta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선거까지 11일 남았어요, 엘레나. 그다음엔 소용없어요.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a gente errar, também não adianta.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틀려도 소용없어. 출처 둘,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fontes... e uma... Tiago, abre 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둘… 그리고 하나… 치아구, 창문 좀 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Helena? Tá tudo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엘레나?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quente aqui. Só um minuto. Meu braço tá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덥네. 잠깐만. 팔이 이상해.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Helena, senta. Senta aqui. Zé! Zé, sobe!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앉아요. 여기 앉아요. 제! 제, 올라와요!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foi? Ai, meu Deus. Dona Helena!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일이야? 아이고, 맙소사. 엘레나 씨!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não tá respondendo. Tiago, ela caiu!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대답이 없어요. 치아구, 쓰러졌어요!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pro SAMU. Cento e noventa e dois. Agora!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구급차 불러. 192. 당장!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ligando! Alô? Mulher, cinquenta e oito anos, desmaiou. Tem problema no coração.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거는 중이에요! 여보세요? 여자, 58세, 기절했어요. 심장이 안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tá respirando. Fraco, mas tá. Afrouxa a gola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숨은 쉬어. 약하지만 쉬고 있어. 옷깃 좀 풀어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remédio! Ela toma remédio às oito. Tá na bolsa,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약! 여덟 시마다 약 먹잖아. 가방에 있어, 내가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SAMU disse que chega em oito minutos. E pra não dar nada pela boca.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구급대가 8분이면 온대요. 입으로는 아무것도 주지 말래요.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me escuta. Fica comigo. Você não vai fazer isso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내 말 들려요? 정신 차려요. 나한테 이러면 안 돼요.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Cheguei. Hospital do Coração da Bela Vista. Onde ela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벨라비스타 심장병원.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emergência. Levaram direto. Ninguém fala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응급실이요. 바로 데려갔어요. 아무도 아무 말 안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abriu o olho na ambulância. Perguntou se a matéria tinha saído.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구급차에서 눈을 떴어요. 기사 나갔냐고 묻더라고요.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Claro que perguntou. Ela vai editar até a própria certidão de óbito.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물었겠죠. 자기 사망 진단서까지 교정 볼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Doutora, não fala em óbito. Bate na madeira.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사망 같은 소리 하지 마요. 나무 두드려요.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Desculpa, Zé. Advogada fala besteira quando tá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미안해요, 제. 변호사는 무서우면 헛소리를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Gente... Hospital do Coração da Bela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여러분… 벨라비스타 심장병원.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é que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Tava na ficha. A Ana Clara recitou. "Acompanhamento no Hospital do Coração da Bela Vista."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파일에 있었잖아요. 아나 클라라가 읊었죠. "벨라비스타 심장병원에서 정기 진료."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"faltou à última consulta". Eles sabiam que ela não tava se cuidando.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"지난번 진료에 안 감". 몸 안 챙기는 걸 그놈들이 알고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Sabiam que ela era o coração da equipe. Literalmente.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팀의 심장이 엘레나라는 걸 알았던 거죠. 말 그대로.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escreveram que ela era o ponto fraco. E ela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그놈들이 엘레나를 약점이라고 적었어. 그리고 엘레나가 쓰러졌어.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Será que foi isso? A pressão, o vídeo, a ficha? Ou alguém...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 때문일까요? 압박, 영상, 파일? 아니면 누가…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Não. Para. Ninguém envenenou ninguém. É estresse e um coração cansado.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그만. 아무도 독 안 탔어요. 스트레스랑 지친 심장이에요.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Ela não dormia direito desde o ataque ao site. Ficava lá em cima até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 공격 이후로 제대로 못 잤어. 늦게까지 위층에 있었지.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eu deixava, Zé. Eu deixava porque precisava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내버려 뒀어요, 제. 엘레나가 필요해서 내버려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Família de Helena Bastos?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 보호자분?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Somos nós. Eu sou... eu sou o mais próximo.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저희예요. 제가… 제가 제일 가까운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Sou a doutora Odete, cardiologista de plantão. Ela teve uma arritmia grave.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당직 심장내과 오데치입니다. 심한 부정맥이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Desmaiou porque o coração perdeu o ritmo. Agora ela está estável.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심장이 박자를 놓쳐서 기절하신 거예요. 지금은 안정적입니다.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Estável quer dizer o quê, doutora?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안정적이라는 게 무슨 뜻이에요, 선생님?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Quer dizer viva e bem monitorada. Ela vai fazer um cateterismo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계시고, 잘 모니터링되고 있다는 뜻이에요. 오늘 심장 카테터 검사를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Cateterismo. Pra ver as artérias?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카테터 검사. 동맥을 보는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Isso. E talvez um marca-passo depois. Ela devia ter voltado aqui há um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그리고 나중에 심박조율기가 필요할 수도 있어요. 한 달 전에 다시 오셨어야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faltou à consulta. A gente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진료를 빠지셨죠.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Vocês sabem? Ela me disse que ninguém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아세요? 아무도 모른다고 하시던데요.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devia saber,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몰라야 했죠,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Ela vai precisar de repouso total. Nada de trabalho, nada de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 안정이 필요해요. 일도 안 되고, 휴대폰도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Nada de celular? A senhora não conhece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휴대폰도 안 된다고요? 선생님이 엘레나를 모르시네.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Conheço há cinco anos. Ela esconde o celular debaixo do travesseiro.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5년째 알아요. 베개 밑에 휴대폰 숨기는 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Uma pessoa por vez, depois do procedimento. À noite,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시술 후에 한 분씩만요. 아마 밤에요.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"Ela me disse que ninguém sabia." Vocês ouviram?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"아무도 모른다고 하시던데요." 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Ouvi. E a gente não vai concluir nada numa sala de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 그리고 대기실에서 결론 내리는 일은 없을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ia dizer isso. Se tivesse aqui, ela ia dizer exatamente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엘레나라면 그렇게 말했을 거야. 여기 있었으면 딱 그렇게.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vai dizer. Ela vai sair dessa e vai brigar comigo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말할 거야. 이겨 내고 나랑 또 싸울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Vou buscar café na lanchonete. Café de hospital é ruim, mas é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매점에서 커피 사 올게. 병원 커피는 맛없지만, 그래도 커피야.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 Ana Clara. Ela não sabe. Tá lá dentro da Pulso sem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아나 클라라요. 아직 몰라요. 휴대폰도 없이 풀수 안에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sai às oito. O Wesley busca.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시에 나와. 웨슬리가 데리러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Busco. E conto no carro. Não por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데리러 갈게. 차에서 말할게. 문자로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Marcos. De Brasília. Alô,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마르쿠스예요. 브라질리아. 여보세요, 마르쿠스.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soube agora. Como ela tá? Fala 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방금 들었어. 엘레나 어때? 솔직히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te contou?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말해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grupo, ué. O Digo escreveu lá. "Helena no hospital."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단톡방이지, 뭐. 지구가 올렸잖아. "엘레나 병원."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estável. Arritmia. Vai fazer um exame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안정됐어요. 부정맥이에요. 오늘 검사 하나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 qual hospital? Eu conheço gente boa aí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병원이야? 상파울루에 좋은 사람들 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aqui perto. Ela tá bem cuidada,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근처요. 잘 돌봐 주고 있어요,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Perto do escritório? Então é o da Bela Vista. O do Coração?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 근처? 그럼 벨라비스타 거네. 심장병원?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É. Esse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거기요.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hospital. Ela vai ficar bem. A Helena é mais dura que concreto.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병원이야. 괜찮아질 거야. 엘레나는 콘크리트보다 단단하잖아.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você? Tá dormindo? Tá comendo?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너는? 잠은 자? 밥은 먹고?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uma coisa nem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아니요.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Escuta, Tiago. Sem a Helena, você vai segurar tudo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 봐, 치아구. 엘레나 없이 너 혼자 다 버틸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 menina lá dentro? A Ana. Tá segura sem a Helena olhando?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안에 들어가 있는 애는? 아나. 엘레나가 안 봐 줘도 안전해?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sabe se cuidar.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아나는 자기 몸 챙길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Sabe. Mas até quando ela fica lá? Já pegou o que precisava?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근데 언제까지 거기 있어? 필요한 건 벌써 챙겼고?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a gente não fala por telefone, Marcos. Regra da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전화로 얘기 안 해요, 마르쿠스. 엘레나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Regra da Helena. Claro. Ela me ensinou essa também,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규칙. 그렇지. 나도 20년 전에 그거 배웠어.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Só tô preocupado. Brasília inteira tá falando do vídeo. Vocês tão expostos.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걱정돼서 그래. 브라질리아 전체가 그 영상 얘기야. 너희 다 드러나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quiser, eu pego um avião amanhã. Fico com ela no quarto.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원하면 내일 비행기 탈게. 병실에서 엘레나 곁에 있을게.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precisa. Fica aí. Eu te aviso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거기 있어요. 다 알려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 tudo, hein? Qual é o quarto? Quero mandar flores.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알려 줘야 해? 몇 호실이야? 꽃 보내고 싶어서.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sei o quarto. Ela tá na emergência.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병실은 몰라요. 응급실에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me manda quando souber. Um abraço forte, Tiago. Aguenta firme.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알게 되면 보내 줘. 꽉 안아 줄게, 치아구. 버텨.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quer mandar flores?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꽃을 보내고 싶대요?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Quer. O Marcos sempre manda flores. Desde o tempo do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마르쿠스는 늘 꽃을 보내요. 신문사 시절부터요.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escrevi o nome do hospital no grupo. Só "Helena no hospital".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단톡방에 병원 이름은 안 썼어요. "엘레나 병원"이라고만.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adivinhou, Digo. É o hospital mais perto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짐작한 거야, 지구. 여기서 제일 가까운 병원이잖아.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Só tô dizendo o que eu escrevi.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제가 뭐라고 썼는지 말하는 것뿐이에요.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Cadê ela? O Wesley me contou no carro. Cadê a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있어요? 웨슬리가 차에서 얘기해 줬어요. 엘레나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cateterismo. Ela tá estável,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카테터 검사 중이야. 안정됐어,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Hospital do Coração da Bela Vista. Igual na ficha. Eu li isso,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벨라비스타 심장병원. 파일에 있던 그대로. 내가 그걸 읽었어요,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li em voz alta pra vocês. E não fiz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여러분한테 소리 내서 읽어 줬어요. 그리고 아무것도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Fazer o quê? Você leu uma ficha. Você não causou uma arritmia.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해요? 당신은 파일을 읽었을 뿐이에요. 부정맥을 일으킨 게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o Bruno perguntou se eu tinha os ganchos da "velha cardíaca".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브루누가 "심장 할머니" 먹잇감 다 썼냐고 물었어요.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Às seis, ele falou de uma ambulância na Bela Vista. Disse que já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시에 벨라비스타에 구급차 왔다는 얘기를 했어요. 벌써 알고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Às seis. Ela caiu às quatro e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시. 엘레나는 네 시 조금 넘어서 쓰러졌는데.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têm alguém olhando a nossa porta. Ou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문 앞을 보는 누군가가 있는 거야. 아니면 듣는 누군가.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 alguém viu a ambulância e postou. A rua inteira viu,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구급차 보고 올렸거나요. 길 전체가 봤어요,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ser. Hoje eu não consigo pensar em "pode ser".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 있죠. 오늘은 "그럴 수도"를 생각할 힘이 없어요.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Ela acordou. Pediu uma pessoa. Disse "o teimoso". Imagino que seja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깨어나셨어요. 한 사람만 찾으세요. "그 고집쟁이"라고. 아마 선생님이겠죠.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Sou eu. Obrigado,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저예요. 감사합니다,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Você tá com uma cara horrível.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얼굴이 엉망이네.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também, Helena. Pela primeira vez a gente combina.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당신도요, 엘레나. 처음으로 우리 맞춰 입었네요.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Engraçadinho. Que horas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웃기긴. 몇 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Onze da noite. Você dormiu quase seis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열한 시요. 거의 여섯 시간 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Seis horas. Nunca dormi tanto desde 1995.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시간. 1995년 이후로 이렇게 오래 잔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doutora disse que talvez você precise de um marca-passo.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선생님이 심박조율기가 필요할 수도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disse que eu tenho que parar. Eu ouvi. E finjo que não ouvi.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일을 멈춰야 한다더라. 들었어. 그리고 못 들은 척하는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faltou à consulta, Helena.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진료를 빠졌잖아요, 엘레나.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tinha o vídeo, o site, a Júlia chorando. Não era hora de coração.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영상에, 사이트에, 쥴리아는 울고. 심장 챙길 때가 아니었어.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지금은요?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ele não me deu escolha. Senta. Me conta. A matéria da Lince.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이젠 얘가 선택권을 안 주네. 앉아. 말해 봐. 린스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 de trabalho. Ordem da médica.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 얘기 금지예요. 의사 지시예요.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médica não é minha editora.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의사는 내 편집자가 아니야.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tem doze prints. Todos com a mesma mentira sobre a Lívia.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캡처 열두 개를 모았어요. 다 리비아에 대한 같은 거짓말이에요.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publicar amanhã. Que a Pulso usa dado de saúde pra assustar eleitor.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내보내고 싶어요. 풀수가 건강 데이터로 유권자를 겁준다고.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Ainda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você quase morreu por causa dessa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그놈들 때문에 죽을 뻔했잖아요.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mesmo. Se a gente errar, eles ganham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더더욱. 우리가 틀리면, 그놈들은 두 번 이기는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Duas... fontes, Tiago. Uma... que mostre o dado... saindo da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출처… 둘, 치아구. 하나는… 데이터가… 풀수에서 나가는 걸 보여 주는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Devagar. Respira. Não precisa falar tudo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천천히요. 숨 쉬어요. 지금 다 말 안 해도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Preciso. Se eu não falar, você publica amanhã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해야 돼. 안 하면 너 내일 여섯 시에 내보낼 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sete. Eu ia esperar 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시요. 커피는 기다리려고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vendo? Eu te conheço. A segunda fonte... tá lá dentro. Com a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내가 널 알지. 두 번째 출처는… 그 안에 있어. 아나랑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vai achar. Ela disse "deixa comigo".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아나가 찾을 거예요. "맡겨요"라고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sempre diz isso. E sempre acha. Mas não deixa ela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걘 늘 그렇게 말하지. 그리고 늘 찾아내고. 그래도 혼자 두지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Júlia? Alguém ligou pra Júlia?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쥴리아는? 누가 쥴리아한테 전화했어?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Júlia quer vir amanhã. Disse que vai trazer chocolate escondido.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쥴리아가 내일 오고 싶대요. 초콜릿 몰래 가져오겠대요.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Boa menina. Aprendeu com o pai a desobedecer médico.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착한 애네. 의사 말 안 듣는 건 아빠한테 배웠구나.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Tiago... aquela ficha. Ela sabia que eu tinha faltado.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그 파일. 내가 진료 빠진 걸 알고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A Lince disse que isso não veio do lote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린스가 그건 자기 데이터에서 나온 게 아니래요.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contei isso pra pouca gente. Muito pouca.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그 얘길 몇 사람한테만 했어. 정말 몇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quem,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não. Tô com remédio na veia. Não vou acusar ninguém dopada.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아니야. 혈관에 약이 들어가 있어. 약에 취해서 누굴 의심하진 않을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numa cama de hospital você é editora.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침대에서도 편집자시네요.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Principalmente numa cama de hospital. Aqui a gente pensa melhor.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침대에서라서 더 그래. 여기선 생각이 더 잘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ODETE</w:t>
      </w:r>
      <w:r>
        <w:rPr>
          <w:rFonts w:ascii="Arial" w:hAnsi="Arial" w:eastAsia="Malgun Gothic"/>
          <w:color w:val="1A1A1A"/>
          <w:sz w:val="22"/>
        </w:rPr>
        <w:t xml:space="preserve">   Senhor Tiago, mais cinco minutos. Ela precisa descansar.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씨, 5분만 더요. 쉬셔야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Cinco minutos,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5분이요,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me promete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하나만 약속해.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뭐든지요.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promete "qualquer coisa". Jornalista não promete sem saber o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"뭐든지"는 약속하지 마. 기자는 뭔지도 모르고 약속하지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Prometo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뭘 약속해요?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você não vai publicar com raiva. Com raiva a gente erra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화난 채로 내보내지 않겠다고. 화나면 이름을 틀려.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Prometo. Mas você vai estar lá pra conferir.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약속해요. 근데 당신이 거기서 확인해 줄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Talvez. Talvez não. Meu coração não assina contrato,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어쩌면. 아닐 수도. 내 심장은 계약서에 서명을 안 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fala assim. Você vai voltar pra aquela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말하지 마요. 그 책상으로 돌아올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digo "não" pra você desde que você era foca.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네가 풋내기 기자일 때부터 너한테 "안 돼"라고 했어.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dia. Às vezes duas vezes por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매일이요. 어떤 날은 하루에 두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eu não estiver aqui... quem vai te dizer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없으면… 누가 너한테 아니라고 말해 줄 거니.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desmaiar(기절하다) · a arritmia(부정맥) · o cateterismo(심장 카테터 검사) · o marca-passo(심박조율기) · estável(안정된) · o repouso total(절대 안정) · a emergência / o plantão(응급실 / 당직) · o SAMU(응급 구조대, 192) · a consulta(진료) · a certidão de óbito(사망 진단서) · o foca(풋내기 기자) · a pista vs a prova(단서 vs 증거)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"Perguntou se a matéria tinha saído", "Ela me disse que ninguém sabia", "O Bruno perguntou se eu tinha os ganchos", "A doutora disse que talvez você precise…"(전달문 속 접속법), "Disse que vai trazer chocolate".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브라질 구어 대명사 위치·명령 — "me escuta", "Fica comigo", "me conta", "me promete uma coisa", "me manda quando souber", "Não fala assim".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미래 가정과 접속법 — "Se eu não estiver aqui…", "Se a gente errar, eles ganham", "Uma que mostre o dado saindo da Pulso", "Quando souber".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