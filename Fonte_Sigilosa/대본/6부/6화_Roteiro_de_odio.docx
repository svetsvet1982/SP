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Roteiro de ódio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혐오 대본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6화 · 서사 기능: 잠입 내부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Pulso Digital 3층 작업장(월요일 아침 8시 — 아나 클라라의 출근 사흘째, 「오늘의 표적」 회의) → 같은 작업장 책상들(오전~점심, 문장 은행) → 같은 작업장·화장실(오후 3시, 브루누의 지표 점검·카이우) → 「Bar do Zé」 안쪽 테이블(같은 날 밤 8시 반, 팀 보고·쥴리아·마르쿠스 전화) → Pulso 3층(화요일 아침 8시 10분, 공유 폴더)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GIOVANA(지오바나, Pulso 콘텐츠 코디네이터), ANA CLARA, JÉSSICA, DUDU(두두, 영상 편집·디자이너), BRUNO, CAIO, WESLEY, ZÉ, TIAGO, DIGO, JÚLIA, HELENA, BEATRIZ, MARCOS(전화)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선거 가짜뉴스·혐오 콘텐츠의 공장식 생산 — 매일 아침 「오늘의 표적」(주지사 후보·선거 판사·주거권 활동가·팩트체크 기자), 조회수 목표, 「문장 은행」, 맞춤형 표적 집단("불안한 50대 이상, 동부") · 사법부·언론 신뢰 공격 · 단톡방을 통한 미성년자 확산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리비아 카스타뉴 후보 — "아파 보이게, 약해 보이게, 건강 얘기", 표적 집단 "불안한 50대 이상, 동부"(→8화 건강 앱 유출 데이터) · 카이우 "고객이 전화해서 리비아를 선거 날까지 피 흘리게 하고 싶다더라"(고객명은 끝내 안 말함, →11화 캠프들·Sentinela) · 제시카 — 대본 하나 끝낼 때마다 손을 씻음(오늘 세 번), "안 지워져서", 학자금 31회 남음(→11화) · 아나 클라라의 원칙 "지루한 진실은 안 퍼진다" · 엘레나 "네 손에서 거짓 문장은 한 줄도 나가면 안 돼" · 엘레나의 기침과 피곤(→9화) · 쥴리아 반 단톡방에 제시카의 판사 영상 · 마르쿠스 "안에 누구 심어 놨어? 도와주고 싶어서 그래"(설명 금지, →7부) · 지하 서버실은 카이우·브루누만 출입 · 「표적 아카이브」 폴더 — 후보/판사/활동가/언론, 브루누가 아나 클라라에게 접근권을 줌 · 훅: 언론 하위 폴더 「Agência Lume」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Bom dia, gente! Segunda-feira, oito em ponto. Alvos do dia na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여러분! 월요일, 8시 정각. 오늘의 표적 화면에 떴어요.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Bom dia é o caramba. Eu saí daqui meia-noite, Gi.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아침은 무슨. 나 자정에 퇴근했어, 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Reclama com o algoritmo, Dudu. Ele não dorme, a gente também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알고리즘한테 따져, 두두. 걔가 안 자니까 우리도 못 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Bianca, terceiro dia, né? Hoje você pega um alvo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비앙카, 사흘째죠? 오늘은 진짜 표적 하나 맡아요.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Sábado e domingo foram de mentira?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토요일, 일요일은 가짜였어요?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Foram treino. Prefeito do interior não conta. Lê a lista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연습이었죠. 시골 시장은 안 쳐요. 같이 목록 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"Alvos do dia: candidata Lívia Castanho; juíza eleitoral Heloísa Penteado; ativista Dandara Quirino; jornalista Otto Rangel, do Checa Já."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「오늘의 표적: 리비아 카스타뉴 후보, 선거 판사 엘로이자 펜치아두, 활동가 단다라 키리누, 『체카 자』의 오투 항제우 기자.」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A juíza de novo? Mano, essa mulher tá em todo story.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판사 또? 와, 그 여자 스토리마다 나오잖아.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Ela mandou derrubar quarenta perfis nossos na sexta. Agora é pessoal.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금요일에 우리 계정 마흔 개를 내리라고 명령했잖아. 이제 개인적인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Quem pega a juíza?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판사는 누가 맡아요?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Você, Jéssica. Teu vídeo da semana passada bateu quatrocentos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너, 제시카. 지난주 네 영상 40만 찍었잖아.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Tá. Eu pego.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Dudu, ativista e jornalista em corte. Pega fala antiga, tira do contexto.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두두, 활동가랑 기자는 편집으로. 옛날 발언 가져와서 맥락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Moleza. Faço de olho fechado.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식은 죽 먹기. 눈 감고도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Bianca, você fica com a Lívia Castanho. Teste de fogo.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비앙카, 리비아 카스타뉴 맡아요. 시험대예요.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candidata ao governo? Logo no terceiro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주지사 후보요? 사흘째에 바로?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O Caio pediu. Disse que você tinha raiva fria. Lívia precisa de raiva fria.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카이우가 부탁했어요. 당신은 분노가 차갑다나. 리비아엔 차가운 분노가 필요하대요.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Qual é a linha? O que o cliente quer?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방향은 뭐예요? 고객이 뭘 원해요?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Saúde. Ela tem que parecer doente, fraca, cansada. Sem acusar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건강. 아파 보이고, 약해 보이고, 지쳐 보여야 해요. 아무것도 고발하지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Público: gente ansiosa, mais de cinquenta, zona leste. Meta: duzentas mil visualizações.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대상: 불안한 사람들, 50대 이상, 동부. 목표: 조회수 20만.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Bem-vinda ao inferno, Bianca. Tem café, tem ar-condicionado e não tem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지옥에 온 걸 환영해, 비앙카. 커피 있고, 에어컨 있고, 창문은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percebi. Ninguém aqui sabe se tá chovendo.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눈치챘어. 여긴 비가 오는지 아무도 모르네.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Tá chovendo é like. Kkk. Abre a pasta "Banco de frases". Ajuda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 오는 건 좋아요야. ㅋㅋ 「문장 은행」 폴더 열어. 엄청 도움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Banco de frases? Tipo um cardápio?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문장 은행? 무슨 메뉴판 같은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Isso. Frase que já funcionou, separada por tema. "Saúde", "família", "dinheiro", "religião".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이미 먹힌 문장들, 주제별로. 「건강」, 「가족」, 「돈」, 「종교」.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"Saúde". Deixa eu ver. "Quem cuida de quem não consegue cuidar de si?"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「건강」. 어디 보자. 「자기 몸도 못 챙기는 사람이 누굴 챙기나?」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Essa é clássica. Bombou com um vereador em 2022.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고전이야. 2022년에 시의원 하나로 터졌지.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essa aqui? "Será que ela aguenta quatro anos?"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이건? 「그 여자가 4년을 버틸 수 있을까?」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Mó forte. Junta com uma foto dela tossindo e pronto, viraliza.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완전 세. 기침하는 사진이랑 붙이면 끝, 퍼져.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Forte demais. Vou procurar uma que ninguém usou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세. 아직 아무도 안 쓴 걸로 찾아볼게.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Ninguém usou porque não funciona, Bianca. É assim que funciona.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쓴 건 안 먹혀서야, 비앙카. 원래 그래.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"Lívia Castanho usa óculos de leitura desde os quarenta." Essa é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「리비아 카스타뉴는 마흔부터 돋보기를 썼다.」 이건 새거네.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Kkkkk. Mano, isso é tão ruim que chega a ser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ㅋㅋㅋㅋ 와, 너무 구려서 오히려 좋다.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verdade, é saúde e não acusa nada. Exatamente o que a Gi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사실이고, 건강 얘기고, 아무것도 고발 안 해. 지가 딱 원한 거잖아.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Ela pediu pra viralizar. Ninguém compartilha óculos de leitura.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퍼지게 하랬지. 돋보기를 공유하는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Minha tia compartilha. Minha tia compartilha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이모는 공유해. 우리 이모는 뭐든 공유해.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Terminei a da juíza. Já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 거 끝냈어요. 금방 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Lá vai ela. Lavar 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간다. 손 씻으러.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sempre faz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 늘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Todo roteiro. Terminou, lavou. Diz que é a tinta da caneta.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대본마다. 끝나면 씻어. 볼펜 잉크 때문이래.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Mas ela escreve no computador.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컴퓨터로 쓰잖아.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Pois é. Cada um com a sua mania. A minha é energético.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그러니까. 각자 버릇이 있는 거지. 내 버릇은 에너지 드링크.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Posso ler o roteiro dela? Pra aprender.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쟤 대본 봐도 돼? 배우려고.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Tá no servidor, pasta "Hoje". Mas não fala que eu te mostrei.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 「오늘」 폴더에 있어. 근데 내가 보여 줬다고 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"A juíza que apaga perfis já apagou o próprio passado?"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「계정을 지우는 판사, 자기 과거도 지웠나?」 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Viu? Uma pergunta. Nada de mentira. E o povo inventa o passado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봤지? 질문 하나. 거짓말은 하나도 없어. 과거는 사람들이 알아서 지어내.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o povo inventa uma coisa horrível?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사람들이 끔찍한 걸 지어내면?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Aí é culpa do povo, né? A gente só perguntou. Kkk.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사람들 탓이지, 안 그래? 우린 물어보기만 했어. ㅋㅋ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Voltei. O que vocês tão lendo?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뭐 읽고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teu da juíza. É bom. Bom de um jeito ruim.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판사 대본. 잘 썼더라. 나쁜 의미로 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sei. É o meu talento. Infelizmente.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그게 제 재능이에요. 불행하게도.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 o teu, Bianca? Deixa eu ver. Hum. Óculos de leitura?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비앙카는요? 좀 봐요. 흠. 돋보기?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Saúde. Verdade. Sem acusação. Tudo dentro da regra.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건강. 사실. 고발 없음. 전부 규칙대로.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Teu texto tá educado demais. Aqui ninguém é educado.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글은 너무 점잖아요. 여기선 아무도 안 점잖아요.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também não parece gostar muito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당신도 여기 별로 안 좋아하는 것 같은데.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gosto do salário. Tenho FIES. Faltam trinta e uma parcelas.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월급은 좋아해요. 학자금 대출이 있거든요. 31회 남았어요.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Trinta e uma. Você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31회. 세고 있구나.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Todo dia. É o que me deixa sentar nessa 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매일요. 그게 절 이 의자에 앉아 있게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Meio-dia, gente! Quem vai almoçar, vai agora. Volta uma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시예요, 여러분! 점심 갈 사람 지금 가요. 한 시 반까지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vou. Preciso de ar. E de uma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갈게요. 바람 좀 쐬야겠어요. 창문도 좀 보고.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Bianca. Senta aqui. Três da tarde, hora do placar.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비앙카. 여기 앉아. 오후 세 시, 점수표 시간이야.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Placar? Você não é do turno da 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점수표요? 야간조 아니세요?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Eu sou de todos os turnos quando os números caem. Olha 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숫자가 떨어지면 난 모든 조야. 화면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Teu vídeo de sábado: dois mil e cem. O da Jéssica: quatrocentos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토요일 영상: 2,100. 제시카 거: 40만.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meu era um prefeito do interior. Ninguém conhece o homem.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건 시골 시장이었어요. 그 사람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 o de domingo? Dois mil e quatrocentos. Isso não é vídeo. É diário.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일요일 건? 2,400. 이건 영상이 아니야. 일기지.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tô testando outro público. Grupo de zap de família. Gente mais velha.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대상을 실험하고 있어요. 가족 단톡방. 나이 있는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 daí?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Velho demora pra compartilhar. Mas quando compartilha, acredita. E não apaga.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어르신들은 공유가 느려요. 근데 공유하면 믿어요. 그리고 안 지워요.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Teoria bonita. Aqui quem não engaja, sai. Na sexta eu quero cinquenta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이론은 그럴듯하네. 여기선 참여 못 끌면 나가. 금요일엔 5만 보고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Calma, Bruno. Deixa a menina. Ela é slow burn. Queima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브루누. 놔둬. 이 친구는 슬로 번이야. 천천히 타는 스타일.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Slow burn não paga servidor, Caio.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슬로 번으론 서버 값 못 내요, 카이우.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O servidor quem paga é o cliente. Vai pro porão. Tá apitando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 값은 고객이 내. 지하나 가 봐. 또 경보 울린다.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Obrigada. Eu achei que ia ser demitida no terceiro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사흘째에 잘리는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O Bruno demite todo mundo na cabeça dele. Eu demito na vida real.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브루누는 머릿속으로 다 잘라. 진짜로 자르는 건 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por que não me demite?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저는 안 잘라요?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Porque o cliente ligou hoje cedo. E a Lívia vai precisar de muita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아침에 고객이 전화했거든요. 리비아한텐 사람이 많이 필요할 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Ele disse que queria a Lívia sangrando até o dia da eleição.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고객 말이, 리비아를 선거 날까지 피 흘리게 하고 싶대요.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Sangrando. Ele usou essa palavra?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 흘리게. 그 단어를 썼어요?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Ele usou essa palavra. Eu traduzo pra "engajamento negativo sustentado".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단어를 썼죠. 나는 「지속적 부정 참여」라고 번역하고.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quem é ele? O cliente?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누군데요? 고객이요?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Bianca. Pergunta boa demais. Isso é só marketing. Cliente é cliente.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비앙카. 질문이 너무 좋네. 그냥 마케팅이에요. 고객은 고객이고.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Curiosidade de roteirista. Eu gosto de saber quem é o vilão.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작가 호기심이에요. 악당이 누군지 알고 싶어서.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Aqui não tem vilão. Tem orçamento. Volta pra Lívia.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악당 없어요. 예산이 있죠. 리비아로 돌아가요.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Terminei o segundo da juíza. Já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 두 번째 거 끝냈어요. 금방 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vou junto. Também preciso do banheiro.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 가요. 나도 화장실 가야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Segunda vez hoje. Não, terceira. Você tá contando,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두 번째. 아니, 세 번째. 세고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Tô. Você conta parcela, eu conto lavagem.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당신은 할부를 세고, 난 손 씻는 걸 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Engraçadinha. É só sabonete. Não é confissão.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웃기셔. 그냥 비누예요. 고해성사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que você lava tanto, Jéssica?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그렇게 많이 씻어, 제시카?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Porque não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지워지니까요.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quê não sai?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안 지워지는데?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Esquece. Tinta de caneta. Eu já te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잊어요. 볼펜 잉크. 말했잖아요.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disse que era tinta. Mas a gente escreve no computador.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잉크라고 했지. 근데 우린 컴퓨터로 쓰잖아.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Você faz pergunta demais pra quem escreve sobre óculos de leitura.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돋보기 얘기 쓰는 사람치고 질문이 너무 많네요.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Eu não quis te incomodar.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미안. 귀찮게 하려던 건 아니었어.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 incomodou. Ninguém pergunta nada aqui. Isso que incomoda.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귀찮았어요. 여긴 아무도 아무것도 안 물어요. 그게 거슬리는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 meu vídeo da juíza já tá em três mil grupos. Em uma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판사 영상 벌써 단톡방 3천 개에 퍼졌어요. 한 시간 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segundo? O que você acabou de lavar?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건? 방금 씻어 낸 그거?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Esse vai às seis. Horário nobre do zap. Volta pra tua mesa,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여섯 시에 나가요. 단톡방 황금 시간대. 자리로 돌아가요, 비앙카.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Oito e quinze. Entra, entra. Ninguém te seguiu da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십오 분. 타, 타. 빵집에서 따라온 사람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 leva pro Zé. Eu preciso de um pastel e de gente honesta.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아저씨네로 데려가. 파스텔이랑 정직한 사람들이 필요해.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Pastel de queijo e um guaraná pra Bianca. Ou é Ana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비앙카한테 치즈 파스텔이랑 과라나. 아니면 오늘은 아나야?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Aqui é Ana. Lá dentro, eu nem sei mais quem eu sou.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아나예요. 거기선 제가 누군지도 모르겠어요.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do começo. Devagar. Digo tá anotando.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처음부터 말해 봐. 천천히. 지구가 적고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Toda manhã tem uma lista. Alvos do dia. Hoje eram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 아침 목록이 있어요. 오늘의 표적. 오늘은 넷이었어요.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candidata, uma juíza, uma ativista e um jornalista de checagem.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후보 하나, 판사 하나, 활동가 하나, 팩트체크 기자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Quem é a candidata?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후보는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Lívia Castanho. A coordenadora disse que eu tinha que deixar ela "doente e fraca".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리비아 카스타뉴. 코디네이터가 그 사람을 「아프고 약하게」 만들라고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disse que o público eram pessoas ansiosas, acima de cinquenta, zona leste.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대상은 불안한 사람들, 50대 이상, 동부래요.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Ansiosas? Como eles sabem quem é ansioso numa cidade de doze milhões?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불안한 사람들? 천이백만 도시에서 누가 불안한지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Boa pergunta, Digo. Guarda ela. Isso não se descobre com curtida.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질문이야, 지구. 잘 간직해. 그건 좋아요 수로 알아낼 수 있는 게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posso mostrar? Eu e o Digo achamos o vídeo da juíza.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보여 줘도 돼? 나랑 지구 오빠가 판사 영상 찾았어.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Júlia, você devia estar fazendo lição.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쥴리아, 너 숙제하고 있어야 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 lição é de história. Isso aqui é história ao vivo,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역사 숙제야. 이건 생방송 역사라고, 아빠.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O vídeo da juíza tá no grupo da minha sala. Desde as seis e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 영상이 우리 반 단톡방에 있어. 여섯 시 오 분부터.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Seis horas. A Jéssica disse que ia às seis. Horário nobre do zap.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시. 제시카가 여섯 시에 나간다고 했어요. 단톡방 황금 시간대.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 o teu, Ana? O dos óculos? Kkk. Esse achei em dois grupos. De tia.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언니 건? 돋보기 거? ㅋㅋ 그건 단톡방 두 개에서 찾았어. 이모들 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Duzentas e doze visualizações. A Júlia fez o gráfico. Uma linha reta.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조회수 이백십이. 쥴리아가 그래프 그렸어요. 일직선이에요.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Linha reta. Perfeito. Esse é o meu trabalho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일직선. 완벽해. 그게 제가 거기서 하는 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Espera. Ana, os teus roteiros estão indo pro ar. Isso me preocupa.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아나, 당신 대본이 실제로 나가고 있어요. 그게 걱정돼요.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Vão. Mas eu só escrevo verdade chata. Verdade chata não viraliza.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나가요. 근데 전 지루한 진실만 써요. 지루한 진실은 안 퍼져요.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Hoje é verdade chata. E amanhã, quando pedirem uma mentira?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지루한 진실이죠. 내일 거짓말을 요구하면요?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escuta, Ana. Nenhuma frase falsa sai da tua mão.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잘 들어, 아나. 거짓 문장은 네 손에서 한 줄도 나가면 안 돼. 한 줄도.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 dia em que pedirem, você sai. Mesmo sem prova.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요구하는 날, 넌 나와. 증거가 없어도. 알았지?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Combinado. A senhora tá tossindo de novo,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또 기침하시네요,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ar-condicionado do Zé. Não muda de assunto.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 에어컨 때문이야. 말 돌리지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É o Marcos. Ele liga todo dia desde o vídeo.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휴대폰. 마르쿠스야. 영상 나온 뒤로 매일 전화해.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meu filho. Como tá a cabeça? E a investigação, andou?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이 친구야. 머리는 좀 어때? 취재는 좀 진척됐어?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Andando, Marcos.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가고 있어요, 마르쿠스. 천천히.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Vocês botaram alguém lá dentro? Me fala. Eu só quero ajudar.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 누구 심어 놨어? 말해 봐. 난 도와주고 싶은 것뿐이야.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Melhor você não saber, Marcos. Pra tua segurança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모르는 게 나아요, 마르쿠스. 선배 안전을 위해서도.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Claro, claro. Você tá certo. Qualquer coisa, Brasília tá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그래, 그래. 네 말이 맞아. 무슨 일 있으면 브라질리아가 여기 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última coisa. No servidor tem uma pasta que ninguém abre.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마지막으로 하나 더요. 서버에 아무도 안 여는 폴더가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Chama "Arquivo de Alvos". O Dudu disse que só o Caio e o Bruno mexem.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이름이 「표적 아카이브」예요. 두두 말로는 카이우랑 브루누만 건드린대요.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tenta abrir, Ana. Se tiver registro de acesso, você se queima.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열려고 하지 마요, 아나. 접속 기록이 남으면 정체가 드러나요.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não vou forçar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맡겨. 억지로 하는 건 없을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GIOVANA</w:t>
      </w:r>
      <w:r>
        <w:rPr>
          <w:rFonts w:ascii="Arial" w:hAnsi="Arial" w:eastAsia="Malgun Gothic"/>
          <w:color w:val="1A1A1A"/>
          <w:sz w:val="22"/>
        </w:rPr>
        <w:t xml:space="preserve">   Terça-feira, gente! Oito e dez e eu já tô atrasada com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화요일이에요, 여러분! 8시 10분인데 벌써 늦었어요.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Bianca. Vem cá. Teus óculos de leitura deram duzentos views. Duzentos.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비앙카. 이리 와. 네 돋보기 영상 조회수 이백. 이백이라고.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Duzentos e doze. Grupo de tia. Eu avisei que demora.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이백십이요. 이모들 단톡방. 오래 걸린다고 말씀드렸잖아요.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Chega de tia. Você vai aprender com quem sabe. Te dei acesso a uma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이모는 그만. 아는 사람한테 배워. 폴더 하나 접근 권한 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"Arquivo de Alvos". Procura o modelo da juíza de 2022. E copia o estilo.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「표적 아카이브」. 2022년 판사 모델 찾아. 그리고 스타일 베껴.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Arquivo de Alvos. Tá. Eu procuro.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표적 아카이브. 네. 찾아볼게요.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Só leitura. Se copiar pra fora, eu sei. Eu sempre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읽기 전용이야. 밖으로 복사하면 내가 알아. 난 늘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Eita. Acesso ao Arquivo no quarto dia. O Bruno gosta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나흘째에 아카이브 권한. 브루누가 너 좋아하나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tem um jeito estranho de gostar. Candidatos... juízes... ativistas... imprensa.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좋아하는 방식이 이상하네. 후보… 판사… 활동가… 언론.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DUDU</w:t>
      </w:r>
      <w:r>
        <w:rPr>
          <w:rFonts w:ascii="Arial" w:hAnsi="Arial" w:eastAsia="Malgun Gothic"/>
          <w:color w:val="1A1A1A"/>
          <w:sz w:val="22"/>
        </w:rPr>
        <w:t xml:space="preserve">   Fala sozinha,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혼잣말해?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Mania de atriz. Quer dizer... de roteirista. Lendo em voz 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 버릇이야. 아니… 작가 버릇. 소리 내서 읽는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Achou o modelo da juíza, Bianca?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 모델 찾았어요, 비앙카?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Ainda não. Mas em "Imprensa" tem uma pasta. "Agência Lume".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아직요. 근데 「언론」 안에 폴더가 하나 있어. 「Agência Lume」.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alvo / os alvos do dia(표적 / 오늘의 표적) · o banco de frases(문장 은행) · viralizar / bombar(퍼지다) · o grupo de zap(단톡방) · o corte / tirar do contexto(편집 / 맥락을 빼다) · o placar / as visualizações / os views(점수표 / 조회수) · engajar / o engajamento negativo(참여를 끌다 / 부정적 참여) · a meta(목표) · a pasta / o acesso / só leitura(폴더 / 접근 권한 / 읽기 전용) · a checagem(팩트체크) · o horário nobre(황금 시간대)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보고 — "A coordenadora disse que eu tinha que deixar ela doente", "Disse que o público eram pessoas ansiosas", "Ele disse que queria a Lívia sangrando", "A Jéssica disse que ia às seis"(현재 → 미완료과거, vai → ia).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대명사 위치 — 구어 문두 "Me leva pro Zé", "Me fala", "Te dei acesso" vs 부정문 "Eu não quis te incomodar", "Não me chama…"; 구어 목적격 "deixar ela doente"(격식이면 deixá-la).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SNS 은어 — "kkk", "mano", "mó forte", "eita", "moleza", "slow burn", "views", "story"; 카이우의 완곡어("engajamento negativo sustentado")와 대비.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