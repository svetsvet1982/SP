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6부 · 8화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Dados à venda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판매되는 데이터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6부 8화 · 서사 기능: 구조 확장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벨라비스타 사무실(7화 당일 아침 9시 — 아나 클라라는 다시 Pulso로 출근) → 같은 사무실, 지구의 다크웹 채팅(팀 전원이 함께 읽음) → 「Shopping Estação Leste」 푸드코트(오후 1시 5분, 야키소바 가게 옆 · 웨슬리는 파스텔 가게 테이블에서 이어폰 통화로 엄호) → 쇼핑몰 주차장(스피커폰 통화, 린스의 채팅 메시지)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BEATRIZ, TIAGO, WESLEY, DIGO, HELENA, LINCE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건강 앱에서 유출된 민감정보와 유권자 정보(선거구·투표소)의 결합 판매 — 데이터 브로커(o corretor de dados), LGPD(개인정보보호법)상 유출 통지 의무 · '불안한 사람'을 겨냥한 맞춤형 허위 메시지(질병별 공포 문구 → 대량 발송 → 알고리즘의 버블) · 언론 윤리: 취재원에게 돈을 주지 않는다, 실명 샘플을 받지 않는다, 단일 출처는 단서일 뿐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가상 약국 할인 앱 「CuidaBem」 회원 정보 약 400만 건 + 옛 유권자 DB 대조(엘레나의 심장내과 의사도 이 앱을 추천) · 불안증 묶음 건당 50센타부, 일반 30센타부, 바후에리 회사가 매주 월요일 구매 · 표적 문구 "리비아가 이기면 무료 약은 끝난다"(Lívia Castanho), "동네 병원이 문 닫는다" · 린스가 "카이우"를 흘림, "풀수는 피라미, 소매로 산다" · 린스는 지구의 본명과 아버지 히로시 나카무라(67, 2형 당뇨, 리베르다지 40번 투표소)를 앎 · 린스 "빠진 진료는 내 데이터가 아니다 — 가까운 사람한테서 나오는 것"(→7화 내부 정보, 결론 금지) · "큰 고객이 위험해지고 있다 — 내가 사라지면 써 달라"(→이후 린스 재등장 여지) · 훅: 가장 큰 고객 = 군인 출신이 운영하는 보안회사(→11화 센티넬라, 이름은 아직 안 나옴)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Nove da manhã e ninguém dormiu. Dá pra ver na cara de cada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아침 아홉 시인데 아무도 못 잤네요. 다들 얼굴에 쓰여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Liguei pra Renata às seis. Ela disse que vai buscar a Júlia todo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시에 헤나타한테 전화했어요. 매일 쥴리아 데리러 가겠대요.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ela perguntou o quê, exatamente?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정확히 뭘 물어봤어요?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Perguntou se eu ia continuar. Eu disse que ia. Ela desligou.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계속할 거냐고 물었어요. 한다고 했죠. 끊더라고요.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os pais do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 부모님은?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Minha mãe disse que ninguém vai fechar a loja dela. Nem bandido, nem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엄마가 아무도 자기 가게 못 닫게 한대요. 깡패도, 나도.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Mulher sábia. Agora trabalho. O que a ficha nos ensina,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현명한 분이네. 이제 일하자. 그 파일이 우리한테 뭘 알려 주지, 지구?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Que alguém compra dado de saúde. Consulta de cardiologista não tá no Google.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누군가 건강 데이터를 산다는 거요. 심장내과 진료 기록은 구글에 없잖아요.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Hospital vende? Laboratório?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병원이 판다고? 검사소가?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Ou aplicativo. Entrei nos fóruns da dark web de madrugada, depois que a Ana saiu.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앱이요. 새벽에 아나 나간 뒤에 다크웹 포럼에 들어가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Achei um anúncio. "Lote saúde SP. Por bairro, por doença, com título de eleitor."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광고를 하나 찾았어요. "SP 건강 묶음. 동네별, 질병별, 유권자 번호 포함."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Com título de eleitor. Isso é vazamento de dado sensível. LGPD na veia.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유권자 번호까지. 이건 민감정보 유출이에요. 개인정보보호법 정면 위반.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vendedora se chama Lince. Cinco estrelas. Comentário: "entrega rápida, dado limpo".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판매자 이름이 린스예요. 별 다섯 개. 후기: "배송 빠름, 데이터 깔끔".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Avaliação de cliente. Igual loja de tênis.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고객 후기라. 운동화 가게 같네.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Dá pra falar com essa Lince?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린스랑 얘기할 수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Dá. Eu mandei um "oi" de madrugada. Ela respondeu com "kkk".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돼요. 새벽에 "안녕" 보냈어요. "ㅋㅋㅋ"로 답하더라고요.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Regra número um: a gente não compra nada. Nem um registro.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1조: 우린 아무것도 안 사요. 한 건도.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sei, doutora. Eu finjo que compro. Não pago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알아요, 변호사님. 사는 척만 해요. 한 푼도 안 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Fingir comprar é uma coisa. Receber amostra com nome de gente é outra.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사는 척하는 거랑, 실명 들어간 샘플 받는 건 다른 문제예요.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a gente vai devagar. Digo, abre o chat. Todo mundo lê junto.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천천히 하자. 지구, 채팅 열어. 다 같이 읽자.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Vou ler em voz alta o que eu escrevo. "Bom dia. Interesse no lote saúde."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쓰는 걸 소리 내서 읽을게요. "안녕하세요. 건강 묶음에 관심 있습니다."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"bom dia kkk madrugou, hein. quer qual bairro?"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"좋은 아침 ㅋㅋㅋ 일찍 일어났네. 어느 동네 원해?"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"Zona Leste. E Centro. Quantos registros você tem?"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"동부 지역이요. 그리고 중심가. 몇 건 갖고 있어요?"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"uns quatro milhões, mano. SP quase inteira."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"한 400만 건, 형. 상파울루 거의 전부."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Quatro milhões de pessoas. É mais que muita capital.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400만 명이라. 웬만한 주도보다 많네.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"De onde vem? Preciso saber se é dado bom."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"출처가 어디예요? 좋은 데이터인지 알아야 해서요."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"app de farmácia. CuidaBem. desconto em remédio. o povo põe cpf, doença, tudo"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"약국 앱. 쿠이다벵. 약값 할인. 사람들이 주민번호, 병명, 다 넣어"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 CuidaBem. Minha tia usa. Pra comprar remédio de pressão mais barato.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쿠이다벵. 우리 이모가 써요. 혈압약 싸게 사려고.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minha cardiologista me indicou esse app. Disse que era prático.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심장내과 의사가 그 앱을 추천했어. 편하다고.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Prático pra todo mundo. Inclusive pra quem vende.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모두한테 편하죠. 파는 사람한테까지.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"E o título de eleitor? Como você cruzou?"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"유권자 번호는요? 어떻게 대조했어요?"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"cruzei com outra base. vazamento antigo. zona, seção, tudo bonitinho"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"다른 DB랑 맞췄지. 옛날 유출본. 선거구, 투표소, 다 예쁘게"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Ela diz que cruzou com outro vazamento. Sabe até a seção eleitoral.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유출 자료랑 대조했대요. 투표소까지 안대요.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ela sabe onde a pessoa vota e qual remédio a pessoa toma.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 사람이 어디서 투표하는지, 무슨 약 먹는지 다 안다는 거네요.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"Que tipo de cliente compra isso?"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"어떤 고객이 이걸 사요?"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"cliente que quer falar com o coração do eleitor kkk literalmente"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"유권자 심장에 말 걸고 싶은 고객 ㅋㅋㅋ 말 그대로"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"o mais vendido é ansiedade. depois pressão alta. depois diabetes."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"제일 잘 팔리는 건 불안증. 그다음 고혈압. 그다음 당뇨."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"Por que ansiedade?"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"왜 불안증이에요?"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"gente ansiosa clica, mano. compartilha antes de pensar. melhor público que tem"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"불안한 사람은 클릭해, 형. 생각하기 전에 공유해. 최고의 타깃이지"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Ela disse isso como quem vende pão.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빵 파는 사람처럼 말하네.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"Quem compra o lote ansiedade?"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"불안증 묶음은 누가 사요?"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"agência de marketing. tem uma em barueri que compra toda segunda."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"마케팅 회사. 바후에리에 하나 있는데 매주 월요일마다 사"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Barueri. Toda segunda. É a Pulso.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바후에리. 매주 월요일. 풀수네.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É uma empresa em Barueri. Ainda não é a Pulso. Pergunta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바후에리에 있는 회사 하나야. 아직 풀수는 아니야. 더 물어.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"Essa de Barueri faz o quê com isso?"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"그 바후에리 회사는 그걸로 뭘 해요?"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"pergunta demais pra quem quer comprar. vc é jornalista?"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"사려는 사람치고 질문이 너무 많네. 너 기자야?"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Pronto. Desliga,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됐어요. 끊어요,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Calma. "Sou analista de campanha. Meu chefe quer saber se funciona."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"캠프 분석가예요. 상사가 효과 있는지 알고 싶어 해서요."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"funciona. mas eu não explico por chat. chat fica salvo."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"효과 있어. 근데 채팅으론 설명 안 해. 채팅은 남거든"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"hoje, uma da tarde. praça de alimentação do Shopping Estação Leste."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"오늘 오후 한 시. 이스타상 레스치 쇼핑몰 푸드코트."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"Como eu te reconheço?"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"어떻게 알아봐요?"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"vc não reconhece. eu reconheço vc. senta perto do yakisoba."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"넌 못 알아봐. 내가 널 알아봐. 야키소바 가게 근처에 앉아"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já sabe quem você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네가 누군지 아는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Ou tá blefando. Corretor de dados adora parecer que sabe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허세거나요. 데이터 브로커들은 다 아는 척하는 걸 좋아해요.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 você for, vai sem dinheiro, sem pen drive e sem prometer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가려면 돈 없이, USB 없이, 아무 약속도 하지 말고 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com o Wesley perto. De longe, mas perto.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웨슬리를 가까이 둬. 멀리서, 그래도 가까이.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fico na mesa do pastel. Ninguém desconfia de motoboy comendo pastel.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파스텔 가게 테이블에 있을게. 파스텔 먹는 배달꾼은 아무도 의심 안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Você não é mais motoboy,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 이제 배달꾼 아니잖아요, 웨슬리.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cara continua sendo. Isso ajuda.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얼굴은 아직 배달꾼이야. 그게 도움이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Uma e cinco. Tô na mesa do pastel. Te vejo daqui. Fone no ouvido?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시 오 분. 파스텔 테이블이야. 여기서 너 보여. 이어폰 꼈어?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 ouvido. Tô perto do yakisoba. Ninguém sentou ainda.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꼈어요. 야키소바 근처예요. 아직 아무도 안 앉았어요.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Rodrigo, né? Ou cê prefere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호드리구, 맞지? 아니면 지구가 더 좋아?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Eu... Quem é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저… 누구세요?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Lince. Prazer. Relaxa, eu não mordo. Quer um milkshake?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린스. 반가워. 긴장 풀어, 안 물어. 밀크셰이크 먹을래?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Menina de moletom cinza. Vinte e poucos. Ela tava atrás de você o tempo todo.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회색 후드 입은 여자. 20대 초중반. 내내 네 뒤에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Como você sabe o meu nome?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이름은 어떻게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Cê tem CPF, né? Então eu sei. É meu trabalho,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주민번호 있지? 그럼 알아. 그게 내 일이야, 형.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Analista de campanha não pergunta o que o cliente faz com o dado. Kkk.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캠프 분석가는 고객이 데이터로 뭘 하는지 안 물어. ㅋㅋㅋ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por que você veio, se sabe que eu sou jornalista?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기자인 걸 알면서 왜 나왔어요?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Porque jornalista é bom de ouvir. E eu gosto de plateia.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기자는 잘 들어 주거든. 그리고 난 관객이 좋아.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E porque o que eu vendo não é crime meu. Eu só achei.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내가 파는 건 내 범죄가 아니야. 난 그냥 주웠을 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Achou quatro milhões de prontuários?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400만 건의 진료 기록을 주웠다고요?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Prontuário, não. Cadastro. O CuidaBem deixou a porta aberta. Eu só entrei.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진료 기록 아니고. 회원 정보. 쿠이다벵이 문을 열어 놨어. 난 들어갔을 뿐이고.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 é vazamento de dados. Existe a LGPD, sabia?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개인정보 유출이에요. 개인정보보호법 있는 거 알죠?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Sabia. Também existe semáforo vermelho. Cê respeita todos?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알지. 빨간 신호등도 있지. 넌 다 지켜?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Essa aí não tem medo de nada. Cuidado.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여자 겁나는 게 없네. 조심해.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Me explica o lote ansiedade. Como a agência de Barueri usa?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불안증 묶음 설명해 줘요. 바후에리 회사가 어떻게 써요?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Fácil. Imagina uma senhora de Itaquera. Toma remédio pra ansiedade há três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쉬워. 이타케라에 사는 아주머니 한 명을 상상해 봐. 3년째 불안증 약을 먹어.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Ela vota na seção doze. A agência sabe disso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투표소는 12번. 회사는 그걸 다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Aí chega no zap dela: "Se a Lívia ganhar, o remédio grátis acaba."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 사람 왓츠앱에 이게 와. "리비아가 이기면 무료 약은 끝난다."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Lívia Castanho? A candidata a governadora?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리비아 카스타뉴? 주지사 후보?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Essa. Mas podia ser qualquer um. O medo não tem partido.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사람. 근데 누구든 될 수 있어. 두려움엔 정당이 없거든.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é mentira?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그건 거짓말이고요?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Óbvio. Mas mentira pra gente ansiosa é mais verdade que a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당연하지. 근데 불안한 사람한텐 거짓말이 진실보다 더 진실이야.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Pra quem tem pressão alta, outro texto: "O hospital do bairro vai fechar."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고혈압 있는 사람한텐 다른 문구. "동네 병원이 문 닫는다."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Cada doença, um medo. Cada medo, um disparo em massa. Matemática,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병마다 두려움 하나. 두려움마다 대량 발송 한 번. 수학이야, 형.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O algoritmo faz o resto. Cada um na sua bolha, com o seu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나머진 알고리즘이 해. 각자 자기 버블 안에서, 자기 두려움이랑.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 não é marketing. É mirar em gente doente.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마케팅이 아니에요. 아픈 사람을 겨냥하는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O Caio diz que é só marketing. Cê conhece o Caio?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카이우는 그냥 마케팅이래. 카이우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Ela falou o nome. Caio. Anotei.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 말했어. 카이우. 적어 뒀어.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Caio de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 카이우요?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Ih, falei demais. Esquece. Come um guioza, tá bom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아이고, 말이 많았네. 잊어. 교자 먹어, 여기 맛있어.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Me mostra. Como eu sei que esse dado existe?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보여 줘요. 그 데이터가 진짜 있는지 내가 어떻게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Quer prova? Me fala um nome. Qualquer um. Da Liberdade, por exemplo.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증거 원해? 이름 하나 대 봐. 아무나. 예를 들면 리베르다지에서.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Da Liberdade? Por que da Liberdade?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리베르다지? 왜 리베르다지예요?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Porque cê nasceu lá. Hiroshi Nakamura, sessenta e sete anos. Rua Galvão Bueno.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거기서 태어났으니까. 히로시 나카무라, 67세. 갈방 부에누 거리.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Diabetes tipo dois. Insulina desde 2019. Vota na Liberdade, seção quarenta.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2형 당뇨. 2019년부터 인슐린. 리베르다지 40번 투표소.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Para. Para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그만. 당장 그만해요.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Digo, respira. Não levanta. Ela quer que você levante.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숨 쉬어. 일어나지 마. 저 여자는 네가 일어나길 바라는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Calma, gatinho. Eu não vendi o seu pai. Ainda. Ninguém pediu.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진정해, 귀염둥이. 너희 아빠 안 팔았어. 아직은. 아무도 안 찾았거든.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 Helena Bastos? Cardiopata, Bela Vista. Quem pediu essa?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바스투스는요? 심장 질환, 벨라비스타. 그건 누가 찾았어요?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Eu vendo lote, não pessoa. Mas Bela Vista, cardíaco... vende bem,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묶음을 팔지, 사람을 안 팔아. 근데 벨라비스타, 심장 환자… 잘 팔리긴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 consulta que ela faltou? Isso tá no seu lote?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그분이 빠진 진료는요? 그것도 당신 묶음에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Consulta faltada? Não. Isso é coisa de gente próxima, mano. Não é meu.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빠진 진료? 아니. 그건 가까운 사람한테서 나오는 거야, 형. 내 건 아냐.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Ouviu? Ela disse que a consulta não veio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들었어? 진료 건은 자기한테서 나온 게 아니래.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Ouvi.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Cê tá com cara de quem viu fantasma. Quer água?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귀신 본 얼굴이다. 물 줄까?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Quanto a agência de Barueri paga pelo lote?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바후에리 회사는 묶음에 얼마 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Trinta centavos o registro. Ansiedade é mais caro: cinquenta. Demanda,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건당 30센타부. 불안증은 더 비싸, 50. 수요가 있으니까.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Cinquenta centavos por uma pessoa com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두려움에 떠는 사람 한 명에 50센타부.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Barato, né? Um pastel custa mais. Pergunta pro seu amigo ali.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싸지? 파스텔 하나가 더 비싸. 저기 네 친구한테 물어봐.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Ela me viu. Digo, ela me viu desde o começo.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날 봤어. 지구, 처음부터 날 보고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Oi, moço do pastel. Pode tirar foto. Meu lado bom é o esquerdo.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안녕, 파스텔 아저씨. 사진 찍어도 돼. 내 왼쪽 얼굴이 잘 나와.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Por que você tá me contando tudo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이걸 다 나한테 말해 주는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Porque cliente grande tá ficando perigoso. E eu gosto de ter amigo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큰 고객이 위험해지고 있거든. 그리고 기자 친구 하나쯤 있는 게 좋아.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Seguro de vida, sabe? Se eu sumir, cê escreve sobre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생명보험 같은 거지. 내가 사라지면 네가 나에 대해 써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Você tá com medo de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무서운데요?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De ninguém. Medo é pros ansiosos, kkk. Eu só sou cuidadosa.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아무도. 두려움은 불안한 사람들 몫이야 ㅋㅋㅋ 난 그냥 조심스러운 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Pulso é a sua maior cliente?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풀수가 제일 큰 고객이에요?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A Pulso? Não, gatinho. A Pulso é miúda. Compra no varejo.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풀수? 아니, 귀염둥이. 풀수는 피라미야. 소매로 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quem compra no atacado?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도매로는 누가 사요?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Isso custa mais que cinquenta centavos.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50센타부보다 비싸.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não pago fonte. Nunca.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취재원한테 돈 안 줘요. 절대.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Que fofo. Um jornalista com princípio. Guarda isso num potinho.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귀엽네. 원칙 있는 기자라. 작은 통에 잘 담아 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Ela tá levantando. Pegou a bandeja. Vai embora.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일어난다. 쟁반 들었어. 간다.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Lince, espera. Só mais uma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린스, 잠깐만요. 하나만 더요.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Cê já fez umas trinta. Mas depois eu te mando um presente. Pelo chat.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서른 개는 물었어. 그래도 나중에 선물 하나 보내 줄게. 채팅으로.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Que presente?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선물요?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Surpresa. Come o yakisoba, que esfria. Tchau, Rodrigo.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비밀. 야키소바 먹어, 식는다. 안녕, 호드리구.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Desceu pela escada rolante. Tenho três fotos. Nenhuma com o rosto.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에스컬레이터로 내려갔어. 사진 세 장 있어. 얼굴 나온 건 하나도 없어.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Ela virou o rosto em todas. Sabia onde tava a minha lente.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매번 얼굴을 돌렸어. 내 렌즈가 어디 있는지 알고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Ela sabia o meu nome, Wesley. E o do meu pai. E onde ele vota.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이름을 알았어요, 웨슬리. 우리 아빠 이름도. 어디서 투표하는지도.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Liga pro Tiago. No viva-voz. Aqui no estacionamento.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치아구한테 전화해. 스피커로. 여기 주차장에서.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Fala, Digo. Tá todo mundo ouvindo. Helena, Beatriz,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말해, 지구. 다 듣고 있어. 엘레나, 베아트리스, 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Ela disse que o CuidaBem vazou quatro milhões de cadastros. Com doença e seção eleitoral.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쿠이다벵에서 회원 정보 400만 건이 샜대요. 병명이랑 투표소까지.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disse que a agência de Barueri compra o lote ansiedade toda segunda.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바후에리 회사가 매주 월요일 불안증 묶음을 산대요.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Ela disse "Pulso"?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"풀수"라고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Disse "Caio". E depois disse que a Pulso é miúda.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"카이우"라고 했어요. 그리고 나중에 풀수는 피라미라고 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Uma fonte sem nome, que vende dado roubado. Isso é pista, não é prova.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 없는 출처 하나, 그것도 훔친 데이터 파는. 그건 단서지 증거가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pista boa,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단서잖아요,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Pista boa ainda é pista. Quero ver essa mensagem chegando num celular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단서도 단서야. 그 메시지가 진짜 휴대폰에 도착하는 걸 봐야겠어.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notificar o CuidaBem. Pela LGPD, eles têm que comunicar o vazamento.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쿠이다벵에 통지해야죠. 법상 유출 사실을 알려야 하거든요.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ela disse uma coisa da Helena. Que a consulta faltada não veio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엘레나 얘기도 했어요. 빠진 진료 건은 자기한테서 나온 게 아니래요.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veio de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누구한테서 나왔는데?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Ela disse que é coisa de gente próxima.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가까운 사람한테서 나오는 거래요.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Digo... e o seu pai?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지구… 아버님은?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Liguei antes de vocês. Ele disse que tá bem. Perguntou se eu já almocei.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여러분보다 먼저 전화했어요. 괜찮으시대요. 점심은 먹었냐고 물으셨어요.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Teu celular vibrou. Chegou mensagem?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폰 울렸어. 메시지 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É o chat. É ela. "Presente prometido, Rodrigo:"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채팅이에요. 그 여자예요. "약속한 선물이야, 호드리구:"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LINCE</w:t>
      </w:r>
      <w:r>
        <w:rPr>
          <w:rFonts w:ascii="Arial" w:hAnsi="Arial" w:eastAsia="Malgun Gothic"/>
          <w:color w:val="1A1A1A"/>
          <w:sz w:val="22"/>
        </w:rPr>
        <w:t xml:space="preserve">   "O maior cliente é uma empresa de segurança tocada por militar."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"가장 큰 고객은 군인 출신이 운영하는 보안회사예요."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vazamento de dados(데이터 유출) · o dado sensível(민감정보) · o corretor de dados(데이터 브로커) · o lote(묶음·로트) · o cadastro / o prontuário(회원 정보 / 진료 기록) · o título de eleitor / a seção eleitoral(유권자 번호 / 투표소) · cruzar a base(DB를 대조하다) · o disparo em massa(대량 발송) · o algoritmo / a bolha(알고리즘 / 버블) · a desinformação(허위정보) · no varejo / no atacado(소매로 / 도매로) · a LGPD(개인정보보호법)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간접화법 — "Ela disse que vai buscar a Júlia", "Perguntou se eu ia continuar", "Ela diz que cruzou com outro vazamento", "Ela disse que o CuidaBem vazou…", "Perguntou se eu já almocei".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인터넷 채팅체 — 소문자, 축약 "vc", "kkk", "mano", "tudo bonitinho" vs 베아트리스의 법률어 "Pela LGPD, eles têm que comunicar o vazamento".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대명사 위치(브라질 구어) — "Me explica", "Me mostra", "Me fala um nome", "Te vejo daqui", "eu te mando um presente".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