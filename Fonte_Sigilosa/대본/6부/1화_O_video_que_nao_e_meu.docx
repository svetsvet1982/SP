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6부 · 1화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O vídeo que não é meu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내 것이 아닌 영상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6부 1화 · 서사 기능: 6부 도입 · 위기 상황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헤나타의 집 대문 앞(5부 15화 직후, 새벽 6시 반 — 쥴리아의 전화) → 벨라비스타 사무실(아침 7시 15분~8시, 조회수·플랫폼 통지·엘레나 도착) → 같은 사무실(오전 10시, 후원 탈퇴·도나 그라사의 전화·검찰 고발) → 같은 사무실(오전 11시~오후 2시, 감정인 거절·사이트 복구) → 같은 사무실(밤 9시, 지구와 치아구 단둘)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TIAGO, JÚLIA, WESLEY, DIGO, ANA CLARA, ZÉ, BEATRIZ, HELENA, DONA GRAÇA(전화)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선거 가짜뉴스·딥페이크 — 기자를 겨냥한 합성 '뒷돈' 영상의 기계적 확산(매시간 두 배) · 플랫폼 신고의 자동 응답("커뮤니티 가이드라인에 따라 검토") · 후원자 이탈과 재단 지원 '보류' · 영상 공유 4시간 반 만에 같은 의원이 검찰에 고발 · 선거 약 3주 반 전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쥴리아 "원본이랑 증거 하나 더 — 출처 둘"(→2·3화 쥴리아의 목록) · 로레나의 아빠 "네 아빠는 끝났다"(→2화 로레나) · 오늘은 집에 있고 내일 학교 간다(→2화) · 조회수는 아침 8시 정각에 두 배 증가를 멈춤 — 웨슬리 "교대가 끝난 것처럼"(→3화 야간 근무 패턴) · 후원자 412명 탈퇴(→10화) · 「Fundação Ipê Amarelo」 지원 '보류'(→14화 후원 복귀) · 도나 그라사 "믿는다가 아니라 기다리겠다"(→10화 제의 벽) · 감정인이 "선거철"이라며 거절(→14화 타이나) · 새 관리자 비밀번호는 지구와 치아구만 앎, 단체방 금지(→7부, 설명 금지) · 첫 게시자는 「Olho do Cerrado」가 아니라 삭제된 「verdade.nua.sp」 — 새벽 3시 24분 생성, 가입 절차 9초, 정확히 4분 뒤 3시 28분 게시 · 훅 "사람이 아니에요."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Não, filha. Não é verdade. Eu nunca disse aquilo. Nunca.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아니, 딸. 사실 아니야. 아빠는 그런 말 한 적 없어. 절대.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Mas é a sua voz, pai. A sua cara. Até o terno feio.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아빠 목소리잖아. 아빠 얼굴이고. 그 못생긴 양복까지.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terno nem é meu. Era emprestado. E o vídeo é montagem.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양복은 아빠 것도 아니야. 빌린 거였어. 그리고 영상은 합성이야.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Deepfake? Tipo aqueles de famoso cantando funk?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딥페이크? 연예인이 펑크 부르는 그런 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Tipo isso. Só que feito pra destruir alguém.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 거. 다만 누군가를 무너뜨리려고 만든 거지.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A Lorena disse que o pai dela disse que você tá acabado.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로레나가 그러는데, 걔네 아빠가 아빠는 이제 끝났대.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pai da Lorena viu o vídeo onde?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로레나 아빠는 그 영상을 어디서 봤대?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No grupo de zap do condomínio. Às cinco da manhã. Mano, quem acorda às cinco?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아파트 단톡방에서. 새벽 다섯 시에. 아 진짜, 누가 다섯 시에 일어나?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Quem recebe vídeo pronto pra repassar. Ju, eu tô chegando aí.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퍼 나르라고 다 만든 영상 받는 사람들. 주, 아빠 거의 다 왔어.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Aqui? Agora? A mãe sabe?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여기? 지금? 엄마 알아?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Sabe. Foi ela que me avisou. Desce, tô no portão com o Wesley.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알아. 엄마가 알려 줬어. 내려와, 웨슬리랑 대문 앞이야.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Fala, Júlia. Teu pai quase caiu da moto três vezes.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안녕, 쥴리아. 너네 아빠 오토바이에서 세 번은 떨어질 뻔했어.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Oi, Wesley. Pai, olha pra mim. Jura que é mentira.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안녕, 웨슬리. 아빠, 나 봐. 거짓말이라고 맹세해.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Juro. Mas não acredita só porque eu tô jurando.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맹세해. 근데 아빠가 맹세한다고 그냥 믿지는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Então eu vou acreditar em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난 뭘 믿어?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No vídeo original. O Wesley filmou aquela festa. Sem envelope nenhum.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원본 영상. 웨슬리가 그 파티를 찍었어. 봉투 같은 건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Ele tava falando de canapé com o garçom. Eu juro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너네 아빠는 웨이터랑 카나페 얘기 중이었어. 나도 맹세해.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Então me manda o original. E mais uma prova. Duas fontes, né, pai?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원본 보내 줘. 그리고 증거 하나 더. 출처 둘, 맞지, 아빠?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Duas fontes. Quem te ensinou 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출처 둘이라. 누가 그런 걸 가르쳤어?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Você. Hoje eu fico em casa. Amanhã vou pra escola. Não vou me esconder.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아빠가. 오늘은 집에 있을게. 내일은 학교 갈 거야. 안 숨어.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Sete e quinze. Um milhão e duzentas mil. Às seis e quinze, seiscentas mil.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일곱 시 십오 분. 조회수 120만. 여섯 시 십오 분엔 60만이었어요.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Dobrou em uma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시간 만에 두 배가 됐네.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Dobra toda hora. Desde as quatro. Parece relógio.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매시간 두 배예요. 네 시부터. 시계 같아요.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Isso não é viralizar normal. Viral de verdade tem altos e baixos.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이건 보통 퍼지는 게 아니에요. 진짜 바이럴은 오르락내리락하거든요.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Exato. Gente de verdade dorme, trabalha, vai ao banheiro. Esse número não descansa.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그거예요. 진짜 사람은 자고, 일하고, 화장실도 가요. 이 숫자는 쉬질 않아요.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o site?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사이트는?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Servidor novo subindo. Tô reinstalando tudo do backup do Zé. Lá pro meio-dia.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새 서버 올리는 중이에요. 제 아저씨 백업으로 전부 다시 까는 중. 정오쯤이요.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Falou meu nome? Café pra todo mundo. E pastel, que estômago vazio não pensa.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이름 불렀어요? 다들 커피요. 파스텔도. 빈속으론 생각이 안 돌아가요.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Tiago, lá embaixo já tem freguês perguntando de você. Eu disse que você tava dormindo.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아래층에 벌써 당신 찾는 손님들 있어요. 자고 있다고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Obrigado, Zé. Mentiu bem.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제. 거짓말 잘하셨네요.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Menti nada. Você tá com cara de quem não dorme há dois dias.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거짓말은 무슨. 이틀은 못 잔 얼굴이에요.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Bom dia. Ou o que sobrou dele. Boletim de ocorrência registrado. Online, no carro.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아침이에요. 남은 게 있다면요. 경찰 신고 접수했어요. 차 안에서 온라인으로.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notifiquei as plataformas. Pedido formal de remoção, com o original anexado.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플랫폼들에도 통지했어요. 원본 첨부해서 정식으로 삭제 요청.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responderam?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답은 왔어요?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 Vibra respondeu em quatro minutos. Resposta automática. Vou ler pra vocês.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비브라가 4분 만에 답했어요. 자동 답장이요. 읽어 줄게요.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"Agradecemos o contato. Sua denúncia será analisada conforme nossas diretrizes de comunidade."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「연락에 감사드립니다. 귀하의 신고는 커뮤니티 가이드라인에 따라 검토될 예정입니다.」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Analisada quando? Quando tiver dez milhões?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언제 검토한다는 거예요? 천만 찍으면요?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Não disseram. Disseram só que iam analisar. Em juridiquês, isso quer dizer "talvez".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 안 했어요. 검토하겠다고만 했죠. 법조계 말로는 「아마도」란 뜻이에요.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o Olho do Cerrado? Ainda tá no 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「올류 두 세하두」는? 아직 살아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No ar e com o vídeo fixado no topo. Mais de trinta mil comentários.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살아 있고, 영상을 맨 위에 고정해 놨어요. 댓글 3만 개 넘었어요.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tô lendo os comentários. Quer ouvir alguns? É pesado.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댓글 읽고 있어요. 몇 개 들려줄까요? 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읽어.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"Sempre soube. Esse aí é lacrador pago." "Cancela a Lume." "Kkkk, quanto custa uma matéria?"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「난 알았음. 돈 받고 사이다 치는 놈.」 「루미 손절해.」 「ㅋㅋㅋ 기사 하나 얼마예요?」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esse: "Me manda o pix que eu tiro sua matéria também, Tiaguinho."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이거요. 「픽스 보내 주면 나도 니 기사 내려 줌, 치아구 씨.」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Hater com senso de humor. O pior tipo.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유머 감각 있는 악플러. 최악이지.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Metade desses perfis tem menos de um mês. Foto de banco de imagem. Zero amigos.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계정들 절반은 만든 지 한 달도 안 됐어요. 스톡 사진 프로필. 친구 0명.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a outra metade é gente de verdade. Com nome, filho, cachorro.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나머지 절반은 진짜 사람이고요. 이름 있고, 애 있고, 개 키우고.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Essa metade é a que me dói.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아픈 건 그 절반이야.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Bom dia, gente. Desculpem o atraso. Tiago, você comeu alguma coisa?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아침. 늦어서 미안. 치아구, 뭐라도 먹었니?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 pastel do Zé. Conta como café da manhã?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아저씨 파스텔 하나요. 아침으로 쳐 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Conta como pecado. Senta. Me diz o que vocês já sabem. Só o que sabem.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죄로 쳐 주지. 앉아. 지금까지 아는 걸 말해 봐. 아는 것만.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fundo é o vídeo do Wesley. A voz é sintética. Isso a gente sabe.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배경은 웨슬리 영상이에요. 목소리는 합성이고요. 그건 확실히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o que vocês acham?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짐작하는 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Acho que foi o pessoal da professora Lúcia. As contas do pôr do sol.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루시아 교수님 때 그 사람들 같아요. 노을 사진 계정들.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"Acho" não é notícia, Ana. "Acho" é conversa de bar. Desculpa, Zé.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「같아요」는 뉴스가 아니야, 아나. 그건 술집 수다지. 미안해, 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Tá desculpada. Mas é a conversa de bar que paga o meu aluguel.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괜찮아요. 근데 그 술집 수다가 내 월세를 내 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Tiago, você não postou nada. Nenhuma palavra. Por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너 아무것도 안 올렸더라. 한 마디도. 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Porque qualquer coisa que eu disser vira mais um vídeo. Eu gritando, eu chorando.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무슨 말을 하든 또 영상이 되니까요. 소리 지르는 나, 우는 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Eles querem que eu responda. Eu não vou dar esse presente pra eles.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그쪽은 제가 대꾸하길 바라요. 그런 선물은 안 줄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Silêncio também é resposta. Mas silêncio tem prazo de validade. Lembra disso.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침묵도 대답이야. 하지만 침묵엔 유통기한이 있어. 기억해.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Dez horas. Dois milhões e seiscentas mil. Desde as oito, quase não subiu.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 시예요. 260만. 여덟 시 이후로 거의 안 올랐어요.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Pelo menos desacelerou. Uma notícia boa, finalmente.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적어도 느려졌네요. 드디어 좋은 소식 하나.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Não sei se é boa. Parou de dobrar às oito em ponto. Isso me incomoda.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건지 모르겠어요. 여덟 시 정각에 두 배가 멈췄어요. 그게 걸려요.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Anota a hora, Digo. Não conclui nada ainda. Qual é a notícia ruim?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시간 적어 둬, 지구. 아직 결론은 내지 말고. 나쁜 소식은 뭐야?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Os apoiadores mensais. Duzentos e trinta cancelaram desde as seis.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월정액 후원자요. 여섯 시부터 230명이 해지했어요.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Duzentos e trinta. Deixaram mensagem?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230명. 메시지 남겼어?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Alguns. Uma senhora escreveu que tinha orgulho de pagar a gente. Que agora tinha vergonha.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몇 명요. 어떤 아주머니는 우리를 후원하는 게 자랑이었대요. 이젠 부끄럽대요.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Outro disse que ia doar o dinheiro pra um jornal "que não se vende".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또 어떤 사람은 그 돈을 「팔리지 않는」 언론에 기부하겠대요.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tá certo em querer isso. Só tá errado sobre 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그걸 원하는 건 맞아. 우리에 대해서 틀렸을 뿐이지.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tem pior. A Fundação Ipê Amarelo mandou e-mail. Suspenderam o apoio do semestre.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더 나쁜 것도 있어요. 이페 아마렐루 재단에서 메일이 왔어요. 이번 학기 지원을 보류했대요.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Suspenderam ou cancelaram? Lê a palavra exata, Beatriz.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보류야, 취소야? 정확한 단어로 읽어 줘, 베아트리스.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"Suspendemos o repasse até que a situação seja devidamente esclarecida." Suspenderam.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「상황이 충분히 해명될 때까지 지원금 집행을 보류합니다.」 보류예요.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Suspender é porta encostada. Cancelar é porta trancada. Ainda tem porta.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보류는 살짝 닫힌 문이야. 취소는 잠긴 문이고. 아직 문은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Esse dinheiro paga meu salário e o servidor novo,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돈이 제 월급이랑 새 서버 값이에요, 엘레나.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sei, querido. Por isso a gente não pode errar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알아, 얘야. 그래서 지금은 실수하면 안 되는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Tiago, seu celular. Tá escrito "Dona Graça — merenda".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휴대폰이요. 「도나 그라사 — 급식」이라고 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Dona Graça? Bom dia. Tudo bem com a senhora?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그라사 아주머니? 안녕하세요. 별일 없으시죠?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Comigo, tudo. Com você, eu não sei. Por isso eu liguei.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나야 괜찮지. 자네는 모르겠네. 그래서 전화했어.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Minha filha me mostrou um vídeo. No grupo da igreja. Tá rodando em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딸이 영상을 보여 줬어. 교회 단톡방에서. 여기저기 다 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imagino qual.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어떤 건지 짐작 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Então eu vou perguntar uma vez só. É verdade, Tiago?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딱 한 번만 물을게. 그거 사실이야, 치아구?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é, dona Graça. É montagem. Usaram a minha cara e a minha voz.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아니에요, 아주머니. 합성이에요. 제 얼굴이랑 목소리를 갖다 썼어요.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Minha mãe perguntou se você também pegava dinheiro de velhinho. Que nem aquela associação.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엄마가 자네도 노인네들 돈 받았냐고 묻더라. 그 연합회처럼.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dona Irma perguntou 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이르마 할머니가 그걸 물으셨어요?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Perguntou. E eu não soube o que responder. Isso me doeu, menino.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물었지. 근데 난 뭐라고 답할지 몰랐어. 그게 아팠어, 이 사람아.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Eu perdi o emprego por causa daquela matéria. E não me arrependo. Até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 그 기사 때문에 일자리 잃었어. 그래도 후회 안 해. 지금까지도.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sei o que a senhora arriscou. Eu nunca vou esquecer.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아주머니가 뭘 걸었는지 알아요. 절대 안 잊을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Então me prova. Pra minha mãe. Ela tem setenta e oito e acredita no zap.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증명해 줘. 우리 엄마한테. 일흔여덟인데 단톡방 말을 믿어.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Vou provar. Prometo. Mas vai levar uns dias.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증명할게요. 약속해요. 근데 며칠 걸릴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Uns dias é muito no grupo da igreja. Lá tudo vira verdade até o almoço.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교회 단톡방에선 며칠이면 너무 길어. 거기선 점심 전에 다 진실이 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Eu vou rezar por você. E vou esperar a prova. As duas coisas.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자네 위해 기도할게. 그리고 증거를 기다릴게. 둘 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Obrigado, dona Graça. Manda um beijo pra dona Irma.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아주머니. 이르마 할머니께 안부 전해 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Ela desligou? Tiago... você tá bem?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끊으셨어요? 치아구… 괜찮아요?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Ela não disse que acreditava em mim. Ela disse que ia esperar.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날 믿는다고는 안 하셨어. 기다리겠다고 하셨지.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Isso é honestidade, Tiago. Ela te deu o que você sempre pede: dúvida.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정직한 거야, 치아구. 네가 늘 바라는 걸 준 거지. 의심.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Enquanto vocês filosofam, chegou outra coisa. Do Ministério Público Federal.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철학하시는 동안 다른 게 왔어요. 연방검찰에서요.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representação. A Renata disse que vinha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고발이군요. 헤나타가 오늘 들어올 거라더니.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Um deputado protocolou às nove e meia. Pede investigação por "venda de conteúdo jornalístico".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의원이 아홉 시 반에 접수했어요. 「언론 콘텐츠 판매」 혐의로 수사해 달래요.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mesmo que compartilhou o vídeo às cinco?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다섯 시에 영상 공유한 그 사람?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O próprio. Às cinco compartilha, às nove e meia denuncia. Eficiente,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그 사람요. 다섯 시에 공유하고, 아홉 시 반에 고발하고. 부지런하죠?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Minha proposta: amanhã cedo eu entro com uma ação na Justiça.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제안은 이래요. 내일 아침 일찍 법원에 소송을 걸어요.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Contra o perfil e contra as plataformas. Remoção e identificação de quem postou.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계정이랑 플랫폼들 상대로요. 삭제, 그리고 게시자 신원 확인.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Faz. Mas sem entrevista. Eu não falo com ninguém.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하세요. 단, 인터뷰는 없어요. 전 아무하고도 말 안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Tiago, tem dezessete jornalistas pedindo entrevista. Até a TV.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인터뷰 요청한 기자가 열일곱 명이에요. 방송국까지.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Diz que eu não vou comentar. Que a agência fala quando tiver provas.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논평 안 한다고 해. 증거가 나오면 에이전시가 말할 거라고.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Isso vai parecer que você tá se escondendo.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그러면 숨는 것처럼 보일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Vai. Durante um tempo, vai.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보이겠지. 한동안은 그렇게 보일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Na rua é assim: o cara provoca, você não bate na frente da câmera.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길바닥에선 이래. 누가 시비 걸어도, 카메라 앞에선 안 때리는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se ninguém tiver filmando? Você bate?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안 찍고 있으면요? 때려요?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Aí eu chamo você, que bate melhor do que 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너 부르지. 너가 나보다 잘 때리잖아.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o perito, Digo? O original foi pra ele às sete.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감정인은, 지구? 원본은 일곱 시에 보냈잖아.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Foi. E voltou às dez e meia. Ele recusou.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보냈죠. 그리고 열 시 반에 돌아왔어요. 거절했어요.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Recusou? Por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거절했다고? 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Disse que ano de eleição é complicado. Que não queria o nome dele "nessa confusão".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선거철이라 복잡하대요. 자기 이름이 「이런 소동」에 엮이는 건 싫대요.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Medo. O vídeo não precisa derrubar a gente. Basta assustar quem podia ajudar.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겁먹은 거예요. 영상이 우릴 무너뜨릴 필요도 없어요. 도와줄 사람만 겁주면 되니까.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a gente procura outro. Fora de São Paulo, se precisar. Duas fontes,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다른 사람을 찾아. 필요하면 상파울루 밖에서. 출처 둘이야,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até lá eu fico calado.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그때까진 입 다물고 있을게요.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Meio-dia. O site voltou. Servidor novo, senha nova. Só eu e o Tiago sabemos.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정오예요. 사이트 살아났어요. 새 서버, 새 비밀번호. 저랑 치아구만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Só vocês dois? E o resto do grupo?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너희 둘만? 단체방 나머지는?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Regra nova. Nada no grupo. Nada na nuvem. Desculpa, Wesley. Não é pessoal.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새 규칙이에요. 단체방에 아무것도. 클라우드에도 아무것도. 미안해요, 웨슬리. 개인적인 거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Tá. Não é pessoal. Mas é estranho.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그래. 개인적인 거 아니지. 근데 이상하다.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É estranho mesmo. Alguém sabia a senha de anteontem. Até eu saber quem, ninguém sabe.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이상하죠. 누군가 그저께 비밀번호를 알았어요. 누군지 알 때까지 아무도 몰라야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o que vai na página inicial? As matérias de volta?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 화면엔 뭘 올려? 기사들 다시?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As matérias e uma frase só. Sem adjetivo. "O vídeo é falso. Estamos apurando quem o produziu."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기사들이랑 문장 하나만요. 형용사 없이. 「영상은 가짜입니다. 누가 제작했는지 취재 중입니다.」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"Quem o produziu." Você escreve igual advogado quando tá com medo,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「누가 그것을 제작했는지」라. 당신은 겁날 때 변호사처럼 쓰네요,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Falando, eu diria "quem fez ele". No site, a gente capricha.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말로 하면 「누가 그거 만들었는지」겠죠. 사이트에선 격식 좀 차리는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Duas da tarde. Dois milhões e oitocentas mil. E #LumeVendida tá em segundo lugar.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오후 두 시. 280만. 그리고 #팔려간루미 가 실시간 2위예요.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Desde as oito em ponto, a curva tá mole. Como se desligassem uma máquina.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여덟 시 정각부터 곡선이 처져 있어요. 누가 기계를 끈 것처럼.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Ou como se o turno de alguém tivesse acabado.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누군가의 교대 근무가 끝난 것처럼.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falta menos de um mês pra eleição. Esse vídeo não caiu hoje por acaso.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선거가 한 달도 안 남았어. 이 영상이 오늘 터진 건 우연이 아니야.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Nove da noite. Todo mundo foi embora. Por que você ainda tá aqui, Digo?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밤 아홉 시야. 다들 갔어. 넌 왜 아직 여기 있어, 지구?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Porque o Olho do Cerrado me incomoda. Ele foi criado no mês passado, certo?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「올류 두 세하두」가 걸려서요. 지난달에 만들어진 계정이잖아요, 맞죠?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Foi o que você disse hoje de madrugada.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새벽에 네가 그렇게 말했지.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é verdade. Mas ele não foi o primeiro a postar. Foi o segundo.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사실이에요. 근데 처음 올린 건 그 계정이 아니었어요. 두 번째였어요.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Segundo? E quem foi o primeiro?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번째? 그럼 처음은 누구야?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Um perfil que já foi apagado. Mas eu achei uma cópia num arquivo da internet.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이미 지워진 계정이요. 근데 인터넷 아카이브에서 사본을 찾았어요.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Nome: "verdade.nua.sp". Sem foto. Sem seguidores. Um post só: o vídeo.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이름은 「verdade.nua.sp」. 사진 없음. 팔로워 없음. 게시물 하나. 그 영상.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Olho do Cerrado só repostou?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「올류 두 세하두」는 다시 올린 것뿐이야?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Repostou onze minutos depois. E aí o vídeo explodiu.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11분 뒤에 다시 올렸어요. 그때부터 영상이 터진 거고요.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Uma conta descartável. Igual chip pré-pago.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일회용 계정이네. 선불 유심처럼.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Pior. Olha os metadados da conta. Data e hora de criação.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더 나빠요. 계정 메타데이터 봐요. 생성 날짜랑 시각.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Três e vinte e quatro da 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새벽 세 시 이십사 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 vídeo foi postado às três e vinte e oito.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영상은 세 시 이십팔 분에 올라왔어요.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Quatro minutos. Dá tempo de alguém criar conta, confirmar e-mail, subir um vídeo?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4분. 누가 계정 만들고, 메일 인증하고, 영상 올릴 시간이 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Dá, se for rápido. Mas o cadastro inteiro levou nove segundos.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빠르면 돼요. 근데 가입 절차 전체가 9초 걸렸어요.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Nove segundos? Ninguém digita tão rápido.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9초? 그렇게 빨리 치는 사람은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depois esperou quatro minutos exatos. Nem um segundo a mais. Nem a menos.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그러고 나서 정확히 4분 기다렸어요. 1초도 더도 덜도 없이.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Como um programa esperando a hora marcada.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정해진 시간을 기다리는 프로그램처럼.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Tiago, o primeiro perfil postou o vídeo quatro minutos depois de nascer.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첫 게시자는 계정 생성 4분 만에 이걸 올렸어요.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Ninguém digitou aquilo. Não é gente. Não é uma pessoa.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그걸 타이핑하지 않았어요. 사람이 아니에요.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viralizar(퍼지다·바이럴되다) · as visualizações(조회수) · dobrar(두 배가 되다) · o perfil / o hater / lacrador(계정 / 악플러 / '사이다' 치는 사람) · cancelar(손절하다·해지하다) · o apoiador mensal(월정액 후원자) · suspender o repasse(지원금 집행을 보류하다) · a denúncia / a remoção(신고 / 삭제) · as diretrizes de comunidade(커뮤니티 가이드라인) · o perito(감정인) · os metadados(메타데이터) · a conta descartável(일회용 계정) · o cadastro(가입 절차)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간접화법의 시제 이동 — "Uma senhora escreveu que tinha orgulho… que agora tinha vergonha", "Disseram só que iam analisar", "Ela disse que ia esperar", 이중 간접화법 "A Lorena disse que o pai dela disse que você tá acabado".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대명사 위치와 레지스터 — 구어 "Me manda o original", "Me diz o que vocês sabem", "quem fez ele" vs 문어 "quem o produziu"(125~126턴에서 직접 대비). "derrubar a gente"(구어) ↔ "derrubar-nos"(격식).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구어 축약 tá·tô·pra·né·"Kkkk" vs 접속법 관용 "até que a situação seja esclarecida", "como se desligassem uma máquina", "qualquer coisa que eu disser".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