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6부 · 3화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Rastro de robôs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봇의 흔적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6부 3화 · 서사 기능: 데이터 추적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벨라비스타 사무실(2화 뒤 주말을 넘긴 월요일 오후 3시 — 헤나타가 쥴리아를 데려다줌, 선거 약 3주 전) → 같은 사무실(오후 4시~5시, 지구와 쥴리아의 교차 분석) → 같은 사무실(오후 5시~6시, 게시 시간표·마르쿠스의 전화·베아트리스) → 같은 사무실(오후 6시~7시, 광고 라이브러리와 결제 기록)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RENATA, TIAGO, BEATRIZ, JÚLIA, DIGO, ANA CLARA, HELENA, WESLEY, MARCOS(전화)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선거 가짜뉴스 — 같은 시각 같은 문장을 올리는 계정 3천 개의 조직적 확산(생성 '묶음'·교대 근무형 게시 시간표) · 한 네트워크가 정치인 옹호·학자 공격·기자 공격에 번갈아 동원됨 · 돈 내고 노출을 늘린 '협찬 게시물'과 명의 대여 결제자(→11화 선거 '컨설팅' 비자금) · 공개 데이터만으로 하는 네트워크 분석과 미성년 협력자 보호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헤나타·베아트리스 "미성년자는 기사에 이름도 목소리도 손도 안 나온다" · 쥴리아의 스프레드시트 — 214개 계정, 빨강 = 확실한 봇 / 노랑 = '아마 사람'(→10화 408개, →8부 9화) · 새벽 3시 51분 「기자는 팔렸다. 지워지기 전에 공유하라」 계정 3천 개 · 생성 묶음 셋(3년 전·3월·지난달) · 쥴리아 목록 171개, 3부 「Deixa o senador trabalhar」 발라다리스 옹호 계정 640개, 5부 「professora traidora」 계정 980개와 겹침, 노을 사진 12개 전부 포함 · 어젯밤 300개 계정의 「Lívia Castanho esconde doença grave」 시험 게시(→12화 리비아 딥페이크, →8화 건강 앱 데이터) — 쥴리아 "할머니는 병 얘기면 다 믿어" · 게시는 밤 10시~아침 8시, 새벽 3시 20분간 휴식, 일요일 아침 0 — 「verdade.nua.sp」는 휴식 끝난 4분 뒤 생성(→4화 야간조·브루누 X) · 「concerteza」 409개 = 손으로 쓰는 작가가 있음(→6화 제시카) · 마르쿠스 "어디서 나왔는지 벌써 알아냈어?" — 지구의 새 규칙 "친구한테도 안 말한다"(설명 금지, →7부) · 명의 대여 결제자 47명(빵집·자동차 부품점·연금 생활자, 1부 '모르는 기부자' 수법) · 작년 피노키오 합성의 협찬 결제 기록 끝에 남은 사업자번호 · 훅 「Pulso Digital Ltda.」, 바후에리 알파빌(→4화)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Três da tarde. Eu deixo ela aqui até as sete. Nem um minuto a 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오후 세 시. 일곱 시까지만 맡길게. 1분도 넘기지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Sete horas. Combinado.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일곱 시. 알았어.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 ela não aparece em matéria nenhuma. Nem nome, nem voz, nem mão.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얘는 어떤 기사에도 안 나와. 이름도, 목소리도, 손도.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Concordo com a doutora. Menor de idade não é fonte identificada. Fica registrado.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검사님 말씀에 동의해요. 미성년자는 신원 공개 취재원이 될 수 없어요. 기록해 둘게요.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Pelo menos alguém aqui pensa como advogada. Tchau, filha. Juízo.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여기서 변호사처럼 생각하는 사람이 하나는 있네. 안녕, 딸. 얌전히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Tchau, mãe! ...Ela foi? Tio Digo! Cadê o computador bom?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안녕, 엄마! …갔어? 지구 삼촌! 좋은 컴퓨터 어딨어?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Aqui. Senta. E não me chama de "tio". Eu tenho trinta e um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여기. 앉아. 그리고 「삼촌」이라고 부르지 마. 나 서른한 살이야.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Tá bom, tio. Brincadeira! Olha, eu trouxe a planilha.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알았어, 삼촌. 농담이야! 봐, 스프레드시트 가져왔어.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Deixa eu ver... Duzentas e catorze contas? Com print, data e link?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 보자… 계정 214개? 캡처, 날짜, 링크까지?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E o que postavam. E quando mudavam de nome. Tem coluna pra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뭘 올렸는지도. 이름을 언제 바꿨는지도. 그거 따로 칸이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Mano, essa menina organizou melhor que a gente. Tiago, que vergonha.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와, 얘가 우리보다 정리를 더 잘했어요. 치아구, 창피한 줄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sinto orgulho e vergonha ao mesmo tempo. É muito pra um pai.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자랑스럽기도 하고 창피하기도 해. 아빠한텐 너무 벅차.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Tem cor também. Vermelho é robô com certeza. Amarelo é "talvez gente".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색깔도 있어. 빨강은 확실한 봇. 노랑은 「아마 사람」.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"Talvez gente." Vou roubar essa categoria.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「아마 사람」이라. 그 분류 내가 훔쳐 간다.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Desperta Piratininga? Seu computador rodou o fim de semana inteiro?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「아코르다 SP」는? 네 컴퓨터 주말 내내 돌렸어?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Rodou. E achei a frase. A mesma frase, no mesmo minuto, em três mil contas.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돌렸죠. 그리고 문장을 찾았어요. 같은 문장이, 같은 분에, 계정 3천 개에서.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Três mil? Que frase?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3천 개요? 무슨 문장인데요?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"Jornalista vendido não merece seu clique. Compartilhe antes que apaguem." Três e cinquenta e 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「팔려 간 기자는 당신의 클릭을 받을 자격이 없다. 지워지기 전에 공유하라.」 세 시 오십일 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"Antes que apaguem." Eles sempre dizem isso. É pra pessoa ter pressa.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「지워지기 전에.」 걔네 맨날 그 말 해. 사람들 마음 급하게 하려고.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Pressa é inimiga da dúvida. Bom. Vamos ver quem são esses três mil.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서두름은 의심의 적이지. 좋아. 그 3천 개가 누군지 보자.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Primeiro passo: data de criação das contas. Olha o gráfico.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 단계. 계정 생성 날짜. 그래프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Tem uns picos. Tipo prédio em desenho de criança.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뾰족한 게 몇 개 있네. 애들이 그린 빌딩처럼.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Cada pico é um lote. Centenas de contas criadas na mesma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뾰족한 게 하나의 묶음이야. 같은 시간에 만든 계정 수백 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Em que datas?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언제언제?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Três lotes grandes. Um há três anos. Um em março. Um no mês passado.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큰 묶음이 셋이에요. 하나는 3년 전. 하나는 3월. 하나는 지난달.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Mês passado é o lote do Olho do Cerrado.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지난달이면 「올류 두 세하두」 묶음이네요.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Exato. O de três anos é o do Desperta Piratininga. Júlia, sua lista. Vou cruzar.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맞아요. 3년 전 건 「아코르다 SP」 묶음이고. 쥴리아, 네 목록. 교차해 볼게.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Cruzar é tipo procurar quem tá nas duas?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교차한다는 게 양쪽에 다 있는 걸 찾는 거야?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Isso. Interseção. Matemática que finalmente serve pra alguma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그렇지. 교집합. 드디어 쓸모 있는 수학.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Minha professora de matemática ia amar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수학 선생님이 삼촌 엄청 좋아하겠다.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Pronto. Das suas duzentas e catorze, cento e setenta e uma estão nos três mil.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됐다. 네 214개 중에 171개가 그 3천 개 안에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Cento e setenta e uma! Eu sabia que não era coisa da minha cabeça!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171개! 내 착각이 아닐 줄 알았다고!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nunca achou que era da sua cabeça. Você só não tinha prova.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넌 착각이라고 생각한 적 없어. 증거가 없었을 뿐이지.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E agora eu tenho?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이제 있는 거야?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Agora você tem uma fonte. Calma.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출처 하나가 생긴 거야. 진정해.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Duas fontes, né? Vocês e essa mania.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출처 둘, 그거지? 다들 그 버릇.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Essa mania já salvou seu pai de muita bobagem, menina.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버릇이 네 아빠를 숱한 헛짓에서 구해 줬단다, 아가씨.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Helena! Oi! Eu não sabia que você tava aí.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엘레나! 안녕! 거기 계신 줄 몰랐어요.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tô sempre aí. Digo, qual é a segunda fonte?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늘 여기 있어. 지구, 두 번째 출처는 뭐야?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Meu arquivo. Eu guardo listas de contas desde a matéria do orçamento paralelo.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아카이브요. 그림자 예산 기사 때부터 계정 목록을 모아 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As do Valadares? O "Deixa o senador trabalhar"?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발라다리스 쪽 계정들? 「상원의원 좀 일하게 둬라」?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Essas. Mil e duzentas contas defendiam o senador naquela época. Todo dia, às oito.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그거요. 그때 계정 천이백 개가 상원의원을 옹호했어요. 매일 여덟 시에.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Cruzando... Seiscentas e quarenta estão nos três mil de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교차하면… 640개가 지금 3천 개 안에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As mesmas que defendiam o Valadares agora atacam o Tiago. Que surpresa,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발라다리스 감싸던 계정들이 이제 치아구를 공격하네요. 놀랍기도 하지.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Ironia não é dado, Ana. Continua,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비꼬는 건 데이터가 아니야, 아나. 계속해, 지구.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Terceira lista: as contas da professora Lúcia. "Professora traidora."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번째 목록. 루시아 교수님 때 계정들. 「배신자 교수」.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Eu também tenho essas! Coluna G!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그것도 나 있어! G열!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Novecentas e oitenta em comum. E as doze do pôr do sol estão todas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980개가 겹쳐요. 그리고 노을 사진 열두 개는 전부 여기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Nunca mais eu olho um pôr do sol em paz.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노을을 맘 편히 못 보겠다.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Wesley! Você chegou quando?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웨슬리! 언제 왔어?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Agora. Trouxe pastel. O Zé disse que menina que trabalha come de graça.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방금. 파스텔 가져왔어. 제 아저씨가 일하는 아가씨는 공짜래.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Eu nem trabalho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 여기서 일도 안 하는데.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Hoje trabalha. Bem-vinda à Lume. O salário é pastel.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하는 거야. 루미에 온 걸 환영해. 월급은 파스텔이고.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Então: uma rede, três campanhas. Defendem o senador, atacam a professora, atacam o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정리하면, 네트워크 하나에 캠페인 셋. 상원의원은 감싸고, 교수는 치고, 치아구도 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agora tem um quarto alvo. Olha o que eles postaram ontem à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이제 네 번째 표적이 있어요. 어젯밤에 올린 거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"Lívia Castanho esconde doença grave dos eleitores." A candidata a governadora?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「리비아 카스타뉴, 유권자들에게 중병 숨겨.」 그 주지사 후보요?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Ela mesma. Trezentas contas, às onze da noite. Teste, talvez. Ou aquecimento.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 사람요. 계정 3백 개, 밤 열한 시에. 시험일 수도. 몸풀기일 수도.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Doença grave. Sem nome, sem exame. Que tipo de gente acredita nisso?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중병이라. 병명도, 검사 결과도 없이. 어떤 사람들이 그걸 믿지?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Gente com medo. Minha avó acredita em tudo que fala de doença.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겁먹은 사람들요. 우리 할머니는 병 얘기면 다 믿어요.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Anota isso, Digo. E nada sobre a Lívia sai daqui. Ainda.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그것도 적어 둬, 지구. 그리고 리비아 얘기는 여기서 한 마디도 안 나가. 아직은.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Agora a pergunta do milhão. Quem aperta o botão?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백만 불짜리 질문. 버튼은 누가 누르냐.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Robô não aperta botão sozinho. Alguém programa, alguém paga.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봇은 혼자 버튼 안 눌러요. 누가 프로그래밍하고, 누가 돈을 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Quem paga a conta. Sempre 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돈을 내는가. 늘 그 질문이지.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Pai, você fala isso até dormindo? A mãe disse que você falava.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아빠, 잘 때도 그 말 해? 엄마가 그랬다던데.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Sua mãe exagera.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너희 엄마가 과장하는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 exagera, não. Digo, os horários.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과장 아니야. 지구, 시간대.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Olha só. Os posts começam às dez da noite e param às oito da 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봐요. 게시물이 밤 열 시에 시작해서 아침 여덟 시에 멈춰요.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Às oito. Igual o vídeo do Tiago. Parou de dobrar às oito em ponto.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여덟 시. 치아구 영상이랑 똑같네. 여덟 시 정각에 두 배가 멈췄잖아.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tem uma pausa de vinte minutos às três da manhã. Toda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새벽 세 시에 20분 쉬어요. 매일 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Pausa pro café. Isso é turno de trabalho. Turno da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 타임이네요. 이건 교대 근무예요. 야간조.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"verdade.nua.sp" nasceu às três e vinte e quatro. Quatro minutos depois da pausa.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「verdade.nua.sp」는 세 시 이십사 분에 태어났어요. 휴식 끝나고 4분 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Voltaram do café e apertaram o botão.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 마시고 돌아와서 버튼을 누른 거네.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E domingo de manhã não tem nada. Zero. Robô não vai à missa.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일요일 아침엔 아무것도 없어. 0. 봇은 미사 안 가잖아.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Mas quem cuida do robô vai. Ou dorme. Gente, de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하지만 봇 돌보는 사람은 가지. 아니면 자거나. 또 사람이야.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tem o erro de português que a Júlia achou. "Concerteza", tudo junto.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쥴리아가 찾은 맞춤법 실수도 있어요. 「concerteza」, 붙여 쓴 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Tá em quatrocentos posts. Eu contei.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게시물 4백 개에 있어. 내가 셌어.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Quatrocentos e nove. Você errou por nove.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409개. 아홉 개 틀렸네.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Nove que eu não tinha print. Não conta.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아홉 개는 캡처가 없었어. 안 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alguém escreve os textos. À mão. E é sempre a mesma pessoa que erra.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누군가 글을 쓰는 거야. 손으로. 그리고 틀리는 건 늘 같은 사람이고.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Uma fábrica. Gente escrevendo, robô espalhando, turno da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공장이네요. 사람이 쓰고, 봇이 퍼뜨리고, 야간조가 돌리고.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"Fábrica" ainda é palavra sua, Ana. Mas eu entendi o que você quis dizer.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「공장」은 아직 네 표현이야, 아나. 하지만 무슨 말인지는 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Telefone. É o Marcos. ...Oi,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전화다. 마르쿠스네. …네, 마르쿠스.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Tiago! Como você tá? Eu tô preocupado com você. Sério.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치아구! 좀 어때? 너 걱정돼. 진짜로.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Sobrevivendo. Melhor do que na semana passada.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버티고 있어요. 지난주보단 나아요.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 aí, já descobriram de onde veio o vídeo? Vocês são bons nisso.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그래서, 영상 어디서 나왔는지 벌써 알아냈어? 너희 그런 거 잘하잖아.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Ainda não. O Digo tá perdido em planilha. Você conhece 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아직요. 지구는 스프레드시트에 파묻혀 있어요. 걔 아시잖아요.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Conheço. Se precisar de alguém aqui em Brasília pra levantar nome, me fala.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알지. 브라질리아에서 이름 캐 줄 사람 필요하면 말해.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Obrigado. Por enquanto, a gente vai devagar.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고마워요. 일단은 천천히 갈게요.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Faz bem. E a Júlia? Imagino que na escola tá pesado.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 생각했어. 쥴리아는? 학교에서 힘들겠다.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Tá. Mas ela é forte.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힘들죠. 근데 걔 강해요.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Puxou o pai. Qualquer coisa que vocês acharem, me conta primeiro. Eu ajudo daqui.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아빠 닮았네. 뭐라도 찾으면 나한테 제일 먼저 말해. 여기서 도울게.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Conto. Abraço,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그럴게요. 들어가세요, 마르쿠스.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Por que você não contou pra ele? Ele é da equipe.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말 안 했어? 그 아저씨도 팀이잖아.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Porque nada sai daqui antes de estar pronto. Regra nova do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 되기 전엔 아무것도 여기서 안 나가니까. 지구의 새 규칙이야.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Regra minha. Nada no grupo, nada no telefone. Nem pra amigo.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규칙이야. 단체방에도, 전화로도 안 돼. 친구한테도.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Nem pra minha mãe?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엄마한테도?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Sua mãe é procuradora. Foi ela que me ensinou essa regra.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너희 엄마는 검사야. 그 규칙을 나한테 가르쳐 준 게 엄마야.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Me disseram que tem uma adolescente fazendo análise de rede aqui. Isso é publicável?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여기서 청소년이 네트워크 분석을 한다던데요. 그거 공개해도 되는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Eu sou publicável?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 공개해도 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Você, não. Seu trabalho, talvez. Se os dados forem públicos.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너는 안 돼. 네 작업은, 아마도. 데이터가 공개된 거라면.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Todos públicos, doutora. Posts abertos, perfis abertos. Nada invadido.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전부 공개 데이터예요, 변호사님. 공개 게시물, 공개 계정. 침입한 건 하나도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Ótimo. Continuem. E me mostrem cada passo. Quero o caminho, não só o destino.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좋아요. 그럼 계속해요. 단계마다 보여 주고요. 결론만 말고 경로를 원해요.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Agora o dinheiro. Parte desses posts foi impulsionada. Paga pra aparecer 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돈이요. 이 게시물 일부는 협찬 노출이었어요. 더 많이 보이게 돈을 낸 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"Patrocinado." Aquele escrito pequenininho embaixo do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「협찬」. 이름 밑에 쪼그맣게 써 있는 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Isso. E a Vibra tem uma biblioteca de anúncios. Pública. Mostra quem pagou.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맞아. 그리고 비브라엔 광고 라이브러리가 있어. 공개돼 있고. 누가 돈 냈는지 보여 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Então é só olhar o nome e pronto?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이름만 보면 끝이에요?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Seria, se eles fossem burros. Olha os pagadores.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그쪽이 바보라면요. 결제자들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"Padaria Bom Gosto, Osasco." "Auto Peças Irmãos Lima." "Joana Ribeiro de Souza, aposentada."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「봉 고스투 빵집, 오자스쿠.」 「이르마웅스 리마 자동차 부품.」 「조아나 히베이루 지 소우자, 연금 생활자.」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Uma padaria pagando anúncio contra jornalista? Às três da manhã?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빵집이 기자 공격 광고비를 낸다고? 새벽 세 시에?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Laranjas. Nome emprestado. Igual aos doadores da merenda.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명의 대여자들이에요. 빌린 이름. 급식 때 기부자들처럼요.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Os velhinhos que doaram sem saber? Você me contou dessa história.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모르고 기부했던 할아버지 할머니들? 그 얘기 해 줬잖아.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Contei? Pelo jeito eu te contei tudo sem perceber.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내가? 보아하니 나도 모르게 너한테 다 말했구나.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Quarenta e sete pagadores diferentes. Nenhum tem cara de agência de marketing.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결제자가 47명이에요. 마케팅 회사처럼 보이는 건 하나도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Beco sem saída?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막다른 골목이야?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Por enquanto. Os nomes mudam. O cartão muda. Tudo muda.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지금으로선요. 이름이 바뀌고. 카드도 바뀌고. 다 바뀌어요.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Nem tudo. Seu pai me contou que você disse que quem programa erra.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다는 아니지. 네 아빠가 그러는데, 네가 프로그래밍하는 사람은 실수한다고 했다며.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Disse. E o Desperta Piratininga errou o "concerteza". Talvez tenha errado outra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했어요. 그리고 「아코르다 SP」는 「concerteza」를 틀렸고. 다른 것도 틀렸을지 몰라요.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Peraí. Tem um print. Do ano passado. Embaixo tava escrito "patrocinado".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잠깐. 캡처가 하나 있어. 작년 거. 밑에 「협찬」이라고 써 있었어.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Do ano passado? A biblioteca guarda anúncio por sete anos. Me passa a data.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작년 거? 라이브러리는 광고를 7년 보관해. 날짜 줘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Deixa eu achar... aqui. O dia seguinte da matéria da merenda.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찾아볼게… 여기. 급식 기사 다음 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Buscando... Achei. A montagem do Pinóquio. Impulsionada por três dias.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검색 중… 찾았다. 피노키오 합성. 사흘 동안 협찬 노출.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Pagaram pra me chamar de mentiroso. Que honra.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돈 내고 날 거짓말쟁이라고 불렀네. 영광이다.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quem pagou? Outra padaria?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냈어요? 또 빵집?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Não... Esse é diferente. Não tem laranja. Tem só um código de faturamento.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아니요… 이건 달라요. 명의 대여자가 없어요. 청구 코드만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Naquela época eles ainda não se escondiam direito.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그땐 아직 제대로 숨을 줄 몰랐던 거지.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Todo mundo começa amador. Até ladrão.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 처음엔 아마추어야. 도둑도.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No print o código tá cortado. Mas no registro completo... tem um CNPJ no final.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캡처에선 코드가 잘렸어요. 근데 전체 기록엔… 끝에 사업자등록번호가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CNPJ é dado público. Pode consultar. Com print de cada tela,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사업자번호는 공개 정보예요. 조회해도 돼요. 화면마다 캡처하고요, 지구.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Ele vai fazer print do meu print. Isso é tipo inception.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삼촌이 내 캡처를 캡처하는 거네. 완전 인셉션이다.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Isso é tipo jornalismo, querida. Mesma coisa, menos efeito especial.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저널리즘 같은 거란다, 얘야. 똑같은데 특수효과만 없지.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Consultando na Receita... Carregando. Site do governo, vocês sabem como 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국세청에서 조회 중… 로딩 중. 정부 사이트, 어떤지 알잖아요.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Seis e quarenta. Sua mãe chega em vinte minutos, Ju.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여섯 시 사십 분. 엄마 20분 뒤에 온다, 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Não! Agora não! Tá carregando!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돼! 지금은 안 돼! 로딩 중이란 말이야!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Carregou. Atividade: "agência de publicidade e marketing digital". Aberta há quatro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떴다. 업종: 「광고 및 디지털 마케팅 대행」. 4년 전에 설립.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Fala o nome, Digo! Pelo amor de Deus!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 말해요, 지구! 제발요!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Calma. Primeiro o endereço. Região de escritórios. Alphaville.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진정해요. 주소부터. 사무단지 쪽이에요. 알파빌.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Alphaville é Barueri.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알파빌이면 바후에리네.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Barueri. O comando que derrubou nosso site saiu de Barueri.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바후에리. 우리 사이트를 다운시킨 명령이 바후에리에서 나왔지.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Do mesmo bairro. Eu falei isso na madrugada do ataque.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같은 동네예요. 공격당한 새벽에 제가 말했잖아요.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Coincidência não é prova. Mas duas coincidências já são uma pauta.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우연은 증거가 아니야. 하지만 우연이 둘이면 취재거리는 되지.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Isso é a segunda fonte?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두 번째 출처예요?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É o começo da segunda. Ainda falta muito, menina.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번째의 시작이야. 아직 갈 길이 멀어, 아가씨.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Boa noite. Sete em ponto. Júlia, mochila.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안녕하세요. 일곱 시 정각. 쥴리아, 가방.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Mãe! Espera um segundo! Eles vão falar o nome!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엄마! 잠깐만! 이제 이름 말한단 말이야!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Que nome?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이름?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 quem pagou pra me chamar de mentiroso. E pra perseguir a Ju.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돈 내고 날 거짓말쟁이로 만든 쪽. 그리고 주를 괴롭힌 쪽.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...Então fala logo, Digo. Eu também quero ouvir.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…그럼 빨리 말해, 지구. 나도 듣고 싶어.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Tá no fim do registro de pagamento. Escrito pequenininho.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결제 기록 맨 끝에 있어요. 쪼그맣게 써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"Pulso Digital Ltda." Alphaville, Barueri.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「풀수 디지털 유한회사.」 알파빌, 바후에리.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Pulso Digital. Barueri. Agora quem paga a conta tem endereço.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풀수 디지털. 바후에리. 이제 돈 내는 쪽에 주소가 생겼네.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robô / o bot(봇) · o lote de contas(계정 묶음) · cruzar dados / a interseção(데이터 교차 / 교집합) · a planilha(스프레드시트) · impulsionar / o post patrocinado(협찬 노출하다 / 협찬 게시물) · a biblioteca de anúncios(광고 라이브러리) · o pagador / o laranja(결제자 / 명의 대여자) · o código de faturamento(청구 코드) · o CNPJ(사업자등록번호) · o turno da noite(야간조) · o alvo(표적) · a desinformação(허위정보)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간접화법의 겹침 — "A mãe disse que você falava", "Seu pai me contou que você disse que quem programa erra", "Me disseram que tem uma adolescente…", "Eu falei isso na madrugada do ataque".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대명사 위치 — 구어 "Me passa a data", "me fala", "me conta primeiro", "Não me chama de tio" vs 격식 문장 속 "eles ainda não se escondiam direito", "Quem paga a conta tem endereço".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접속법 — "Compartilhe antes que apaguem"(목적·시간 접속사), "Se os dados forem públicos"(미래 접속법), "Seria, se eles fossem burros"(가정), "Talvez tenha errado outra coisa"(완료 접속법).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