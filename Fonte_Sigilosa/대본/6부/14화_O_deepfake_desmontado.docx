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6부 · 14화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O deepfake desmontado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해체된 딥페이크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6부 14화 · 서사 기능: 명예 회복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벨라비스타 사무소(13화 이틀 뒤 월요일 아침 8시, 주말 내내 아무도 집에 가지 않음 — 선거 엿새 전) → 같은 사무소(9시, 일요일 내내 작업한 포렌식 전문가 타이나의 프레임 단위 분석 · 이후 생중계) → 쥴리아의 학교 정문(오후 3시, 웨슬리의 오토바이로 데리러 감 · 도나 그라사의 전화) → 사무소(저녁 7시, 화상회의 — 병실의 엘레나, 「Vibra」 공공정책 이사 헤낭 레사의 반론, 헤나타의 별도 링크)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ZÉ, TIAGO, DIGO, ANA CLARA, BEATRIZ, TAINÁ, WESLEY, JÚLIA, YASMIN, DAVI, DONA GRAÇA(전화), HELENA(화상), RENAN(화상), RENATA(화상)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딥페이크 포렌식(반복된 배경 루프·P/B/M 입 모양·조명 방향·눈 깜빡임·메타데이터) · 플랫폼 책임 — 2025년 대법원 판결(통지 후 책임, 유료 광고·봇 네트워크에는 통지 전 주의 의무)과 2024년 선거법원의 선거 선전물 딥페이크 금지 규정 vs 「Vibra」 임원의 "신고가 들어오면 검토한다" · 조작 영상의 유료 '부스팅' 수익 · 선거법원(TRE)의 '디지털 컨설팅' 신고 캠프 회계 감사(비자금) · 학교 단톡방의 2차 확산과 사과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타이나 "당신은 거기 없었으니까 깜빡이지 않은 것" · 프로젝트 작성자 「kelvin.edit」 · 얼굴 레이어 내보낸 시각 3시 19분 = 진짜 첫 게시자 「verdade.nua.sp」(삭제됨) 3시 28분 게시 9분 전(직접 전달 여부는 단정 보류) · 1화 「Fundação Ipê Amarelo」 지원 보류 해제 · 1화에서 거절한 감정인 대신 타이나 · 쥴리아 목록의 프로필 41개가 Pulso 명단과 일치(→8부 9화 쥴리아의 기지) · 리비아 캠프의 감사 인사 거절("후보의 감사는 선전이 된다") · 엘레나 "그 말은 내 게 아니야. 쓰는 사람 거지. 이제 네 것도 돼"(→8부 역할 분담) · 센티넬라가 세 캠프의 직접 공급자로 등장(→7부 15화 지도·8부 14화 결산) · 네 번째 서버의 자동 클라우드 백업 — 단 1분 접속 · 훅 "브라질리아에서요."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Segunda, oito da manhã, e ninguém foi pra casa. Café preto pra todo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월요일 아침 여덟 시인데 아무도 집에 안 갔네. 다들 블랙커피다.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Obrigado, Zé. Digo, quanto tá a live?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제. 지구, 생방송 조회수 얼마야?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Dois milhões e meio em dois dias. Mais que o vídeo falso.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이틀 만에 250만이요. 가짜 영상보다 많아요.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 a TV da padaria da esquina tá passando a moça do holerite.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모퉁이 빵집 TV에서도 그 급여 명세서 아가씨가 나오더라.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Jéssica dormiu duas noites no sofá da Beatriz. Disse que dormiu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제시카는 베아트리스네 소파에서 이틀 밤 잤어요. 진짜로 잤대요.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Ela dormiu. Eu, não. Os advogados da Pulso já mandaram três notificações.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사람은 잤죠. 난 못 잤어요. Pulso 변호사들이 벌써 통지서를 세 통 보냈어요.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Dizendo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뭐라고요?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Que a live foi um "ataque à reputação de empresa idônea". Arquivei com carinho.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생방송이 「건실한 기업의 평판에 대한 공격」이었대요. 정성껏 철해 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Renata mandou mensagem às seis. A perícia tá com os três servidores.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헤나타가 여섯 시에 문자 보냈어요. 감식팀이 서버 세 대를 붙잡고 있대요.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Caio?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카이우는?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Depôs domingo e foi liberado. Disse que não sabia de servidor nenhum.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일요일에 진술하고 풀려났어요. 서버 같은 건 전혀 모른대요.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Claro. Ele também não sabia da Bianca. Até sábado.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그렇겠죠. 비앙카에 대해서도 몰랐으니까. 토요일까지는.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Sábado foi testemunho. Hoje precisa ser laudo. Que horas chega a perita?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토요일은 증언이었어. 오늘은 감정서여야 해. 감정인은 몇 시에 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Às nove. Tainá. O primeiro perito recusou por ser "época de eleição". Ela,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아홉 시요. 타이나. 첫 번째 감정인은 「선거철」이라고 거절했죠. 이 사람은 안 그랬어요.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Ela já fez perícia pra tribunal eleitoral. E uma vez derrubou um laudo da polícia.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선거법원 감정도 했던 사람이에요. 경찰 감정서를 뒤집은 적도 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Ligaram da campanha da Lívia Castanho. Querem agradecer em público.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리비아 카스타뉴 캠프에서 전화 왔어요. 공개적으로 감사하고 싶대요.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Não. Agradecimento de candidato vira propaganda. A gente não faz campanha.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돼. 후보의 감사는 선전이 돼. 우린 선거운동 안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disse que você ia dizer isso. Aí eles disseram que iam mandar flores.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당신이 그렇게 말할 거라고 했죠. 그랬더니 꽃을 보내겠대요.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Flores também não. Se quiserem, mandem pro hospital da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꽃도 안 돼. 굳이 보내고 싶으면 엘레나 병원으로 보내라고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Chegou uma moça de óculos com uma maleta de metal. Cara de quem não ri.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안경 쓴 아가씨가 금속 가방 들고 왔어. 웃을 줄 모르는 얼굴이야.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TAINÁ</w:t>
      </w:r>
      <w:r>
        <w:rPr>
          <w:rFonts w:ascii="Arial" w:hAnsi="Arial" w:eastAsia="Malgun Gothic"/>
          <w:color w:val="1A1A1A"/>
          <w:sz w:val="22"/>
        </w:rPr>
        <w:t xml:space="preserve">   Bom dia. Tainá. Eu não sou amiga de vocês. Isso é bom pro laudo.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타이나입니다. 저는 여러분 친구가 아닙니다. 감정서엔 그게 좋죠.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Concordo. Prazer, Tainá. Pode começar quando quiser.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동의합니다. 반갑습니다, 타이나. 편할 때 시작하세요.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TAINÁ</w:t>
      </w:r>
      <w:r>
        <w:rPr>
          <w:rFonts w:ascii="Arial" w:hAnsi="Arial" w:eastAsia="Malgun Gothic"/>
          <w:color w:val="1A1A1A"/>
          <w:sz w:val="22"/>
        </w:rPr>
        <w:t xml:space="preserve">   Eu analisei dois arquivos. O vídeo publicado e o original do fotógrafo.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파일 두 개를 분석했습니다. 게시된 영상, 그리고 사진기자의 원본.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meu. Gravado do carro, com teleobjetiva, na recepção da embaixada.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거요. 대사관 리셉션 때 차에서 망원렌즈로 찍은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TAINÁ</w:t>
      </w:r>
      <w:r>
        <w:rPr>
          <w:rFonts w:ascii="Arial" w:hAnsi="Arial" w:eastAsia="Malgun Gothic"/>
          <w:color w:val="1A1A1A"/>
          <w:sz w:val="22"/>
        </w:rPr>
        <w:t xml:space="preserve">   O vídeo falso tem quarenta e dois segundos. Trinta quadros por segundo.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가짜 영상은 42초입니다. 초당 30프레임.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TAINÁ</w:t>
      </w:r>
      <w:r>
        <w:rPr>
          <w:rFonts w:ascii="Arial" w:hAnsi="Arial" w:eastAsia="Malgun Gothic"/>
          <w:color w:val="1A1A1A"/>
          <w:sz w:val="22"/>
        </w:rPr>
        <w:t xml:space="preserve">   Mil duzentos e sessenta quadros. Eu olhei um por 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1,260프레임. 하나씩 다 봤습니다.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Um por um? Nossa. Isso é amor ou castigo?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하나씩요? 와. 그건 사랑이에요, 벌이에요?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TAINÁ</w:t>
      </w:r>
      <w:r>
        <w:rPr>
          <w:rFonts w:ascii="Arial" w:hAnsi="Arial" w:eastAsia="Malgun Gothic"/>
          <w:color w:val="1A1A1A"/>
          <w:sz w:val="22"/>
        </w:rPr>
        <w:t xml:space="preserve">   É método. Primeiro ponto: o fundo.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방법입니다. 첫째: 배경.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TAINÁ</w:t>
      </w:r>
      <w:r>
        <w:rPr>
          <w:rFonts w:ascii="Arial" w:hAnsi="Arial" w:eastAsia="Malgun Gothic"/>
          <w:color w:val="1A1A1A"/>
          <w:sz w:val="22"/>
        </w:rPr>
        <w:t xml:space="preserve">   O fundo do vídeo falso é o fundo do original. Pixel por pixel.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가짜 영상의 배경은 원본의 배경입니다. 픽셀 하나하나까지.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garçom, o lustre, o relógio da parede...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웨이터, 샹들리에, 벽시계…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TAINÁ</w:t>
      </w:r>
      <w:r>
        <w:rPr>
          <w:rFonts w:ascii="Arial" w:hAnsi="Arial" w:eastAsia="Malgun Gothic"/>
          <w:color w:val="1A1A1A"/>
          <w:sz w:val="22"/>
        </w:rPr>
        <w:t xml:space="preserve">   O relógio marca nove e catorze nos dois. Mas no falso o ponteiro não anda.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영상 모두 시계가 9시 14분입니다. 그런데 가짜에선 초침이 안 움직여요.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Não anda? Em quarenta e dois segundos?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움직여요? 42초 동안?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TAINÁ</w:t>
      </w:r>
      <w:r>
        <w:rPr>
          <w:rFonts w:ascii="Arial" w:hAnsi="Arial" w:eastAsia="Malgun Gothic"/>
          <w:color w:val="1A1A1A"/>
          <w:sz w:val="22"/>
        </w:rPr>
        <w:t xml:space="preserve">   Pegaram oito segundos de fundo e repetiram. O garçom passa cinco vezes igual.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배경 8초를 따서 반복했습니다. 웨이터가 똑같이 다섯 번 지나가요.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Mesma bandeja, mesmo passo. Garçom de verdade não anda igual duas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같은 쟁반, 같은 걸음. 진짜 웨이터는 두 번 똑같이 안 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TAINÁ</w:t>
      </w:r>
      <w:r>
        <w:rPr>
          <w:rFonts w:ascii="Arial" w:hAnsi="Arial" w:eastAsia="Malgun Gothic"/>
          <w:color w:val="1A1A1A"/>
          <w:sz w:val="22"/>
        </w:rPr>
        <w:t xml:space="preserve">   Segundo ponto: a boca. Nas letras P, B e M, os lábios precisam fechar.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둘째: 입. P, B, M 소리에선 입술이 닫혀야 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TAINÁ</w:t>
      </w:r>
      <w:r>
        <w:rPr>
          <w:rFonts w:ascii="Arial" w:hAnsi="Arial" w:eastAsia="Malgun Gothic"/>
          <w:color w:val="1A1A1A"/>
          <w:sz w:val="22"/>
        </w:rPr>
        <w:t xml:space="preserve">   Na frase "Tiro uma matéria pro senhor", o P de "pro" cai no quadro 812.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「기사 하나 빼 드리죠」라는 문장에서 'pro'의 P는 812번 프레임에 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TAINÁ</w:t>
      </w:r>
      <w:r>
        <w:rPr>
          <w:rFonts w:ascii="Arial" w:hAnsi="Arial" w:eastAsia="Malgun Gothic"/>
          <w:color w:val="1A1A1A"/>
          <w:sz w:val="22"/>
        </w:rPr>
        <w:t xml:space="preserve">   No quadro 812, a boca está aberta. Abriu no P. Ninguém fala assim.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812번 프레임에서 입이 열려 있습니다. P에서 열렸어요. 그렇게 말하는 사람은 없습니다.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falo muita bobagem. Mas fecho a boca no P.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헛소리는 많이 해요. 그래도 P에선 입을 다물죠.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TAINÁ</w:t>
      </w:r>
      <w:r>
        <w:rPr>
          <w:rFonts w:ascii="Arial" w:hAnsi="Arial" w:eastAsia="Malgun Gothic"/>
          <w:color w:val="1A1A1A"/>
          <w:sz w:val="22"/>
        </w:rPr>
        <w:t xml:space="preserve">   Terceiro ponto: a luz. O lustre do salão fica à direita do senhor.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셋째: 조명. 홀의 샹들리에는 당신 오른쪽에 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TAINÁ</w:t>
      </w:r>
      <w:r>
        <w:rPr>
          <w:rFonts w:ascii="Arial" w:hAnsi="Arial" w:eastAsia="Malgun Gothic"/>
          <w:color w:val="1A1A1A"/>
          <w:sz w:val="22"/>
        </w:rPr>
        <w:t xml:space="preserve">   A sombra do pescoço cai pra esquerda. Mas a luz do rosto vem da esquerda.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목 그림자는 왼쪽으로 떨어져요. 그런데 얼굴의 빛은 왼쪽에서 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Ou seja, o rosto foi gravado em outro lugar e colado ali.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 얼굴은 다른 데서 찍어서 거기 붙였다는 거네요.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TAINÁ</w:t>
      </w:r>
      <w:r>
        <w:rPr>
          <w:rFonts w:ascii="Arial" w:hAnsi="Arial" w:eastAsia="Malgun Gothic"/>
          <w:color w:val="1A1A1A"/>
          <w:sz w:val="22"/>
        </w:rPr>
        <w:t xml:space="preserve">   Ou foi gerado. Tanto faz. A luz não mente. Quem monta, 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생성됐거나. 어느 쪽이든요. 빛은 거짓말 안 합니다. 조작하는 사람이 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Isso é quase a minha frase. "Os números não mentem..."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 거의 제 대사인데요. 「숫자는 거짓말 안 한다…」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TAINÁ</w:t>
      </w:r>
      <w:r>
        <w:rPr>
          <w:rFonts w:ascii="Arial" w:hAnsi="Arial" w:eastAsia="Malgun Gothic"/>
          <w:color w:val="1A1A1A"/>
          <w:sz w:val="22"/>
        </w:rPr>
        <w:t xml:space="preserve">   Não é sua. É da física. Quarto ponto: o piscar.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 게 아니에요. 물리학 거죠. 넷째: 눈 깜빡임.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TAINÁ</w:t>
      </w:r>
      <w:r>
        <w:rPr>
          <w:rFonts w:ascii="Arial" w:hAnsi="Arial" w:eastAsia="Malgun Gothic"/>
          <w:color w:val="1A1A1A"/>
          <w:sz w:val="22"/>
        </w:rPr>
        <w:t xml:space="preserve">   Uma pessoa pisca quinze a vinte vezes por minuto. O homem do vídeo piscou duas.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사람은 1분에 15~20번 깜빡입니다. 영상 속 남자는 두 번 깜빡였어요.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pisco muito quando tô nervoso. Recebendo propina, eu ia piscar sem parar.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긴장하면 엄청 깜빡여요. 뒷돈 받는 중이었으면 쉬지 않고 깜빡였을걸요.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TAINÁ</w:t>
      </w:r>
      <w:r>
        <w:rPr>
          <w:rFonts w:ascii="Arial" w:hAnsi="Arial" w:eastAsia="Malgun Gothic"/>
          <w:color w:val="1A1A1A"/>
          <w:sz w:val="22"/>
        </w:rPr>
        <w:t xml:space="preserve">   O senhor não piscou porque o senhor não estava lá. Simples.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당신이 깜빡이지 않은 건 당신이 거기 없었기 때문입니다. 간단해요.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Posso tatuar isso? "O senhor não estava lá."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 문신해도 돼요? 「당신은 거기 없었다.」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TAINÁ</w:t>
      </w:r>
      <w:r>
        <w:rPr>
          <w:rFonts w:ascii="Arial" w:hAnsi="Arial" w:eastAsia="Malgun Gothic"/>
          <w:color w:val="1A1A1A"/>
          <w:sz w:val="22"/>
        </w:rPr>
        <w:t xml:space="preserve">   Quinto ponto: metadados. O projeto que chegou sábado tem autor: "kelvin.edit".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다섯째: 메타데이터. 토요일에 들어온 프로젝트 파일엔 작성자가 있어요. 「kelvin.edit」.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TAINÁ</w:t>
      </w:r>
      <w:r>
        <w:rPr>
          <w:rFonts w:ascii="Arial" w:hAnsi="Arial" w:eastAsia="Malgun Gothic"/>
          <w:color w:val="1A1A1A"/>
          <w:sz w:val="22"/>
        </w:rPr>
        <w:t xml:space="preserve">   A camada do rosto foi exportada às três e dezenove. Nove minutos antes do primeiro post.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얼굴 레이어는 3시 19분에 내보내졌습니다. 첫 게시 9분 전이죠.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verdade.nua.sp postou às três e vinte e oito. Recebeu direto da Pulso.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「verdade.nua.sp」가 3시 28분에 올렸어요. Pulso한테서 바로 받은 거네요.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TAINÁ</w:t>
      </w:r>
      <w:r>
        <w:rPr>
          <w:rFonts w:ascii="Arial" w:hAnsi="Arial" w:eastAsia="Malgun Gothic"/>
          <w:color w:val="1A1A1A"/>
          <w:sz w:val="22"/>
        </w:rPr>
        <w:t xml:space="preserve">   Isso eu não afirmo. Afirmo que o vídeo publicado saiu desse projeto.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단정하지 않습니다. 게시된 영상이 이 프로젝트에서 나왔다는 것만 단정합니다.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Precisão. Gosto disso. E o vídeo da Lívia?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정확하네요. 마음에 들어요. 리비아 영상은요?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TAINÁ</w:t>
      </w:r>
      <w:r>
        <w:rPr>
          <w:rFonts w:ascii="Arial" w:hAnsi="Arial" w:eastAsia="Malgun Gothic"/>
          <w:color w:val="1A1A1A"/>
          <w:sz w:val="22"/>
        </w:rPr>
        <w:t xml:space="preserve">   Mesma técnica. Mesmo erro de luz. Eles têm uma receita e repetem a receita.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같은 기법. 같은 조명 실수. 레시피가 하나 있고, 그걸 반복해요.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Então... duas fontes antes de qualquer conclusão. O original do Wesley e o arquivo deles.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그럼… 결론 전에 출처 둘. 웨슬리 원본, 그리고 저쪽 파일.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As duas dizem a mesma coisa. Montagem.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 다 같은 말을 해요. 조작이라고.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Laudo assinado, carimbado, com os quadros numerados. Isso é publicável.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서명하고 도장 찍고 프레임 번호까지 단 감정서. 이건 공개 가능해요.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Tainá, a senhora apresenta ao vivo? Com a sua voz, não com a minha?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타이나, 생방송으로 직접 발표해 주실래요? 제 목소리 말고 당신 목소리로?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TAINÁ</w:t>
      </w:r>
      <w:r>
        <w:rPr>
          <w:rFonts w:ascii="Arial" w:hAnsi="Arial" w:eastAsia="Malgun Gothic"/>
          <w:color w:val="1A1A1A"/>
          <w:sz w:val="22"/>
        </w:rPr>
        <w:t xml:space="preserve">   Apresento. Mas não respondo nada sobre o seu caráter. Só sobre pixel.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하죠. 단, 당신 인격에 대해선 아무것도 답하지 않습니다. 픽셀에 대해서만.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Justo. Caráter é com a minha filha. Ela é mais rígida.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공정하네요. 인격 문제는 제 딸 담당이에요. 걔가 더 엄격하거든요.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Pai, você veio na moto do Wesley? Que vergonha. Kkk.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아빠, 웨슬리 아저씨 오토바이 타고 왔어? 창피해. ㅋㅋㅋ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Vergonha é pouco. Semana passada eu era vendido. Hoje sou só um pai de capacete.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창피한 건 약과지. 지난주엔 팔려 간 놈이었는데. 오늘은 그냥 헬멧 쓴 아빠야.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Todo mundo viu a perita. No intervalo passaram o vídeo do relógio no celular.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그 감정인 봤어. 쉬는 시간에 휴대폰으로 시계 영상 돌려 봤어.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aí? Como foi hoje lá dentro?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그래서? 오늘 안에선 어땠어?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Estranho. Ninguém me zoou. Tipo, ninguém. A professora de história até me deu oi.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이상해. 아무도 안 놀렸어. 진짜 아무도. 역사 선생님은 인사까지 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YASMIN</w:t>
      </w:r>
      <w:r>
        <w:rPr>
          <w:rFonts w:ascii="Arial" w:hAnsi="Arial" w:eastAsia="Malgun Gothic"/>
          <w:color w:val="1A1A1A"/>
          <w:sz w:val="22"/>
        </w:rPr>
        <w:t xml:space="preserve">   Júlia... posso falar com você? Rapidinho. Com seu pai junto, se quiser.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쥴리아… 잠깐 얘기해도 돼? 금방. 원하면 아버님도 같이.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Fala, Yasmin.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말해, 야스민.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YASMIN</w:t>
      </w:r>
      <w:r>
        <w:rPr>
          <w:rFonts w:ascii="Arial" w:hAnsi="Arial" w:eastAsia="Malgun Gothic"/>
          <w:color w:val="1A1A1A"/>
          <w:sz w:val="22"/>
        </w:rPr>
        <w:t xml:space="preserve">   Eu compartilhei o vídeo no grupo da turma. E escrevi "filha de vendido".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반 단톡방에 그 영상 공유했어. 그리고 「팔려 간 놈 딸」이라고 썼어.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YASMIN</w:t>
      </w:r>
      <w:r>
        <w:rPr>
          <w:rFonts w:ascii="Arial" w:hAnsi="Arial" w:eastAsia="Malgun Gothic"/>
          <w:color w:val="1A1A1A"/>
          <w:sz w:val="22"/>
        </w:rPr>
        <w:t xml:space="preserve">   Foi mal. De verdade. Eu achei que era real. Tinha um monte de gente postando.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미안해. 진심으로. 진짜인 줄 알았어. 엄청 많은 사람들이 올렸잖아.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Um monte de gente, não. Um monte de robô. Perfis criados no mesmo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사람이 많았던 게 아니야. 봇이 많았던 거지. 같은 날 만들어진 프로필들.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YASMIN</w:t>
      </w:r>
      <w:r>
        <w:rPr>
          <w:rFonts w:ascii="Arial" w:hAnsi="Arial" w:eastAsia="Malgun Gothic"/>
          <w:color w:val="1A1A1A"/>
          <w:sz w:val="22"/>
        </w:rPr>
        <w:t xml:space="preserve">   Como você sabe?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그걸 네가 어떻게 알아?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Eu tenho uma lista. Faz tempo. Meu pai me ensinou a desconfiar.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 목록 있어. 오래됐어. 아빠가 의심하는 법을 가르쳐 줬거든.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DAVI</w:t>
      </w:r>
      <w:r>
        <w:rPr>
          <w:rFonts w:ascii="Arial" w:hAnsi="Arial" w:eastAsia="Malgun Gothic"/>
          <w:color w:val="1A1A1A"/>
          <w:sz w:val="22"/>
        </w:rPr>
        <w:t xml:space="preserve">   E eu fiz figurinha do seu pai com o envelope. Foi mó idiota. Já apaguei.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난 네 아빠가 봉투 받는 스티커를 만들었어. 완전 바보짓이었어. 벌써 지웠어.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Apagar não desfaz, Davi. A figurinha tá no celular de umas cem pessoas.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지운다고 없던 일이 되진 않아, 다비. 그 스티커 백 명쯤 폰에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DAVI</w:t>
      </w:r>
      <w:r>
        <w:rPr>
          <w:rFonts w:ascii="Arial" w:hAnsi="Arial" w:eastAsia="Malgun Gothic"/>
          <w:color w:val="1A1A1A"/>
          <w:sz w:val="22"/>
        </w:rPr>
        <w:t xml:space="preserve">   Eu sei. Mandei mensagem pra todo mundo dizendo que era montagem.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알아. 그래서 다들한테 그거 조작이라고 메시지 보냈어.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Isso desfaz um pouco. Obrigado, Davi.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조금 되돌려 주지. 고맙다, 다비.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YASMIN</w:t>
      </w:r>
      <w:r>
        <w:rPr>
          <w:rFonts w:ascii="Arial" w:hAnsi="Arial" w:eastAsia="Malgun Gothic"/>
          <w:color w:val="1A1A1A"/>
          <w:sz w:val="22"/>
        </w:rPr>
        <w:t xml:space="preserve">   Seu Tiago, desculpa também. Pro senhor.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아저씨, 아저씨한테도 죄송해요.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Aceito. Mas a desculpa maior é pra ela. Foi ela que aguentou.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받을게. 그래도 제일 큰 사과는 얘한테 해야지. 버틴 건 얘니까.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Tão desculpados. Os dois. Mas da próxima vez, antes de compartilhar, me pergunta.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사과 받아 줄게. 둘 다. 근데 다음엔 공유하기 전에 나한테 물어봐.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YASMIN</w:t>
      </w:r>
      <w:r>
        <w:rPr>
          <w:rFonts w:ascii="Arial" w:hAnsi="Arial" w:eastAsia="Malgun Gothic"/>
          <w:color w:val="1A1A1A"/>
          <w:sz w:val="22"/>
        </w:rPr>
        <w:t xml:space="preserve">   Você vai virar, tipo... a checadora da turma?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 그럼… 우리 반 팩트체커 되는 거야?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Checadora, não. Só olha quem postou primeiro. Se o perfil nasceu ontem, desconfia.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팩트체커는 무슨. 누가 처음 올렸는지만 봐. 프로필이 어제 태어났으면 의심해.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DAVI</w:t>
      </w:r>
      <w:r>
        <w:rPr>
          <w:rFonts w:ascii="Arial" w:hAnsi="Arial" w:eastAsia="Malgun Gothic"/>
          <w:color w:val="1A1A1A"/>
          <w:sz w:val="22"/>
        </w:rPr>
        <w:t xml:space="preserve">   E se tiver foto de pôr do sol?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프로필 사진이 노을이면?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Aí é robô na certa. Kkk. Sério. Meu pai e o Digo acharam doze assim.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무조건 봇이지. ㅋㅋ 진짜야. 아빠랑 지구 삼촌이 그런 거 열두 개 찾았어.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Ju, o Digo comparou a sua lista com a planilha da Pulso.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주, 지구가 네 목록을 Pulso 명단이랑 대조해 봤대.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E aí? Bateu?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그래서? 맞았어?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Quarenta e um perfis seus tavam na planilha deles. Você achou antes da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 프로필 중 41개가 그쪽 명단에 있었어. 네가 우리보다 먼저 찾은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Sério?! Mano. Eu quero ver essa planilha.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진짜?! 대박. 나 그 명단 보고 싶어.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Quando você fizer dezoito. E com a sua mãe assinando.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열여덟 살 되면. 그리고 엄마 서명 받아서.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Pai, a perita disse que o cara do vídeo quase não pisca. Aí tive certeza.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아빠, 감정인이 영상 속 남자가 거의 안 깜빡인대. 그때 확신했어.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Certeza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확신했는데?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Porque você pisca sem parar quando tá nervoso. Tá piscando agora. E o celular vibrando.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아빠는 긴장하면 계속 깜빡이잖아. 지금도 깜빡여. 그리고 휴대폰 울린다.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Seu Tiago? É a Graça. Da cozinha da merenda, lá do começo.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씨? 그라사예요. 급식 주방, 맨 처음 그때요.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Dona Graça! Que bom ouvir a senhora.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그라사 아주머니! 목소리 들으니 반가워요.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Aquele dia eu disse que ia esperar, em vez de acreditar. Esperei.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그날 믿는다 대신 기다리겠다고 했잖아요. 기다렸어요.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Não cancelei a ajuda, viu? E hoje pus mais dez reais. De desculpa.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후원은 안 끊었어요, 알죠? 그리고 오늘 10헤알 더 넣었어요. 미안해서.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precisava. Esperar era direito seu. Eu também teria esperado.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그러실 필요 없었어요. 기다리는 건 아주머니 권리예요. 저라도 기다렸을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A minha mãe, a Irma, mandou dizer que nunca acreditou. Mentira dela, mas mandou.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엄마 이르마가 한 번도 안 믿었다고 전해 달래요. 거짓말이지만, 전해 달래서요.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Diz pra Dona Irma que mentira de mãe não conta.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이르마 할머니께 전해 주세요. 엄마의 거짓말은 안 쳐 준다고.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Tiago, viva-voz? A Fundação Ipê Amarelo tirou o apoio da geladeira.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스피커폰이에요? 「Fundação Ipê Amarelo」가 보류했던 지원을 풀었어요.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dos quatrocentos e doze que saíram, trezentos e noventa voltaram. Mais seiscentos novos.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탈퇴했던 412명 중 390명이 돌아왔어요. 새로 600명 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Sete em ponto. A Vibra confirmou. E a Helena tá conectada do hospital.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일곱 시 정각. Vibra 확인했어요. 엘레나는 병원에서 접속해 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Tô aqui. Soro no braço, laptop no colo. A enfermeira finge que não vê.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 여기 있어. 팔엔 링거, 무릎엔 노트북. 간호사는 못 본 척해 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Helena, a senhora devia descansar.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쉬셔야죠.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descanso quando você parar de precisar de mim. Começa.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네가 날 필요로 하지 않게 되면 쉴게. 시작해.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RENAN</w:t>
      </w:r>
      <w:r>
        <w:rPr>
          <w:rFonts w:ascii="Arial" w:hAnsi="Arial" w:eastAsia="Malgun Gothic"/>
          <w:color w:val="1A1A1A"/>
          <w:sz w:val="22"/>
        </w:rPr>
        <w:t xml:space="preserve">   Boa noite. Renan Lessa, diretor de políticas públicas da Vibra. Tenho quinze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안녕하십니까. Vibra 공공정책 이사 헤낭 레사입니다. 15분 드릴 수 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Senhor Renan, o vídeo falso ficou quatro dias na Vibra. Seis milhões de visualizações.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헤낭 씨, 가짜 영상이 Vibra에 나흘 동안 있었습니다. 조회수 600만.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nossa pergunta é simples. Por que ficou tanto tempo?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질문은 간단합니다. 왜 그렇게 오래 있었습니까?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RENAN</w:t>
      </w:r>
      <w:r>
        <w:rPr>
          <w:rFonts w:ascii="Arial" w:hAnsi="Arial" w:eastAsia="Malgun Gothic"/>
          <w:color w:val="1A1A1A"/>
          <w:sz w:val="22"/>
        </w:rPr>
        <w:t xml:space="preserve">   A Vibra tem compromisso com a integridade eleitoral. Quando recebemos denúncia, analisamos.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Vibra는 선거의 공정성에 책임을 다하고 있습니다. 신고가 들어오면 검토합니다.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 primeira notificação foi às oito da manhã do primeiro dia. Com print e link.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 통지는 첫날 아침 여덟 시였어요. 캡처와 링크까지 붙여서.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RENAN</w:t>
      </w:r>
      <w:r>
        <w:rPr>
          <w:rFonts w:ascii="Arial" w:hAnsi="Arial" w:eastAsia="Malgun Gothic"/>
          <w:color w:val="1A1A1A"/>
          <w:sz w:val="22"/>
        </w:rPr>
        <w:t xml:space="preserve">   Recebemos milhões de conteúdos por minuto, doutora. A análise segue fluxos internos.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저희는 분당 수백만 건의 콘텐츠를 받습니다, 변호사님. 검토는 내부 절차를 따릅니다.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Desde 2025, o Supremo entende que plataforma responde após notificação. Sem esperar juiz.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2025년부터 대법원은 플랫폼이 통지 후엔 책임진다고 봐요. 판사 결정 안 기다리고요.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com impulsionamento pago ou rede de robôs, o dever de cuidado vem antes.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유료 부스팅이나 봇 네트워크가 있으면 주의 의무는 그보다 먼저예요.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Antes da notificação, senhor Renan. E o TSE proíbe deepfake em propaganda eleitoral.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통지 전이요, 헤낭 씨. 그리고 선거법원은 선거 선전물의 딥페이크를 금지해요.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RENAN</w:t>
      </w:r>
      <w:r>
        <w:rPr>
          <w:rFonts w:ascii="Arial" w:hAnsi="Arial" w:eastAsia="Malgun Gothic"/>
          <w:color w:val="1A1A1A"/>
          <w:sz w:val="22"/>
        </w:rPr>
        <w:t xml:space="preserve">   Nós removemos o conteúdo assim que a análise foi concluída.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저희는 검토가 끝나는 즉시 콘텐츠를 삭제했습니다.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No quarto dia. Então eu repito: por que não tiraram antes da denúncia?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나흘째에요. 그러니 다시 묻죠. 왜 신고 전에 내리지 않았어요?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Três mil perfis, mesmo minuto, mesma frase. O algoritmo de vocês não viu 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프로필 3천 개, 같은 분, 같은 문장. 당신네 알고리즘은 그걸 못 봤어요?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RENAN</w:t>
      </w:r>
      <w:r>
        <w:rPr>
          <w:rFonts w:ascii="Arial" w:hAnsi="Arial" w:eastAsia="Malgun Gothic"/>
          <w:color w:val="1A1A1A"/>
          <w:sz w:val="22"/>
        </w:rPr>
        <w:t xml:space="preserve">   Não comentamos casos específicos nem detalhes do nosso sistema de moderação.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개별 사안이나 저희 콘텐츠 관리 시스템의 세부 사항에 대해서는 언급하지 않습니다.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um detalhe só. O vídeo foi impulsionado? Alguém pagou pra ele aparecer?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세부 사항 딱 하나만. 그 영상 부스팅됐습니까? 누가 노출되라고 돈 냈습니까?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RENAN</w:t>
      </w:r>
      <w:r>
        <w:rPr>
          <w:rFonts w:ascii="Arial" w:hAnsi="Arial" w:eastAsia="Malgun Gothic"/>
          <w:color w:val="1A1A1A"/>
          <w:sz w:val="22"/>
        </w:rPr>
        <w:t xml:space="preserve">   ...Houve impulsionamento, sim. Por uma conta que já foi suspensa.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…부스팅이 있었습니다, 네. 이미 정지된 계정에 의해서요.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paga a conta, senhor Renan? A Vibra recebeu dinheiro por esse vídeo.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계산은 누가 하죠, 헤낭 씨? Vibra는 그 영상으로 돈을 받았어요.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RENAN</w:t>
      </w:r>
      <w:r>
        <w:rPr>
          <w:rFonts w:ascii="Arial" w:hAnsi="Arial" w:eastAsia="Malgun Gothic"/>
          <w:color w:val="1A1A1A"/>
          <w:sz w:val="22"/>
        </w:rPr>
        <w:t xml:space="preserve">   Os valores serão... reavaliados. Responderei o restante por escrito.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해당 금액은… 재검토될 겁니다. 나머지는 서면으로 답변드리겠습니다.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Senhor Renan, aqui é Helena Bastos. Do hospital. Uma pergunta só.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헤낭 씨, 엘레나 바스투스예요. 병원에서요. 질문 하나만.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senhor já leu os termos de uso da sua empresa? Inteiros?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 회사 이용약관, 읽어 보셨어요? 전부?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RENAN</w:t>
      </w:r>
      <w:r>
        <w:rPr>
          <w:rFonts w:ascii="Arial" w:hAnsi="Arial" w:eastAsia="Malgun Gothic"/>
          <w:color w:val="1A1A1A"/>
          <w:sz w:val="22"/>
        </w:rPr>
        <w:t xml:space="preserve">   Senhora, eu... ajudei a escrever.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부인, 저는… 그걸 쓰는 데 참여했습니다.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o senhor sabe que eles protegem mais o anúncio que a pessoa. Boa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그게 사람보다 광고를 더 보호한다는 것도 아시겠네요. 안녕히 가세요.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Tiago, entra no outro link. Notícia do Tribunal Regional Eleitoral.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다른 링크로 들어와. 지역선거법원 소식이야.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O TRE abriu auditoria nas contas de nove campanhas que pagaram a Pulso.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선거법원이 Pulso에 돈을 낸 캠프 아홉 곳의 회계 감사를 시작했어.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Todas declararam "consultoria digital". O juiz disse que os valores não batem com o serviço.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전부 「디지털 컨설팅」으로 신고했어. 판사는 금액이 실제 작업이랑 안 맞는대.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Caixa dois com nota fiscal. É o menu eleitoral do Heitor, versão digital.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영수증 붙은 비자금이네. 에이토르의 '선거 메뉴' 디지털 버전이야.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 tem mais. A Sentinela aparece como fornecedora direta de três delas.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더 있어. 그중 세 곳은 센티넬라가 직접 공급자로 올라 있어.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Digo. Me contaram que você falou por mim aquele dia. "Duas fontes."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지구. 그날 네가 내 대신 말했다며. 「출처 둘.」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Falei. Desculpa. A frase é sua.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했어요. 죄송해요. 선생님 말인데.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 é minha. É de quem usa. Agora é sua também. Usa 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게 아니야. 쓰는 사람 거지. 이제 네 것도 돼. 잘 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Então eu uso agora. Eu tenho uma coisa. Até a tarde, só tinha uma fonte.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지금 쓸게요. 하나 있어요. 오후까진 출처가 하나뿐이었어요.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agora?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Agora tenho duas. É sobre o quarto servidor. O que sumiu.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지금은 둘이요. 네 번째 서버 얘기예요. 사라진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da van branca? Você achou?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흰색 밴에 실린 거? 찾았어요?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Achar, não. Mas ele tinha backup automático pra nuvem. Toda madrugada.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찾은 건 아니고요. 근데 그 서버에 클라우드 자동 백업이 걸려 있었어요. 매일 새벽.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perícia da Renata achou o registro nos três servidores que ficaram.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헤나타 쪽 감식팀이 남은 서버 세 대에서 그 기록을 찾았어요.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Confirmo. O quarto mandou sinal depois de sair de Barueri.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확인해 줄게. 네 번째 서버는 바후에리를 떠난 뒤에도 신호를 보냈어.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Ligaram ele em outro lugar? Que burrice.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다른 데서 켰다고? 멍청하긴.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Ou pressa. Ligou uma vez só. Um minuto. Depois sumiu da rede.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급했거나. 딱 한 번 켜졌어요. 1분. 그다음 네트워크에서 사라졌고요.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o provedor confirma?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통신사도 확인해 줬어요?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Confirmou às seis. Essa é a segunda fonte. O provedor e o registro do backup.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여섯 시에 확인해 줬어요. 그게 두 번째 출처예요. 통신사, 그리고 백업 기록.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fala, Digo. Com as duas na 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말해, 지구. 둘 다 손에 쥐었으니까.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Onde ele ligou?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어디서 켜졌어?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Não foi em São Paulo. Nem perto.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상파울루는 아니에요. 근처도 아니고요.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última conexão foi às quatro e dezessete da madrugada de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마지막 접속은 오늘 새벽 네 시 십칠 분이었어요.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 onde, Digo?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어디서, 지구?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브라질리아에서요.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perícia / o laudo / a perita(감정 / 감정서 / 감정인) · o quadro(프레임) · o fundo(배경) · os metadados(메타데이터) · a montagem(조작·합성) · o impulsionamento(유료 부스팅) · a moderação de conteúdo(콘텐츠 관리) · o dever de cuidado(주의 의무) · os termos de uso(이용약관) · a auditoria / a prestação de contas(회계 감사 / 선거비용 보고) · o caixa dois(비자금) · a figurinha(메신저 스티커)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간접화법 — "Disse que não sabia de servidor nenhum", "O juiz disse que os valores não batem com o serviço"(현재 유효한 사실은 현재형 유지), "Eu disse que você ia dizer isso", "Me contaram que você falou por mim", "A perita disse que o cara quase não pisca".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레지스터 대비 — 기업 화법 "Responderei o restante por escrito", "Não comentamos casos específicos", 수동태 "Os valores serão reavaliados" vs 10대 구어 "Foi mó idiota", "Tipo, ninguém", "Kkk", "Mano".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대명사 위치 — 구어 "Me pergunta", "Me contaram", "Ninguém me zoou" vs 격식 "Responderei", 그리고 조건법 완료 "Eu também teria perguntado".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