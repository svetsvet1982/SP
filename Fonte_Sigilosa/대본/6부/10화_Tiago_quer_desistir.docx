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Tiago quer desistir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그만두고 싶은 치아구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10화 · 서사 기능: 주인공의 바닥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 2층(엘레나가 쓰러진 다음 날 밤 10시, 선거 열흘 전 — 불 꺼진 텅 빈 사무실, 치아구 혼자 상자를 꾸림) → 1층 「Bar do Zé」(밤 10시 반, 팀 소집 — 지구·웨슬리·베아트리스, 마르쿠스의 전화) → 같은 바, 제가 보여 주는 벽(자정 무렵, 쥴리아의 영상통화) → 같은 바(새벽 1시 50분, 아나 클라라의 문자)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ZÉ, DIGO, WESLEY, BEATRIZ, MARCOS(전화), JÚLIA(영상통화), ANA CLARA(문자 — 치아구가 소리 내어 읽음)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표적이 된 독립 언론의 '소진' — 후원 중단·신상 파일 유포·가족 괴롭힘이 노리는 것은 반박이 아니라 침묵(자기검열) · 검증 원칙은 남을 볼 때만이 아니라 자기 결론에도 적용된다 · 공동체가 기억하는 보도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지구가 처음으로 엘레나의 말을 대신 함 "Duas fontes antes de qualquer conclusão"(→8부 엘레나 복귀 후 역할 분담) · 엘레나는 반집중치료실, 안정적, 내일까지 면회 금지 · 후원자 이탈 412명 중 37명이 "기다리겠다"는 메시지를 남김 · 제의 벽: 1부 급식 기사부터 5부 루시아 교수 기사까지, 손님들이 쓴 메모 포함 — 도나 그라사의 메모 "A Lume me devolveu o nome da minha mãe" · 마르쿠스가 위로하며 "닫으면 자료는 누가 갖느냐"를 물음, 치아구 "보관돼 있어요"만 답함(→7부, 설명 금지) · 쥴리아 "아빠가 의심하는 법 가르쳐 줬잖아, 그럼 아빠 결론도 의심해" · 쥴리아의 계정 목록이 400개를 넘음(→8부 9화) · 간판 불을 다시 켬 · 훅: 아나 클라라의 문자 "A Jéssica topou sair. Disse que vai depor."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Tiago? Tá tudo apagado aqui em cima. Eu trouxe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위층 불이 다 꺼져 있네. 커피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Deixa aí na mesa, Zé.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탁자에 두세요, 제.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caixas são essas? Tá mudando de sala?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상자들은 뭐예요? 방 옮겨요?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fechando, Zé. A agência.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닫는 거예요, 제. 에이전시를. 끝났어요.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Fechando? Às dez da noite, sozinho, no escuro?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닫는다고요? 밤 열 시에, 혼자, 깜깜한 데서?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horário que combina. Ninguém precisa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어울리는 시간이죠. 아무도 볼 필요 없고.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a dona Helena? Alguma notícia do hospital?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씨는요? 병원에서 무슨 소식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na semi-intensiva. Estável, o médico disse. Visita só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반집중치료실에 있어요. 의사가 안정적이래요. 면회는 내일부터.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Graças a Deus. Ela é dura na queda.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다행이다. 그 양반 쉽게 안 쓰러져요.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caiu aqui, Zé. Bem aqui. Do lado dessa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쓰러졌어요, 제. 바로 여기. 이 책상 옆에서.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sei. Fui eu que liguei pra ambulância,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구급차 부른 게 나잖아요,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coração dela tava num arquivo. Num dossiê sobre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그분 심장 얘기가 파일에 있었어요. 우리에 관한 신상 파일에.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 arquivo? Feito por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파일이요? 누가 만든 건데요?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Pela mesma gente que fez o vídeo. A fábrica de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영상 만든 바로 그 사람들이요. 바후에리 공장.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é com eles que você tem que brigar. Não com essas caixas.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싸울 상대는 그 사람들이지. 이 상자들이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Brigar? Zé, quem tá apanhando somos nós. Todos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싸워요? 제, 얻어맞고 있는 건 우리예요. 우리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desce. Pelo menos apanha perto de um pastel quente.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내려와요. 맞더라도 뜨거운 파스텔 옆에서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chamei o pessoal. Vou falar com todo mundo lá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사람들 불렀어요. 아래층에서 다 같이 얘기할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Vai falar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얘길 하려고요?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a Agência Lume fecha amanhã. Que eu sinto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 에이전시가 내일 문을 닫는다고요. 미안하다고요.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Chegamos. O Digo veio comigo na garupa. Quase vomitou.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왔어. 지구가 내 뒤에 타고 왔어. 토할 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quase vomitei. Eu calculei a nossa chance de morrer.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토할 뻔한 거 아니에요. 우리가 죽을 확률을 계산했을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Boa noite. O Zé disse que você tinha uma coisa séria pra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제가 그러는데 심각하게 할 말이 있다면서요.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Senta, Beatriz. Senta todo mundo. Vou ser curto.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앉으세요, 베아트리스. 다들 앉아. 짧게 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Quando você diz que vai ser curto, nunca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짧게 한다고 할 때마다 한 번도 짧은 적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é. Eu vou fechar a agência. Amanhã eu tiro o site do 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짧아. 에이전시 닫을 거야. 내일 사이트 내릴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Peraí. Como assim, fechar? Fechar de vez?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닫는다니요? 아예 닫는다고요?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vez, Digo. Olha pra gente. Olha o que aconteceu em dez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아예, 지구. 우릴 봐. 열흘 동안 무슨 일이 있었는지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Júlia virou piada no grupo de zap da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쥴리아는 학교 단톡방에서 웃음거리가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Helena tá numa cama de hospital, com fio no peito.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엘레나는 가슴에 선 꽂고 병원 침대에 누워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teus pais tão num dossiê, Digo. A loja deles, o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부모님이 신상 파일에 있어, 지구. 가게도, 주소도.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 o que tem no dossiê. Fui eu que organizei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파일에 뭐가 있는지 알아요. 그걸 정리한 게 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Wesley. Puseram uma ficha criminal que nem é tua.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웨슬리. 네 것도 아닌 전과 기록을 갖다 붙였지.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de um Wesley Santos de Guarulhos. Tem uns quinhentos no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과룰류스에 사는 웨슬리 산투스 거야. 브라질에 오백 명은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importa. O print já rodou. Ninguém lê a correção.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상관없어. 캡처는 이미 돌았어. 정정은 아무도 안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eu entendo o cansaço. Mas fechar é uma decisão jurídica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지친 건 이해해요. 하지만 문 닫는 건 법적 결정이기도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me diz o que precisa assinar. Eu assino.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뭘 서명해야 하는지 말해 줘요. 서명할게요.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é assim. Tem processo em andamento. Tem fonte protegida.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되는 게 아니에요. 진행 중인 소송이 있고, 보호 중인 취재원이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tem a representação no Ministério Público. Fechar agora parece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검찰 고발 건도 있고요. 지금 닫으면 자백처럼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Parece o que quiser. Eu não aguento ver mais ninguém se machucar.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뭐처럼 보이든 상관없어요. 누가 또 다치는 건 더는 못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pra todo mundo. E pastel de queijo. Não se fecha nada de barriga vazia.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커피. 그리고 치즈 파스텔. 빈속으로는 아무것도 못 닫아요.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Ana Clara? Ela sabe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클라라는? 걔도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lá dentro, no turno da noite. Sem celular até as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안에 있어, 야간 근무. 두 시까지 휴대폰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Mais um motivo. Ela tá sozinha dentro daquele lugar. Por minha causa.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이유야. 그 애 혼자 그곳에 들어가 있어. 나 때문에.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sua causa nada. Ela escolheu. Ela sempre escolhe.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때문은 무슨. 걔가 고른 거야. 걔는 늘 자기가 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quantos apoiadores saíram, Tiago? Você olhou o número?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후원자는 몇 명 빠졌어요, 치아구? 숫자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Quatrocentos e doze. Desde o vídeo. Metade da receita.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사백십이 명. 영상 이후로. 수입의 절반.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quantos mandaram mensagem antes de sair?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나가기 전에 메시지 남긴 사람은 몇 명이에요?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 lá. Alguns. Xingando, a maioria.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몰라. 몇 명. 대부분 욕이지.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Trinta e sete escreveram "vou esperar a perícia". Eu contei.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서른일곱 명이 "감정 결과 기다리겠다"고 썼어요. 제가 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Trinta e sete não pagam o aluguel,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서른일곱 명으로 월세 못 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aluguel quem cobra sou eu. E eu ainda não cobrei.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월세 받는 건 나예요. 그리고 난 아직 달라고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por favor. Não é sobre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제발요. 돈 문제가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Ah, não? Então é sobre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아니에요? 그럼 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sobre o preço. Quem paga a conta desse trabalho? Não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대가 문제예요. 이 일의 값은 누가 치러요? 내가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minha filha. É a Helena. São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딸이에요. 엘레나예요. 당신들이에요.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Telefone, Tiago. Tá tocando.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전화, 치아구. 울린다. 브라질리아.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Marcos. Alô.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 여보세요.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fiquei sabendo da Helena agora. Como ela tá? 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방금 엘레나 소식 들었어. 어때? 너는?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estável. Eu tô... fechando a agência,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안정적이에요. 저는… 에이전시 닫으려고요, 마르쿠스.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Fechando? Olha, ninguém ia te culpar. Ninguém aguenta isso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닫는다고? 이봐, 아무도 널 탓하지 않을 거야. 이걸 혼자 감당할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Mas me diz uma coisa. E o material? Os arquivos ficam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하나만 말해 봐. 자료는? 파일은 누가 갖고 있게 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guardado,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보관돼 있어요,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Guardado onde? Pergunto pra ajudar, se precisar de um lugar seguro.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어디에? 안전한 데가 필요하면 도와주려고 묻는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Guardado. Obrigado. Eu te ligo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보관돼 있다고요. 고마워요. 내일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perguntou dos arquivos antes de perguntar da tua filha?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 안부보다 파일을 먼저 물었어요?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perguntou da Helena primeiro. É o jeito dele.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엘레나를 먼저 물었어요. 원래 그래요. 브라질리아 사람이니까.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Tiago. Posso fazer uma pergunta? Uma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질문 하나 해도 돼요? 딱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Quando você decidiu fechar? Que horas,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닫기로 언제 정했어요? 정확히 몇 시에요?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à tarde. Na sala de espera do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오후에. 병원 대기실에서.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Depois de ler o quê? De falar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읽고 나서요? 누구랑 얘기하고 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falei com ninguém. Eu olhei pra porta da UTI e pensei.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아무하고도 안 했어. 중환자실 문을 보면서 생각했지.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você tem uma fonte. Uma só. O seu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출처가 하나네요. 딱 하나. 당신의 두려움.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começa,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시작하지 마,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Começo, sim. Se a Helena estivesse aqui, ela ia dizer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 거예요. 엘레나가 여기 있었으면 뭐라고 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ia dizer pra você sentar e calar a boca. Com carinho.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앉아서 입 다물라고 했겠지. 다정하게.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ia dizer: duas fontes antes de qualquer conclusão.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말했을 거예요. 어떤 결론이든 내리기 전에 출처 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Qualquer conclusão, Tiago. Inclusive essa. Inclusive a de fechar.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결론이든요, 치아구. 이것도 포함해서요. 닫겠다는 결론도요.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nunca tinha falado isso. Essa frase é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그 말 한 번도 안 했잖아. 그건 그분 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sei. Ela não tá aqui. Alguém tinha que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그분이 여기 없잖아요. 누군가는 말해야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tem razão. E juridicamente, também. Decisão com uma fonte é decisão fraca.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말이 맞아요. 법적으로도요. 출처 하나짜리 결정은 약한 결정이에요.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qual seria a segunda fonte? Mais um de nós no hospital?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두 번째 출처는 뭔데요? 우리 중 하나가 또 병원에 가는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segunda fonte é o que eles querem. Vamos olhar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출처는 그 사람들이 원하는 거예요. 숫자를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vídeo não te derrubou. A perícia mostrou que era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영상은 당신을 못 넘어뜨렸어요. 감정에서 합성이라고 나왔잖아요.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robôs não te derrubaram. A gente achou 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봇들도 못 넘어뜨렸고요. 우리가 풀수를 찾아냈어요.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eles mudaram de tática. Pararam de atacar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그러자 전술을 바꿨어요. 기사 공격을 멈췄죠.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começaram a atacar as pessoas. A família, a saúde, 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사람을 공격하기 시작했어요. 가족, 건강, 과거.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 na rua. Quando o cara não te alcança, ele ameaça tua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길거리랑 똑같네. 상대가 널 못 잡으면 네 엄마를 협박하지.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O objetivo do dossiê não é provar nada. É te cansar.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신상 파일의 목적은 뭘 증명하는 게 아니에요. 당신을 지치게 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 você fechar amanhã, o dossiê funcionou. Cem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닫으면 그 파일은 성공한 거예요. 백 퍼센트.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eu não fechar e alguém morrer?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안 닫았다가 누가 죽으면?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Aí a gente protege melhor. Endereço novo, segurança, medida judicial.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더 잘 보호해야죠. 새 주소, 경호, 법원 조치.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já pedi medida protetiva pra família do Digo. Saiu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가족 보호 조치는 이미 신청했어요. 오늘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Meu pai disse que não fecha a loja nem com terremoto.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 지진이 나도 가게 문 안 닫는대요.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disse que a família dele já passou por coisa pior. Na guerra.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집안이 더 험한 일도 겪었대요. 전쟁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Teu pai é teimoso.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아버지 고집 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Igual a alguém que eu conheço. Que agora quer fechar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아는 누구랑 똑같아요. 지금 문 닫겠다는 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eu? Ninguém perguntou de mim. Eu não vou parar de fotografar.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나는? 아무도 나한테 안 물어보네. 난 사진 안 멈춰.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 agência ou sem agência.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에이전시가 있든 없든. 좋은 사진은 살아 있는 사진이야.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Tiago. Vem cá um minuto. Atrás do balcão. Quero te mostrar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잠깐 이리 와 봐요. 계산대 뒤로. 보여 줄 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agora não. A Pauta tá dormindo aí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지금은 좀. 파우타가 거기 밑에서 자고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cachorra dorme com terremoto também. Vem. Olha essa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개도 지진 나도 자요. 와요. 이 벽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Isso... são as nossas matérias?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이거… 우리 기사들이에요?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Todas. Desde a primeira. A da merenda. Eu imprimi na gráfica do Seu Nonato.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전부요. 첫 번째부터. 급식 기사. 노나투 씨 인쇄소에서 뽑았어요.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arroz de dezoito reais. Eu nem lembrava da foto do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18헤알짜리 쌀. 웨슬리 사진은 기억도 안 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Aqui os contêineres. Aqui a planilha amarela de Brasília. Aqui 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컨테이너. 여기 브라질리아 노란 스프레드시트. 여기 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aqui a professora Lúcia. Essa eu colei no dia que ela saiu da cadeia.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여기 루시아 교수. 이건 그분 풀려난 날 붙였어요.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esses papeizinhos embaixo? Bilhetes?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밑에 쪽지들은요? 메모예요?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Dos fregueses. Eles leem a matéria, tomam café e escrevem. Eu nunca contei.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손님들 거예요. 기사 읽고 커피 마시고 써요. 한 번도 말 안 했지만.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 Lume me devolveu o nome da minha mãe." Assinado: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「루미가 우리 엄마 이름을 돌려줬어요.」 서명: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dona Graça vem toda quinta. Ela me perguntou se o vídeo era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씨는 목요일마다 와요. 그 영상이 진짜냐고 나한테 물었어요.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disse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disse que ela devia perguntar pra parede. Ela leu tudo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벽한테 물어보라고 했지. 처음부터 다 다시 읽더라고요.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Depois ela disse que o homem do vídeo não falava como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그러고는 영상 속 남자는 당신처럼 말하지 않는다고 하더라고요.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tem razão. Você nunca ia dizer "o senhor". Você diz "cê".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말이 맞아. 넌 절대 「선생님」이라고 안 해. 「너」라고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Zé... por que o senhor nunca me mostrou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제… 왜 이걸 한 번도 안 보여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Porque você nunca desce sem pressa. Hoje você desceu pra desistir.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늘 바빠서 내려오니까. 오늘은 포기하려고 내려왔고.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teu celular. Videochamada. É a Júlia.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휴대폰이요. 영상통화. 쥴리아예요.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Ju? Meia-noite, filha. Tua mãe sabe que você tá acordada?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주? 자정이야, 딸. 엄마는 너 안 자는 거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Sabe. Foi ela que me deixou ligar. O Digo me contou que você ia fechar.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엄마가 전화하라고 했어. 지구 삼촌이 아빠 문 닫는다고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te contou, é? Ele fala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말했다고? 말이 너무 많네.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sério. Você me ensinou a desconfiar de tudo. Não ensinou?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진지하게. 모든 걸 의심하라고 가르쳐 줬잖아. 안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Ensinei.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가르쳤지.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Então desconfia de você também. Essa conclusão aí tá mó suspeita.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아빠 자신도 의심해. 그 결론 완전 수상해.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Os haters querem que você suma. Se você some, eles lacram. Simples.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악플러들은 아빠가 사라지길 원해. 사라지면 걔네가 이기는 거야. 간단해.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a minha lista já tem quatrocentos e oito perfis fake. Não vou jogar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 목록에 가짜 계정이 벌써 408개야. 안 버릴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Ju... eu fiz isso por você. Pra ninguém mais mexer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주… 너 때문에 그런 거야. 아무도 너 못 건드리게.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sei. Mas eu não quero um pai escondido. Quero um pai que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근데 숨은 아빠는 싫어. 증명하는 아빠가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Agora vou dormir. A mãe tá fazendo sinal. Te amo. Não fecha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잘게. 엄마가 손짓해. 사랑해. 아무것도 닫지 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desligou. Ela sempre desliga antes de eu responder.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끊었어. 늘 내가 대답하기 전에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 ao pai. E aí? A gente vai precisar de fita pra fechar as caixas?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 닮았네. 그래서? 상자 닫을 테이프 필요해?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 sei, Wesley. Eu não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모르겠어, 웨슬리. 모르겠어.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"Não sei" é melhor que "fecha amanhã". Isso já é jornalismo.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「모르겠다」가 「내일 닫는다」보단 나아요. 그게 벌써 저널리즘이에요.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eu proponho uma coisa. Nenhuma decisão até falar com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하나 제안할게요. 엘레나랑 얘기하기 전엔 아무 결정도 하지 말기.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vai me mandar pro inferno. Com aquela voz baixa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날 지옥으로 보낼 거예요. 그 낮은 목소리로.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Aí você tem duas fontes. O Digo e o inferno.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그럼 출처가 둘이네요. 지구, 그리고 지옥.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Uma da manhã e quarenta. Vou baixar a porta, gente. A Pauta quer paz.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한 시 사십 분. 셔터 내릴게요, 여러분. 파우타가 조용한 걸 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espera. O letreiro lá de cima. Eu apaguei hoje à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잠깐만요. 위층 간판이요. 오늘 오후에 꺼 버렸어요.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vi. A rua inteira viu. Liga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봤어요. 온 동네가 봤어요. 다시 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Liga. Só por hoje. Amanhã a gente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켜 주세요. 오늘만이라도. 내일 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"Agência Lume". Ficou torto desde a mudança. Mas acende.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「아젠시아 루미」. 이사 온 뒤로 비뚤어졌어. 그래도 불은 들어오네.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e cinquenta. A Ana Clara sai do turno daqui a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 오십 분. 아나 클라라가 10분 뒤에 근무 끝나요.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pega o celular na portaria e manda mensagem. Sempre às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출입구에서 휴대폰 찾아서 문자 보내. 늘 두 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ela tá adiantada. Olha. Tá vibrando.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빠르네. 봐. 진동 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dela. Duas mensagens seguidas.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애야. 문자 두 개 연달아.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Lê alto, Tiago. Se for problema, eu quero saber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 내서 읽어요, 치아구. 문제가 생긴 거면 지금 알아야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"Saí mais cedo. Tô no ponto de ônibus. Escuta bem."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「일찍 나왔어요. 버스 정류장이에요. 잘 들어요.」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segunda? O que ela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번째는요? 뭐래요?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 Jéssica topou sair. Disse que vai depor."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「제시카가 나오겠대요. 증언하겠대요.」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desistir(포기하다) · fechar de vez(아예 닫다) · tirar o site do ar(사이트를 내리다) · o dossiê(신상 파일) · o print(캡처) · a correção(정정) · o apoiador(후원자) · a perícia(감정) · a montagem(합성) · o perfil fake(가짜 계정) · o hater / lacrar(악플러 / 이기다·끝장내다) · a medida protetiva(보호 조치) · depor(증언하다)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"O Zé disse que você tinha uma coisa séria pra dizer", "O Digo me contou que você ia fechar", "Ele disse que a família dele já passou por coisa pior", "Ela me perguntou se o vídeo era verdade"(직설법 현재 → 미완료과거, 의문문 → se).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가정·비현실 — "Se a Helena estivesse aqui, ela ia dizer o quê?"(접속법 과거 + 구어의 ia + 부정사), 대비로 현실 조건 "Se você fechar amanhã, o dossiê funcionou"(접속법 미래).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대명사 위치와 구어 — "Me diz o que precisa assinar", "Te amo", "Eu te ligo amanhã"(브라질 구어의 문두·동사 앞 대명사) · 축약 tô/tá/pra/cê · 은어 "mó suspeita", "lacrar", "perfil fake".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