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Corvo fala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까마귀가 말하다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15화 · 서사 기능: 1부 마무리 · 2부 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1층 바 「Bar do Zé」(게재 사흘 뒤 금요일 밤 8시) · 바 앞 길가에 세워 둔 치아구의 차 · 바 구석의 공중전화(orelhão)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HELENA, ANA CLARA, WESLEY, DIGO, BEATRIZ, DONA GRAÇA, DONA IRMA, CORVO(변조된 목소리,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연금 부당공제(도나 이르마의 공제 중단된 명세서) · 학교 급식 예산 비리의 후속(소송 3건) · 언론인 위협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Corvo의 첫 육성 — 공중전화(→매 부 연락 수단이 바뀜, 7부 7화 정체 공개) · 영수증 구석의 「FZ」 코드(→7부 7화, 페하스 그룹 내부 결재 코드) · Corvo "급식판 사진을 보고 계속 돕기로"(→7부 8화 이자벨라의 동기) · Corvo "새로 오는 사람은 믿지 마세요"(→2부 1화 인턴 펠리피 합류, 4부 적발) · 도나 그라사가 맡아 두는 앞치마(→8부 6화) · 제가 벽에 건 첫 기사 액자와 빈자리(→6부 10화) · 찢긴 타이어와 "Quem paga a conta agora?" 쪽지 · 페하스 그룹만 소송하지 않음 · 수출용 화물을 보관하는 「Grupo Ferraz」 창고(→2부 FerrazLog) · "Para Santos."(→2부 전체)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Sexta-feira, gente! Hoje o bar é de vocês. Tudo por conta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금요일이에요, 여러분! 오늘 바는 당신들 거예요. 전부 가게가 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conta da casa? Zé, quem paga a conta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가게가 쏜다고요? 제, 그럼 오늘 계산은 누가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Hoje ninguém paga. Amanhã vocês voltam a me dever.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아무도 안 내요. 내일부터 다시 나한테 외상이에요.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jornalismo independente, Zé. Sempre devendo pra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독립 언론이야, 제. 늘 누군가한테 빚지고 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Nossa, Zé! Você colocou a matéria na parede!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와, 제! 기사를 벽에 걸었네요!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Impressa e com moldura. A primeira matéria da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인쇄해서 액자에 넣었어요. 루미 에이전시 첫 기사.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deixei espaço do lado. Pra próxima. E pra outra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옆에 자리도 비워 뒀어요. 다음 기사 자리. 그다음 기사 자리도.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minha foto do prato? Também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급식판 사진은요? 그것도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Embaixo do título. Bem grande. O prato do menino com frango.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제목 밑에요. 아주 크게. 닭고기 담긴 꼬마 식판.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os números da semana. Posso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이번 주 숫자요. 말해도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você não falar, você explode.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안 하면 터지겠죠.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milhões de leituras. Oito mil novos apoiadores mensais.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조회수 삼백만. 새 월정액 후원자 팔천 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Oito mil? Isso paga o aluguel?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팔천 명? 그걸로 월세 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Paga o aluguel, os salários e até o pastel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월세, 월급, 제의 파스텔값까지 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Até que enfim alguém paga o pastel!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드디어 누가 파스텔값을 내는구나!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os processos,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소송은,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Três. Rezende, NutriMais e Sílvio. Nenhum do Grupo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건이요. 헤젠지, NutriMais, 실비우. 페하스 그룹은 한 건도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Grupo Ferraz não processa. Isso me preocupa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그룹은 소송을 안 거네요. 그게 더 걱정이에요.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Hoje, não. Hoje a gente comemora. Amanhã você se preocupa.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안 돼. 오늘은 축하하는 날이야. 걱정은 내일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Olha quem chegou! Duas convidadas especiais!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왔나 봐요! 특별 손님 두 분!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Boa noite, gente. Desculpa o atraso. O ônibus demorou.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다들. 늦어서 미안해. 버스가 늦게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Eu que demorei, filha. Perna de setenta e quatro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늦은 거지, 얘. 일흔네 살 다리라서.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Irma, senta aqui. O melhor lugar é da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이르마, 여기 앉으세요. 제일 좋은 자리는 어르신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Obrigada, meu filho. Você é o moço do jornal,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젊은이. 신문에 나온 그 청년 맞지?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Meu extrato chegou hoje. Sem desconto. Cinquenta e oito reais 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명세서가 왔어요. 공제가 없어. 58헤알이 더 들어왔지.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maravilha, Dona Irma!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잘됐어요, 도나 이르마!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Com esse dinheiro eu compro meu remédio de pressão.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돈으로 혈압약을 사요. 한 통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vale mais que três milhões de leituras.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조회수 삼백만보다 값진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Ana Clara, trouxe uma coisa. Lembra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뭐 하나 가져왔어. 이거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avental! O avental da cozinha de Osasco!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앞치마! 오자스쿠 주방 앞치마!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meu avental, com o bolso por dentro. Salvou seu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앞치마야, 안주머니 있는 거. 네 폰을 살려 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Dona Graça. Posso ficar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도나 그라사. 저 가져도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Não. Esse fica comigo. Um dia eu te devolvo, quando você precisar.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돼. 이건 내가 갖고 있을게. 언젠가 네가 필요할 때 돌려줄게.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eu precisar?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필요할 때요? 뭐 하러요?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Sei lá, menina. Jornalista nunca sabe em que cozinha vai entrar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알아, 얘. 기자는 내일 어느 주방에 들어갈지 모르잖아.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tem razão. Cê ainda vai entrar em outra cozinha, Ana. Aposto.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말씀이야. 너 또 다른 주방에 들어갈걸, 아나. 내기해도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Mas só se tiver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 맡겨. 대신 파스텔 있는 데만.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não esquece quem foi seu melhor chefe, hein, Clarice?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네 최고의 사장님이었는지 잊지 마라, 응, 클라리시?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Zé! A moça do RH ligou e você falou meia hora de pastel!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제! 인사 담당자가 전화했는데 30분 내내 파스텔 얘기만 했잖아요!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funcionou, não funcionou? Você foi contratada!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먹혔잖아, 안 그래? 채용됐잖아!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Pela regra três, o Zé foi a nossa porta de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3조로 치면 제가 우리 비상구였네요.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Porta de saída e de entrada. Agora, um brinde! Copo na mão!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나가는 문이자 들어오는 문이지. 자, 건배! 다들 잔 들어요!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Guaraná pra mim. Tô velha pra cerveja de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과라나. 금요일 맥주 마시기엔 늙었어.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Velha nada. A Helena cortou meu texto até a última vírgula.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늙긴요. 엘레나가 제 기사를 마지막 쉼표까지 깎았는데.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reclamou de cada vírgula.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넌 쉼표마다 투덜댔지.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Primeiro brinde, então. À Helena. Duas fontes,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첫 건배. 엘레나를 위하여. 언제나 출처 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À Helena! E ao Wesley, que salvou a internet.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엘레나를 위하여! 그리고 인터넷을 살린 웨슬리를 위하여.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à Ana Clara, que acordou às quatro da manhã por duas semanas.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2주 동안 새벽 네 시에 일어난 아나 클라라를 위하여.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à Dona Graça. Sem ela, a gente não tinha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도나 그라사를 위하여. 이분 없었으면 우린 아무것도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Falar a verdade é a coisa mais difícil do mundo,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사실을 말하는 게 세상에서 제일 어려운 일이에요, 도나 그라사.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ao Corvo. Quem quer que seja.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코르부를 위하여. 누군지는 몰라도.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Ao Corvo. Sem aquele envelope, nada disso existia.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코르부를 위하여. 그 봉투가 없었으면 이 모든 게 없었죠.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Falando nisso... alguém descobriu quem mandou?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나온 김에, 누가 보냈는지 알아낸 사람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 Mas uma coisa me incomoda. Lembra do código no canto das notas?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근데 하나 걸리는 게 있어요. 영수증 구석에 있던 코드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Aquelas letras pequenas? "FZ" e uns números?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작은 글씨요? 「FZ」랑 숫자 몇 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Não é código da prefeitura. Nem da Receita. Nunca vi igual.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시청 코드도 아니고 국세청 코드도 아니에요. 이런 건 처음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anota e guarda. Um dia faz sentido.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적어서 보관해. 언젠가 의미가 생길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anotei. Os números não mentem. Só demoram.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적었어요. 숫자는 거짓말 안 해요. 좀 늦을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 buscar a câmera no carro. Quero foto do time todo.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차에서 카메라 가져올게요. 팀 전체 사진 찍고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Leva a chave do meu carro. A câmera ficou no banco de 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차 열쇠 가져가요. 카메라 뒷좌석에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Dona Irma, a senhora prefere pastel de carne ou de palmito?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이르마, 고기 파스텔이 좋으세요, 팔미토 파스텔이 좋으세요?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De palmito, meu filho. Carne eu não mastigo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팔미토로 줘요, 젊은이. 고기는 이제 못 씹어.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posso falar de trabalho só um minuto?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일 얘기 딱 1분만 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nunca para, né,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절대 안 쉬죠,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Nunca. O Daniel pediu cópia da decisão da juíza. Isso é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절대요. 다니에우가 판사 결정문 사본을 요청했어요. 이상해요.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vai recorrer?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항고하려는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sei. Mas advogado do Grupo Ferraz não pede papel à toa.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모르겠어요. 근데 페하스 그룹 변호사는 괜히 서류를 달라고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Tiago! Vem cá fora! Rápido!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밖으로 나와 봐요! 빨리!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foi? Alguém bateu no carro?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 누가 차를 박았어요?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Pior. Os quatro pneus. Cortados. Com faca.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나빠요. 타이어 네 개. 찢겼어요. 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quê?! Os quatro?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뭐?! 네 개 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Os quatro. Corte limpo, do lado. Isso não foi criança brincando.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개 다. 옆면을 깔끔하게. 애들 장난이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Deixa eu ver... Caramba. Tá tudo no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좀 봐요… 세상에. 다 주저앉았네.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toca em nada. Wesley, fotografa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만지지 마. 웨슬리, 전부 찍어.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tô fotografando. E tem um papel no para-brisa.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찍고 있어요. 그리고 앞유리에 쪽지가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papel?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쪽지요? 읽어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Só uma frase, escrita à mão: "Quem paga a conta agora?"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손글씨로 딱 한 줄이요. 「이제 누가 대가를 치르지?」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Eles usaram a sua frase. Que nojo.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말버릇을 썼어요. 역겨워.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Pelo menos eles leram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적어도 기사는 읽었다는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é hora de piada,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농담할 때가 아니야,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É, sim, Helena. Se eu não rir, eu fico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농담할 때 맞아요, 엘레나. 안 웃으면 무서워지거든요.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ameaça. Vamos fazer boletim de ocorrência hoje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협박이에요. 오늘 당장 경찰에 신고해요.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ninguém volta pra casa sozinho essa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오늘 밤엔 아무도 혼자 집에 가지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Zé, a câmera da rua gravou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길거리 CCTV에 뭐 찍혔어요?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câmera? Tá quebrada faz um mês. A prefeitura nunca vem consertar.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CCTV요? 고장 난 지 한 달 됐어요. 시청은 고치러 오지도 않고.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câmera do bar?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 CCTV는요?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Só pega o balcão. Pra ver quem sai sem 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계산대만 찍혀요. 돈 안 내고 나가는 사람 보려고.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Foi rápido. Uma hora atrás o carro tava normal. Eu passei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순식간이었어요. 한 시간 전엔 차가 멀쩡했어요. 제가 지나갔거든요.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Igual à noite do fechamento. Rápido e sem testemunha.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마감하던 밤이랑 똑같네요. 순식간에, 목격자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Primeiro o cabo da internet. Agora os pneus. Isso tem método.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인터넷 케이블. 이번엔 타이어. 수법이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Foi o Grupo Ferraz. Só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그룹이에요. 그것밖에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Pode ser. Mas a gente não sabe. E o que a gente não sabe...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 있죠. 근데 우린 몰라요. 그리고 모르는 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...a gente não publica. Muito bem,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…보도하지 않는다. 잘했어,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Meu Deus, gente. Vocês tão bem? Ninguém se machucou?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세상에, 다들. 괜찮아? 다친 사람 없어?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Todo mundo bem, Dona Graça. Foi só 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괜찮아요, 도나 그라사. 차만 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Meu filho, isso é por minha causa? Por causa da minha aposentadoria?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젊은이, 이거 나 때문이야? 내 연금 때문에?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Dona Irma. É por causa de quem tirou o dinheiro da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아니에요, 도나 이르마. 어르신 돈을 가져간 사람들 때문이에요.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Amanhã cedo eu ligo pro borracheiro do meu primo.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아침 일찍 내 사촌네 타이어 가게에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Zé. Eu conheço um borracheiro em Itaquera, mas acho que ele não me atende.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이타케라에 아는 타이어 가게가 있긴 한데, 날 받아 줄 것 같진 않네요.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Toninho? Esse empresta até o nome, mas não conserta pneu de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토니뉴요? 그 사람은 이름까지 빌려줘도 기자 타이어는 안 고쳐 줘요.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barulho é esse?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무슨 소리야?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um telefone. Mas não é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전화벨이에요. 근데 휴대폰은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É o orelhão do bar. Ali no canto. Ele não toca há dez anos!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바에 있는 공중전화예요. 저 구석에. 10년 동안 한 번도 안 울렸는데!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telefone ainda funciona?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전화가 아직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nem sabia. Deixo ali de enfeite.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몰랐어요. 장식으로 놔둔 건데.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Tiago... atende.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받아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Alô? Bar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「Bar do Zé」입니다.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Boa noite, Tiago Moreira. Parabéns pela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치아구 모레이라 씨. 기사 축하드려요.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tá falando? Sua voz tá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누구세요? 목소리가 이상한데요.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A voz é de máquina. Assim é melhor pra nós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기계 목소리예요. 그게 우리 둘 다한테 나아요.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é 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코르부군요.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Foi assim que eu assinei, não foi?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그렇게 서명했잖아요, 안 그래요?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ele? Tiago, é o Corvo?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사람이에요? 치아구, 코르부예요?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ligar pra cá? Por que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여기로 전화했어요? 왜 지금이에요?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Porque o seu celular não é seguro. O da sua equipe também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휴대폰은 안전하지 않으니까요. 당신 팀원들 것도요.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você sabe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Eu sei de muitas coisas. Por isso mandei o envelope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많은 걸 알아요. 그래서 당신한테 봉투를 보낸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eu? Tem jornal grande em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저예요? 상파울루엔 큰 신문사도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Jornal grande tem anunciante grande. Você aprendeu isso, não aprendeu?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신문사엔 큰 광고주가 있죠. 당신도 배웠잖아요, 안 그래요?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Aprendi. Do jeito mais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배웠죠. 제일 비싼 방식으로.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Os pneus foram um recado. E não vão ser o último recado.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타이어는 경고였어요. 그리고 마지막도 아닐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sabe quem fez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했는지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Sei quem mandou fazer. E você vai saber também. Com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시켰는지는 알아요. 당신도 알게 될 거예요. 시간이 지나면.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gosto de esperar. Me dá um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기다리는 거 싫어요. 이름을 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Nome sem prova é fofoca. A sua editora ia cortar.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증거 없는 이름은 뒷말이에요. 당신 에디터가 잘라 낼걸요.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que ele tá dizendo,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 하는 거야,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você ia cortar a frase dele. Ele te conhece,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말이면 당신이 잘라 낼 거래요. 당신을 알아요,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Eu vi a foto do prato. O menino com o frango.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급식판 사진 봤어요. 닭고기 앞의 그 아이.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Naquele dia eu decidi continuar ajudando. Mas vocês viram só 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계속 돕기로 마음먹었어요. 그런데 당신들은 시작만 본 거예요.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começo? Três empresas, um servidor, um vereador. Isso é o começo?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시작이요? 업체 셋, 공무원 하나, 시의원 하나. 그게 시작이라고요?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Quanto você acha que um vereador ganha com merenda?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시의원 하나가 급식으로 얼마나 번다고 생각해요?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Muito. Milhões,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많이요. 수백만 헤알쯤.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Pouco. Pra quem está em cima dele, merenda é troco.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조금이요. 그 위에 있는 사람한텐 급식은 잔돈이에요.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pergunta do Ferraz! Do Otávio Ferraz!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페하스 물어봐요! 오타비우 페하스!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Otávio Ferraz? Ele tá em cima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페하스는요? 그 사람은 누구 위에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Faça a pergunta certa, Tiago. A sua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제대로 된 질문을 하세요, 치아구. 당신의 질문.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돈을 내는가?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Isso. E por onde o dinheiro sai do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그거예요. 그리고 그 돈이 어디로 나라 밖에 나가는지.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cuidado. Não promete nada pra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조심해요. 아무한테도 아무것도 약속하지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onde? Me dá uma direção, pelo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어디로요? 방향이라도 알려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O galpão do Grupo Ferraz não guarda só arroz. Guarda carga pra exportar.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 창고엔 쌀만 있는 게 아니에요. 수출할 화물도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Exportar pra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어디로 수출해요?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Pro mundo. Em caixas de metal que ninguém abre.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세계로요. 아무도 안 여는 쇠상자에 담아서.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Caixas de metal que ninguém abre... O que ele quer dizer?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여는 쇠상자… 무슨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claro. Do que você tá falando?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분명하게 말해요. 무슨 얘기예요?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Vou desligar. E não confie em ninguém novo,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끊을게요. 그리고 새로 오는 사람은 아무도 믿지 마세요,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Espera! Como eu te encontro?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잠깐만요! 당신을 어떻게 찾아요?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Você não me encontra. Eu encontro você. Mais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절 못 찾아요. 제가 당신을 찾죠. 하나만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CORVO</w:t>
      </w:r>
      <w:r>
        <w:rPr>
          <w:rFonts w:ascii="Arial" w:hAnsi="Arial" w:eastAsia="Malgun Gothic"/>
          <w:color w:val="1A1A1A"/>
          <w:sz w:val="22"/>
        </w:rPr>
        <w:t xml:space="preserve">   A merenda é só a ponta. Siga os contêineres. Para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급식은 끝자락일 뿐이에요. 컨테이너를 따라가세요. 산투스로.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por conta da casa(가게가 쏘는) · o brinde(건배) · o apoiador(후원자) · o processo(소송) · o pneu / o borracheiro(타이어/타이어 수리공) · cortar(자르다·찢다) · a ameaça(협박) · o recado(전갈·경고) · o orelhão(공중전화) · desligar(전화를 끊다) · a ponta(끝자락) · o contêiner(컨테이너)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「há / faz + 기간」 — "Ele não toca há dez anos", "Tá quebrada faz um mês".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명령법 격식형 vs 구어형 — Corvo의 "Faça a pergunta certa", "Siga os contêineres", "não confie" vs 팀의 "Lê", "Fala", "Leva a chave".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「ir + 부정사」 미래와 반복 — "você vai saber também", "Um dia eu te devolvo"(현재형으로 말하는 가까운 미래).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1부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1부에서 설치된 복선과 회수 지점(기획서 00_전체기획.md·부별 기획 기준. ★는 대본에서 자체 설치한 것으로, 회수 위치는 제안).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「Corvo」의 정체 — 1화 봉투 속 영수증 구석의 페하스 그룹 내부 결재 코드(15화 지구가 「FZ」 코드로 재언급) │ 1부 1화 · 15화 │ 7부 7화(이자벨라 페하스 = Corvo) → 8부 7화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Corvo의 연락 — 1화 종이 봉투 → 15화 바의 공중전화. 매 부 연락 수단이 바뀜 │ 1부 1화 · 15화 │ 2부 15화 · 3부 15화(편지) · 4부 15화(손글씨) … 7부 7화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 "급식판 사진을 본 날 계속 돕기로 했다"(14화 웨슬리의 급식판 사진) │ 1부 14화 · 15화 │ 7부 8화(이자벨라의 동기 — 아이들 식판 사진)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"Quem paga a conta?" — 첫 등장, 첫 기사 게시 순간 │ 1부 1화 · 13화 │ 8부 15화 마지막 대사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발신인 없는 봉투("누가 문 밑에 넣고 갔어") │ 1부 1화 │ 8부 15화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마감의 밤(엘레나는 문장을, 지구는 서버를, 베아트리스는 법정을) │ 1부 13화 │ 8부 12화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오타비우 페하스 — 이름만 등장(12화 첫 언급, 13화 다니에우 "doutor Otávio", 15화) │ 1부 12화 · 13화 · 15화 │ 8부 대면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차명 후원에 쓰인 연금 피해 노인들의 명단 │ 1부 8~9화 │ 3부 9화(브라질리아 의원들 후원자 명단에서 같은 이름) · 8부 14화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쥴리아가 친구에게서 받은 "이상한 것" │ 1부 14화 │ 6부 2화(같은 계정 · 쥴리아의 계정 목록 "1부 때부터") → 8부 9화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도나 그라사의 앞치마(안주머니, 15화 "언젠가 필요할 때 돌려줄게") │ 1부 6화 · 10화 · 15화 │ 8부 6화(아나 클라라의 마지막 잠입)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이타케라 타이어 수리점 번지(Rua das Pitangueiras, 412 · 명의대여자 토니뉴) │ 1부 3화 │ 4부 6화(금 영수증 판매자 주소가 같은 번지)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 "새로 오는 사람은 아무도 믿지 마세요" │ 1부 15화 │ 2부 1화 인턴 펠리피 합류 → 4부 12화 적발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컨테이너 · 산투스 · 수출 화물을 보관하는 「Grupo Ferraz」 창고(7화 웨슬리 영상) │ 1부 7화 · 15화 │ 2부 전체(1화 메모 「Santos」, FerrazLog의 설탕 컨테이너)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 "돈이 어디로 나라 밖에 나가는지" │ 1부 15화 │ 2부(운임 돈세탁) · 4부(DTVM · 해외 정련소)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엘레나의 "Duas fontes, Tiago." │ 1부 1화~ │ 6부 10화(지구가 대신 말함)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잠입 규칙 3조(15화 "제가 우리 비상구였네") │ 1부 5화 │ 2부(치아구) · 3부(아나 클라라) · 4부(지구) · 8부 6화 등 매 잠입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반론권 장면 │ 1부 12~14화 │ 매 부 12~14화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제가 벽에 건 첫 기사 액자와 "다음 기사 자리" │ 1부 15화 │ 6부 10화(제가 1부 이후 기사들을 벽에 붙여 둠)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범인 미상의 위협 — 13화 잘린 인터넷 케이블(오토바이 남자) · 15화 찢긴 타이어와 "Quem paga a conta agora?" 쪽지 │ 1부 13화 · 15화 │ 제안: 2부 7화 이후 센티넬라(킨텔라)의 집행 방식으로 연결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페하스 그룹만 소송하지 않음 · 다니에우의 결정문 사본 요청 │ 1부 15화 │ 제안: 7부 15화 대법원 사전 보도금지 명령의 준비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헤나타의 연방 수사 착수 · "높은 사람들이 화났어" │ 1부 14화 │ 2부 이후 헤나타 협력/충돌 → 7부 14화(처음으로 같은 편)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헤젠지 "그 사람들 돈은 누가 대나?" — 에이전시 자금 공격 논리 │ 1부 14화 │ 제안: 6부 1화(가짜뉴스, 후원자 이탈)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사라진 주방 반장 발지르 │ 1부 14화 │ 미정(후속 부에서 증인 또는 실종자로 활용 가능)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