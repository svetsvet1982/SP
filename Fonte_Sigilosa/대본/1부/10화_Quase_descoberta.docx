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10화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Quase descoberta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들킬 뻔하다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10화 · 서사 기능: 잠입 위기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헤젠지 시의원 생일 행사장(전날 밤 11시) → NutriMais 탈의실·주방(오자스쿠, 새벽 5시) → 주방 화장실(오전 9시, 사무소와 통화) → 채용 담당 파트리시아의 사무실 → 퇴근길 버스 정류장(오후 2시)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REZENDE, WESLEY, ANA CLARA, DONA GRAÇA, VALDIR, HELENA, BEATRIZ, DIGO, PATRÍCIA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비리(두 번 계량·부풀린 수량) · 연금 부당공제(도나 이르마의 INSS 명세서)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도나 그라사의 앞치마 안주머니(→8부 6화, 아나 클라라 마지막 잠입 때 다시 등장) · 헤젠지가 NutriMais 대표에게 간 "윗선의 지시"(→12화 반론권 통화) · 목요일 소고기 300kg 납품(→11화) · 파트리시아의 두 번째 경력 조회 전화를 받은 제(→15화 축하 자리 농담) · 암호 「Vou comprar pão」 · 엘레나의 "일주일" 만료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Era, vereador. Não trabalho mais no Diário Paulista.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그랬죠, 의원님. 이제 「Diário Paulista」에서 일 안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Eu sabia. Nunca esqueço um rosto. Principalmente de quem me criticou.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알았지. 난 얼굴은 절대 안 잊어요. 특히 날 비판한 사람 얼굴은.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Fazia parte do trabalho. Do trabalho antigo.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일이었으니까요. 예전 일이요.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 o que um ex-repórter faz na minha festa de aniversário?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전직 기자가 내 생일 파티엔 웬일이에요?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Vim comer bolo. O convite estava no seu Instagram, aberto a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케이크 먹으러 왔죠. 초대장이 의원님 인스타그램에 올라와 있었잖아요, 누구나 오라고.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Estava mesmo. Eu gosto do povo perto de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그랬지. 난 서민들이 곁에 있는 게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Vereador, uma foto com o senhor? Pro meu álbum.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사진 한 장 같이 찍어도 될까요? 제 앨범용으로요.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Claro, rapaz. Pega o meu lado bom,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물론이지, 젊은이. 내 잘 나오는 쪽으로 찍어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Tiago, né? Aproveita a festa. Mas não demora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치아구였나? 파티 즐겨요. 근데 너무 오래 있진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uma ameaça, vereador?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협박인가요,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É um conselho. Em São Paulo, todo mundo conhece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충고지. 상파울루에선 다들 서로 아는 사이거든.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ali. Ele foi direto falar com o dono da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봐요. 곧장 NutriMais 사장한테 가서 말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 os dois estão olhando pra cá. Vamos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둘 다 이쪽을 보고 있어. 가자.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Beleza. Já tenho trinta fotos dos dois juntos.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둘이 같이 있는 사진 벌써 서른 장이에요. 좋은 사진은 살아 있는 사진이죠.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 pra Ana Clara. Agora. Antes que ele ligue pra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클라라한테 전화해. 지금. 저 사람이 누구한테 전화하기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Alô? Tiago, são onze da noite. Eu acordo às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치아구, 밤 열한 시예요. 나 네 시에 일어나요.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Rezende me reconheceu. E correu falar com o dono da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헤젠지가 날 알아봤어. 그러고는 NutriMais 사장한테 쪼르르 달려갔고.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Caramba. Ele sabe de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나에 대해서도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sei. Por isso amanhã você não vai trabalhar.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몰라. 그러니까 내일은 출근하지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Vou, sim. Se eu faltar amanhã, aí sim eles desconfiam.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갈 거예요. 내일 빠지면 그때야말로 의심받아요. 나한테 맡겨요.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Bom dia, Clarice. Cinco horas e você já tá com essa cara?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클라리시. 새벽 다섯 시부터 얼굴이 왜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Dormi mal, Dona Graça. Ônibus lotado, chuva em Osasco...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잠을 설쳤어요, 그라사 아주머니. 버스는 꽉 차고, 오자스쿠엔 비 오고...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Toma um café antes do Valdir chegar. Hoje ele tá bravo.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 오기 전에 커피 한 잔 마셔. 오늘 그 사람 화났어.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Bravo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화났는데요?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 sei. Chegou cedo, de cara fechada, falando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몰라. 일찍 와서는 인상 쓰고 계속 통화하더라.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Atenção, pessoal! Ninguém entra na cozinha ainda. Todo mundo aqui no vestiário.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주목! 아직 아무도 주방 들어가지 마. 전부 여기 탈의실에 모여.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Ordem de cima. Hoje eu vou olhar o celular de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윗선 지시야. 오늘 전원 휴대폰 검사한다.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celular? Desde quando isso, Valdir?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휴대폰을? 언제부터 그런 걸 했어, 발지르?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Desde hoje, Dona Graça. Alguém anda tirando foto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오늘부터요, 그라사 아주머니. 누가 주방 사진을 찍고 다닌대요.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Foto da cozinha? Quem ia querer foto de panela?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주방 사진이요? 누가 냄비 사진을 찍고 싶겠어요?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É isso que eu quero saber, Clarice. Fila aqui, um por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내가 알고 싶다는 거야, 클라리시. 여기 줄 서. 한 명씩.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Celular desbloqueado na mão. Eu olho a galeria e as mensagens.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잠금 풀어서 손에 들고 있어. 사진첩이랑 메시지 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Isso pode, menina? Mexer na vida da gente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이래도 되는 거니, 얘? 남의 사생활을 이렇게 뒤져도?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Acho que não pode, não. Mas quem vai discutir às cinco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될 것 같은데요. 근데 새벽 다섯 시에 누가 따지겠어요?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Valdir, preciso ir ao banheiro. Rapidinho.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발지르, 화장실 좀 다녀올게요. 금방이요.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Ninguém sai da fila. Banheiro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줄에서 못 빠져. 화장실은 나중에.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Fica calma, menina. Você tá branca que nem farinha.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진정해, 얘. 얼굴이 밀가루처럼 하얘.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que... meu celular tem umas coisas pessoais,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그게... 제 폰에 개인적인 게 좀 있어서요.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Foto da balança também é coisa pessoal?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사진도 개인적인 거니?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a senhora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tenho olho, menina. Te vi no depósito na terça.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눈이 있어, 얘. 화요일에 창고에서 너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 dá esse celular. Meu avental tem um bolso por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폰 이리 줘. 내 앞치마에 안주머니가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ele olhar a senhora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아주머니도 검사하면요?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Ele olha o celular. Não olha dentro do avental de uma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폰을 보지, 늙은이 앞치마 속은 안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Pega esse aqui. É o celular velho da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받아. 우리 엄마 쓰던 낡은 폰이야.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Da Dona Irma? E o que tem nele?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 거요? 안에 뭐가 들었는데요?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Foto de neto, novela e oração. Diz que é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손주 사진, 드라마, 기도문. 네 거라고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Próxima! Clarice, sua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다음! 클라리시, 네 차례야.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aqui, Valdir. A senha é um, dois, três,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여기요, 발지르. 비밀번호는 일, 이, 삼, 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Que celular velho, hein. Isso ainda funciona?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폰 되게 낡았네. 이거 아직 되긴 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Funciona pra ligar. Salário de auxiliar não compra celular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전화는 돼요. 보조 월급으로 새 폰은 못 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Quem é essa senhora em todas as fotos?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사진마다 나오는 이 할머니는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 avó. Ela adora tirar selfie.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할머니요. 셀카 찍는 걸 엄청 좋아하세요.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E esse vídeo aqui? "Oração da manhã"?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영상은? "아침 기도"?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ver. São doze minutos de padre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보셔도 돼요. 신부님 말씀만 12분이에요.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Não, obrigado. Mensagens... só "bom dia" com flor.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됐어. 메시지는... 꽃 그림 달린 "좋은 아침"뿐이네.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Tá limpo. Pode ir. Próxima,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깨끗하네. 가도 돼. 다음, 그라사 아주머니.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Olha à vontade, Valdir. Meu celular é mais chato que 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마음껏 봐, 발지르. 내 폰은 쟤 것보다 더 지루해.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Tá bom, tá bom. Todo mundo pra cozinha. E sem celular no bolso!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됐어요, 됐어. 다들 주방으로. 그리고 주머니에 폰 넣지 마!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Graça... obrigada. Eu fico te devendo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아주머니... 고마워요. 제가 하나 빚졌어요.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Depois a gente conversa. Agora pega a faca. Cinquenta quilos de cebola.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얘기는 나중에 하자. 지금은 칼 잡아. 양파 50킬로야.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Cinquenta? No papel não eram cem?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50이요? 서류엔 100 아니었어요?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No papel é sempre o dobro. Corta e não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서류엔 늘 두 배지. 썰기나 하고 묻지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Clarice, intervalo às nove. A Patrícia quer falar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클라리시, 아홉 시에 쉬는 시간이야. 파트리시아가 너 좀 보재.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Patrícia do RH? Sobre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인사팀 파트리시아요? 무슨 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Sei lá. Ela manda, eu só aviso.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어떻게 알아. 그 사람이 시키면 난 전할 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Nove horas. Toma, menina. Seu celular. Vai no banheiro,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시다. 자, 얘. 네 폰. 화장실 가,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Valeu. Cinco minutos e eu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5분이면 돌아와요.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Tiago? Fala baixo. Tô trancada no banheiro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작게 말해요. 나 주방 화장실에 숨어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Ana! Tá tudo bem? Tô com a Helena e a Beatriz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아나! 괜찮아? 엘레나랑 베아트리스도 스피커폰으로 듣고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Valdir olhou o celular de todo mundo hoje. Ordem de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발지르가 오늘 전원 휴대폰을 검사했어요. 윗선 지시래요.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Ordem de cima. Quer dizer: o Rezende ligou pro dono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윗선 지시라. 그러니까 헤젠지가 어젯밤 사장한테 전화했다는 얘기네.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ser. Mas ele não achou nada. Uma colega me ajudou.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그럴지도요. 근데 아무것도 못 찾았어요. 동료 한 분이 도와줬어요.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 colega? Ela sabe quem você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동료요? 그분이 당신 정체를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Dona Graça. Acho que ela desconfia. Mas ela me protegeu.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아주머니요. 눈치챈 것 같아요. 그래도 절 감싸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Chega, Ana. Acabou. Você sai hoje, no fim do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그만, 아나. 끝났어. 오늘 근무 끝나면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Hoje? Tiago, não. Só mais um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오늘요? 치아구, 안 돼요. 하루만 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mais um dia. Eles estão procurando alguém. E esse alguém é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하루도 안 돼. 저쪽은 누군가를 찾고 있어. 그 누군가가 바로 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três, Ana Clara. Sempre ter uma saída. A saída é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3번이에요, 아나 클라라. 언제나 출구를 만들 것. 그 출구가 지금이에요.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Amanhã chega a carne da semana. A nota diz trezentos quilos.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이번 주 고기가 들어와요. 송장엔 300킬로라고 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eu filmar a balança amanhã, a gente tem a prova da carne.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저울을 찍으면 고기 증거까지 확보하는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tem razão. No sistema, toda quinta tem entrega de carne bovina.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말이 맞아요. 시스템상 매주 목요일에 소고기 납품이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Trezentos quilos na nota. Se chegar cem, são duzentos quilos de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송장엔 300킬로. 100킬로만 들어오면 200킬로어치가 돈인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a Ana Clara vale mais que duzentos quilos de carne.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아나 클라라는 고기 200킬로보다 귀해.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Helena. Eu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엘레나. 칭찬...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tem mais uma coisa. A Patrícia do RH quer falar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 있어요. 인사팀 파트리시아가 저랑 얘기하재요.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vendo? É isso. Eles vão te pressionar.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봐. 그거야. 너 압박하려는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vão me dar um uniforme novo. Calma,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새 유니폼을 주려나 보죠. 진정들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ela perguntar alguma coisa estranha, não inventa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걸 물으면 너무 많이 지어내지 마세요.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Beatriz, eu fiz teatro dez anos. Improviso é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나 연극만 10년 했어요. 즉흥은 내 전문이에요.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dei uma semana. A semana acabou. Mas a pauta é sua,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일주일 줬어. 그 일주일은 끝났고. 그래도 네 기사야,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você tem medo?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무서워?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Tenho. Mas tenho mais raiva. Lembra da escola? Biscoito no lugar do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무서워요. 근데 화가 더 나요. 그 학교 기억나요? 점심 대신 비스킷.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Tá bom. Um dia. Amanhã, depois da carne, você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기억나. 알았어. 하루야. 내일 고기 들어오고 나면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Combinado. Um dia e nem uma hora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약속해요. 딱 하루, 한 시간도 더 안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apertar, você fala o código: "vou comprar pão". O Wesley tá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위험하면 암호 대. "빵 사러 갈게." 웨슬리가 근처에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eu não vou comprar pão nenhum. Sou só a Clarice da cebola.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빵 살 일 없어요. 난 그냥 양파 써는 클라리시예요.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Clarice! A Patrícia tá te esperando. Anda, menina!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클라리시! 파트리시아가 기다려. 서둘러, 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Tenho que ir. Se eu não ligar até meio-dia, vocês já sabem.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가야 돼요. 정오까지 전화 없으면... 무슨 뜻인지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Meio-dia. Vou contar os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정오. 분 단위로 세고 있을게.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Senta, Clarice. Não precisa ficar nervosa.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앉아요, 클라리시. 긴장할 거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tô nervosa. Só tô com cheiro de cebola.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긴장 안 했어요. 양파 냄새가 좀 날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Você começou faz pouco tempo. Tá gostando?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들어온 지 얼마 안 됐죠. 일은 마음에 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Tô, sim. O trabalho é pesado, mas o pessoal é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좋아요. 일은 힘든데 사람들이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Que bom. Ontem eu liguei de novo pro seu antigo patrão.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다행이네요. 어제 전 사장님께 한 번 더 전화해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é?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그래요? 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Dessa vez ele falou meia hora de pastel 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파스텔이랑 커피 얘기만 30분 하시던데요.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o seu Zé. Ele fala muito, mas é gente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아저씨예요. 말은 많아도 좋은 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Ele disse que você era a melhor funcionária da cozinha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자기 주방 최고의 직원이었다던데요.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exagera. Eu quebrava muito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과장하시는 거예요. 저 컵 엄청 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Mas tem uma coisa que me incomoda,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마음에 걸리는 게 하나 있어요, 클라리시.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O Valdir disse que você faz pergunta demais. Sobre a balança, sobre as notas.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 말로는 당신이 질문이 너무 많대요. 저울이며 송장이며.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Pergunto porque quero aprender. Quero ser cozinheira um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배우고 싶어서 묻는 거예요. 언젠가 요리사가 되고 싶거든요.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Aqui cozinheira não precisa entender de nota fiscal.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요리사가 송장까지 알 필요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Entendi. Desculpa. Não pergunto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죄송해요. 이제 안 물을게요.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Ontem à noite o patrão recebeu uma ligação. De gente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사장님이 전화를 한 통 받으셨어요. 높은 분한테서.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Disse que tem jornalista querendo sujar o nome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이름에 먹칠하려는 기자가 있다고 하더래요.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Jornalista? Aqui? Nossa, que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기자요? 여기에요? 어머, 무서워라.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Medo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무서운데요?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Ué, se a empresa fechar, eu perco o emprego. Tenho conta pra 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회사가 문 닫으면 저 일자리 잃잖아요. 낼 돈이 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Pois é. Todo mundo aqui tem conta pra pagar. Não esquece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여기 다들 낼 돈이 있어요. 그거 잊지 말아요.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Se alguém te procurar fazendo pergunta, você me avisa.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찾아와서 이것저것 물으면 나한테 알려 줘요. 알았죠?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Combinado, Dona Patrícia. Pode contar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파트리시아 씨. 저만 믿으세요.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Ótimo. Amanhã, cinco horas. Dia de carne, dia de muito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내일 다섯 시. 고기 들어오는 날이라 일 많아요.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 estar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꼭 나올게요.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E aí, Patrícia? Ela tá limpa?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어때요, 파트리시아? 그 애 깨끗해요?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Parece que sim. Mas fica de olho nela amanhã, Valdir.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것 같아요. 그래도 내일 잘 지켜봐요, 발지르.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Deixa comigo. Perto da balança ela não chega.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두세요. 저울 근처엔 얼씬도 못 하게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é meio-dia. Tô viva. E amanhã eu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정오예요. 나 살아 있어요. 그리고 내일 또 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Ufa. Agora termina o turno e vai direto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휴. 이제 근무 끝나면 곧장 집으로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Clarice! Espera. Eu pego o mesmo ônibus que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클라리시! 기다려. 나도 너랑 같은 버스 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Graça! Achei que a senhora já tinha ido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아주머니! 벌써 가신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Fiquei te esperando. Duas horas da tarde e esse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기다렸지. 오후 두 시에 이 땡볕에.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 por hoje cedo. De verdade. A senhora salvou meu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아침엔 고마웠어요. 진심으로요. 아주머니가 절 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Salvei mais que o seu dia, eu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살린 건 네 하루보다 더 큰 것 같은데.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Ouvi a Patrícia falando com o Valdir. Amanhã ele vai te vigiar.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파트리시아가 발지르한테 하는 말 들었어. 내일 너 감시한대.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sei. Vou tomar 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조심할게요.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Menina, eu vi a tela do seu celular. Antes de esconder.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얘, 나 네 폰 화면 봤어. 숨기기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보셨는데요?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 balança. As notas. E o extrato do INSS da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저울. 송장. 그리고 우리 엄마 연금 명세서.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Graça, eu posso explicar...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아주머니, 제가 설명할게요...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 precisa. Eu trabalho lá há seis anos. Não sou boba.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 없어. 거기서 6년 일했어. 나 바보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Você não se chama Clarice,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이름 클라리시 아니지?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Olha, o ônibus chegou. A gente conversa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저기, 버스 왔어요. 타서 얘기할까요?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Não. A gente conversa aqui, sem ninguém da empresa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여기서 얘기해. 회사 사람 하나 없는 데서.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bom. O que a senhora quer saber?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뭘 알고 싶으세요?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Nada. Eu já sei. Agora é você que vai me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아무것도. 난 이미 알아. 이번엔 네가 내 말을 들을 차례야.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Seis anos calada naquela cozinha. Chega.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주방에서 6년을 입 다물고 살았어. 이젠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Você é jornalista, né? Eu também tenho uma coisa pra contar.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기자지? 나도 할 말이 있어.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celular(휴대폰) · a galeria(사진첩) · a senha(비밀번호) · desconfiar(의심하다) · a ordem de cima(윗선의 지시) · o vestiário(탈의실) · o avental(앞치마) · o turno(근무조) · a nota (fiscal)(송장·영수증) · a balança(저울) · vigiar(감시하다) · ficar de olho(지켜보다)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명령법 구어형 — "Toma", "Pega", "Fica calma", "Liga pra Ana Clara", "não inventa demais"(브라질 구어의 직설법형 명령).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「ficar + 형용사/현재분사」 — "Fica calma", "fiquei te esperando", "fica de olho nela".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「há + 기간」 vs 「faz + 기간」 — "Eu trabalho lá há seis anos", "Você começou faz pouco tempo".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