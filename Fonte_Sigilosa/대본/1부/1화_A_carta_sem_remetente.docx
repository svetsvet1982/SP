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carta sem remetente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발신인 없는 편지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1화 · 서사 기능: 시리즈 도입 · 팀 소개 · 첫 단서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낡은 2층 건물의 Agência Lume 사무소(1층 「Bar do Zé」), 개업 3일째 저녁 일곱 시~열 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DIGO, ANA CLARA, WESLEY, BEATRIZ, ZÉ, JÚLIA(전화)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급식 예산 비리(도입 — 신문사가 "광고주 사정"으로 죽인 급식 기사)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영수증 구석에 찍힌 결재 코드 「FZ-0937」(→페하스 그룹 내부 결재 코드, 7부 7화 Corvo 정체) · 제보자가 치아구의 말버릇 「Quem paga a conta?」를 안다(→Corvo가 치아구의 기사를 읽어 온 내부자) · 전처 헤나타가 연방검사라는 언급(→14화 수사 착수) · 아나 클라라의 출신 카팡 헤동두(→2화 학교 목록, 4화 모교 방문) · 제가 「장부에 적는다」(→15화 축하 자리)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Ô de casa! Café fresquinho pra agência mais nova da Bela Vista!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계세요! 벨라비스타에서 제일 새 에이전시에 갓 내린 커피 왔어요!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a gente ainda nem achou a mesa embaixo dessas caixas.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우린 아직 이 상자들 밑에서 책상도 못 찾았어요.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Terceiro dia e ainda cheio de caixa? Tá devagar, hein,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개업 사흘째인데 아직도 상자 천지야? 느리네,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Devagar e sem dinheiro. Quem paga a conta desse café,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느리고 돈도 없죠. 이 커피값은 누가 내요, 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Hoje é por conta da casa. Amanhã eu começo a anotar.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가게가 쏘는 거야. 내일부터는 장부에 적는다.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Obrigada, Zé. Tem pastel também ou só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파스텔도 있어요, 아니면 커피만?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Pastel de queijo saindo às oito, dona Helena.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치즈 파스텔 여덟 시에 나와요, 엘레나 여사님. 다들 드시게요.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quero dois. Não, três. Hoje eu nem almocei.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두 개요. 아니, 세 개. 오늘 점심도 못 먹었어요.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Três pastéis pro rapaz da planilha. Anotado!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 청년한테 파스텔 세 개. 접수!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Rodrigo, Zé. Mas pode me chamar de Digo. Todo mundo chama.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호드리구예요, 제. 근데 지구라고 불러도 돼요. 다들 그렇게 불러요.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Licença! Alguém me ajuda com esse monitor? Pesa mais que a minha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실례! 이 모니터 좀 같이 들어 줄 사람? 내 오토바이보다 무거워.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comigo, Wesley. Segura desse lado,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 맡겨, 웨슬리. 그쪽 잡아, 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Cuidado com a escada. O terceiro degrau tá solto.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 조심해. 세 번째 계단 헐거워.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terceiro degrau, a tomada da copa e a janela. Já fiz uma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 계단, 탕비실 콘센트, 그리고 창문. 벌써 목록 만들어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lista de reclamações, doutora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불만 목록이에요, 베아트리스 변호사님?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lista de riscos. É o meu trabalho,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위험 목록이요. 그게 제 일이에요,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Bom, vou descer. O bar fecha às dez. Qualquer coisa, é só gritar.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난 내려간다. 바는 열 시에 닫아. 무슨 일 있으면 소리만 질러.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Valeu, Zé. Pessoal, cinco minutos e a gente começa a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여러분, 5분 뒤에 회의 시작합시다.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Reunião de pauta no terceiro dia. Isso é bom sinal.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개업 사흘째에 기사 회의라. 좋은 징조네.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é desespero. Ainda não temos nenhuma pauta,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절박하다는 거죠. 아직 기삿거리가 하나도 없어요, 엘레나.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Bom, gente. Bem-vindos oficialmente à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여러분. 공식적으로 루미 에이전시에 오신 걸 환영합니다.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Oficialmente? Cadê o champanhe, chefe?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공식적으로요? 샴페인은 어디 있어요, 대장?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champanhe é o café do Zé. Sentem onde 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샴페인은 제 아저씨 커피예요. 아무 데나 앉으세요.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sento na caixa de livros. Ela é mais firme que a cadeira.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책 상자에 앉을게요. 의자보다 튼튼해서.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Antes de tudo, quero que cada um fale um pouco de si.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우선, 각자 자기소개를 조금씩 해 줬으면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Tipo dinâmica de grupo? Sério,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단체 게임처럼요? 진심이에요,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Sério. A gente vai trabalhar junto por muito tempo. Espero.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진심이에요. 우린 오래 같이 일할 거니까요. 그러길 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Começa você, então. Foi você que chamou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너부터 해. 다들 네가 불렀잖아.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Tiago Moreira, quarenta e dois anos, jornalista há vinte.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치아구 모레이라, 마흔두 살, 기자 생활 20년.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Até mês passado, eu era chefe da equipe de investigação do Diário Paulista.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지난달까지 「Diário Paulista」 탐사팀장이었어요.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por que saiu? Todo mundo fala, mas ninguém sabe direito.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왜 나왔어요? 다들 말은 하는데 제대로 아는 사람이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passei seis meses numa reportagem sobre merenda escolar.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급식 기사 하나에 여섯 달을 쏟았어요.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Contratos estranhos, comida que não chegava nas escolas. Estava tudo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이상한 계약, 학교에 도착하지 않는 음식. 기사는 다 끝나 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jornal não publicou?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신문이 안 실었어요?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véspera, o diretor me chamou. Disse que era "questão de anunciante".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게재 전날 국장이 날 불렀어요. "광고주 사정"이라더군요.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Questão de anunciante. A frase mais cara do jornalismo brasileiro.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광고주 사정. 브라질 언론에서 제일 비싼 한마디죠.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perguntei: quem paga a conta dessa decisão? Ele não respondeu.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물었죠. 이 결정의 값은 누가 치르냐고. 대답을 안 하더군요.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aí ele jogou o crachá na mesa do diretor. Eu estava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그러고는 얘가 국장 책상에 사원증을 던졌지. 내가 거기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mesa? Caramba. Isso que é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책상에요? 와. 그게 진짜 퇴장이지.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foi bonito, Wesley. Foi caro. Agora eu pago o aluguel sozinho.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멋있지 않았어요, 웨슬리. 비쌌죠. 이제 월세를 혼자 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reportagem da merenda? Morreu?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급식 기사는요? 죽었어요?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Morreu no jornal. Mas as minhas anotações estão na gaveta.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신문사에선 죽었죠. 하지만 내 취재 메모는 서랍에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Anotação velha sem fonte nova não vale nada, Tiago. Você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취재원 없는 옛날 메모는 아무 가치 없어, 치아구.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Helena. Por isso eu não vou publicar nada velho. Sua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엘레나. 그래서 묵은 건 안 낼 거예요. 선생님 차례예요.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Helena Bastos. Fui correspondente em Buenos Aires e em Lisboa nos anos noventa.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바스투스. 90년대에 부에노스아이레스와 리스본 특파원이었어요.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fui eu que ensinei esse menino a escrever um lide.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 녀석한테 리드 쓰는 법을 가르친 게 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regra mais chata do mundo. Fala pra eles,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세상에서 제일 깐깐한 규칙도요. 말해 주세요,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Sempre duas fontes. Sem isso, ninguém publica nada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개, 치아구. 언제나 출처 두 개. 그거 없으면 여기선 아무도 아무것도 못 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Combinado. Eu sou o Digo, Rodrigo Nakamura. Nasci na Liberdade.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전 지구, 호드리구 나카무라예요. 리베르다지에서 태어났어요.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Faço dados: planilhas, contratos públicos, imagens de satélite, redes sociais.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데이터 담당이에요. 스프레드시트, 공공 계약, 위성사진, SNS.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achou meu perfil antigo em dois minutos. Assustador.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 내 옛날 프로필을 2분 만에 찾았어요. 무서워요.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Foi um minuto e meio.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1분 30초였어요. 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Frase de camiseta,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티셔츠에 새길 문구네, 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mandar fazer. Você compra a primeira.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만들어 볼게요. 첫 장은 웨슬리 씨가 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Minha vez. Ana Clara Vieira, vinte e oito anos, do Capão Redondo.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차례. 아나 클라라 비에이라, 스물여덟, 카팡 헤동두 출신.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Fiz teatro dez anos. Hoje eu faço reportagem de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연극을 10년 했고요. 지금은 현장 취재를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reportagem disfarçada, pelo que o Tiago me contou.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말로는 위장 취재도 한다던데요.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Quando precisa, eu viro outra pessoa.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필요하면 딴 사람이 돼요. 저한테 맡기세요.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Wesley Santos. Fui motoboy oito anos. Conheço cada viela dessa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산투스. 오토바이 배달 8년 했어요. 이 도시 골목은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Hoje eu fotografo. E foto boa é foto viva. O resto é enfeite.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사진 찍어요. 좋은 사진은 살아 있는 사진이죠. 나머진 장식이고.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 último, eu. Beatriz Lacerda, advogada. Direito de imprensa há quinze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마지막으로 저. 베아트리스 라세르다, 변호사예요. 언론법 15년째고요.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qualquer texto ir pro site, eu leio e faço uma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글이든 사이트에 올라가기 전에 제가 읽고 질문 하나를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Deixa eu adivinhar. "Quanto vai custar o processo?"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맞혀 볼게요. "소송비가 얼마나 들까?"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Quase. Eu pergunto: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비슷해요. 이렇게 물어요. 이거 실어도 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ela vai perguntar isso umas dez vezes por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하루에 열 번은 물을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Vinte, se for preciso. Processo fecha agência pequena,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필요하면 스무 번이요. 소송 하나면 작은 매체는 문 닫아요,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falar em fechar... Digo, como estão as contas?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닫는 얘기가 나왔으니 말인데… 지구, 돈 사정은 어때요?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Temos dinheiro pra quatro meses. Cinco, se o Zé continuar dando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넉 달 버틸 돈이 있어요. 제 아저씨가 파스텔 계속 주면 다섯 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Quatro meses? E depois?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넉 달? 그다음엔?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Depois a gente precisa ter publicado uma coisa que faça barulho.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크게 터지는 기사 하나는 내 놔야죠.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Barulho não. Uma coisa verdadeira. O barulho vem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터지는 거 말고. 진실한 거. 소리는 나중에 따라와.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qual é a primeira pauta? A gente tá aqui há três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첫 기삿거리는 뭐예요? 여기 온 지 벌써 사흘인데.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Ideias? Pode ser qualquer coisa. Ninguém vai 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아이디어 있어요? 뭐든 좋아요. 아무도 안 웃어요.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Os ônibus que não passam no Grajaú depois das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 시 넘으면 그라자우에 안 다니는 버스.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contratos de lixo da prefeitura. Tem uns valores esquisitos.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시청 쓰레기 수거 계약이요. 금액이 좀 이상해요.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Os aluguéis no centro. Gente sendo despejada toda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시내 월세요. 매주 쫓겨나는 사람들이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Tudo bom. Tudo grande. Mas falta uma coisa em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좋아요. 다 큰 얘기고. 그런데 전부 하나가 빠졌어요.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fonte 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내부 취재원이요.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Exatamente. Sem alguém de dentro, é só opinião com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그거야. 안쪽 사람이 없으면 사진 붙인 의견일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não é opinião, dona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의견이 아니에요, 엘레나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Desculpa, Wesley. Opinião com foto viva, então.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미안해요, 웨슬리. 그럼 살아 있는 사진 붙인 의견.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minuto, gente. É a minha filha ligando.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잠깐만요, 여러분. 딸이 전화했네요.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Pai? Você esqueceu, né? Hoje era dia de pizza.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아빠? 까먹었지? 오늘 피자 먹는 날이었잖아.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Ai, Júlia. Desculpa, filha. Tô na reunião da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쥴리아. 미안해, 딸. 에이전시 회의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 agência que ainda não tem nem cadeira?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의자도 없다는 그 에이전시?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cadeira. Quer dizer, tem caixa. Sábado eu compenso,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의자 있어. 아니, 상자가 있지. 토요일에 갚을게, 약속해.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 mãe falou que você ia dizer exatamente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엄마가 아빠가 딱 그렇게 말할 거라고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Sua mãe sempre sabe tudo antes. Beijo, Ju. Sábado, combinado.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엄마는 늘 뭐든 먼저 알지. 사랑해, 쥬. 토요일, 약속.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Filha brava?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딸이 화났어요?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Filha de quinze anos. É pior que procurador. E a mãe é procuradora.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열다섯 살 딸이에요. 검사보다 무서워요. 근데 걔 엄마가 검사예요.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doutora Renata? Do Ministério Público Federal?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 검사님이요? 연방검찰청의?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mesma. Ex-mulher, procuradora da República e ótima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 사람이요. 전처, 연방검사, 그리고 훌륭한 엄마.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Voltando ao trabalho. Tiago, e a merenda? Você ainda pensa 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 얘기로 돌아가자. 치아구, 급식은? 너 아직 그 생각 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Todo dia, Helena. As crianças continuam comendo bolacha no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매일요, 엘레나. 애들은 아직도 점심으로 비스킷을 먹어요.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a gente não tem os documentos do jornal,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우린 신문사 자료가 없잖아요?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Ficou tudo no servidor do Diário. Só tenho as minhas anotações.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없죠. 전부 「Diário」 서버에 남았어요. 내 메모만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nem pode usar os documentos de lá. Seria um problema sério.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자료는 쓰면 안 돼요. 심각한 문제가 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eu começo do zero. Sem fonte, sem documento, sem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맨바닥부터 시작이네요. 취재원도, 자료도, 아무것도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 zero, não. Com experiência. E com essa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맨바닥은 아니지. 경험이 있잖아. 그리고 이 팀이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fofa, dona Helena. Eu achei que a senhora era só durona.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귀여우셔라, 엘레나 선생님. 엄하기만 하신 줄 알았는데.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sou durona. Isso foi só cansaço. Que horas 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엄해요. 방금 건 피곤해서 그래요. 지금 몇 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Quase dez. O Zé já deve estar fechando lá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열 시요. 제 아저씨 지금쯤 아래층 닫고 있겠네요.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Vamos fazer assim: amanhã às nove, cada um traz uma pauta concreta.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하죠. 내일 아홉 시에 각자 구체적인 기삿거리 하나씩 가져오기.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 fonte 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내부 취재원 붙여서.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fonte de dentro. Ou pelo menos com um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내부 취재원 붙여서. 아니면 적어도 이름 하나라도.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Tiago! Ô Tiago! Desce aqui um minuto!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어이, 치아구! 잠깐 내려와 봐!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foi, Zé? O bar pegou fogo?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일이에요, 제? 바에 불났어요?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Não, homem. Alguém deixou isso aqui embaixo da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이 사람아. 누가 이걸 문 밑에 넣고 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envelope? Pardo, grosso... e sem remetente.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봉투요? 갈색에 두툼하고… 발신인이 없네.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Tá escrito "Agência Lume, Tiago Moreira". Só isso. Em letra de forma.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"루미 에이전시, 치아구 모레이라"라고만 적혀 있어. 또박또박 정자로.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viu quem deixou?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놓고 갔는지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Nada. Eu tava lavando os copos. Quando virei, tava no 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전혀. 컵 씻고 있었거든. 돌아보니까 바닥에 있더라고.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Zé. Pessoal! Ninguém vai embora ainda!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여러분! 아직 아무도 퇴근하지 마요!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isso? Carta de fã? Já, no terceiro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뭐예요? 팬레터? 벌써, 사흘 만에?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Espera, Tiago. Não abre assim. Pode ter qualquer coisa aí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잠깐요, 치아구. 그렇게 열지 마요. 안에 뭐가 들었을지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Deixa eu fotografar antes. Envelope, letra,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사진 찍을게요. 봉투, 글씨, 전부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 boa é foto viva, né? Vai,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사진이다, 이거죠? 찍어요,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Pronto. Frente, verso e o carimbo... não tem carimbo. Veio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앞면, 뒷면, 그리고 소인은… 소인이 없네. 직접 가져온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alguém sabe onde a gente fica. No terceiro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누군가 우리가 여기 있는 걸 안다는 거네요. 개업 사흘 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Abre devagar. E usa as luvas da caixa de limpeza.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 열어. 그리고 청소 상자에 있는 장갑 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Luvas amarelas de cozinha. Muito profissional,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노란 고무장갑이네요. 아주 전문적이에요,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São notas fiscais. Muitas. De três empresas diferentes.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영수증이에요. 잔뜩. 서로 다른 업체 세 곳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Lê os nomes, Tiago. Eu vou anotando.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읽어 줘요, 치아구. 제가 받아 적을게요.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NutriMais Alimentação. Sabor Escolar Limitada. Prato Cheio Comércio.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누트리마이스 식품. 사보르 에스콜라르 유한회사. 프라투 셰이우 상사.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Alimentação, escolar, prato... Isso é comida. É merenda?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식품, 학교, 접시… 다 음식이잖아요. 급식이에요?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Venda para a Secretaria Municipal de Educação. É merenda,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판매처가 시 교육국이에요. 급식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coincidência. Justo a pauta que o jornal matou.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우연도 참. 하필 신문사가 죽인 그 기사네.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acredito em coincidência, Helena. Nem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우연 안 믿어요, 엘레나. 선생님도 안 믿잖아요.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Arroz tipo um, dezoito reais o quilo. Isso tá certo?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1등급 쌀, 1킬로에 18헤알. 이게 맞아요?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Dezoito? No mercado do meu bairro é seis,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18? 우리 동네 마트에선 6헤알이야, 형.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Calma. Ninguém sabe se esses papéis são verdadeiros.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이 서류가 진짜인지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Beatriz tem razão. Papel sem origem é só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말이 맞아. 출처 없는 종이는 그냥 종이야.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olha aqui no canto. Tem um código carimbado. "FZ-0937".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여기 구석 좀 봐요. 도장으로 찍은 코드가 있어요. "FZ-0937".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não é da prefeitura. Nunca vi esse código.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시청 코드가 아니에요. 처음 보는 코드예요.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pesquisar amanhã cedo. Pode ser código interno de alguma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아침에 찾아볼게요. 어느 회사 내부 코드일 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mais papel no fundo do envelope,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봉투 바닥에 종이가 더 있어요,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última nota. Tem alguma coisa escrita à mão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영수증이에요. 뒷면에 손으로 쓴 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Escrita à mão? Vira pra luz. Deixa eu fotografar.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손글씨요? 불빛 쪽으로 돌려 봐요. 찍을게요.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ler em voz alta, me diz: é ameaça?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소리 내서 읽기 전에 말해 줘요. 협박이에요?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Não é ameaça. É uma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협박은 아니에요. 질문이에요.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pergunta?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질문?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"Vocês querem saber quem paga a conta?"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"누가 그 값을 치르는지 알고 싶습니까?"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Peraí. Essa é a sua frase, Tiago!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그거 치아구 말버릇이잖아요!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quem mandou te conhece. Ou leu as suas reportagens.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보낸 사람이 치아구를 알아요. 아니면 기사를 읽었거나.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trabalhou perto de você. Tem assinatura?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네 가까이서 일했거나. 서명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Tem. Uma palavra só, embaixo da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질문 밑에 단어 하나만.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 logo, chefe. Tô nervoso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말해요, 대장. 나 지금 떨려요.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Gente, eu vou fechar! Alguém quer mais um pastel?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얘들아, 나 문 닫는다! 파스텔 하나 더 먹을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não, Zé! Lê, Tiago. Que palavra é essa?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아니에요, 제! 읽어, 치아구. 무슨 단어야?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"Corvo." Só isso. Assinado: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"코르부." 그게 다예요. 서명, 「까마귀」.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pauta—기삿거리 · reunião de pauta—기사 회의 · fonte (de dentro)—(내부) 취재원 · merenda escolar—학교 급식 · anunciante—광고주 · nota fiscal—영수증(세금계산서) · envelope—봉투 · remetente—발신인 · carimbo—소인/도장 · crachá—사원증 · aluguel—월세 · Secretaria Municipal de Educação—시 교육국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"Eu passei seis meses…"(완결된 일) / "Eu era chefe…", "comida que não chegava…"(배경·반복).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명령법(tu형 구어 명령) — "Abre devagar", "Lê os nomes", "Fala logo", "Não abre assim".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ir + 부정사 미래 — "Vou pesquisar amanhã", "ela vai perguntar isso", "eu vou fechar".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