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9화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Doadores que não sabem que doaram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자기가 기부한 줄 모르는 기부자들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9화 · 서사 기능: 정치자금 라인 연결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사무소(8화 다음 주 월요일 오후, 선거법원 공개 데이터) → 이타케라의 연회장, 헤젠지 시의원 생일 행사(같은 날 밤 8시~11시)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HELENA, DIGO, WESLEY, BEATRIZ, ANA CLARA, SEU OSVALDO, HAROLDO, REZENDE, SÍLVIO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노인 명의 차명 정치후원(2015년 대법원 판결 이후 기업 후원 금지 · 개인은 전년도 소득 10% 한도) · 연금 부당공제(「Associação Nacional dos Aposentados Unidos」)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연합회 창립 회원 312명 × 헤젠지 후원자 = 마흔세 명, 모두 9월 12~13일 후원(→3부 9화 브라질리아 후원자 명단) · 도나 이르마 R$ 3.500 후원(→11화 실명 증언) · NutriMais 사장 아롤두 린스 = 전 페하스 그룹 매니저(→12화 다니에우) · 교회 앞에서 노인을 태워 온 버스 두 대 · 실비우 "우리 쪽 사람이 아닌데"(→10화 휴대폰 검사) · 헤젠지가 직접 부탁한 세 사람 단체 사진 · 헤젠지가 치아구를 알아봄(→10화 도입)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Tiago, olhei o extrato da minha mãe no fim de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주말에 우리 엄마 명세서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aí,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그래서요, 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Nada de associação, graças a Deus. Mas a vizinha dela tem. Cinquenta e oito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연합회는 없어요, 다행히. 근데 옆집 할머니는 있대요. 58헤알.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Quarenta mil vizinhas. Esse é o problema.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4만 명의 옆집 할머니. 그게 문제야.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eu acho que descobri pra onde vai uma parte desse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돈 일부가 어디로 가는지 찾은 것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passou o fim de semana aqui de novo,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주말에 또 여기 있었지?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Dormi umas horas no sofá. Olha essa tela,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소파에서 몇 시간 잤어요. 이 화면 봐요,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Dados abertos do Tribunal Superior Eleitoral. Doações da última campanha do vereador Paulo Rezende.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고등선거법원 공개 데이터예요. 파울루 헤젠지 시의원의 지난 선거 후원금 내역.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vereador do calendário da borracharia.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수리점 달력 속 시의원이네.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Aquele sorriso de comercial de dentista. Não esqueço.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치과 광고 같은 그 미소. 못 잊죠.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Antes, uma coisa da lei. Desde 2015, empresa não pode doar pra campanha.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법 얘기 하나. 2015년부터 기업은 선거 후원을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Supremo decidiu isso. Só pessoa física pode doar.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대법원이 그렇게 판결했죠. 개인만 후원할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com limite: até dez por cento da renda bruta do ano anterior.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한도가 있어요. 전년도 총소득의 10%까지.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uma empresa que quer ajudar um vereador...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시의원을 돕고 싶은 기업은…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Precisa de pessoas. Muitas pessoas. Com nome, CPF e conta no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사람이 필요하죠. 아주 많은 사람이. 이름, CPF, 은행 계좌까지 있는.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Pessoas que não reclamam. Que não leem extrato.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불평하지 않는 사람들. 명세서를 안 읽는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Tipo a dona Irma. Desculpa o atraso, gente. O ônibus de Osasco demorou.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할머니 같은 분이요. 늦어서 죄송해요. 오자스쿠 버스가 늦게 와서요.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Chegou na hora certa, Ana. Olha o que acontece quando eu cruzo duas listas.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맞춰 왔어요, 아나. 두 명단을 대조하면 어떻게 되는지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Quais duas listas?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두 명단?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doadores do Rezende. E os associados da tal associação.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헤젠지 후원자들. 그리고 그 연합회 회원들이요.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como você conseguiu a lista dos associados?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회원 명단은 어떻게 구했어?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Toda associação registra uma ata no cartório. Com a lista dos sócios fundadores.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단체는 등기소에 회의록을 등록해요. 창립 회원 명단이랑 같이요.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ata é documento público. Qualquer um pode pedir uma cópia.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회의록은 공문서예요. 누구나 사본을 신청할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Pedi na sexta. Chegou hoje de manhã, por e-mail. Trezentos e doze nomes.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금요일에 신청했어요. 오늘 아침에 메일로 왔어요. 312명이요.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Trezentos e doze "sócios fundadores". Todos aposentados?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312명의 "창립 회원". 전부 연금 수급자야?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Todos com mais de sessenta e cinco anos. Agora olha. Eu cruzo com os doadores...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전원 65세 이상이에요. 이제 봐요. 후원자랑 대조하면…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e três nomes aparecem nas duas listas. Quarenta e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마흔세 명이 두 명단에 다 나와요. 마흔세 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Quarenta e três aposentados que doaram pra campanha de um vereador.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시의원 선거에 후원한 연금 수급자가 마흔세 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doaram quanto? Essa é a parte bonita. Três mil, cinco mil, oito mil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얼마나 냈냐고요? 그게 압권이에요. 3천, 5천, 8천 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Oito mil? A dona Irma não ganha isso nem em cinco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8천이요? 이르마 할머니는 다섯 달을 받아도 그만큼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Aqui entra a lei. Quanto pode doar um aposentado com um salário mínimo?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법이 나오죠. 최저임금 연금 받는 사람은 얼마까지 후원할 수 있을까요?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renda dá uns dezessete mil por ano. Dez por cento: mil e setecentos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소득이 연 1만 7천 정도예요. 10%면 1,700헤알.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alguns doaram oito mil. Quase cinco vezes o limite.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누구는 8천을 냈다. 한도의 거의 다섯 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Todos os quarenta e três passaram do limite.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마흔세 명 전원이 한도를 넘었어요. 전원.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todos doaram em que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언제 후원했어?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Boa pergunta. Em dois dias. Doze e treze de setembro, três semanas antes da eleição.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질문이에요. 딱 이틀이요. 9월 12일과 13일, 선거 3주 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Quarenta e três velhinhos acordaram no mesmo dia com vontade de doar. Que coincidência.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 할아버지 마흔세 명이 같은 날 아침에 후원하고 싶어졌다. 기막힌 우연이네.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Digo, procura um nome pra mim. Irma da Conceição Pereira.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이름 하나 찾아 줘요. 이르마 다 콘세이상 페레이라.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Irma... Conceição... Pereira.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이르마… 콘세이상… 페레이라.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Três mil e quinhentos reais. Doze de setembro de 2024.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3,500헤알. 2024년 9월 12일.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Três mil e quinhentos. Semana passada ela me deu bolo e reclamou do preço do remédio.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3,500. 지난주에 저한테 케이크 주시면서 약값 비싸다고 하셨는데.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nunca teve três mil e quinhentos reais sobrando na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 통장에 3,500헤알이 남아돈 적은 없었겠지.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alguém usou o nome e o CPF dela. Isso é crime eleitoral.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누군가 할머니 이름과 CPF를 쓴 거예요. 그건 선거 범죄예요.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alguém levou ela no banco e mandou assinar um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누가 은행에 모시고 가서 서류에 서명하게 했거나.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ainda não sabe. Duas fontes, Tiago. Tabela não é testemunha.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몰라. 출처 두 개, 치아구. 표는 증인이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A gente precisa perguntar pra ela. E pra outros da 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할머니한테 물어봐야죠. 명단의 다른 사람들한테도요.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 dona Irma eu não posso perguntar. Pra ela, eu sou a Clarice.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할머니한텐 제가 못 물어봐요. 할머니한테 전 클라리시니까요.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Exato. Por enquanto, a dona Irma fica fora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당분간 이르마 할머니는 빼 두죠.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os outros quarenta e dois?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나머지 마흔두 명은?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Mais da metade mora em Itaquera. Perto da borracharia.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절반 넘게 이타케라에 살아요. 수리점 근처요.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Toninho de novo. Todo caminho passa por aquela borracharia.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토니뉴네. 모든 길이 그 수리점을 지나가.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mais uma coisa. Olha o Instagram do vereador. Ele postou hoje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더 있어요. 시의원 인스타 봐요. 오늘 아침에 올렸어요.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"Hoje é meu aniversário! Festa aberta pros amigos e apoiadores, às oito da noite."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"오늘은 제 생일입니다! 친구와 지지자 여러분 모두 오세요. 저녁 8시."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Numa casa de festas em Itaquera. O endereço tá no post. Qualquer um pode 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이타케라에 있는 연회장이요. 주소는 게시물에 있어요. 누구나 갈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eu vou. Como um apoiador curioso.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내가 간다. 궁금한 지지자로서.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Evento aberto ao público, tudo bem. Mas se perguntarem, você não mente. Combinado?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공개 행사니까 괜찮아요. 하지만 누가 물으면 거짓말은 안 하는 거예요. 약속?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Wesley, você vem?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약속해요. 웨슬리, 같이 갈래?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Festa de político com bolo de graça? Levo duas câmeras.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공짜 케이크 나오는 정치인 파티요? 카메라 두 대 챙기죠.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Nossa. Quanta gente. Balão, banda e um telão com a cara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사람 엄청 많네. 풍선에 밴드에, 대형 화면엔 얼굴까지.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dois ônibus lá fora. Trouxeram gente de longe.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밖에 버스도 두 대 있어요. 멀리서 사람들을 실어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Fotografa os ônibus. A placa e o nome da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버스 찍어. 번호판이랑 회사 이름.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fiz. Agora vou circular. Fotógrafo de festa, ninguém nota.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찍었어요. 이제 돌아다닐게요. 파티 사진사는 아무도 신경 안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Moço, essa cadeira tá ocupada?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젊은이, 이 의자 임자 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senhor. Pode sentar. Quer que eu pegue um refrigerante pro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아니요, 어르신. 앉으세요. 음료수 가져다드릴까요?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Aceito. Guaraná, se tiver. Meu joelho não aguenta mais ficar em 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좋지. 과라나 있으면. 무릎이 더는 서 있질 못하겠어.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Aqui está. O senhor veio 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어디서 오셨어요?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Do outro lado de Itaquera, de ônibus. Eles buscaram a gente na porta da igreja.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이타케라 저쪽 끝에서 버스로 왔지. 교회 앞에서 우릴 태워 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Eles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O pessoal do vereador. Prometeram bolo e um kit de remédio.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시의원 쪽 사람들. 케이크랑 약 꾸러미 준다더라고.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é fã do vereador?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어르신은 시의원 팬이세요?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Fã? Eu nem sei direito o que ele faz. Mas é simpático, cumprimenta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팬은 무슨. 뭐 하는 사람인지도 잘 몰라. 그래도 친절해, 다들한테 인사하고.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já ajudou na campanha dele? Com dinheiro?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 때 도와주신 적 있어요? 돈으로요?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Dinheiro? Eu? Rapaz, eu ganho um salário mínimo e pago aluguel.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돈? 내가? 이 사람아, 나 최저임금 받아서 월세 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 é o nome do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성함이 어떻게 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Osvaldo Ribeiro. Pode me chamar de seu Osvaldo.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오스바우두 히베이루. 그냥 오스바우두 영감이라 불러.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Prazer, seu Osvaldo. Eu sou o Tiago. Com licença, já volto.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반갑습니다, 어르신. 전 치아구예요. 잠깐 실례할게요, 금방 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tá me ouvindo? Procura um nome na lista. Osvaldo Ribeiro.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들려? 명단에서 이름 하나 찾아봐. 오스바우두 히베이루.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Achei. Osvaldo Ribeiro, setenta e oito anos. Doou cinco mil reais. Doze de setembro.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찾았어요. 오스바우두 히베이루, 78세. 5천 헤알 후원. 9월 12일.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acabou de me dizer que nunca deu um centavo.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방금 나한테 한 푼도 낸 적 없다고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Doadores que não sabem que doaram. Taí o título,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자기가 후원한 줄 모르는 후원자들. 제목 나왔네요,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escolhe título é a Helena. Mas anota.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제목은 엘레나가 정해. 그래도 적어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olha o palco. Tão chamando alguém pra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무대 봐요. 누구 불러서 말 시키네요.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HAROLDO</w:t>
      </w:r>
      <w:r>
        <w:rPr>
          <w:rFonts w:ascii="Arial" w:hAnsi="Arial" w:eastAsia="Malgun Gothic"/>
          <w:color w:val="1A1A1A"/>
          <w:sz w:val="22"/>
        </w:rPr>
        <w:t xml:space="preserve">   Boa noite, Itaquera! Eu sou Haroldo Lins, o dono da NutriMais Alimentação.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이타케라! NutriMais 알리멘타상 사장 아롤두 린스입니다.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NutriMais. A empresa da Ana. No palco do vereador.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NutriMais. 아나가 일하는 회사. 시의원 무대 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HAROLDO</w:t>
      </w:r>
      <w:r>
        <w:rPr>
          <w:rFonts w:ascii="Arial" w:hAnsi="Arial" w:eastAsia="Malgun Gothic"/>
          <w:color w:val="1A1A1A"/>
          <w:sz w:val="22"/>
        </w:rPr>
        <w:t xml:space="preserve">   O Paulo Rezende é um grande parceiro da educação. Um amigo das nossas crianças!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파울루 헤젠지는 교육의 훌륭한 파트너입니다. 우리 아이들의 친구죠!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Amigo das crianças. Das crianças que comem biscoito no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아이들의 친구라. 점심에 비스킷 먹는 아이들의.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HAROLDO</w:t>
      </w:r>
      <w:r>
        <w:rPr>
          <w:rFonts w:ascii="Arial" w:hAnsi="Arial" w:eastAsia="Malgun Gothic"/>
          <w:color w:val="1A1A1A"/>
          <w:sz w:val="22"/>
        </w:rPr>
        <w:t xml:space="preserve">   Graças a ele, a merenda chega todo dia em centenas de escolas!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이분 덕분에 수백 개 학교에 매일 급식이 들어갑니다!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Peguei ele no palco, com o telão do vereador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무대 위에 선 거 찍었어요. 뒤에 시의원 대형 화면까지 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no papel, o dono da NutriMais não é o Toninho?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서류상으론 NutriMais 주인이 토니뉴 아니었어?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papel, é. Mas quem sobe no palco é esse Haroldo.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서류상으론 그렇죠. 근데 무대에 올라가는 건 이 아롤두네요.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Haroldo Lins. Vou procurar agora. Me dá dez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아롤두 린스. 지금 찾아볼게요. 10분만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HAROLDO</w:t>
      </w:r>
      <w:r>
        <w:rPr>
          <w:rFonts w:ascii="Arial" w:hAnsi="Arial" w:eastAsia="Malgun Gothic"/>
          <w:color w:val="1A1A1A"/>
          <w:sz w:val="22"/>
        </w:rPr>
        <w:t xml:space="preserve">   Então, todo mundo junto: parabéns pra você!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다 같이! 생일 축하합니다!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Obrigado, obrigado! Gente, eu não mereço tanto carinho.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고마워요! 여러분, 이렇게까지 사랑받을 자격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Tudo o que eu faço é por vocês. Pelos nossos idosos, pelas nossas crianças.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하는 모든 일은 여러분을 위한 겁니다. 우리 어르신들, 우리 아이들을 위해서요.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Viu? Simpático. Fala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봤지? 친절하잖아. 말도 잘하고.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muito bonito, seu Osvaldo.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정말 잘하네요, 어르신.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 quero agradecer a todos que acreditaram na nossa campanha. Cada doação fez diferença!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우리 선거를 믿어 주신 모든 분께 감사드립니다. 후원 하나하나가 큰 힘이 됐어요!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Cada doação. E ele falou isso olhando pra uma plateia de aposentados.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후원 하나하나라. 그 말을 연금 노인들 앞에서 하네요.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achei o Haroldo Lins. Senta, se puder.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아롤두 린스 찾았어요. 앉을 수 있으면 앉아요.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Fala. Tô num canto, perto da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 구석에 있어, 주방 근처.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Até dois anos atrás, ele era gerente do Grupo Ferraz. Tá no perfil profissional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 전까지 페하스 그룹 매니저였어요. 본인 경력 프로필에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Grupo Ferraz. O galpão. A placa.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그룹. 그 창고. 그 간판.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olha que engraçado. Ele também doou pro Rezende. Só mil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웃긴 게 있어요. 그 사람도 헤젠지한테 후원했어요. 겨우 천 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dono da empresa doa mil. O aposentado de salário mínimo doa cinco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사장은 천 헤알. 최저임금 연금 노인은 5천 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mentem, Tiago.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해요, 치아구.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aqui é a Helena. Tô na linha com o Digo. Escuta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나 엘레나야. 지구랑 같이 통화 중이야. 잘 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já tem o que precisa. Uma testemunha, as fotos, os dados. Sai daí.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필요한 건 다 있어. 증인, 사진, 데이터. 거기서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mais um pouco. O Sílvio pode aparecer.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조금만 더요. 실비우가 나타날지도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Apareceu. Mesa perto do palco. Terno cinza, relógio dourado.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나타났어요. 무대 근처 테이블. 회색 양복, 금시계.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homem do carro alemão. Na festa do vereador.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독일 차 그 남자. 시의원 파티에.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agora o Haroldo tá sentando do lado dele. Tão 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지금 아롤두가 그 옆에 앉네요. 둘이 웃고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Sílvio assina, a NutriMais entrega metade, o vereador sorri. Mesma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실비우는 서명하고, NutriMais는 반만 납품하고, 시의원은 웃는다. 한 테이블에.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Consegue uma foto dos três juntos?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셋이 같이 있는 사진 찍을 수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 o vereador sentar, eu consigo. Espera.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시의원이 앉으면 돼요. 기다려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Haroldo, Sílvio! Meus parceiros! Vem cá, vamos tirar uma foto!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아롤두, 실비우! 내 파트너들! 이리 와, 사진 한 장 찍자!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mesmo pediu a foto. Obrigado, vereador.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본인이 사진 찍자네. 고맙습니다, 시의원님.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Ô, fotógrafo! Você aí! Tira uma da gente, por favor!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어이, 사진사! 거기 당신! 우리 한 장 찍어 줘요!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Claro, vereador. Todo mundo junto. Sorriso!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물론이죠, 시의원님. 다 같이 모이세요. 웃으세요!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Paulo, você conhece esse fotógrafo? Não é do nosso pessoal.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파울루, 이 사진사 알아? 우리 쪽 사람이 아닌데.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Relaxa, Sílvio. Hoje é festa. Todo fotógrafo é bem-vindo.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마, 실비우. 오늘은 파티야. 사진사는 누구든 환영이지.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HAROLDO</w:t>
      </w:r>
      <w:r>
        <w:rPr>
          <w:rFonts w:ascii="Arial" w:hAnsi="Arial" w:eastAsia="Malgun Gothic"/>
          <w:color w:val="1A1A1A"/>
          <w:sz w:val="22"/>
        </w:rPr>
        <w:t xml:space="preserve">   Depois manda a foto pra minha assessoria, rapaz.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 그 사진 우리 홍보팀에 보내 줘요, 젊은이.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Pode deixar, doutor. Vai ficar linda.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그럴게요, 사장님. 잘 나올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você é um gênio.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너 천재다.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sei. Agora vamos embora, antes que o Sílvio pense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이제 가요, 실비우가 너무 깊이 생각하기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Isso. Saiam agora. Os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지금 나와. 둘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Tiago! Já vai? Nem comeu o bolo!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벌써 가? 케이크도 안 먹었잖아!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Preciso ir, seu Osvaldo. Foi um prazer conversar com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 봐야 해요, 어르신. 말씀 나눠서 즐거웠습니다.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Espera, deixa eu te apresentar o vereador. Ele tá vindo pra cá!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잠깐, 시의원한테 소개해 줄게. 이쪽으로 오고 있어!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Seu Osvaldo! Que bom ver o senhor aqui. E esse joelho, melhorou?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오스바우두 어르신! 여기서 뵈니 좋네요. 무릎은 좀 나아지셨어요?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Mais ou menos, vereador. Esse aqui é o Tiago, um rapaz muito educado.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그럭저럭이지, 시의원 양반. 이쪽은 치아구, 아주 예의 바른 청년이야.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Prazer, Tiago. Obrigado por vir. Você é aqui de Itaquera?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반가워요, 치아구. 와 줘서 고마워요. 이타케라 분이세요?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vereador. Moro na Bela Vista. Vim conhecer o seu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의원님. 벨라비스타에 삽니다. 의원님 하시는 일 좀 알아보러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Que bom! Então fica pro bolo. É de uma doceira aqui do bairro.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잘됐네요! 그럼 케이크 먹고 가요. 이 동네 제과사가 만든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mas eu já tava de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감사하지만 막 가려던 참이었어요.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 carro tá lá fora. Vamos?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차 밖에 있어요. 갈까요?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Ué, você não é o fotógrafo? Vocês vieram juntos?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어라, 당신 아까 그 사진사 아니에요? 둘이 같이 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Carona, vereador. A gente divide a gasolina.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같이 타고 왔어요, 의원님. 기름값 나눠 내거든요.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Entendi...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그렇군요…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Tiago, espera. O seu rosto não me é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잠깐만요. 얼굴이 낯설지 않은데.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devo ter um rosto comum, vereador.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흔한 얼굴인가 봐요, 의원님.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Não, não. Eu conheço você de algum lugar. Da televisão? Do jornal?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아니. 어디서 봤어요. 텔레비전이었나? 신문이었나?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Paulo, o Haroldo tá chamando. Vamos?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파울루, 아롤두가 불러. 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Já vou, Sílvio. Tiago... Tiago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금방 가, 실비우. 치아구… 성이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Moreira, vereador. Boa noite pro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모레이라입니다, 의원님. 좋은 밤 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Tiago Moreira... Espera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모레이라… 잠깐만.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SEU OSVALDO</w:t>
      </w:r>
      <w:r>
        <w:rPr>
          <w:rFonts w:ascii="Arial" w:hAnsi="Arial" w:eastAsia="Malgun Gothic"/>
          <w:color w:val="1A1A1A"/>
          <w:sz w:val="22"/>
        </w:rPr>
        <w:t xml:space="preserve">   Vocês já se conhecem? Que mundo pequeno!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둘이 아는 사이야? 세상 참 좁네!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Acho que sim, seu Osvaldo. Acho que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것 같네요, 어르신. 아무래도 그래요.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Você não é aquele repórter do Diário Paulista?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당신, 「Diário Paulista」의 그 기자 아닌가?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doação/doar(후원/후원하다) · doador(후원자) · campanha(선거운동) · vereador(시의원) · eleição(선거) · limite(한도) · renda(소득) · pessoa física(개인) · cartório(등기소) · ata(회의록) · apoiador(지지자) · festa de aniversário(생일 파티)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직설법 현재 vs 완료과거 — "Empresa não pode doar"(규칙) / "Ele doou cinco mil"(사실) / "Ninguém doou"(부정).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비교·배수 표현 — "quase cinco vezes o limite", "mais da metade", "só mil reais".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노인·정치인 앞의 존칭 o senhor/vereador와 팀 내부의 você·tá·pra 구어 대비.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