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1부 · 14화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Repercussão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파장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1부 14화 · 서사 기능: 보도 이후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벨라비스타 사무소(게재 다음 날 아침 7시 반 → 오후, 헤나타의 사무실과 통화) · EMEF Jardim Esperança 급식실(다음 날 정오) · 사무소(그날 밤 9시, 쥴리아와 통화)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ZÉ, TIAGO, DIGO, HELENA, ANA CLARA, WESLEY, BEATRIZ, REZENDE(TV 기자회견), RENATA(전화), DONA IRMA(음성 메시지), DONA LOURDES, KAUÃ(학생), DONA GRAÇA, JÚLIA(전화)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학교 급식 예산 비리(실비우 직무정지·계약 중단) · 연금 부당공제(INSS 공제 전면 중단, 피해자 4만 명) · 노인 명의 차명 정치후원(선거법원의 헤젠지 회계 재조사, 연소득 10% 한도)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쥴리아에게 친구가 보낸 "이상한 것"(→6부 2화, 가짜뉴스 표적의 시작) · 헤젠지의 "이 사람들 돈은 누가 대나?"(→6부 가짜뉴스 공세의 논리) · 헤나타의 연방 수사 착수와 "높은 사람들이 화났어"(→7부 14화 같은 편) · 웨슬리의 급식판 사진(→15화 Corvo의 언급, 7부 8화 이자벨라의 결심) · 침묵하는 페하스 그룹 · 사라진 주방 반장 발지르 · 도나 그라사의 "저울 하나, 무게 하나"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Acorda, gente! Vocês estão na televisão! No jornal da manhã!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일어나요, 여러분! 텔레비전에 나왔어요! 아침 뉴스에!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horas são, Zé?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몇 시예요, 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Sete e meia. Dormiram no sofá, foi? Trouxe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일곱 시 반. 소파에서 잤어요? 커피 가져왔어요.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Sete e meia e a matéria já tem um milhão de leituras.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일곱 시 반인데 기사 조회수가 벌써 백만이에요.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 milhão? Em uma noite?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백만? 하룻밤 사이에?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 milhão e duzentas mil. E quarenta mil compartilhamentos.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백이십만이요. 공유는 4만 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Minha mãe me mandou mensagem às seis da manhã. Chorando.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엄마가 새벽 여섯 시에 문자 보냈어요. 울면서요.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Minha foto da cozinha tá na capa de três sites.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주방 사진이 사이트 세 곳 메인에 걸렸어요.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Com crédito, pelo menos. "Foto: Wesley Santos, Agência Lume."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최소한 크레디트는 달았네. 「사진: 웨슬리 산투스, 루미 에이전시.」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Diário Paulista?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「Diário Paulista」는요?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Publicou também. "Segundo a Agência Lume..." Citaram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거기도 냈어요. 「루미 에이전시에 따르면…」 우릴 인용했어요.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jornal que matou essa matéria agora cita a gente. Que ironia.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기사를 죽인 신문이 이제 우릴 인용하네요. 아이러니하네.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comemora ainda. A repercussão é a parte mais perigosa.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축하하지 마. 파장이 제일 위험한 단계야.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Concordo. Hoje eles respondem. E nem sempre com palavras.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동감이에요. 오늘은 저쪽이 응답할 거예요. 꼭 말로만은 아니고요.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vamos acompanhar tudo. Cada reação, cada nota oficial.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전부 지켜보죠. 반응 하나하나, 공식 입장 하나하나.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cada resposta entra na matéria. Atualizada, com horário.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모든 답변은 기사에 반영해. 시간까지 적어서 업데이트.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Que coisa. O meu bar vai ficar famoso também?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세상에. 우리 바도 유명해지는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Já ficou, Zé. Tem gente perguntando onde fica a agência.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유명해졌어요, 제. 에이전시가 어디 있냐고 묻는 사람들이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Então vou fazer mais pastel. Jornalismo dá fome.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파스텔 더 만들어야겠네. 언론은 배고픈 일이니까.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Gente, olha! A prefeitura vai dar entrevista às nove.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이거 봐요! 시청이 아홉 시에 기자회견 한대요.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Liga a televisão,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텔레비전 켜, 웨슬리.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Pronto. Tá começando.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켰어요. 시작해요.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o secretário de Educação. Tá suando.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교육국장이네. 땀 흘리고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Ele vai ler uma nota. Eu leio junto pra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성명서 읽을 건가 봐요. 제가 같이 읽어 드릴게요.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"O servidor Sílvio Mattos está afastado das funções. Os contratos com as três empresas estão suspensos."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「공무원 실비우 마투스를 직무에서 배제한다. 세 업체와의 계약은 중단한다.」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Afastado! O homem do carro importado!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직무정지! 수입차 타던 그 남자!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Afastado não é preso. Mas é um começo.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직무정지는 구속이 아니에요. 그래도 시작은 시작이죠.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é a palavra certa. Afastado. Não "demitido", não "preso". Cuidado no texto.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단어가 정확해요. 직무정지. 「해고」도 「구속」도 아니에요. 기사에 조심해서 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Digo, coloca na matéria: "Atualização, nove e quinze."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기사에 넣어. 「업데이트, 9시 15분.」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Já tô fazendo.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하고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Gente, agora é o Rezende. Entrevista na Câmara Municipal.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이번엔 헤젠지예요. 시의회에서 기자회견해요.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Isso é armação política. Ano de eleição, sempre aparece uma mentira.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정치 공작입니다. 선거철만 되면 꼭 거짓말이 나타나죠.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Eu não conheço essas empresas. Não conheço esses aposentados.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그 업체들 모릅니다. 그 연금 수급자들도 모릅니다.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conhece? Eles "doaram" pra campanha dele!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모른다고? 그 사람들이 자기 선거에 「후원」했는데!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Essa tal agência tem uma semana de vida. Quem paga essa gente?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에이전시라는 데는 생긴 지 일주일 됐어요. 그 사람들 돈은 누가 댑니까?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Olha só. Agora ele também quer saber quem paga a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이것 봐요. 이젠 저 사람도 누가 돈 내는지 궁금하대.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ri, Tiago. Ele tá virando o jogo contra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웃지 마, 치아구. 판을 우리 쪽으로 뒤집으려는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REZENDE</w:t>
      </w:r>
      <w:r>
        <w:rPr>
          <w:rFonts w:ascii="Arial" w:hAnsi="Arial" w:eastAsia="Malgun Gothic"/>
          <w:color w:val="1A1A1A"/>
          <w:sz w:val="22"/>
        </w:rPr>
        <w:t xml:space="preserve">   Meus advogados vão processar todos eles. Por calúnia e difamação.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변호사들이 그 사람들 전부 고소할 겁니다. 무고와 명예훼손으로요.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Pode processar. Calúnia é mentira. A gente publicou documentos.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고소하라죠. 무고는 거짓말을 해야 성립해요. 우린 문서를 공개했고요.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publicamos a resposta dele também. Ele não pode dizer que não foi ouvido.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 반론도 실었어요. 자기 입장을 안 들어 줬다고는 못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coloca essa entrevista na matéria. Palavra por palavra.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 기자회견도 기사에 넣어. 한 마디도 빼지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Até a parte da "armação"?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「공작」 부분까지요?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Principalmente essa. Direito de resposta não é só quando a gente gosta.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특히 그 부분. 반론권은 우리 마음에 들 때만 있는 게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Coloquei. "O vereador chamou a reportagem de armação política."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넣었어요. 「시의원은 보도를 정치 공작이라고 불렀다.」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agora? A gente responde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어떡해요? 우리도 반박해요?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Não. A gente não briga na televisão. A gente continua apurando.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 텔레비전에서 싸우진 않아요. 계속 취재하는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Mas é tão injusto! Ele falou dos aposentados como se fossem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 너무 억울해요! 연금 받는 분들을 아무것도 아닌 것처럼 말했잖아요.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mostra que eles existem. Com nome e com rosto.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그분들이 존재한다는 걸 보여 줘. 이름이랑 얼굴로.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Dona Irma topa falar em vídeo. Ela me disse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이르마가 영상 인터뷰 하시겠대요. 어제 그러셨어요.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Só com autorização assinada. E ela escolhe o que mostra.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서명한 동의서가 있어야 해요. 뭘 보여 줄지는 그분이 정하고요.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olha o e-mail. A NutriMais mandou uma nota.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이메일 봐요. NutriMais가 입장문 보냈어요.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Lê aí.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"A empresa vai colaborar com as autoridades." Só isso. Uma frase.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「회사는 당국에 협조할 것이다.」 그게 다예요. 한 문장.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Uma frase de quem tá com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겁먹은 사람의 한 문장이네.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Grupo Ferraz? Nada. Nenhuma palavra.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페하스 그룹은요? 아무것도요. 한 마디도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Silêncio também é estratégia. E eles têm bons advogados.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침묵도 전략이에요. 게다가 그쪽엔 유능한 변호사들이 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Daniel tá quietinho hoje. Sinal de que tá preparando alguma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다니에우가 오늘 조용하네요. 뭔가 준비하고 있다는 신호예요.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Ou sinal de que o problema agora é maior que vocês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이제 문제가 너희 둘보다 커졌다는 신호거나.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Meu celular de novo. Ah,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제 폰이네요. 아, 안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Quem é? Você ficou branco.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누군데요? 얼굴이 하얘졌어요.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a Renata.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Renata? A procuradora? Sua ex-mulher?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헤나타? 그 검사? 네 전처?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As três coisas. Licença, gente... Alô? Renata?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셋 다요. 잠깐 실례할게요… 여보세요? 헤나타?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Bom dia, Tiago. Li a matéria. Às duas da manhã, aliás.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아침, 치아구. 기사 읽었어. 새벽 두 시에 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lendo matéria minha de madrugada. Isso é novidade.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당신이 새벽에 내 기사를 읽다니. 별일이네.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Não começa. Estou ligando como procuradora da República.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시작하지 마. 연방검사로서 전화한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bom. Doutora Renata. Pois não?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알았어. 헤나타 검사님. 무슨 일이십니까?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A merenda usa dinheiro federal. Os descontos são nas aposentadorias do INSS.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급식엔 연방 예산이 들어가. 공제는 INSS 연금에서 빠졌고.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Então o caso é federal. O Ministério Público Federal vai abrir investigação.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연방 사건이지. 연방검찰이 수사에 착수할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Sério? Você vai investigar?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진짜? 당신이 수사해?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Eu e uma equipe. Já pedi os dados do INSS hoje cedo.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나랑 팀이. 오늘 아침 일찍 INSS 자료도 요청했어.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 é ótimo, Renata.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잘됐다, 헤나타. 진심으로.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Vou precisar dos documentos de vocês. Os originais.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너희 문서가 필요해. 원본으로.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que tá publicado é público. O resto... você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공개된 건 누구나 볼 수 있어. 나머지는… 알잖아.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Você vai proteger as fontes. Eu sei. Você não muda.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취재원은 지키겠다는 거지. 알아. 당신은 안 변해.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Nem você. Você sempre pede mais do que eu posso 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당신도 그래. 늘 내가 줄 수 있는 것보다 더 달라고 하잖아.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Eu não liguei pra brigar,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싸우려고 전화한 거 아니야,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 Desculpa. A noite foi longa.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미안해. 밤이 길었어.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A Júlia viu a matéria? Ela perguntou de você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쥴리아는 기사 봤어? 어제 당신 얘기 묻던데.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Ainda não falei com ela. Vou ligar hoje à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통화 못 했어. 오늘 밤에 전화할게.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Liga mesmo. Ela tá orgulhosa, mas não vai dizer isso pra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꼭 해. 자랑스러워하는데, 당신한텐 그 말 안 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Igual à mãe.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 닮았네.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Tchau, Tiago. E toma cuidado. Gente grande tá com raiva.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끊어, 치아구. 그리고 조심해. 높은 사람들이 화났어.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Tchau, doutora.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끊을게, 검사님.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então? Sobreviveu?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그래서? 살아남았어?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MPF abriu investigação. A Renata vai cuidar do caso.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연방검찰이 수사에 들어갔어요. 헤나타가 사건을 맡는대요.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Procuradora federal e ex-mulher. Isso vai ser interessante.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연방검사이자 전처라. 흥미롭게 되겠네요.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"Interessante" é uma palavra muito educada,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「흥미롭다」는 너무 점잖은 표현이에요, 베아트리스.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Gente, mais notícia! O INSS suspendeu todos os descontos da associação!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또 소식이요! INSS가 그 단체 공제를 전부 중단했어요!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Todos? No Brasil inteiro?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전부요? 전국에서요?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quarenta mil. Mês que vem, ninguém paga cinquenta e oito reais.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4만 명 전부요. 다음 달부터 아무도 58헤알 안 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dinheiro que já levaram?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이미 가져간 돈은요?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INSS diz que vai estudar a devolução. "Vai estudar."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INSS는 환급을 검토하겠대요. 「검토하겠다」.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Já é alguma coisa. Ontem, ninguém nem estudava.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그것도 어디야. 어제까진 검토조차 안 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tem mais. A Justiça Eleitoral vai reabrir as contas de campanha do Rezende.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또 있어요. 선거법원이 헤젠지의 선거 회계를 다시 연대요.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Por causa das doações acima de dez por cento da renda. Faz sentido.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소득 10%를 넘은 후원금 때문이겠죠. 당연해요.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 manhã, ele chamou de armação. À tarde, o tribunal abre as contas.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아침엔 공작이라더니. 오후엔 법원이 장부를 여네.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Olha, Tiago! Mensagem de áudio da Dona Irma.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이거 봐요, 치아구! 도나 이르마 음성 메시지예요.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Minha filha, me disseram que acabou o desconto. É verdade?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얘야, 공제가 끝났다고들 하던데. 정말이니?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 verdade, Dona Irma. Acabou. E amanhã eu vou ver o almoço na escola.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정말이에요, 도나 이르마. 끝났어요. 내일은 학교 점심 보러 가요.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Ana Clara! Entra, entra. Hoje você vai ver uma coisa bonita.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클라라! 들어와, 들어와. 오늘 예쁜 걸 보게 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Dona Lourdes! A senhora tá diferente. Tá sorrindo.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루르지스! 오늘 달라 보이세요. 웃고 계시네요.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Chegou comida de verdade ontem à tarde. Uma empresa nova, emergencial.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오후에 진짜 음식이 들어왔어. 긴급으로 계약한 새 업체야.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Posso fotografar, Dona Lourdes? Só as panelas e as mãos.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 찍어도 될까요, 도나 루르지스? 냄비랑 손만요.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Pode. Mas criança, só de costas.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찍어도 돼. 대신 애들은 뒷모습만.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Nossa, que cheiro! Arroz, feijão, frango assado.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와, 냄새 봐! 밥, 콩, 구운 닭.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E salada. E fruta de sobremesa. Banana e laranja.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샐러드도 있어. 후식으로 과일도. 바나나랑 오렌지.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KAUÃ</w:t>
      </w:r>
      <w:r>
        <w:rPr>
          <w:rFonts w:ascii="Arial" w:hAnsi="Arial" w:eastAsia="Malgun Gothic"/>
          <w:color w:val="1A1A1A"/>
          <w:sz w:val="22"/>
        </w:rPr>
        <w:t xml:space="preserve">   Tia, hoje não é bolacha? É comida de panela?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누나, 오늘은 비스킷 아니에요? 냄비 밥이에요?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 comida de panela, Kauã. Pode repetir, se quiser.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냄비 밥이야, 카우아. 먹고 싶으면 더 먹어도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KAUÃ</w:t>
      </w:r>
      <w:r>
        <w:rPr>
          <w:rFonts w:ascii="Arial" w:hAnsi="Arial" w:eastAsia="Malgun Gothic"/>
          <w:color w:val="1A1A1A"/>
          <w:sz w:val="22"/>
        </w:rPr>
        <w:t xml:space="preserve">   Repetir? Posso mesmo? Dois pratos?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더요? 진짜요? 두 접시요?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Pode, meu amor. Hoje pode.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그럼, 우리 아가. 오늘은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KAUÃ</w:t>
      </w:r>
      <w:r>
        <w:rPr>
          <w:rFonts w:ascii="Arial" w:hAnsi="Arial" w:eastAsia="Malgun Gothic"/>
          <w:color w:val="1A1A1A"/>
          <w:sz w:val="22"/>
        </w:rPr>
        <w:t xml:space="preserve">   Tia, você é a moça do jornal? Minha mãe mostrou no celular.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누나, 신문에 나온 그 누나죠? 엄마가 폰으로 보여 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Sou. Eu estudei aqui, sabia? Nessa mesma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맞아. 누나도 여기 다녔다, 알아? 바로 이 식탁에서 먹었어.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KAUÃ</w:t>
      </w:r>
      <w:r>
        <w:rPr>
          <w:rFonts w:ascii="Arial" w:hAnsi="Arial" w:eastAsia="Malgun Gothic"/>
          <w:color w:val="1A1A1A"/>
          <w:sz w:val="22"/>
        </w:rPr>
        <w:t xml:space="preserve">   E tinha bolacha no seu tempo?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누나 때도 비스킷 줬어요?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 meu tempo tinha arroz e feijão. Igual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누나 때는 밥이랑 콩이 나왔어. 오늘처럼.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Ana... olha aquela cozinheira. Lá no fundo.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아나… 저 조리사 좀 봐. 저 안쪽에.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acredito. Dona Graça?!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말도 안 돼. 도나 그라사?!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Oi, menina! A escola me chamou. Contrato temporário, aqui na cozinha.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안녕, 얘! 학교에서 불러 줬어. 여기 주방에서 임시 계약으로.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Mas e a NutriMais?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NutriMais는요?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Fechou a cozinha de Osasco ontem. O Valdir sumiu. Ninguém sabe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오자스쿠 주방 문 닫았어. 발지르는 사라졌고. 아무도 행방을 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Sumiu? O chefe da cozinha?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사라졌다고요? 주방 반장이요?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Sumiu. Mas eu tô aqui. Cozinhando pra criança de verdade,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사라졌지. 근데 난 여기 있잖아. 이제 진짜로 애들 밥을 하고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DONA LOURDES</w:t>
      </w:r>
      <w:r>
        <w:rPr>
          <w:rFonts w:ascii="Arial" w:hAnsi="Arial" w:eastAsia="Malgun Gothic"/>
          <w:color w:val="1A1A1A"/>
          <w:sz w:val="22"/>
        </w:rPr>
        <w:t xml:space="preserve">   E ela pesa tudo uma vez só. Eu conferi.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게다가 이분은 뭐든 딱 한 번만 달아. 내가 확인했어.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Uma balança, um peso, um prato cheio. Aprendi a lição.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저울 하나, 무게 하나, 가득 찬 접시 하나. 교훈은 배웠지.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Dona Graça, a senhora tá linda de touca.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그라사, 위생모 쓰니까 너무 예쁘세요.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Para, menina. Vai, come um pouco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그만해, 얘. 자, 너도 좀 먹어.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Ana, cê tá chorando?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너 우냐?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Não, mano. É a cebola da salada.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아니거든. 샐러드 양파 때문이야.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Essa salada não tem cebola,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샐러드에 양파 없거든.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Cala a boca e tira a foto,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입 다물고 사진이나 찍어, 웨슬리.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Nove da noite. Helena, vai pra casa. Você não dorme há dois dias.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아홉 시예요. 엘레나, 집에 가세요. 이틀째 못 주무셨잖아요.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Você também não. Mas você é mais novo e mais teimoso.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너도 못 잤잖아. 근데 넌 더 젊고 더 고집이 세지.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Vi as fotos da escola. Isso fica, Tiago. Leitura passa.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학교 사진 봤어. 남는 건 그거야, 치아구. 조회수는 지나가.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 Boa noite,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안녕히 가세요,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Celular... Júlia? Filha!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전화네… 쥴리아? 우리 딸!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Pai! Você disse pra mãe que ia me ligar ontem!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아빠! 엄마한테 어제 나한테 전화한다며!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sei, eu sei. Desculpa. O dia foi uma loucura.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알아, 알아. 미안해. 하루가 정신없었어.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Eu sei. Eu vi. Todo mundo viu.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봤어. 다들 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Todo mundo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누구?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A escola inteira, pai! A professora de português leu a matéria na aula.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학교 전체, 아빠! 국어 선생님이 수업 시간에 기사를 읽어 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 aula? Sério?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수업 시간에? 진짜?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Sério. Ela falou: "Isso é jornalismo." Eu quase morri de vergonha.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진짜. 「이게 저널리즘이에요」 그러더라. 나 창피해 죽는 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Vergonha boa ou vergonha ruim?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창피야, 나쁜 창피야?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Boa. Acho. Não conta pra mãe que eu disse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거. 아마도. 내가 이 말 했다고 엄마한테 말하지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já me avisou que você ia dizer.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엄마가 벌써 너 그 말 할 거라고 하던데.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Que saco. Vocês dois conversam sobre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짜증 나. 둘이서 내 얘기 하는구나.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Só quando é importante. E você é importante.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중요할 때만. 그리고 넌 중요하잖아.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Pai, escuta. Eu tô feliz por você.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아빠, 들어 봐. 나 아빠 일 진짜 기뻐. 진심으로.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Mas...? Tô ouvindo um "mas" aí.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근데…? 「근데」가 들리는데.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Todo mundo viu sua matéria na escola. Mas uma amiga me mandou uma coisa estranha.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학교에서 다들 아빠 기사 봤어. 그런데 친구가 이상한 걸 보내 줬어.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repercussão(파장) · afastado(직무정지된) · suspender / suspenso(중단하다/중단된) · a armação(공작·조작) · processar(고소하다) · a calúnia / a difamação(무고/명예훼손) · a nota oficial(공식 입장문) · a atualização(업데이트) · o procurador / a procuradora(검사) · a investigação(수사) · o desconto(공제) · a devolução(환급) · repetir(한 그릇 더 먹다)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수동 결과 상태 「estar + 과거분사」 — "está afastado", "estão suspensos"(성·수 일치).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완료과거로 사건 보고 — "O INSS suspendeu", "Publicou também", "Fechou a cozinha", "Sumiu" vs 미완료과거 배경 — "No meu tempo tinha arroz e feijão", "ninguém nem estudava".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「há + 기간」 — "Você não dorme há dois dias"; 간접화법 「disse que ia + 부정사」 — "Você disse pra mãe que ia me ligar".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