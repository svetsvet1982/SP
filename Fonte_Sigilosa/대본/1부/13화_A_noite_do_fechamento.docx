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noite do fechamento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마감의 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13화 · 서사 기능: 클라이맥스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사무소(저녁 7시 → 자정) · 법원 당직실(전화) · 1층 「Bar do Zé」 앞 전봇대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HELENA, DIGO, WESLEY, ANA CLARA, ZÉ, DONA GRAÇA, JUÍZA MÁRCIA(당직 판사, 전화), DANIEL(전화)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비리(쌀 단가 R$ 18 vs R$ 6, 두 번 계량, 「Grupo Ferraz Alimentos」 창고) · 연금 부당공제 · 노인 명의 차명 정치후원 · 보도 금지 가처분과 사전 검열(censura prévia)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마감의 밤 — 엘레나는 문장을 깎고 지구는 서버를 지키고 베아트리스는 법정 공방(→8부 12화에서 반복) · "Quem paga a conta?" 첫 게시 순간(→8부 15화 마지막 대사) · 다니에우가 전한 "doutor Otávio"(→8부 대면) · 누군가 자른 인터넷 케이블, 오토바이 탄 남자(→15화 찢긴 타이어) · 근거가 하나뿐이라 잘려 나간 헤젠지 문장(→14화 헤젠지 반발·선거법원 재조사) · 도나 그라사 집 앞의 양복 입은 남자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Confirmado. O pedido de liminar entrou no plantão às dezoito e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확인됐어요. 가처분 신청이 저녁 6시 40분에 당직 법원에 접수됐어요.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pediu? A NutriMais ou o Grupo Ferraz?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신청했어요? NutriMais예요, 페하스 그룹이에요?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Os dois juntos. E também o vereador Rezende, como pessoa física.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둘이 같이요. 헤젠지 시의원도 개인 자격으로 이름을 올렸고요.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contra uma agência de seis pessoas. Que honra.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명짜리 에이전시 하나를 셋이서 상대하네. 영광이다.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que eles pedem,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정확히 뭘 요구하는데요?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Proibição total da matéria. E multa de cem mil reais por hora, se publicarmos.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전면 금지요. 게재하면 시간당 10만 헤알 벌금이고요.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Cem mil por hora? Nem vendendo a moto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시간당 10만? 오토바이를 통째로 팔아도 안 되겠네.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decide?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결정해요? 언제요?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juíza de plantão. Ela disse que decide antes da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당직 판사요. 자정 전에 결정하겠대요.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gente ia publicar à meia-noite. Que coincidência,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자정에 올리기로 했잖아요. 참 우연이네요, 그렇죠?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coincidência. Eles sabiam do nosso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 아니야. 우리 게재 시간을 알고 있었던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 que sabiam. A gente informou o horário no pedido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알죠. 반론 요청할 때 우리가 시간을 알려 줬으니까요.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isso foi correto. Direito de resposta não é opcional.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맞는 거였어요. 반론권은 선택 사항이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trabalhar. Se a juíza ler a matéria, não pode ter um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일하자. 판사가 기사를 읽는다면 실수가 하나도 있어선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fico no servidor. Se a gente publicar, vai ter ataque.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서버 지킬게요. 우리가 게재하면 공격이 들어올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e a Ana Clara revisamos fotos e vídeos. Rosto de criança,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아나 클라라가 사진이랑 영상 검토할게요. 애들 얼굴은 하나도 안 나가게.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eu escrevo a defesa. Preciso de todos os documentos numa pasta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변론서를 쓸게요. 모든 문서를 한 폴더에 모아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Licença! Café fresco e pastel de queijo. Noite longa,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실례! 막 내린 커피랑 치즈 파스텔이요. 긴 밤이 되겠죠?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você é o nosso único patrocinador.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당신이 우리 유일한 후원자예요.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Patrocinador nada. Vocês me pagam quando ficarem famosos.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후원자는 무슨. 유명해지면 그때 갚아요.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Digo, me manda a planilha dos preços. Arroz, feijão, carne.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가격 스프레드시트 보내 줘요. 쌀, 콩, 고기. 전부요.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mandei. Arroz a dezoito reais no contrato, seis no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보냈어요. 쌀이 계약서엔 18헤알, 시장에선 6헤알.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 vezes mais caro. Isso a juíza entende em um segundo.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배 비싸네요. 그건 판사가 1초 만에 이해해요.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vem cá. Primeiro parágrafo. Lê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이리 와. 첫 문단. 나랑 같이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"Empresas fantasmas desviaram milhões da merenda escolar." Tá forte,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「유령회사들이 학교 급식비 수백만 헤알을 빼돌렸다.」 세죠?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Forte demais. "Desviaram" é conclusão. Quem concluiu? A polícia? Um juiz?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세. 「빼돌렸다」는 결론이야. 누가 결론 냈는데? 경찰이? 판사가?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ainda.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아무도요. 우리가요.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escreve o que os documentos mostram.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문서가 보여 주는 것만 써. 딱 그것만.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"Documentos mostram que três empresas no mesmo endereço cobraram o triplo pelo arroz."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「문서에 따르면 같은 주소의 세 업체가 쌀값을 세 배로 청구했다.」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Melhor. Mais frio. Mais difícil de derrubar.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낫네. 더 차갑고, 더 무너뜨리기 어렵고.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Isso. Fato, fonte, documento. Opinião é munição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사실, 출처, 문서. 의견은 저쪽한테 총알이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parte da cozinha? A balança dupla?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 부분은요? 두 번 계량하는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viu com os próprios olhos. Tem vídeo?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직접 봤지. 영상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Tenho vídeo e anotações. Dia, hora e peso de cada caixa.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영상이랑 메모 있어요. 상자마다 날짜, 시간, 무게까지요.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Dona Graça confirma, com nome.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도나 그라사가 실명으로 확인해 주고요. 출처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bonito ouvir isso da boca da advogada.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 입에서 그 말을 들으니 듣기 좋네.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vídeo do caminhão tá pronto. Placa visível, galpão visível.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 영상 준비됐어요. 번호판도 보이고 창고도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placa do galpão? "Grupo Ferraz Alimentos"?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창고 간판은요? 「Grupo Ferraz Alimentos」?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Nítida.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선명해요. 좋은 사진은 살아 있는 사진이죠.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cuidado com a legenda. O caminhão entrou no galpão.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사진 설명 조심해요. 트럭이 창고에 들어갔다. 딱 거기까지.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gente não sabe quem vendeu, quem comprou, nem por 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팔았는지, 누가 샀는지, 얼마에 넘겼는지 우린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Sabemos que a comida das crianças não chegou na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애들 먹을 음식이 학교에 안 갔다는 건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a gente sabe. Isso você escreve.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알죠. 그건 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meu celular. É a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제 폰이요. 도나 그라사예요.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Clarice? Quer dizer... Ana Clara. Ainda me confundo,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클라리시? 아니, 아나 클라라. 아직도 헷갈리네, 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Tudo bem, Dona Graça. A senhora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도나 그라사. 별일 없으세요?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Tô com medo. Um homem de terno passou aqui na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무서워. 양복 입은 남자가 우리 동네를 지나갔어.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falou com 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말 걸었어요?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Não. Só olhou pra minha casa.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우리 집만 쳐다봤어. 두 번이나.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pergunta se ela quer tirar o nome dela da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기사에서 이름 빼고 싶으신지 여쭤봐요.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a senhora pode desistir. Ninguém vai ficar bravo.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그라사, 그만두셔도 돼요. 아무도 뭐라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Desistir? Minha mãe pagou vereador sem saber, por três anos!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그만둬? 우리 엄마가 모르는 새에 3년이나 시의원한테 돈을 냈는데!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Meu nome fica. O da minha mãe também. Ela mesma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이름은 그대로 둬. 우리 엄마 이름도. 엄마가 직접 그러라고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tranca a porta e me liga se alguém aparecer.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문 잠그시고 누가 오면 바로 전화 주세요. 약속이에요?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Combinado. Boa sorte pra vocês,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약속할게. 다들 행운을 빈다, 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problema. O site tá recebendo dez mil acessos por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문제 생겼어요. 사이트에 분당 만 건씩 접속이 들어와요.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a matéria nem saiu ainda!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기사는 아직 나가지도 않았잖아요!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Não são leitores. São robôs. Alguém quer derrubar 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독자가 아니에요. 봇이에요. 누가 서버를 다운시키려는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Às nove da noite, antes da decisão. Eles não perdem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아홉 시, 결정도 나기 전에. 시간 낭비를 안 하는구나.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Calma. Vou passar o site pra um servidor reserva.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진정하세요. 사이트를 예비 서버로 옮길게요. 10분이요.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minutos não é muito,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10분이면 너무 긴 거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minutos não é nada. A gente tem até 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10분은 아무것도 아니에요. 우린 자정까지 시간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Silêncio, por favor! O telefone. É do fórum.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조용히 해 주세요! 전화예요. 법원에서요.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Doutora Beatriz Lacerda? Aqui é a juíza Márcia, do plantão.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라세르다 변호사님? 당직 판사 마르시아입니다.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Boa noite, Excelência. Obrigada por 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판사님. 전화 주셔서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Eu li o pedido. Eles dizem que a matéria é mentira e destrói reputações.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신청서를 읽었어요. 기사가 거짓이고 명예를 훼손한다고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matéria tem documentos públicos, vídeos e testemunhas com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기사에는 공문서와 영상, 실명 증인들이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Testemunhas com nome? Elas aceitaram aparecer?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실명 증인이요? 본인들이 공개에 동의했나요?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Aceitaram, Excelência.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동의했습니다, 판사님. 서면으로요.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E os acusados? Vocês ouviram o outro lado?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의혹 당사자들은요? 상대방 입장은 들었나요?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Pedimos resposta ontem, com prazo até hoje às vinte e duas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반론을 요청했고, 기한은 오늘 밤 10시까지였습니다.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E eles responderam?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답변은 왔나요?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advogado deles veio aqui. Em vez de responder, ameaçou fechar 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변호사가 직접 왔습니다. 답변 대신 에이전시를 문 닫게 하겠다고 위협했고요.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Entendi. Me mande tudo por e-mail. Eu decido ainda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전부 이메일로 보내 주세요. 오늘 안에 결정하겠습니다.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vinte minutos, Excelência.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20분 안에 보내겠습니다, 판사님.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Doutora, uma última coisa. Censura prévia é grave. Mentira também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마지막으로 하나. 사전 검열은 중대한 일입니다. 거짓도 마찬가지고요.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Concordo plenamente. Por isso a gente verificou tudo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전적으로 동의합니다. 그래서 저희가 전부 두 번씩 확인했습니다.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é séria. Isso é bom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진지한 사람이네. 우리한텐 좋은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péssimo, se a gente errou uma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최악이죠. 쉼표 하나라도 틀렸으면.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isso, Tiago... parágrafo doze. A frase sobre o Rezende.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그러니까, 치아구. 열두 번째 문단. 헤젠지에 관한 문장.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"O vereador sabia dos descontos nas aposentadorias." Isso é verdade,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「시의원은 연금 공제 사실을 알고 있었다.」 이건 사실이에요,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그랬는데?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Toninho deu a entender. Lá na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토니뉴가 넌지시 그랬어요. 타이어 수리점에서요.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"Deu a entender." E depois fechou a boca. Uma fonte, e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「넌지시.」 그러고 나서 입을 닫았지. 출처 하나, 그것도 겁먹은.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aposentados estão na lista de doadores dele! Isso não basta?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노인들이 그 사람 후원자 명단에 있잖아요! 그걸로 부족해요?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lista mostra as doações. Não mostra que ele sabia de onde vinham.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명단은 후원 사실만 보여 줘요. 그 돈이 어디서 왔는지 그가 알았다는 건 못 보여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essa frase é exatamente o que a juíza vai procurar.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판사가 딱 찾아낼 문장이 바로 그거예요.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Corta. Mas fica registrado: eu odeio quando vocês têm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잘라요. 근데 기록해 둬요. 당신들 말이 맞을 때 진짜 싫어요.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Fica registrado. Agora escreve só o que dá pra provar.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기록해 둘게. 이제 증명할 수 있는 것만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"Os doadores são aposentados com descontos indevidos. O vereador não respondeu."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「후원자들은 부당 공제를 당한 연금 수급자들이다. 시의원은 답하지 않았다.」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Perfeito. O leitor tira a conclusão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완벽해. 결론은 독자가 알아서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Número desconhecido... Alô?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폰이에요. 모르는 번호네. 여보세요?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Senhor Moreira. Daniel Costa, do Grupo Ferraz. Ainda dá tempo de desistir.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페하스 그룹의 다니에우 코스타입니다. 아직 포기할 시간이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de novo. Ligou pra confessar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당신이군요. 뭐 자백하려고 전화하셨어요?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Liguei pra fazer um favor. A juíza vai dar a 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호의로 전화한 겁니다. 판사는 가처분을 받아 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o senhor tá ligando,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전화하셨어요,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Porque o doutor Otávio prefere evitar escândalo. Pense nos seus jornalistas.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회장님께서 소란을 피하길 원하셔서요. 당신 기자들을 생각하세요.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penso neles. E nas crianças. Boa noite, doutor.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생각하고 있어요. 애들 생각도요. 안녕히 주무세요, 변호사님.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Gente... a internet caiu. Tudo parado.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인터넷 끊겼어요. 다 멈췄어요.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Não, não, não! O roteador tá ligado. É o cabo da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안 돼! 공유기는 켜져 있어요. 바깥 케이블이에요.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ainda não mandei o e-mail pra juíza! Tá tudo aqui!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판사한테 아직 이메일 못 보냈어요! 여기 다 있는데!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horas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몇 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Onze e dez. Faltam cinquenta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시 십 분이요. 50분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Calma. Meu celular tem internet. Plano de motoboy nunca falha.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내 폰에 데이터 있어요. 모토보이 요금제는 절대 안 끊겨요.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Pronto. Celular virou roteador. Senha: "fotoviva".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폰으로 핫스팟 켰어요. 비밀번호는 「fotoviva」.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Conectou! Mandando... o arquivo é pesado... vai, vai...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연결됐다! 보내는 중… 파일이 무거워… 가라, 가라…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Enviado. Onze e dezoito.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전송 완료. 열한 시 십팔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subi o site no servidor reserva pelo celular do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웨슬리 폰으로 사이트를 예비 서버에 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você salvou 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당신이 오늘 밤을 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Salvei não. Emprestei. Depois vocês pagam meus dados.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살린 게 아니라 빌려준 거예요. 데이터 요금은 나중에 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cabo da rua? Cortaram! Eu vi da porta do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바깥 케이블? 누가 잘랐어요! 바 문 앞에서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Cortaram? Como assim, cortaram?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잘랐다고요? 잘랐다니 무슨 소리예요?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 rapaz de moto. Parou no poste, mexeu lá em cima e foi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탄 청년이요. 전봇대에 서서 위에 뭘 만지더니 가 버렸어요.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Eles não querem só a liminar. Querem que a gente desista.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가처분만 원하는 게 아니야. 우리가 포기하길 바라는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eles não conhecem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우릴 모르는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Seu Zé, o senhor viu a placa da moto?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아저씨, 오토바이 번호판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Não vi, doutora. Tava escuro e eu tava fritando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봤어요, 변호사님. 어두웠고 난 파스텔 튀기고 있었거든.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Guarda tudo, Beatriz. Amanhã a gente faz boletim de ocorrência.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기록해 둬요, 베아트리스. 내일 경찰에 신고해요.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Onze e quarenta. Nada da juíza.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시 사십 분. 판사한테선 소식이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Vamos ler o texto final. Em voz alta.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최종본 읽자. 소리 내서. 처음부터.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Agora, Helena? Com o coração na boca?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지금요, 엘레나? 심장이 입으로 튀어나올 것 같은데?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Principalmente agora. Texto lido em voz alta não esconde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지금이니까. 소리 내서 읽은 글은 실수를 못 숨겨.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Título: "Quem paga a conta da merenda?" Gostei.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제목: 「급식비는 누가 내는가?」 마음에 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também. Pela primeira vez, Tiago, sua frase serve pra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나도. 처음으로 네 말버릇이 쓸모가 있네,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Telefone! É ela. Onze e cinquenta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전화! 판사예요. 열한 시 오십이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Doutora, recebi os arquivos. Uma pergunta: as testemunhas sabem dos riscos?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파일 받았습니다. 하나만 묻죠. 증인들은 위험을 알고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Sabem, Excelência. Uma delas me disse hoje: "Meu nome fica."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있습니다, 판사님. 한 분은 오늘 이렇게 말했어요. 「내 이름은 그대로 둬.」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Certo. Aguarde na linha, doutora. Vou assinar a decisão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좋습니다. 끊지 말고 기다리세요, 변호사님. 지금 결정문에 서명하겠습니다.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Assinar o quê? Ela não disse o quê!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뭐에 서명한다는 거예요? 뭔지 말을 안 했잖아요!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respira.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숨 쉬지 마요.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e cinquenta e sete. Servidor pronto. Botão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시 오십칠 분. 서버 준비. 버튼 준비.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senta. Se for não, a gente espera e recorre.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앉아. 안 된다고 하면 기다렸다가 항고하면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for 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된다고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for sim, você aperta. Você esperou isso a vida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된다고 하면, 네가 눌러. 평생 이걸 기다렸잖아.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Onze e cinquenta e nove...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시 오십구 분…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JUÍZA MÁRCIA</w:t>
      </w:r>
      <w:r>
        <w:rPr>
          <w:rFonts w:ascii="Arial" w:hAnsi="Arial" w:eastAsia="Malgun Gothic"/>
          <w:color w:val="1A1A1A"/>
          <w:sz w:val="22"/>
        </w:rPr>
        <w:t xml:space="preserve">   Doutora, decisão: pedido indeferido. Não cabe censura prévia neste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결정입니다. 신청 기각. 이 사건에 사전 검열은 허용되지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Obrigada, Excelência.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판사님. 안녕히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Indeferido! Ela negou a liminar! A matéria é publicável!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기각이에요! 가처분 기각! 이 기사, 게재 가능해요!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Isso! Isso, gente! A gente conseguiu!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그렇지! 해냈어요, 여러분! 우리가 해냈어!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Calma. Ainda falta apertar o botão.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아직 버튼 안 눌렀어.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minuto pra meia-noite, chefe. Na hora que você queria.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 1분 전이에요, 대장. 딱 원하던 시간이네.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Último teste. Site no ar, robôs bloqueados. Tudo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점검. 사이트 정상, 봇 차단. 전부 초록불.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 ponto de vista jurídico: pode publicar.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법적으로는 게재해도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 ponto de vista da Helena: pode publicar. Duas fontes em cada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 보기에도 게재해도 돼. 문장마다 출처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do ponto de vista do Zé: aperta logo, que o pastel esfria!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보기엔 빨리 눌러요, 파스텔 식어요!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Lembra do primeiro dia, Helena? Caixas no chão e um envelope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 기억나요, 엘레나? 바닥엔 상자, 이름 없는 봉투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Lembro. Agora vai, menino.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기억하지. 이제 눌러, 녀석아.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 Agora todo mundo vai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돈을 내는가? 이제 모두가 알게 될 거예요.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liminar(가처분) · o plantão(당직) · a juíza(판사) · indeferir / indeferido(기각하다/기각된) · a censura prévia(사전 검열) · o direito de resposta(반론권) · o fechamento(마감) · publicável(게재 가능한) · o servidor(서버) · a fonte(출처) · o boletim de ocorrência(경찰 신고서) · a multa(벌금)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시간 표현 — "às dezoito e quarenta", "Onze e cinquenta e nove", "Faltam cinquenta minutos", "Um minuto pra meia-noite"(faltar + 남은 시간).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「ir + 부정사」 미래와 조건 — "Vai ter ataque", "A juíza vai dar a liminar", "Se for sim, você aperta"(se + 접속법 미래 for는 관용으로만 노출).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명령법 구어형 — "Lê comigo", "Corta", "Guarda tudo", "Aperta logo", "Me mande tudo por e-mail"(판사의 격식 명령 mande vs 팀의 구어 manda 대비).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