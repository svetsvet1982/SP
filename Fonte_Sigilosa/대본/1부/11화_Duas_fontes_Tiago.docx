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Malgun Gothic"/>
          <w:b/>
          <w:sz w:val="30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6"/>
        </w:rPr>
        <w:t>포르투갈어 낭독 교재 · 비밀 취재원</w:t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4"/>
        </w:rPr>
        <w:t>1부 · 11화</w:t>
      </w:r>
    </w:p>
    <w:p>
      <w:pPr>
        <w:spacing w:after="80" w:before="0"/>
        <w:jc w:val="center"/>
      </w:pPr>
      <w:r>
        <w:rPr>
          <w:rFonts w:ascii="Arial" w:hAnsi="Arial" w:eastAsia="Malgun Gothic"/>
          <w:b/>
          <w:sz w:val="40"/>
        </w:rPr>
        <w:t>Duas fontes, Tiago</w:t>
      </w:r>
    </w:p>
    <w:p>
      <w:pPr>
        <w:spacing w:after="120" w:before="0"/>
        <w:jc w:val="center"/>
      </w:pPr>
      <w:r>
        <w:rPr>
          <w:rFonts w:ascii="Arial" w:hAnsi="Arial" w:eastAsia="Malgun Gothic"/>
          <w:sz w:val="24"/>
        </w:rPr>
        <w:t>출처 두 개, 치아구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부/화: 1부 11화 · 서사 기능: 검증 · 결정적 증언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배경: 오자스쿠 버스 정류장(10화 직후, 오후 2시) → 사무소(오후 5시) → 실비우의 전처 클라우지아의 집(모오카, 저녁 7시) → 도나 그라사의 집(밤 9시) → NutriMais 주방(다음 날 새벽 5시, 소고기 납품일)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등장인물: ANA CLARA, DONA GRAÇA, TIAGO, HELENA, DIGO, BEATRIZ, ZÉ, CLÁUDIA, DONA IRMA, VALDIR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반영 현안: 학교 급식 예산 비리(두 번 계량·공무원 뒷돈) · 연금 부당공제(매달 R$ 58) · 노인 명의 차명 정치후원(연소득 10% 한도 초과)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난이도: B1 · 턴 수: 150 (도입 20 · 장면1 40 · 장면2 40 · 절정·전환 30 · 마무리 20)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규칙: 지문(narração) 없음. 전 화 100% 「화자명: 대사」. 1턴 15단어 이내(문서·녹취 낭독 예외 최대 2회, 25단어 이내).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이번 화의 복선: 도나 그라사의 앞치마를 아나 클라라가 물려받음(→8부 6화) · 차명 후원 노인 명단 "같은 CPF, 같은 주소"(→3부 9화) · 봉투 배달원의 「Prato Cheio」 로고 유니폼 · 실비우의 수입차가 매부 회사 명의(→12화 반론권 통화) · 도나 그라사의 "마지막 서명"</w:t>
      </w:r>
    </w:p>
    <w:p>
      <w:pPr>
        <w:spacing w:after="160" w:before="0"/>
        <w:jc w:val="center"/>
      </w:pPr>
      <w:r>
        <w:rPr>
          <w:rFonts w:ascii="Arial" w:hAnsi="Arial" w:eastAsia="Malgun Gothic"/>
          <w:i/>
          <w:color w:val="808080"/>
          <w:sz w:val="18"/>
        </w:rPr>
        <w:t>지문 없이 대사만으로 구성 · 포르투갈어 본문 + 한국어 대역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도입 (001–020)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Tá bom, Dona Graça. Meu nome é Ana Clara. Sou jornalista, sim.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알겠어요, 그라사 아주머니. 제 이름은 아나 클라라예요. 기자 맞아요.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002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Eu sabia. Clarice não tem cara de quem corta cebola.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그럴 줄 알았어. 클라리시는 양파 썰 얼굴이 아니야.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 senhora disse que tem uma coisa pra contar.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할 말이 있다고 하셨죠.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004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Sabe a planilha da balança? Quem assina sou eu.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저울 계량표 알지? 거기 서명하는 사람이 나야.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 senhora assina a pesagem?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아주머니가 계량 기록에 서명하세요?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006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Todo dia, há seis anos. O Valdir me dá a caneta e o número.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6년째 매일. 발지르가 펜이랑 숫자를 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007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O número do papel é um. O da balança é outro.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서류 숫자가 따로 있고, 저울 숫자가 따로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a senhora assina o número do papel.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아주머니는 서류 숫자에 서명하시고요.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009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Assino. Senão perco o emprego. Eu sustento a minha mãe, menina.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하지. 안 그러면 잘려. 내가 우리 엄마를 먹여 살려, 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Ninguém vai culpar a senhora por 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그걸로 아주머니를 탓할 사람은 없어요.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011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Mas eu guardei uma coisa. Cópia de tudo. Numa caixa de sapato.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그래도 내가 챙겨 둔 게 있어. 전부 복사본. 신발 상자에.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Cópia das planilhas? De quantos anos?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계량표 복사본이요? 몇 년 치요?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013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Seis anos. Os dois números, o falso e o verdadeiro.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6년 치. 숫자 두 개 다. 가짜랑 진짜.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Dona Graça... isso é ouro.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그라사 아주머니... 이건 금덩이예요.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015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Ouro, não. É a comida das crianças que não chegou.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금은 무슨. 애들한테 못 간 밥이지.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 senhora falaria isso pro meu chefe? Hoje ainda?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얘기, 우리 편집장한테도 해 주실래요? 오늘 안에요?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017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Falo. Mas na minha casa. E a minha mãe vai estar junto.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할게. 대신 우리 집에서. 우리 엄마도 같이 있을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Sua mãe? Por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어머님도요? 왜요?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019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Porque o extrato dela também tá na sua foto. Ela quer entender.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엄마 명세서도 네 사진에 있었잖아. 엄마도 알고 싶어 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Às nove da noite, então. Eu levo o Tiago.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밤 아홉 시에요. 치아구 데려갈게요.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1 (021–060)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Seis anos de planilha numa caixa de sapato. Helena, a gente tem a matéria.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신발 상자에 6년 치 계량표래요. 엘레나, 기사 나왔어요.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 gente tem metade da matéria, Tiago.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기사 절반이 나온 거지, 치아구.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Metade? Tem nota, vídeo do caminhão, foto da balança e agora a planilha.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절반이요? 영수증, 트럭 영상, 저울 사진에 이제 계량표까지 있는데요.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Isso prova a cozinha. A balança, o caminhão, a NutriMais.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그건 주방을 증명하지. 저울, 트럭, NutriMais.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o Sílvio? O que liga o Sílvio ao dinheiro?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실비우는? 실비우랑 돈을 잇는 게 뭐야?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assinatura no contrato. E um carro importado que ele não pode pagar.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계약서 서명이요. 그리고 그 사람 형편으론 못 사는 수입차.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Assinar contrato é o trabalho dele. Carro caro não é crime.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계약서에 서명하는 게 그 사람 일이야. 비싼 차는 범죄가 아니고.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Mas é estranho. O salário dele é de onze mil reais por mês.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그래도 이상하잖아요. 월급이 한 달에 1만 1천 헤알인데.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 carro custa quatrocentos mil. Os números não mentem. As pessoas, sim.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차는 40만 헤알이에요. 숫자는 거짓말 안 해요. 사람이 하죠.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Os números levantam a pergunta, Digo. Não respondem.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숫자는 질문을 던질 뿐이야, 지구. 답은 안 해 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031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 se a gente publica "propina" sem prova, o processo é certo.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증거 없이 "뇌물"이라고 쓰면 소송은 확실해요.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Então o que você quer, Helena?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뭘 원하세요, 엘레나?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O que eu sempre quero. Duas fontes, Tiago.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내가 늘 원하는 거. 출처 두 개, 치아구.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Duas fontes. Eu sabia que essa frase vinha.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출처 두 개. 그 말 나올 줄 알았어요.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Vinte anos ouvindo e você ainda reclama.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20년을 듣고도 아직 투덜대네.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Quero alguém que viu o dinheiro chegar no Sílvio. Com nome e com papel.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실비우한테 돈이 들어오는 걸 본 사람이 필요해. 이름 걸고, 서류 들고.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Talvez eu tenha alguém. O Sílvio se divorciou há dois anos.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한 사람 있을지도 몰라요. 실비우가 2년 전에 이혼했거든요.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Ex-mulher: Cláudia Mattos. Mora na Mooca, com o filho dos dois.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전처는 클라우지아 마투스. 모오카에 아들이랑 살아요.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Divórcio tem lista de bens. Dá pra ver o processo?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이혼하면 재산 목록이 있잖아. 소송 기록 볼 수 있어?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040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Não. Processo de família corre em segredo de justiça.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 돼요. 가사 소송은 비공개로 진행돼요.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041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Só ela pode mostrar. Se quiser.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본인만 보여 줄 수 있어요. 원한다면요.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olha isso. Ela postou ano passado: "Quem casa com mentiroso divide a mentira."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이거 봐요. 작년에 이렇게 올렸어요. "거짓말쟁이랑 결혼하면 거짓말도 나눠 갖는다."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Uma mulher com raiva. Isso pode ajudar.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화난 여자라. 도움이 될 수도 있겠네.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Ou pode atrapalhar. Raiva não é prova, Tiago.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방해가 될 수도 있지. 분노는 증거가 아니야, 치아구.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Se ela falar, eu quero ver documento. Não só mágoa.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여자가 입을 열면 난 서류를 보고 싶어. 서운함 말고.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Então vem comigo. Você confere na hora.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같이 가요. 그 자리에서 직접 확인하세요.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Eu? Faz quinze anos que eu não bato na porta de ninguém.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내가? 남의 집 문 두드려 본 지 15년 됐어.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Então tá na hora. Mooca, sete da noite.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때가 됐네요. 모오카, 저녁 일곱 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às nove, Dona Graça. Não esquece.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아홉 시엔 그라사 아주머니요. 잊지 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Duas visitas na mesma noite. Vai ser longa.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하룻밤에 방문 두 번. 긴 밤이 되겠네.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051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Longa e com fome? Leva pastel pro caminho.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길고 배고픈 밤? 가는 길에 파스텔 가져가.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Zé, você ouve tudo dessa escada?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제, 그 계단에서 다 들어요?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053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Ouço. Mas não conto. Pastel de carne ou de queijo?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듣지. 근데 말은 안 해. 고기 파스텔, 치즈 파스텔?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De queijo. Carne hoje me lembra a NutriMais.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치즈. 오늘은 고기 보면 NutriMais가 생각나.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Liguei pra Cláudia. Ela disse: "Dez minutos. Nem um a mais."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클라우지아한테 전화했어요. "10분이에요. 1분도 더는 안 돼요."래요.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Dez minutos? Eu já fiz matéria em cinco.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10분? 난 5분 만에 기사 쓴 적도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errou em três. Por isso eu vou junto.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3분 만에 틀렸지. 그래서 내가 따라가는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058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Uma coisa: perguntem se ela aceita ser identificada.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하나만요. 실명 공개에 동의하는지 꼭 물어보세요.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059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Sem autorização dela, nada de nome. Senão, isso não é publicável.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본인 허락 없으면 이름은 절대 안 돼요. 안 그러면 실을 수 없어요.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Entendido. Vamos, Helena. Pastel no carro.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알겠습니다. 가요, 엘레나. 파스텔은 차에서.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2 (061–100)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061  </w:t>
      </w:r>
      <w:r>
        <w:rPr>
          <w:rFonts w:ascii="Arial" w:hAnsi="Arial" w:eastAsia="Malgun Gothic"/>
          <w:b/>
          <w:color w:val="7F6000"/>
          <w:sz w:val="20"/>
        </w:rPr>
        <w:t>CLÁUDIA</w:t>
      </w:r>
      <w:r>
        <w:rPr>
          <w:rFonts w:ascii="Arial" w:hAnsi="Arial" w:eastAsia="Malgun Gothic"/>
          <w:color w:val="1A1A1A"/>
          <w:sz w:val="22"/>
        </w:rPr>
        <w:t xml:space="preserve">   Vocês têm dez minutos. Meu filho volta do futebol às oito.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10분이에요. 아들이 여덟 시에 축구하고 돌아와요.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Obrigado por receber a gente, Dona Cláudia.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만나 주셔서 감사합니다, 클라우지아 씨.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063  </w:t>
      </w:r>
      <w:r>
        <w:rPr>
          <w:rFonts w:ascii="Arial" w:hAnsi="Arial" w:eastAsia="Malgun Gothic"/>
          <w:b/>
          <w:color w:val="7F6000"/>
          <w:sz w:val="20"/>
        </w:rPr>
        <w:t>CLÁUDIA</w:t>
      </w:r>
      <w:r>
        <w:rPr>
          <w:rFonts w:ascii="Arial" w:hAnsi="Arial" w:eastAsia="Malgun Gothic"/>
          <w:color w:val="1A1A1A"/>
          <w:sz w:val="22"/>
        </w:rPr>
        <w:t xml:space="preserve">   Não agradeça ainda. Quem mandou vocês? O Sílvio?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아직 고마워하지 마요. 누가 보냈어요? 실비우?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Ninguém mandou. Nós investigamos contratos de merenda escolar.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아무도 안 보냈어요. 저희는 학교 급식 계약을 취재하고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065  </w:t>
      </w:r>
      <w:r>
        <w:rPr>
          <w:rFonts w:ascii="Arial" w:hAnsi="Arial" w:eastAsia="Malgun Gothic"/>
          <w:b/>
          <w:color w:val="7F6000"/>
          <w:sz w:val="20"/>
        </w:rPr>
        <w:t>CLÁUDIA</w:t>
      </w:r>
      <w:r>
        <w:rPr>
          <w:rFonts w:ascii="Arial" w:hAnsi="Arial" w:eastAsia="Malgun Gothic"/>
          <w:color w:val="1A1A1A"/>
          <w:sz w:val="22"/>
        </w:rPr>
        <w:t xml:space="preserve">   Merenda. Claro. Sempre a merenda.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급식이라. 그렇겠죠. 늘 급식이지.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Por que a senhora diz "sempre"?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왜 "늘"이라고 하세요?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067  </w:t>
      </w:r>
      <w:r>
        <w:rPr>
          <w:rFonts w:ascii="Arial" w:hAnsi="Arial" w:eastAsia="Malgun Gothic"/>
          <w:b/>
          <w:color w:val="7F6000"/>
          <w:sz w:val="20"/>
        </w:rPr>
        <w:t>CLÁUDIA</w:t>
      </w:r>
      <w:r>
        <w:rPr>
          <w:rFonts w:ascii="Arial" w:hAnsi="Arial" w:eastAsia="Malgun Gothic"/>
          <w:color w:val="1A1A1A"/>
          <w:sz w:val="22"/>
        </w:rPr>
        <w:t xml:space="preserve">   Porque era assim que ele chamava o envelope. "A merenda chegou."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사람이 봉투를 그렇게 불렀거든요. "급식 왔다."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Que envelope, Dona Cláudia?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무슨 봉투요, 클라우지아 씨?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069  </w:t>
      </w:r>
      <w:r>
        <w:rPr>
          <w:rFonts w:ascii="Arial" w:hAnsi="Arial" w:eastAsia="Malgun Gothic"/>
          <w:b/>
          <w:color w:val="7F6000"/>
          <w:sz w:val="20"/>
        </w:rPr>
        <w:t>CLÁUDIA</w:t>
      </w:r>
      <w:r>
        <w:rPr>
          <w:rFonts w:ascii="Arial" w:hAnsi="Arial" w:eastAsia="Malgun Gothic"/>
          <w:color w:val="1A1A1A"/>
          <w:sz w:val="22"/>
        </w:rPr>
        <w:t xml:space="preserve">   Todo dia cinco chegava um envelope pardo lá em casa.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매달 5일이면 누런 봉투가 집으로 왔어요.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070  </w:t>
      </w:r>
      <w:r>
        <w:rPr>
          <w:rFonts w:ascii="Arial" w:hAnsi="Arial" w:eastAsia="Malgun Gothic"/>
          <w:b/>
          <w:color w:val="7F6000"/>
          <w:sz w:val="20"/>
        </w:rPr>
        <w:t>CLÁUDIA</w:t>
      </w:r>
      <w:r>
        <w:rPr>
          <w:rFonts w:ascii="Arial" w:hAnsi="Arial" w:eastAsia="Malgun Gothic"/>
          <w:color w:val="1A1A1A"/>
          <w:sz w:val="22"/>
        </w:rPr>
        <w:t xml:space="preserve">   Ele abria na cozinha e contava. Notas de cem. Uns vinte mil.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부엌에서 뜯어서 셌어요. 100헤알짜리로. 2만 헤알쯤.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Todo mês?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매달요?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072  </w:t>
      </w:r>
      <w:r>
        <w:rPr>
          <w:rFonts w:ascii="Arial" w:hAnsi="Arial" w:eastAsia="Malgun Gothic"/>
          <w:b/>
          <w:color w:val="7F6000"/>
          <w:sz w:val="20"/>
        </w:rPr>
        <w:t>CLÁUDIA</w:t>
      </w:r>
      <w:r>
        <w:rPr>
          <w:rFonts w:ascii="Arial" w:hAnsi="Arial" w:eastAsia="Malgun Gothic"/>
          <w:color w:val="1A1A1A"/>
          <w:sz w:val="22"/>
        </w:rPr>
        <w:t xml:space="preserve">   Durante quatro anos. Até a gente se separar.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4년 동안요. 우리가 갈라설 때까지.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Quem entregava?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누가 가져왔죠?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074  </w:t>
      </w:r>
      <w:r>
        <w:rPr>
          <w:rFonts w:ascii="Arial" w:hAnsi="Arial" w:eastAsia="Malgun Gothic"/>
          <w:b/>
          <w:color w:val="7F6000"/>
          <w:sz w:val="20"/>
        </w:rPr>
        <w:t>CLÁUDIA</w:t>
      </w:r>
      <w:r>
        <w:rPr>
          <w:rFonts w:ascii="Arial" w:hAnsi="Arial" w:eastAsia="Malgun Gothic"/>
          <w:color w:val="1A1A1A"/>
          <w:sz w:val="22"/>
        </w:rPr>
        <w:t xml:space="preserve">   Um rapaz de moto. Com uniforme de uma empresa de comida.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오토바이 탄 남자애요. 무슨 식품 회사 유니폼을 입고.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senhora lembra o nome da empresa?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회사 이름 기억나세요?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076  </w:t>
      </w:r>
      <w:r>
        <w:rPr>
          <w:rFonts w:ascii="Arial" w:hAnsi="Arial" w:eastAsia="Malgun Gothic"/>
          <w:b/>
          <w:color w:val="7F6000"/>
          <w:sz w:val="20"/>
        </w:rPr>
        <w:t>CLÁUDIA</w:t>
      </w:r>
      <w:r>
        <w:rPr>
          <w:rFonts w:ascii="Arial" w:hAnsi="Arial" w:eastAsia="Malgun Gothic"/>
          <w:color w:val="1A1A1A"/>
          <w:sz w:val="22"/>
        </w:rPr>
        <w:t xml:space="preserve">   O nome, não. Mas o desenho, sim. Um prato cheio, com garfo e faca.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이름은 몰라요. 그림은 기억나요. 가득 찬 접시에 포크랑 나이프.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Prato Cheio Comércio. Uma das três empresas.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「Prato Cheio Comércio」. 세 회사 중 하나예요.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Tiago, calma. Dona Cláudia, a senhora tem algum documento?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진정해. 클라우지아 씨, 혹시 서류가 있으세요?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079  </w:t>
      </w:r>
      <w:r>
        <w:rPr>
          <w:rFonts w:ascii="Arial" w:hAnsi="Arial" w:eastAsia="Malgun Gothic"/>
          <w:b/>
          <w:color w:val="7F6000"/>
          <w:sz w:val="20"/>
        </w:rPr>
        <w:t>CLÁUDIA</w:t>
      </w:r>
      <w:r>
        <w:rPr>
          <w:rFonts w:ascii="Arial" w:hAnsi="Arial" w:eastAsia="Malgun Gothic"/>
          <w:color w:val="1A1A1A"/>
          <w:sz w:val="22"/>
        </w:rPr>
        <w:t xml:space="preserve">   Tenho a lista de bens do divórcio. Meu advogado que fez.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이혼할 때 재산 목록이 있어요. 제 변호사가 만든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080  </w:t>
      </w:r>
      <w:r>
        <w:rPr>
          <w:rFonts w:ascii="Arial" w:hAnsi="Arial" w:eastAsia="Malgun Gothic"/>
          <w:b/>
          <w:color w:val="7F6000"/>
          <w:sz w:val="20"/>
        </w:rPr>
        <w:t>CLÁUDIA</w:t>
      </w:r>
      <w:r>
        <w:rPr>
          <w:rFonts w:ascii="Arial" w:hAnsi="Arial" w:eastAsia="Malgun Gothic"/>
          <w:color w:val="1A1A1A"/>
          <w:sz w:val="22"/>
        </w:rPr>
        <w:t xml:space="preserve">   Olha aqui. Apartamento no Guarujá. Sítio em Atibaia. Dois carros.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 봐요. 과루자에 아파트. 아치바이아에 별장. 차 두 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Em nome de quem?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누구 명의로요?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082  </w:t>
      </w:r>
      <w:r>
        <w:rPr>
          <w:rFonts w:ascii="Arial" w:hAnsi="Arial" w:eastAsia="Malgun Gothic"/>
          <w:b/>
          <w:color w:val="7F6000"/>
          <w:sz w:val="20"/>
        </w:rPr>
        <w:t>CLÁUDIA</w:t>
      </w:r>
      <w:r>
        <w:rPr>
          <w:rFonts w:ascii="Arial" w:hAnsi="Arial" w:eastAsia="Malgun Gothic"/>
          <w:color w:val="1A1A1A"/>
          <w:sz w:val="22"/>
        </w:rPr>
        <w:t xml:space="preserve">   O sítio, no nome do irmão dele. O apartamento, no nome da mãe.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별장은 그 사람 형 명의. 아파트는 어머니 명의.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a senhora recebeu parte disso no divórcio?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이혼하면서 그중 일부라도 받으셨어요?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084  </w:t>
      </w:r>
      <w:r>
        <w:rPr>
          <w:rFonts w:ascii="Arial" w:hAnsi="Arial" w:eastAsia="Malgun Gothic"/>
          <w:b/>
          <w:color w:val="7F6000"/>
          <w:sz w:val="20"/>
        </w:rPr>
        <w:t>CLÁUDIA</w:t>
      </w:r>
      <w:r>
        <w:rPr>
          <w:rFonts w:ascii="Arial" w:hAnsi="Arial" w:eastAsia="Malgun Gothic"/>
          <w:color w:val="1A1A1A"/>
          <w:sz w:val="22"/>
        </w:rPr>
        <w:t xml:space="preserve">   Nada. Ele disse que nada era dele. No papel, ele é pobre.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하나도요. 자기 건 하나도 없대요. 서류상으론 가난뱅이예요.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no processo, ele declarou o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소송에선 뭐라고 신고했죠?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086  </w:t>
      </w:r>
      <w:r>
        <w:rPr>
          <w:rFonts w:ascii="Arial" w:hAnsi="Arial" w:eastAsia="Malgun Gothic"/>
          <w:b/>
          <w:color w:val="7F6000"/>
          <w:sz w:val="20"/>
        </w:rPr>
        <w:t>CLÁUDIA</w:t>
      </w:r>
      <w:r>
        <w:rPr>
          <w:rFonts w:ascii="Arial" w:hAnsi="Arial" w:eastAsia="Malgun Gothic"/>
          <w:color w:val="1A1A1A"/>
          <w:sz w:val="22"/>
        </w:rPr>
        <w:t xml:space="preserve">   Leio pra vocês: "O requerido declara possuir apenas um veículo popular e conta-salário."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읽어 드릴게요. "피고는 소형 승용차 한 대와 급여 계좌만을 보유하고 있음을 신고한다."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Um carro popular? Eu vi ele descer de um importado semana passada.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소형차요? 지난주에 수입차에서 내리는 걸 제가 봤는데요.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088  </w:t>
      </w:r>
      <w:r>
        <w:rPr>
          <w:rFonts w:ascii="Arial" w:hAnsi="Arial" w:eastAsia="Malgun Gothic"/>
          <w:b/>
          <w:color w:val="7F6000"/>
          <w:sz w:val="20"/>
        </w:rPr>
        <w:t>CLÁUDIA</w:t>
      </w:r>
      <w:r>
        <w:rPr>
          <w:rFonts w:ascii="Arial" w:hAnsi="Arial" w:eastAsia="Malgun Gothic"/>
          <w:color w:val="1A1A1A"/>
          <w:sz w:val="22"/>
        </w:rPr>
        <w:t xml:space="preserve">   O preto? Esse está no nome da empresa do cunhado.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검은색이요? 그건 매부 회사 명의예요.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 senhora me deixa fotografar esta lista?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 목록 사진 찍어도 될까요?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090  </w:t>
      </w:r>
      <w:r>
        <w:rPr>
          <w:rFonts w:ascii="Arial" w:hAnsi="Arial" w:eastAsia="Malgun Gothic"/>
          <w:b/>
          <w:color w:val="7F6000"/>
          <w:sz w:val="20"/>
        </w:rPr>
        <w:t>CLÁUDIA</w:t>
      </w:r>
      <w:r>
        <w:rPr>
          <w:rFonts w:ascii="Arial" w:hAnsi="Arial" w:eastAsia="Malgun Gothic"/>
          <w:color w:val="1A1A1A"/>
          <w:sz w:val="22"/>
        </w:rPr>
        <w:t xml:space="preserve">   Pode. Eu até tirei uma cópia pra vocês. Já imaginava.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찍어요. 아예 복사본도 한 부 떠 놨어요. 그럴 줄 알았거든요.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Por que a senhora está falando agora?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왜 지금 말씀해 주시는 거예요?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092  </w:t>
      </w:r>
      <w:r>
        <w:rPr>
          <w:rFonts w:ascii="Arial" w:hAnsi="Arial" w:eastAsia="Malgun Gothic"/>
          <w:b/>
          <w:color w:val="7F6000"/>
          <w:sz w:val="20"/>
        </w:rPr>
        <w:t>CLÁUDIA</w:t>
      </w:r>
      <w:r>
        <w:rPr>
          <w:rFonts w:ascii="Arial" w:hAnsi="Arial" w:eastAsia="Malgun Gothic"/>
          <w:color w:val="1A1A1A"/>
          <w:sz w:val="22"/>
        </w:rPr>
        <w:t xml:space="preserve">   Porque ele paga a pensão do meu filho sempre atrasada. E rindo.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아들 양육비를 늘 늦게 줘요. 그것도 웃으면서.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093  </w:t>
      </w:r>
      <w:r>
        <w:rPr>
          <w:rFonts w:ascii="Arial" w:hAnsi="Arial" w:eastAsia="Malgun Gothic"/>
          <w:b/>
          <w:color w:val="7F6000"/>
          <w:sz w:val="20"/>
        </w:rPr>
        <w:t>CLÁUDIA</w:t>
      </w:r>
      <w:r>
        <w:rPr>
          <w:rFonts w:ascii="Arial" w:hAnsi="Arial" w:eastAsia="Malgun Gothic"/>
          <w:color w:val="1A1A1A"/>
          <w:sz w:val="22"/>
        </w:rPr>
        <w:t xml:space="preserve">   E porque eu vi uma reportagem sobre escola sem comida. Me deu vergonha.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밥 없는 학교 뉴스를 봤어요. 부끄럽더라고요.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Vergonha de quê? A senhora não assinou nada.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뭐가 부끄러워요? 서명하신 것도 없는데요.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095  </w:t>
      </w:r>
      <w:r>
        <w:rPr>
          <w:rFonts w:ascii="Arial" w:hAnsi="Arial" w:eastAsia="Malgun Gothic"/>
          <w:b/>
          <w:color w:val="7F6000"/>
          <w:sz w:val="20"/>
        </w:rPr>
        <w:t>CLÁUDIA</w:t>
      </w:r>
      <w:r>
        <w:rPr>
          <w:rFonts w:ascii="Arial" w:hAnsi="Arial" w:eastAsia="Malgun Gothic"/>
          <w:color w:val="1A1A1A"/>
          <w:sz w:val="22"/>
        </w:rPr>
        <w:t xml:space="preserve">   Mas eu comi com aquele dinheiro. Durante quatro anos.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그래도 그 돈으로 밥을 먹었잖아요. 4년 동안.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Dona Cláudia, a gente pode usar o seu nome?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클라우지아 씨, 실명을 써도 될까요?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097  </w:t>
      </w:r>
      <w:r>
        <w:rPr>
          <w:rFonts w:ascii="Arial" w:hAnsi="Arial" w:eastAsia="Malgun Gothic"/>
          <w:b/>
          <w:color w:val="7F6000"/>
          <w:sz w:val="20"/>
        </w:rPr>
        <w:t>CLÁUDIA</w:t>
      </w:r>
      <w:r>
        <w:rPr>
          <w:rFonts w:ascii="Arial" w:hAnsi="Arial" w:eastAsia="Malgun Gothic"/>
          <w:color w:val="1A1A1A"/>
          <w:sz w:val="22"/>
        </w:rPr>
        <w:t xml:space="preserve">   Pode. Cansei de ter medo dele. Mas sem foto do meu filho.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써요. 그 사람 무서워하는 것도 지겨워요. 대신 아들 사진은 안 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Sem foto do seu filho. Prometido.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아드님 사진은 없습니다. 약속드려요.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099  </w:t>
      </w:r>
      <w:r>
        <w:rPr>
          <w:rFonts w:ascii="Arial" w:hAnsi="Arial" w:eastAsia="Malgun Gothic"/>
          <w:b/>
          <w:color w:val="7F6000"/>
          <w:sz w:val="20"/>
        </w:rPr>
        <w:t>CLÁUDIA</w:t>
      </w:r>
      <w:r>
        <w:rPr>
          <w:rFonts w:ascii="Arial" w:hAnsi="Arial" w:eastAsia="Malgun Gothic"/>
          <w:color w:val="1A1A1A"/>
          <w:sz w:val="22"/>
        </w:rPr>
        <w:t xml:space="preserve">   Seus dez minutos acabaram. E a minha coragem também.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10분 끝났어요. 내 용기도 바닥났고요.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Tiago... agora sim. Documento e testemunha. Duas fontes.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치아구... 이제 됐어. 서류와 증언. 출처 두 개야.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절정·전환 (101–130)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101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Entra, entra. Mãe, esse é o Tiago, o chefe da menina.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들어와요, 들어와. 엄마, 이분이 치아구야. 얘 상사.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102  </w:t>
      </w:r>
      <w:r>
        <w:rPr>
          <w:rFonts w:ascii="Arial" w:hAnsi="Arial" w:eastAsia="Malgun Gothic"/>
          <w:b/>
          <w:color w:val="7F6000"/>
          <w:sz w:val="20"/>
        </w:rPr>
        <w:t>DONA IRMA</w:t>
      </w:r>
      <w:r>
        <w:rPr>
          <w:rFonts w:ascii="Arial" w:hAnsi="Arial" w:eastAsia="Malgun Gothic"/>
          <w:color w:val="1A1A1A"/>
          <w:sz w:val="22"/>
        </w:rPr>
        <w:t xml:space="preserve">   Boa noite, moço. Aceita um café? Acabei de passar.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어서 와요, 젊은이. 커피 한잔할래요? 방금 내렸어요.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Aceito, Dona Irma. Obrigado. A senhora é muito gentil.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주세요, 이르마 할머니. 감사합니다. 정말 친절하세요.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Dona Irma, a gente quer mostrar uma coisa pra senhora.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이르마 할머니, 저희가 보여 드릴 게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 Digo tá na chamada de vídeo. Ele trabalha com números.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지구가 영상통화로 들어와 있어요. 숫자 다루는 사람이에요.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Boa noite, Dona Irma. Posso compartilhar a tela? É uma tabela.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안녕하세요, 이르마 할머니. 화면 공유해도 될까요? 표 하나예요.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107  </w:t>
      </w:r>
      <w:r>
        <w:rPr>
          <w:rFonts w:ascii="Arial" w:hAnsi="Arial" w:eastAsia="Malgun Gothic"/>
          <w:b/>
          <w:color w:val="7F6000"/>
          <w:sz w:val="20"/>
        </w:rPr>
        <w:t>DONA IRMA</w:t>
      </w:r>
      <w:r>
        <w:rPr>
          <w:rFonts w:ascii="Arial" w:hAnsi="Arial" w:eastAsia="Malgun Gothic"/>
          <w:color w:val="1A1A1A"/>
          <w:sz w:val="22"/>
        </w:rPr>
        <w:t xml:space="preserve">   Compartilhar o quê? Fala devagar, meu filho.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뭘 공유해? 천천히 말해, 얘야.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Desculpa. É uma lista da Justiça Eleitoral. Quem doou dinheiro pra político.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죄송해요. 선거법원 명단이에요. 정치인한테 돈 낸 사람들이요.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109  </w:t>
      </w:r>
      <w:r>
        <w:rPr>
          <w:rFonts w:ascii="Arial" w:hAnsi="Arial" w:eastAsia="Malgun Gothic"/>
          <w:b/>
          <w:color w:val="7F6000"/>
          <w:sz w:val="20"/>
        </w:rPr>
        <w:t>DONA IRMA</w:t>
      </w:r>
      <w:r>
        <w:rPr>
          <w:rFonts w:ascii="Arial" w:hAnsi="Arial" w:eastAsia="Malgun Gothic"/>
          <w:color w:val="1A1A1A"/>
          <w:sz w:val="22"/>
        </w:rPr>
        <w:t xml:space="preserve">   E o que eu tenho com isso? Eu nunca doei nada pra ninguém.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그게 나랑 무슨 상관이야? 난 누구한테 한 푼도 준 적 없어.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Aqui diz que a senhora doou três mil e quinhentos reais.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여기엔 할머니가 3,500헤알을 냈다고 나와요.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111  </w:t>
      </w:r>
      <w:r>
        <w:rPr>
          <w:rFonts w:ascii="Arial" w:hAnsi="Arial" w:eastAsia="Malgun Gothic"/>
          <w:b/>
          <w:color w:val="7F6000"/>
          <w:sz w:val="20"/>
        </w:rPr>
        <w:t>DONA IRMA</w:t>
      </w:r>
      <w:r>
        <w:rPr>
          <w:rFonts w:ascii="Arial" w:hAnsi="Arial" w:eastAsia="Malgun Gothic"/>
          <w:color w:val="1A1A1A"/>
          <w:sz w:val="22"/>
        </w:rPr>
        <w:t xml:space="preserve">   Três mil e quinhentos? Pra quem?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3,500? 누구한테?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Pro vereador Paulo Rezende. Na eleição de 2024.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파울루 헤젠지 시의원한테요. 2024년 선거 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113  </w:t>
      </w:r>
      <w:r>
        <w:rPr>
          <w:rFonts w:ascii="Arial" w:hAnsi="Arial" w:eastAsia="Malgun Gothic"/>
          <w:b/>
          <w:color w:val="7F6000"/>
          <w:sz w:val="20"/>
        </w:rPr>
        <w:t>DONA IRMA</w:t>
      </w:r>
      <w:r>
        <w:rPr>
          <w:rFonts w:ascii="Arial" w:hAnsi="Arial" w:eastAsia="Malgun Gothic"/>
          <w:color w:val="1A1A1A"/>
          <w:sz w:val="22"/>
        </w:rPr>
        <w:t xml:space="preserve">   O Rezende? O da foto no calendário da farmácia?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헤젠지? 약국 달력에 사진 있는 그 사람?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114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Esse mesmo, mãe.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바로 그 사람이야, 엄마.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 senhora recebe um salário mínimo de aposentadoria, certo?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할머니 연금이 최저임금 한 달 치 맞죠?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116  </w:t>
      </w:r>
      <w:r>
        <w:rPr>
          <w:rFonts w:ascii="Arial" w:hAnsi="Arial" w:eastAsia="Malgun Gothic"/>
          <w:b/>
          <w:color w:val="7F6000"/>
          <w:sz w:val="20"/>
        </w:rPr>
        <w:t>DONA IRMA</w:t>
      </w:r>
      <w:r>
        <w:rPr>
          <w:rFonts w:ascii="Arial" w:hAnsi="Arial" w:eastAsia="Malgun Gothic"/>
          <w:color w:val="1A1A1A"/>
          <w:sz w:val="22"/>
        </w:rPr>
        <w:t xml:space="preserve">   Um salário mínimo. E ainda tiram cinquenta e oito todo mês.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최저임금 하나. 그것도 매달 58헤알씩 떼 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Pela lei, a senhora só podia doar dez por cento da renda do ano.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법으로는 1년 소득의 10퍼센트까지만 후원할 수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Isso dá uns mil e setecentos. Na lista, é o dobro.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그러면 1,700헤알쯤이에요. 명단엔 그 두 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119  </w:t>
      </w:r>
      <w:r>
        <w:rPr>
          <w:rFonts w:ascii="Arial" w:hAnsi="Arial" w:eastAsia="Malgun Gothic"/>
          <w:b/>
          <w:color w:val="7F6000"/>
          <w:sz w:val="20"/>
        </w:rPr>
        <w:t>DONA IRMA</w:t>
      </w:r>
      <w:r>
        <w:rPr>
          <w:rFonts w:ascii="Arial" w:hAnsi="Arial" w:eastAsia="Malgun Gothic"/>
          <w:color w:val="1A1A1A"/>
          <w:sz w:val="22"/>
        </w:rPr>
        <w:t xml:space="preserve">   Com o meu nome eu dei dinheiro pra esse homem?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 이름으로 그 사람한테 돈을 냈다고?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120  </w:t>
      </w:r>
      <w:r>
        <w:rPr>
          <w:rFonts w:ascii="Arial" w:hAnsi="Arial" w:eastAsia="Malgun Gothic"/>
          <w:b/>
          <w:color w:val="7F6000"/>
          <w:sz w:val="20"/>
        </w:rPr>
        <w:t>DONA IRMA</w:t>
      </w:r>
      <w:r>
        <w:rPr>
          <w:rFonts w:ascii="Arial" w:hAnsi="Arial" w:eastAsia="Malgun Gothic"/>
          <w:color w:val="1A1A1A"/>
          <w:sz w:val="22"/>
        </w:rPr>
        <w:t xml:space="preserve">   Eu não tenho dinheiro nem pro remédio da pressão, moço.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난 혈압약 살 돈도 없어요, 젊은이.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senhora não deu, Dona Irma. Usaram o seu nome.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할머니가 내신 게 아니에요. 누가 할머니 이름을 쓴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não foi só a senhora. São dezenas de aposentados na mesma lista.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할머니만 그런 것도 아니에요. 같은 명단에 은퇴자가 수십 명이에요.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123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Os mesmos da tal associação que tira cinquenta e oito?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58헤알 떼 가는 그 협회 사람들이랑 같은 사람들이야?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Os mesmos. Mesmo CPF, mesmo endereço.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똑같아요. 같은 납세자 번호, 같은 주소.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Dona Graça, Dona Irma: a matéria pode sair sem os nomes de vocês.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그라사 씨, 이르마 할머니. 기사는 두 분 이름 없이 나갈 수도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Ou com os nomes. A escolha é de vocês. As duas têm riscos.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실명으로 나갈 수도 있고요. 선택은 두 분 몫이에요. 어느 쪽이든 위험은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127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Sem nome? Eles já usam o nome da minha mãe sem pedir.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이름 없이? 저 사람들은 벌써 우리 엄마 이름을 허락도 없이 쓰는데?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128  </w:t>
      </w:r>
      <w:r>
        <w:rPr>
          <w:rFonts w:ascii="Arial" w:hAnsi="Arial" w:eastAsia="Malgun Gothic"/>
          <w:b/>
          <w:color w:val="7F6000"/>
          <w:sz w:val="20"/>
        </w:rPr>
        <w:t>DONA IRMA</w:t>
      </w:r>
      <w:r>
        <w:rPr>
          <w:rFonts w:ascii="Arial" w:hAnsi="Arial" w:eastAsia="Malgun Gothic"/>
          <w:color w:val="1A1A1A"/>
          <w:sz w:val="22"/>
        </w:rPr>
        <w:t xml:space="preserve">   Eu tenho setenta e quatro anos, moço. Vou ter medo de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 나이 일흔넷이에요, 젊은이. 뭐가 무섭겠어요?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129  </w:t>
      </w:r>
      <w:r>
        <w:rPr>
          <w:rFonts w:ascii="Arial" w:hAnsi="Arial" w:eastAsia="Malgun Gothic"/>
          <w:b/>
          <w:color w:val="7F6000"/>
          <w:sz w:val="20"/>
        </w:rPr>
        <w:t>DONA IRMA</w:t>
      </w:r>
      <w:r>
        <w:rPr>
          <w:rFonts w:ascii="Arial" w:hAnsi="Arial" w:eastAsia="Malgun Gothic"/>
          <w:color w:val="1A1A1A"/>
          <w:sz w:val="22"/>
        </w:rPr>
        <w:t xml:space="preserve">   Ele usou o meu nome sem pedir. Agora eu uso o meu nome contra ele.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사람이 내 이름을 멋대로 썼지. 이제 내가 내 이름으로 그 사람한테 맞설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130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Eu também. Pode escrever meu nome inteiro. E a caixa de sapato vai junto.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나도. 내 이름 전부 써요. 신발 상자도 같이 드릴게.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마무리 (131–150)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131  </w:t>
      </w:r>
      <w:r>
        <w:rPr>
          <w:rFonts w:ascii="Arial" w:hAnsi="Arial" w:eastAsia="Malgun Gothic"/>
          <w:b/>
          <w:color w:val="7F6000"/>
          <w:sz w:val="20"/>
        </w:rPr>
        <w:t>VALDIR</w:t>
      </w:r>
      <w:r>
        <w:rPr>
          <w:rFonts w:ascii="Arial" w:hAnsi="Arial" w:eastAsia="Malgun Gothic"/>
          <w:color w:val="1A1A1A"/>
          <w:sz w:val="22"/>
        </w:rPr>
        <w:t xml:space="preserve">   Cinco horas, pessoal! Dia de carne. O caminhão tá encostando.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다섯 시다, 다들! 고기 들어오는 날이야. 트럭 들어온다.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Bom dia, Valdir. Onde eu fico hoje?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좋은 아침이에요, 발지르. 오늘 저 어디 있을까요?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133  </w:t>
      </w:r>
      <w:r>
        <w:rPr>
          <w:rFonts w:ascii="Arial" w:hAnsi="Arial" w:eastAsia="Malgun Gothic"/>
          <w:b/>
          <w:color w:val="7F6000"/>
          <w:sz w:val="20"/>
        </w:rPr>
        <w:t>VALDIR</w:t>
      </w:r>
      <w:r>
        <w:rPr>
          <w:rFonts w:ascii="Arial" w:hAnsi="Arial" w:eastAsia="Malgun Gothic"/>
          <w:color w:val="1A1A1A"/>
          <w:sz w:val="22"/>
        </w:rPr>
        <w:t xml:space="preserve">   Na pia, Clarice. Longe da balança. Ordem da Patrícia.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개수대, 클라리시. 저울에서 멀리. 파트리시아 지시야.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134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A balança deixa comigo, Valdir. Como sempre.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저울은 나한테 맡겨, 발지르. 늘 하던 대로.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135  </w:t>
      </w:r>
      <w:r>
        <w:rPr>
          <w:rFonts w:ascii="Arial" w:hAnsi="Arial" w:eastAsia="Malgun Gothic"/>
          <w:b/>
          <w:color w:val="7F6000"/>
          <w:sz w:val="20"/>
        </w:rPr>
        <w:t>VALDIR</w:t>
      </w:r>
      <w:r>
        <w:rPr>
          <w:rFonts w:ascii="Arial" w:hAnsi="Arial" w:eastAsia="Malgun Gothic"/>
          <w:color w:val="1A1A1A"/>
          <w:sz w:val="22"/>
        </w:rPr>
        <w:t xml:space="preserve">   Isso, Dona Graça. Primeiro o número do papel: trezentos quilos.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그렇죠, 그라사 아주머니. 먼저 서류 숫자. 300킬로.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136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Trezentos. E agora a balança de verdade... cento e doze.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300. 그리고 이제 진짜 저울... 112.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137  </w:t>
      </w:r>
      <w:r>
        <w:rPr>
          <w:rFonts w:ascii="Arial" w:hAnsi="Arial" w:eastAsia="Malgun Gothic"/>
          <w:b/>
          <w:color w:val="7F6000"/>
          <w:sz w:val="20"/>
        </w:rPr>
        <w:t>VALDIR</w:t>
      </w:r>
      <w:r>
        <w:rPr>
          <w:rFonts w:ascii="Arial" w:hAnsi="Arial" w:eastAsia="Malgun Gothic"/>
          <w:color w:val="1A1A1A"/>
          <w:sz w:val="22"/>
        </w:rPr>
        <w:t xml:space="preserve">   Assina aqui, Dona Graça. Trezentos.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 서명하세요, 그라사 아주머니. 300으로.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138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Assino. Pela última vez, Valdir.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하지. 이게 마지막이야, 발지르.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139  </w:t>
      </w:r>
      <w:r>
        <w:rPr>
          <w:rFonts w:ascii="Arial" w:hAnsi="Arial" w:eastAsia="Malgun Gothic"/>
          <w:b/>
          <w:color w:val="7F6000"/>
          <w:sz w:val="20"/>
        </w:rPr>
        <w:t>VALDIR</w:t>
      </w:r>
      <w:r>
        <w:rPr>
          <w:rFonts w:ascii="Arial" w:hAnsi="Arial" w:eastAsia="Malgun Gothic"/>
          <w:color w:val="1A1A1A"/>
          <w:sz w:val="22"/>
        </w:rPr>
        <w:t xml:space="preserve">   Como assim, última vez?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마지막이라니, 무슨 소리예요?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140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Modo de falar. Tô ficando velha, só 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그냥 하는 말이야. 나도 늙어 간다, 그 소리지.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Dona Graça, conseguiu?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그라사 아주머니, 됐어요?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142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Meu avental tem bolso, menina. E o celular gravou tudo.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 앞치마엔 주머니가 있잖니, 얘. 폰이 다 찍었어.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Valdir, preciso falar uma coisa. Hoje é meu último dia.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발지르, 할 말이 있어요. 오늘이 제 마지막 날이에요.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144  </w:t>
      </w:r>
      <w:r>
        <w:rPr>
          <w:rFonts w:ascii="Arial" w:hAnsi="Arial" w:eastAsia="Malgun Gothic"/>
          <w:b/>
          <w:color w:val="7F6000"/>
          <w:sz w:val="20"/>
        </w:rPr>
        <w:t>VALDIR</w:t>
      </w:r>
      <w:r>
        <w:rPr>
          <w:rFonts w:ascii="Arial" w:hAnsi="Arial" w:eastAsia="Malgun Gothic"/>
          <w:color w:val="1A1A1A"/>
          <w:sz w:val="22"/>
        </w:rPr>
        <w:t xml:space="preserve">   Assim, do nada? Ontem você disse que ia ser cozinheira.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이렇게 갑자기? 어제는 요리사가 되겠다며.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Arrumei outro emprego. Perto de casa. Desculpa.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다른 일자리를 구했어요. 집 근처로요. 죄송해요.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146  </w:t>
      </w:r>
      <w:r>
        <w:rPr>
          <w:rFonts w:ascii="Arial" w:hAnsi="Arial" w:eastAsia="Malgun Gothic"/>
          <w:b/>
          <w:color w:val="7F6000"/>
          <w:sz w:val="20"/>
        </w:rPr>
        <w:t>VALDIR</w:t>
      </w:r>
      <w:r>
        <w:rPr>
          <w:rFonts w:ascii="Arial" w:hAnsi="Arial" w:eastAsia="Malgun Gothic"/>
          <w:color w:val="1A1A1A"/>
          <w:sz w:val="22"/>
        </w:rPr>
        <w:t xml:space="preserve">   Então devolve o avental e o crachá. E esquece o que viu aqui.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앞치마랑 사원증 반납해. 그리고 여기서 본 건 잊어.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Tá aqui, Valdir. Avental e crachá. Obrigada por tudo.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여기요, 발지르. 앞치마랑 사원증. 그동안 감사했어요.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148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E o meu avental velho volta comigo, menina. Um dia você vai precisar dele de novo.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 낡은 앞치마는 내가 도로 가져갈게, 얘. 언젠가 또 필요할 날이 올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Obrigada, Dona Graça. A gente se vê logo. Lá fora.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고마워요, 그라사 아주머니. 곧 봬요. 여기 밖에서요.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150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Tiago? Tirei o avental. A Clarice acabou. Agora a Ana Clara escreve.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치아구? 앞치마 벗었어요. 클라리시는 끝났어요. 이제 아나 클라라가 쓸 차례예요.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제작 메모 (낭독하지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핵심 어휘: a fonte(출처·취재원) · a planilha(계량표·스프레드시트) · assinar(서명하다) · a pesagem(계량) · o envelope(봉투) · a lista de bens(재산 목록) · em nome de(~명의로) · o segredo de justiça(비공개 재판) · doar / a doação(기부하다/후원) · a renda(소득) · o nome(이름·명의) · o crachá(사원증)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1: 완료과거 vs 미완료과거 — "chegava um envelope", "Ele abria e contava"(반복된 과거 습관) vs "Ele se divorciou há dois anos"(완결된 사건).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2: 「poder + 부정사」로 허락 구하기·가능성 — "A gente pode usar o seu nome?", "A matéria pode sair sem os nomes".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3: 「ir + 부정사」 근접미래 — "Um dia você vai precisar dele", "Vou ter medo de quê?".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