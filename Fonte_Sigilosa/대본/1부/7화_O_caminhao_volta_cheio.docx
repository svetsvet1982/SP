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7화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caminhão volta cheio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가득 찬 채 돌아오는 트럭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7화 · 서사 기능: 사건 규모 확대 〔중간 반전〕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사무소(6화 직후, 오후) → NutriMais 하역장(오자스쿠, 다음 날 새벽 5시) → 새벽 도로(마르지나우) → EMEF Jardim Esperança(오전 6시 15분) → 도매시장 근처 회색 창고(오전 7시 반) → 사무소(같은 날 오후)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ANA CLARA, TIAGO, HELENA, DIGO, WESLEY, BEATRIZ, VALDIR, JAIR, DONA LOURDES, KAUÃ, GERSON, BIRA, ZÉ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학교 급식 예산 비리(두 번 계량 · 학교 식자재 되팔기)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「Grupo Ferraz Alimentos」 간판(→12화 오타비우 페하스 첫 언급, 13화 보도) · 웨슬리의 위장명 "Wellington(웰)"과 모자 카메라(배터리 세 시간) · 창고 경비 제르송의 의심(→10화 휴대폰 검사) · 카우아 "오늘 고기 나와요?"(→14화 진짜 점심) · 포대의 빨간 글씨 「Proibida a venda」(→13화 결정적 화면)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falou baixinho, assim: "Da carne que sobra, não pergunta."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아주 작게 이렇게 말했어요. "남는 고기는 묻지 마."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 perguntou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뭐라도 물어봤어?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 que não. Eu sou a Clarice, lembra? A Clarice não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안 했죠. 전 클라리시잖아요. 클라리시는 안 물어봐요.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Muito bem. Agora conta de novo, devagar. Desde as cinco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잘했어. 이제 다시 말해 봐, 천천히. 새벽 다섯 시부터.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Os sacos de arroz vão pra balança duas vezes. Uma pro papel, outra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 포대가 저울에 두 번 올라가요. 한 번은 서류용, 한 번은 진짜.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diferença? Quanto dá?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차이는요? 얼마나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papel, quarenta sacos por escola. Na balança de verdade, uns quinze.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서류엔 학교당 마흔 포대. 진짜 저울엔 열다섯 정도예요.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Quinze de quarenta... Faltam vinte e cinco sacos. Por escola, por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 중에 열다섯이면… 스물다섯 포대가 비네요. 학교마다, 매일.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pergunta é simples. Pra onde vão esses vinte e cinco sacos?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질문은 간단하네. 그 스물다섯 포대는 어디로 가지?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quem paga a conta, né? Já sei, Tiago. Não precisa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누가 돈을 내느냐, 그치? 알아, 치아구. 말 안 해도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roubou a minha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대사를 뺏으셨네요.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Só temos uma testemunha. Duas fontes, Tiago. A gente precisa ver com os olhos.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증인은 하나뿐이야. 출처 두 개, 치아구. 우리 눈으로 직접 봐야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Tem um jeito. O motorista do caminhão pediu demissão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방법이 있어요. 트럭 기사가 어제 그만뒀거든요.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Valdir passou a manhã inteira reclamando. Ele precisa de alguém pra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발지르가 오전 내내 투덜댔어요. 내일 당장 사람이 필요하대요.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Deixa comigo. Opa, essa frase é sua, né,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 맡겨. 앗, 그거 네 대사지,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Hoje eu te empresto,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빌려줄게.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Dez anos de moto em São Paulo. E eu tenho carteira de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상파울루에서 오토바이만 십 년이야. 트럭 면허도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tudo: lembram das três regras? Wesley, repete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무엇보다 먼저, 세 가지 규칙 기억하죠? 웨슬리, 다시 말해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participar de crime. Interesse público maior. E sempre ter uma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범죄에 가담하지 않는다. 공익이 더 커야 한다. 그리고 항상 출구를 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Ótimo. Se o caminhão mudar de rota, você não descarrega nada. Só olha.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트럭이 경로를 바꾸면 아무것도 내리지 마요. 보기만 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Você que é o motorista novo? Tá atrasado. Já são cinco e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새 기사야? 늦었어. 벌써 다섯 시 십 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Foi mal, chefe. O trem pra Osasco tava lotado.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반장님. 오자스쿠 가는 기차가 꽉 차서요.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Wellington. Pode me chamar de Well.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웰링턴이요. 그냥 웰이라고 부르세요.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 Patrícia disse que você tem carteira de caminhão. É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파트리시아 말로는 너 트럭 면허 있다던데. 진짜야?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É, sim. Tá aqui, ó. Pode olhar.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있어요. 여기요. 보셔도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Hoje você não dirige. Vai do lado do Jair e aprende a rota.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운전 안 해. 자이르 옆에 타서 경로나 배워.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Bom dia, novato. Tem café na garrafa térmica. Pega um 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신참. 보온병에 커피 있어. 한 잔 따라 마셔.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Valeu. Que caminhão grande, hein. Vai tudo isso pras escolas?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트럭 진짜 크네요. 이게 전부 학교로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Vai pras escolas... uma parte.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학교로 가지… 일부는.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Como assim, uma parte?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일부라뇨?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Você pergunta demais, né? Carrega e fica quieto.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질문이 많다? 싣기나 하고 조용히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Bom dia, seu Jair. A dona Graça mandou esse pão de queijo pra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자이르 아저씨. 그라사 아주머니가 이 치즈빵 드시래요.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Ô, Clarice, você é um anjo. Esse aqui é o Well, o novato.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오, 클라리시, 너 천사구나. 얘는 웰, 신참이야.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Prazer, Well. Bem-vindo à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반가워요, 웰. NutriMais에 온 걸 환영해요.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prazer é meu, Clarice.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반가워요, 클라리시.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Cuidado com o boné, hein. Tá meio torto.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모자 조심해요. 좀 삐뚤어졌어요.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Valeu pelo aviso. Tô acostumado com capacete, não com boné.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알려 줘서 고마워요. 헬멧은 익숙한데 모자는 아니라서요.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Chega de conversa. Clarice, volta pra cozinha. Jair, a nota tá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잡담 그만. 클라리시, 주방으로 돌아가. 자이르, 송장 여기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Quantos sacos pra Jardim Esperança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자르징 에스페란사엔 몇 포대예요?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Na nota, quarenta de arroz e vinte caixas de carne.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송장엔 쌀 마흔 포대, 고기 스무 상자.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E de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진짜로는요?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Quinze de arroz e três de carne. O resto fica no fundo do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 열다섯, 고기 세 상자. 나머진 트럭 안쪽에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resto vai pra onde, chefe? Outra escola?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나머진 어디로 가요, 반장님? 다른 학교요?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O resto é problema do Jair. Você só aprende a rota.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나머진 자이르 일이야. 넌 경로만 배워.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E escuta, Well: celular no bolso. Nada de foto aqui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잘 들어, 웰. 휴대폰은 주머니에. 여기서 사진은 절대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Tranquilo. Meu celular é tão velho que nem tira foto direito.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마세요. 제 폰은 너무 낡아서 사진도 제대로 안 찍혀요.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Melhor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tá me ouvindo? A gente tá no carro, do outro lado da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들려? 우리 길 건너편 차 안에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ouvindo. Fala rápido, o Jair foi assinar 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들려요. 빨리 말해요, 자이르가 뭐 서명하러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câmera do boné tá gravando?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모자 카메라 녹화 중이야?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Desde o portão. Já peguei a balança e a nota na mão do Valdir.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정문부터요. 저울이랑 발지르 손에 든 송장도 찍었어요.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bateria dura três horas. Não esquece,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배터리는 세 시간 가요. 잊지 마요,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Três horas. Beleza. Foto boa é foto viva,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시간. 오케이. 좋은 사진은 살아 있는 사진이야,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caminhão vai sair por qual portão?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트럭은 어느 문으로 나가?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Pelo dos fundos. A placa termina em quarenta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뒷문으로요. 번호판 끝자리가 42예요.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Anotado. A gente vai atrás, a uns cem metros.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적었어요. 백 미터쯤 뒤에서 따라갈게요.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Ô, novato! Tá falando sozinho?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어이, 신참! 혼잣말하냐?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cantando, seu Jair. Pagode de manhã cedo dá sorte.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노래하는 거예요, 아저씨. 새벽에 파고지 부르면 운이 좋대요.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Então sobe, cantor. São cinco e meia. Primeira parada, Jardim Esperança.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타, 가수 양반. 다섯 시 반이다. 첫 정거장, 자르징 에스페란사.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A Marginal de madrugada é outra cidade, né? Vazia, bonita.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새벽의 마르지나우는 딴 도시 같지? 텅 비고, 예쁘고.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 verdade. De dia é só buzina e motoboy.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낮엔 경적이랑 모토보이뿐이죠.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Você já foi motoboy? Tem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모토보이 했었냐? 딱 그 얼굴인데.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Dez anos. Conheço cada buraco dessa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십 년이요. 이 도시 구멍이란 구멍은 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Então vai aprender rápido. Essa rota é fácil. Escola e depois o galpão.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금방 배우겠네. 이 경로는 쉬워. 학교, 그다음 창고.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Galpão? Que galpão?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창고요? 무슨 창고요?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Você vai ver. Lá o pagamento é na hora, em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보면 알아. 거긴 그 자리에서 현금으로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Ouviu isso, Digo? "Pagamento na hora."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들었어, 지구? "그 자리에서 현금."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Ouvi. Tô gravando o áudio também. Eles tão indo pra zona sul.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들었어요. 음성도 녹음하고 있어요. 남부 쪽으로 가고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devagar. Não pode encostar demais no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 가. 트럭에 너무 붙으면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Calma, Tiago. Eu dirijo melhor do que você escreve título.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진정해요, 치아구. 선배가 제목 쓰는 것보다 제 운전이 나아요.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não é muito difícil.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별로 어렵지 않지.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Chegamos. Seis e quinze. A diretora já tá esperando no portão.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도착. 여섯 시 십오 분. 교장이 벌써 문 앞에서 기다리네.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Bom dia, seu Jair. Hoje veio tudo, ou de novo pela metade?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자이르 씨. 오늘은 다 왔어요, 아니면 또 반만 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Veio o que a empresa mandou, dona Lourdes. Eu só entrego.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회사에서 보낸 만큼 왔어요, 루르지스 선생님. 전 배달만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Quinze sacos de arroz? O papel diz quarenta. Eu tenho trezentas crianças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 열다섯 포대요? 서류엔 마흔이에요. 여긴 애들이 삼백 명이에요.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A senhora assina aqui, por favor. É o de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서명해 주세요. 늘 하던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O de sempre é assinar uma mentira?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하던 게 거짓말에 서명하는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Se a senhora não assinar, amanhã não vem nem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 안 하시면 내일은 이것도 안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Isso é uma ameaça, seu Jair?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협박이에요, 자이르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É só como as coisas funcionam, dona Lourdes.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일이 그렇게 돌아가는 거예요,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Deixa que eu levo os sacos pra cozinha, dona.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포대는 제가 주방으로 옮길게요,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Obrigada, moço. Pelo menos alguém educado nesse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젊은이. 이 트럭에도 예의 바른 사람이 하나는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Hoje, de novo, vai ser só biscoito com suco pra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오늘도 애들한텐 또 비스킷에 주스뿐이겠네.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Moço, hoje tem carne no almoço?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아저씨, 오늘 점심에 고기 나와요?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Qual é o seu nome, campeão?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이름이 뭐야, 꼬마 대장?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Kauã. Eu tô no quarto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카우아요. 4학년이에요.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Kauã, eu não sei, cara. Mas vou tentar descobrir.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카우아, 아저씨도 몰라. 그래도 알아내 볼게.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Entra, Kauã. Vai lavar a mão, que o café já sai.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들어가, 카우아. 손 씻어, 아침 곧 나온다.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Vamos, novato. Ainda falta a parte boa 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가자, 신참. 아직 오늘의 좋은 부분이 남았어.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 caminhão vai sair quase cheio. Vinte e cinco sacos e dezessete caixas.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트럭이 거의 꽉 찬 채로 나가요. 스물다섯 포대랑 열일곱 상자.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filmou a assinatura da diretora?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교장 선생님 서명하는 거 찍었어?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Filmei. E a cara dela. Ela tava quase chorando.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찍었어요. 표정까지요. 거의 우실 뻔했어요.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tem a escola. Agora falta saber o destino.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학교는 확보했다. 이제 목적지만 알면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Eles pegaram a Marginal de novo. Sentido zona oeste.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마르지나우 탔어요. 서부 방향이에요.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Já descarregou caixa de carne congelada, Well?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냉동 고기 상자 내려 본 적 있냐, 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Hoje não dá, seu Jair. Minha coluna tá travada desde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안 돼요, 아저씨. 어제부터 허리가 꽉 굳었어요.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Coluna travada no primeiro dia? Que motorista é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첫날부터 허리가 굳어? 무슨 기사가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Motorista de moto, seu Jair. A gente não carrega nada pesado.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오토바이 기사요, 아저씨. 우린 무거운 건 안 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Tá bom. No galpão tem gente pra isso. Você fica no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알았다. 창고엔 그거 하는 사람 따로 있어. 넌 트럭에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Pronto. Sete e meia. Aqui é o galpão. Fica quietinho e não desce.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됐다. 일곱 시 반. 여기가 창고야. 조용히 있고 내리지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eles pararam perto do mercado atacadista. Um galpão grande, cinza.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도매시장 근처에 섰어요. 크고 회색인 창고예요.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Para o carro aqui na esquina. Daqui dá pra ver o portão.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모퉁이에 세워. 여기서 정문이 보여.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GERSON</w:t>
      </w:r>
      <w:r>
        <w:rPr>
          <w:rFonts w:ascii="Arial" w:hAnsi="Arial" w:eastAsia="Malgun Gothic"/>
          <w:color w:val="1A1A1A"/>
          <w:sz w:val="22"/>
        </w:rPr>
        <w:t xml:space="preserve">   Fala, Jair! Atrasado de novo. O comprador já tá esperando.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어이, 자이르! 또 늦었네. 구매자 벌써 기다려.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A diretora da escola resolveu dar uma de brava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 교장이 오늘따라 좀 버티더라고.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GERSON</w:t>
      </w:r>
      <w:r>
        <w:rPr>
          <w:rFonts w:ascii="Arial" w:hAnsi="Arial" w:eastAsia="Malgun Gothic"/>
          <w:color w:val="1A1A1A"/>
          <w:sz w:val="22"/>
        </w:rPr>
        <w:t xml:space="preserve">   Quem é esse aí no banco?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좌석에 앉은 놈은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O novato. Tá aprendendo a rota. Tranquilo, é dos nossos.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신참이야. 경로 배우는 중. 괜찮아, 우리 쪽이야.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GERSON</w:t>
      </w:r>
      <w:r>
        <w:rPr>
          <w:rFonts w:ascii="Arial" w:hAnsi="Arial" w:eastAsia="Malgun Gothic"/>
          <w:color w:val="1A1A1A"/>
          <w:sz w:val="22"/>
        </w:rPr>
        <w:t xml:space="preserve">   Fala, novato. Que boné é esse?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어이, 신참. 그 모자는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 do meu time de várzea, ué. Quer um igual?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동네 축구팀 거예요. 똑같은 거 하나 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GERSON</w:t>
      </w:r>
      <w:r>
        <w:rPr>
          <w:rFonts w:ascii="Arial" w:hAnsi="Arial" w:eastAsia="Malgun Gothic"/>
          <w:color w:val="1A1A1A"/>
          <w:sz w:val="22"/>
        </w:rPr>
        <w:t xml:space="preserve">   Pra quê? Pra ficar feio igual a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 하러? 너처럼 못생겨지라고?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Para de enrolar, Gerson. Abre o portão, que o sol tá subindo.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꾸물대지 마, 제르송. 문 열어, 해 뜬다.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se ficar perigoso, você sai. Lembra da regra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위험해지면 바로 나와. 3번 규칙 기억해.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bem. Eles tão tirando os sacos agora. Olha a marca nos sacos.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지금 포대 내리고 있어요. 포대에 찍힌 표시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Dá pra ler? Chega mais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읽혀요? 좀 더 가까이요.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Dá. "Alimentação escolar. Proibida a venda." Em letra vermelha.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읽혀. "학교 급식용. 판매 금지." 빨간 글씨로.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Proibida a venda. E eles tão vendendo na nossa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판매 금지. 그런데 우리 눈앞에서 팔고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BIRA</w:t>
      </w:r>
      <w:r>
        <w:rPr>
          <w:rFonts w:ascii="Arial" w:hAnsi="Arial" w:eastAsia="Malgun Gothic"/>
          <w:color w:val="1A1A1A"/>
          <w:sz w:val="22"/>
        </w:rPr>
        <w:t xml:space="preserve">   Vinte e cinco de arroz, dezessete de carne. Mesmo preço da semana passada?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 스물다섯, 고기 열일곱. 지난주랑 같은 값?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Mesmo preço. Oito reais o quilo da carne, dinheiro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값. 고기 1킬로에 8헤알, 현금으로.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BIRA</w:t>
      </w:r>
      <w:r>
        <w:rPr>
          <w:rFonts w:ascii="Arial" w:hAnsi="Arial" w:eastAsia="Malgun Gothic"/>
          <w:color w:val="1A1A1A"/>
          <w:sz w:val="22"/>
        </w:rPr>
        <w:t xml:space="preserve">   Tá aqui. Pode contar.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있어. 세어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Não precisa. Você nunca me enganou, Bira.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세도 돼. 넌 날 속인 적 없잖아, 비라.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pagou em dinheiro. Um maço grosso. Wesley, você pegou o maço?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현금으로 냈어요. 두툼한 돈뭉치. 웨슬리, 돈뭉치 찍었어요?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Peguei tudo. A mão, o dinheiro, a letra vermelha no saco.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찍었어. 손, 돈, 포대의 빨간 글씨까지.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GERSON</w:t>
      </w:r>
      <w:r>
        <w:rPr>
          <w:rFonts w:ascii="Arial" w:hAnsi="Arial" w:eastAsia="Malgun Gothic"/>
          <w:color w:val="1A1A1A"/>
          <w:sz w:val="22"/>
        </w:rPr>
        <w:t xml:space="preserve">   Ô, novato! Por que você tá olhando tanto pra cá?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어이, 신참! 왜 자꾸 이쪽을 쳐다봐?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olhando o relógio, irmão. Tô com fome. Aqui tem pastel?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시계 보는 거예요, 형님. 배고파서요. 여기 파스텔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GERSON</w:t>
      </w:r>
      <w:r>
        <w:rPr>
          <w:rFonts w:ascii="Arial" w:hAnsi="Arial" w:eastAsia="Malgun Gothic"/>
          <w:color w:val="1A1A1A"/>
          <w:sz w:val="22"/>
        </w:rPr>
        <w:t xml:space="preserve">   Tem uma padaria na esquina. Mas você fica no caminhão.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모퉁이에 빵집 있어. 근데 넌 트럭에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Deixa o menino, Gerson. Primeiro dia, ele tá nervoso.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애 좀 내버려 둬, 제르송. 첫날이라 긴장했어.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GERSON</w:t>
      </w:r>
      <w:r>
        <w:rPr>
          <w:rFonts w:ascii="Arial" w:hAnsi="Arial" w:eastAsia="Malgun Gothic"/>
          <w:color w:val="1A1A1A"/>
          <w:sz w:val="22"/>
        </w:rPr>
        <w:t xml:space="preserve">   Nervoso fico eu, com gente que olha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긴장되는 건 나야. 너무 쳐다보는 놈들 보면.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a bateria. Já são duas horas e quarenta.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배터리. 벌써 두 시간 사십 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Falta pouco. Só quero uma imagem do portão, de longe.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다 됐어요. 정문 장면 하나만요, 멀리서.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JAIR</w:t>
      </w:r>
      <w:r>
        <w:rPr>
          <w:rFonts w:ascii="Arial" w:hAnsi="Arial" w:eastAsia="Malgun Gothic"/>
          <w:color w:val="1A1A1A"/>
          <w:sz w:val="22"/>
        </w:rPr>
        <w:t xml:space="preserve">   Bora, novato. Acabou. Volta pra Osasco e ninguém viu nada, entendeu?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가자, 신참. 끝났어. 오자스쿠로 돌아가고, 아무도 아무것도 못 본 거야. 알았지?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Pastel de carne pra todo mundo. Por conta da casa, que o Wesley mereceu.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고기 파스텔 드세요. 서비스예요, 웨슬리가 오늘 고생했으니까.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Valeu, Zé. Pelo menos aqui a carne chega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여기선 적어도 고기가 온전히 오네요.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coloca o vídeo na tela grande. Desde 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영상 큰 화면에 띄워. 학교부터.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Pronto. Aqui a diretora assina quarenta sacos. E aqui, os quinze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여기서 교장이 마흔 포대에 서명하고요. 여기, 진짜 열다섯 포대.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imagem da criança, a gente não usa. Rosto borrado, sem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아이 장면은 안 써요. 얼굴 모자이크, 이름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Claro. O Kauã não tem culpa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당연하죠. 카우아는 아무 잘못 없잖아요.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o galpão. Olha a placa do caminhão, terminando em quarenta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창고요. 트럭 번호판 봐요, 끝자리 42.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Volta um pouco. Ali, o saco com a letra vermelha. Para a imagem.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 뒤로. 거기, 빨간 글씨 포대. 화면 멈춰.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"Proibida a venda." Isso é dinheiro público sendo vendido na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"판매 금지." 공공 예산이 길거리에서 팔리고 있는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a merenda do Kauã. A mesma merenda que eu comia nessa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카우아의 급식이에요. 제가 그 학교에서 먹던 바로 그 급식이요.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sim. Você e o vídeo. Duas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이제야 됐어. 너, 그리고 영상. 출처 두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 publicável? Quase. Falta saber de quem é o galpão.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보도 가능하냐고요? 거의요. 창고 주인이 누군지 알아야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Por isso eu filmei o portão. Digo, vai pro final. Último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정문을 찍은 거야. 지구, 끝으로 가 봐. 마지막 1분.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Caminhão saindo... portão abrindo... tem uma placa lá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트럭 나가고… 문 열리고… 위에 간판이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Dá zoom.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확대해.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 meio escuro. Espera, deixa eu clarear a imagem.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좀 어두워요. 잠깐만요, 밝게 해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vendo um G... e um 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G가 보여요… 그리고 F도.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Pronto, agora dá pra ler. "Grupo Ferraz Alimentos."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됐어요, 이제 읽혀요. 「Grupo Ferraz Alimentos」.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Ferraz? Aquele Ferraz do comercial de televisão?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페하스? 텔레비전 광고에 나오는 그 페하스?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Grupo Ferraz. Isso não é mais empresa de fachada,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그룹. 이건 더 이상 유령회사 얘기가 아니야, 다들.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caminhão(트럭) · saco(포대) · balança(저울) · nota(송장) · carga(짐) · descarregar(짐을 내리다) · galpão(창고) · rota(경로) · placa(번호판/간판) · atacadista(도매의) · dinheiro vivo(현금) · proibida a venda(판매 금지)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명령법(긍정·부정) — "Pega um copo", "Fica quieto", "Não desce", "Volta pra Osasco".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현재진행 estar + 현재분사 — "Tá gravando?", "Eles tão tirando os sacos", "Tô olhando o relógio".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구어 축약 tá/tô/tão/pra/pros — 웨슬리·자이르의 현장 말투와 엘레나의 단정한 말투 대비.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