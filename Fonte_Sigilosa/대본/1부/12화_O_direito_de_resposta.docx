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12화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direito de resposta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반론권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12화 · 서사 기능: 저널리즘 윤리 · 법적 압박 〔위기〕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사무소, 오후 1시부터 저녁 6시 반까지 이어지는 통화 → 페하스 그룹 변호사의 방문 → 법원 전자 알림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BEATRIZ, TIAGO, HELENA, DIGO, ANA CLARA, ZÉ, WESLEY, SÍLVIO, REZENDE, PATRÍCIA, TONINHO, MÔNICA(페하스 그룹 안내 데스크), DANIEL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학교 급식 예산 비리 · 연금 부당공제(유령 단체의 명의대여자) · 노인 명의 차명 정치후원 · 소송을 통한 언론 압박(보도 금지 가처분)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오타비우 페하스의 이름 첫 언급(→8부 대면) · 파트리시아의 실언 "페하스 그룹이 다 처리해 줘요" · 토니뉴에게 돈을 준 "양복 입은 젊은 남자"(→2부 이후 네트워크의 하수인) · 웨슬리가 찍은 검은 차 번호판 · 반론 마감 "오늘 오후 6시"·보도 "자정"과 6시 40분 당직 법원 가처분 접수(→13화 마감의 밤)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Uma da tarde. Antes de publicar, todo acusado tem direito de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한 시예요. 보도 전에 의혹 당사자는 모두 반론권이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Até quem roubou merenda de criança?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애들 급식을 훔친 사람까지요?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Principalmente esse. Se a gente pular essa parte, perde no tribunal.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특히 그런 사람이요. 이 단계를 건너뛰면 법정에서 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perde mais que no tribunal. Perde a credibilidade.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법정에서만 지는 게 아니지. 신뢰를 잃어.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Jornalismo sem o outro lado é panfleto,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반대편 얘기가 없는 저널리즘은 전단지야,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sei, eu sei. Fiz isso vinte anos no Diário Paulista.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알아요, 알아요. 「Diário Paulista」에서 20년을 했는데요.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Lá alguém ligava pro anunciante antes. Aqui, a gente liga pro acusado.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거기선 누가 먼저 광고주한테 전화했지. 여기선 우리가 당사자한테 전화해.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Lista pronta. Cinco ligações. Sílvio Mattos, vereador Rezende, NutriMais...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명단 준비됐어요. 통화 다섯 건. 실비우 마투스, 헤젠지 시의원, NutriMais...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...Grupo Ferraz Alimentos e a tal Associação Nacional dos Aposentados Unidos.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...「Grupo Ferraz Alimentos」, 그리고 그 「전국은퇴자연합회」요.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Pra cada um: ligação gravada e e-mail com as perguntas por escrito.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각각 통화는 녹음하고, 질문은 이메일로 서면 발송해요.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Prazo de resposta: hoje, às seis. Publicação à meia-noite. Tudo documentado.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답변 마감은 오늘 여섯 시. 보도는 자정. 전부 기록으로 남기고요.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quem liga? Eu tô louca pra falar com a NutriMais.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전화는 누가 해요? 나 NutriMais랑 통화하고 싶어 죽겠는데.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Você, não. A Patrícia conhece a voz da Clarice.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안 돼. 파트리시아가 클라리시 목소리를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Mas a Clarice não existe mais. Agora sou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클라리시는 이제 없는데요. 이젠 나예요.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isso mesmo. Você fica quieta e anota.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더더욱. 넌 조용히 받아 적어.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Café pra todo mundo. Dia de telefone, dia de café forte.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커피. 전화 많은 날엔 진한 커피지.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Valeu, Zé. Eu fico na janela. Vai que alguém aparece.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난 창가에 있을게요. 누가 나타날지도 모르니까.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Paranoia, Wesley?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피해망상이야, 웨슬리?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Experiência. Moto, rua, gente que não gosta de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경험이죠. 오토바이, 길바닥, 사진 싫어하는 사람들.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bom. Primeira ligação: Sílvio Mattos. Viva-voz e gravador ligado.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첫 통화는 실비우 마투스. 스피커폰 켜고 녹음기 켜고.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Alô, Secretaria de Educação. Sílvio falando.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여보세요, 교육국입니다. 실비우예요.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tarde, senhor Sílvio. Aqui é Tiago Moreira, da Agência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실비우 씨. 루미 에이전시의 치아구 모레이라입니다.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Estamos fazendo uma reportagem sobre contratos de merenda que o senhor assinou.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선생님이 서명하신 급식 계약에 관해 취재하고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Agência o quê? Nunca ouvi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에이전시요? 처음 듣는데.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nova. Mas as perguntas são antigas. Posso fazer?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새로 생겼어요. 근데 질문은 오래된 거예요. 여쭤봐도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Faz rápido. Tenho reunião.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해요. 회의가 있어서.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assinou contratos com três empresas no mesmo endereço, em Itaquera.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이타케라의 같은 주소를 쓰는 세 업체와 계약하셨죠.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Eu assino centenas de contratos. Não visito endereço de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계약서 수백 건에 서명해요. 남의 주소까지 찾아가 보진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arroz desses contratos custa dezoito reais o quilo. No mercado,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계약의 쌀은 1킬로에 18헤알이에요. 마트에선 6헤알이고요.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O preço inclui transporte, armazenamento... Vocês não entendem de licitação.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가격엔 운송비, 보관비가 들어가요... 당신들은 입찰을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envelope do dia cinco? Também inclui transporte?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매달 5일의 봉투는요? 그것도 운송비에 들어가나요?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Que envelope? Do que você está falando?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봉투? 무슨 소리를 하는 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Sua ex-mulher contou sobre o envelope. "A merenda chegou."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부인께서 봉투 얘기를 해 주셨어요. "급식 왔다."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A Cláudia? A Cláudia é uma mulher amargurada. Ela quer me destruir.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클라우지아? 그 여자는 원한에 차 있어요. 날 망가뜨리려는 거라고.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carro importado no nome da empresa do seu cunhado?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매부 회사 명의로 된 수입차는요?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Isso é a minha vida pessoal. Não vou responder.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내 사생활이에요. 대답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Pergunta se ele quer responder por escrito.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서면으로 답할 건지 물어봐.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quer mandar uma resposta por escrito? Até hoje, seis da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서면으로 답변 주시겠어요? 오늘 오후 여섯 시까지요.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Fala com a assessoria da Secretaria. E não me liga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교육국 홍보실에 얘기해요. 그리고 다시는 전화하지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Desligou. Anota: "procurado, não respondeu às perguntas e indicou a assessoria."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끊었네요. 적어요. "연락이 닿았으나 질문에 답하지 않고 홍보실로 안내함."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mandei e-mail pra assessoria. Resposta automática: "Recebemos sua mensagem."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홍보실엔 벌써 메일 보냈어요. 자동 응답이네요. "메시지를 받았습니다."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Clássico. Próximo: vereador Paulo Rezende.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뻔하지. 다음은 파울루 헤젠지 시의원.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Tiago Moreira. Eu sabia que você ia ligar.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모레이라. 전화할 줄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tarde, vereador. Gostou das fotos do seu aniversário?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의원님. 생일 사진은 마음에 드셨어요?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Vi que seu amigo tirou muitas. Espero que eu tenha saído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친구가 많이 찍더군. 내가 잘 나왔길 바라요.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Saiu muito bem. Do lado do dono da NutriMais.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잘 나오셨어요. NutriMais 사장 옆에서요.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Ele é meu amigo. Amizade agora é crime?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친구예요. 이제 우정도 범죄인가?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Mas temos dezenas de aposentados como doadores da sua campanha.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그런데 의원님 선거 후원자 중에 은퇴 노인이 수십 명이에요.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Pessoas que ganham um salário mínimo e doaram o dobro do limite legal.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최저임금 받는 분들이 법정 한도의 두 배를 후원했어요.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O povo gosta de mim. O povo me ajuda. Isso se chama democracia.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서민들이 날 좋아해요. 서민들이 날 돕지. 그걸 민주주의라고 하는 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Dona Irma, setenta e quatro anos, diz que nunca doou nada pro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일흔네 살 이르마 할머니는 의원님께 한 푼도 낸 적 없다고 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Velhinha esquece as coisas, Tiago. Você sabe como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노인네들은 깜빡깜빡해요, 치아구. 알잖아요.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Velhinha esquece? Que cara de pau!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노인네가 깜빡한다고? 뻔뻔하기는!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Quem está aí com você? Tem mais gente ouvindo?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누구랑 있어요? 듣는 사람이 더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ligação está sendo gravada, vereador. Como eu avisei no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통화는 녹음되고 있습니다, 의원님. 처음에 말씀드린 대로요.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Então grava isso: é perseguição política. Ano que vem tem eleição.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이것도 녹음해요. 이건 정치 탄압이야. 내년에 선거가 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E o Diário Paulista não te mandou embora por acaso,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「Diário Paulista」가 괜히 당신을 내보낸 건 아니잖아?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pedi demissão, vereador. Quer que eu conte o motivo na matéria?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사표 낸 겁니다, 의원님. 그 이유도 기사에 써 드릴까요?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Minha resposta vai pelo meu advogado. Passar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답변은 변호사를 통해 갈 거요. 잘 지내요.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Anota: "o vereador chamou a reportagem de perseguição política." Isso é publicável.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적어요. "시의원은 보도를 정치 탄압이라고 불렀다." 이건 실을 수 있어요.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Terceira ligação. NutriMais Alimentação, Osasco.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 통화. NutriMais 식품, 오자스쿠.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NutriMais, bom dia... quer dizer, boa tarde. Patrícia falando.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NutriMais입니다, 좋은 아침... 아니, 안녕하세요. 파트리시아예요.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ela. A Patrícia do RH.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사람이에요. 인사팀 파트리시아.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tarde, Patrícia. Tiago Moreira, da Agência Lume. Sou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파트리시아 씨. 루미 에이전시의 치아구 모레이라입니다. 기자예요.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Jornalista? Um momento... Como o senhor conseguiu esse número?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기자요? 잠깐만요... 이 번호는 어떻게 아셨어요?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Está no site da empresa. Queremos ouvir a NutriMais sobre a pesagem.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 홈페이지에 있던데요. 계량 문제에 대해 NutriMais 입장을 듣고 싶습니다.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Temos registros de pesagem dupla. Um número pro papel, outro real.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 계량한 기록이 있어요. 서류용 숫자 하나, 실제 숫자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Isso é mentira. A NutriMais cumpre todos os contratos.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거짓말이에요. NutriMais는 모든 계약을 지켜요.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Temos também planilhas assinadas e um vídeo da balança.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서명된 계량표와 저울 영상도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Vídeo? De dentro da cozinha?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영상이요? 주방 안에서요?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Foi a Clarice. Eu sabia. Aquela menina das perguntas.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클라리시구나. 그럴 줄 알았어. 질문 많던 그 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comentamos fontes, Patrícia. Quer responder às perguntas por escrito?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취재원에 대해선 말씀드릴 수 없어요. 질문에 서면으로 답하시겠어요?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Quem responde é o jurídico. E o jurídico não é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답변은 법무팀이 해요. 근데 법무팀은 여기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onde fica o jurídico da NutriMais?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NutriMais 법무팀은 어디 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Liga pro Grupo Ferraz. Eles cuidam de tudo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 그룹에 전화하세요. 거기서 우리 일 다 처리해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PATRÍCIA</w:t>
      </w:r>
      <w:r>
        <w:rPr>
          <w:rFonts w:ascii="Arial" w:hAnsi="Arial" w:eastAsia="Malgun Gothic"/>
          <w:color w:val="1A1A1A"/>
          <w:sz w:val="22"/>
        </w:rPr>
        <w:t xml:space="preserve">   Ai, meu Deus. Esquece o que eu falei.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세상에. 방금 한 말 잊어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disse "o Grupo Ferraz cuida de tudo". Gravou?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"페하스 그룹이 다 처리해 준다"고 했어요. 녹음됐죠?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Gravou. E o e-mail pra NutriMais sai agora, com cópia pro Grupo Ferraz.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NutriMais에 메일 지금 보내요. 페하스 그룹도 참조로.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Coitada da Patrícia. Ela vai perder o emprego por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파트리시아도 불쌍하네. 이것 때문에 잘리겠어요.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perder, vai ser por causa do patrão, não por nossa causa.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잘린다면 사장 때문이지, 우리 때문이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Quarta: a associação dos aposentados. O telefone é da borracharia do Toninho.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번째, 은퇴자 협회. 번호가 토니뉴네 타이어 가게야.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Borracharia, pode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타이어 가게요, 말씀하세요.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Toninho? Tiago Moreira. Lembra de mim? Estive aí com um fotógrafo.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토니뉴 씨? 치아구 모레이라예요. 기억하세요? 사진기자랑 갔었죠.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Lembro. Moço, eu já disse. Eu só emprestei 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기억하죠. 젊은 양반, 내가 말했잖아요. 이름만 빌려줬다고.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preside uma associação que desconta dinheiro de quarenta mil aposentados.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선생님이 은퇴자 4만 명의 연금에서 돈을 떼는 협회 대표예요.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Quarenta mil? Eu nem sabia que era tanto. Juro por Deus.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4만 명? 그렇게 많은 줄은 몰랐어요. 하늘에 맹세해요.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pediu o seu nome, Seu Toninho?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이름을 빌려 달라고 했어요, 토니뉴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Um rapaz de terno. Me pagava quinhentos por mês pra assinar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양복 입은 젊은 남자요. 서류에 서명하는 값으로 매달 500헤알 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Eu tenho filho pequeno, moço. Não coloca meu nome no jornal.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어린 자식 있어요, 젊은 양반. 신문에 내 이름 내지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nome já está em todos os documentos. Quer dar a sua versão?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선생님 이름은 이미 모든 서류에 있어요. 해명하실 말씀 있으세요?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TONINHO</w:t>
      </w:r>
      <w:r>
        <w:rPr>
          <w:rFonts w:ascii="Arial" w:hAnsi="Arial" w:eastAsia="Malgun Gothic"/>
          <w:color w:val="1A1A1A"/>
          <w:sz w:val="22"/>
        </w:rPr>
        <w:t xml:space="preserve">   Minha versão é que eu fui burro. Pode escrever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해명은, 내가 멍청했다는 거요. 그렇게 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Anota: "o representante afirma que emprestou o nome mediante pagamento."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적어요. "대표자는 대가를 받고 명의를 빌려주었다고 밝혔다."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Última: Grupo Ferraz Alimentos. Sede na Faria Lima.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마지막, 「Grupo Ferraz Alimentos」. 본사는 파리아 리마.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Grupo Ferraz, boa tarde. Com quem deseja falar?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 그룹입니다, 안녕하세요. 어느 분 찾으세요?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 a assessoria de imprensa, por favor. Sou jornalista da Agência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언론 홍보팀 부탁드립니다. 루미 에이전시 기자입니다.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Agência Lume... Um momento,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루미 에이전시요... 잠시만 기다려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Senhor Tiago? O departamento jurídico já está a caminho do seu escritório.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씨? 법무팀이 벌써 그쪽 사무실로 가고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caminho? Eles nem sabem onde fica.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가고 있다고요? 어딘지도 모를 텐데요.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Sabem, sim, senhor. Bela Vista, em cima de um bar. Boa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알고 있습니다. 벨라비스타, 술집 위층이죠. 좋은 오후 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Tiago... chegou um carro preto lá embaixo.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치아구... 아래에 검은 차가 섰어요. 좋은 사진은 살아 있는 사진이죠.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Tiago! Tem um doutor de terno aqui embaixo. Disse que não quer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아래에 양복 입은 양반이 왔어. 파스텔은 싫대.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mandar subir,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올라오라고 하세요, 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Boa tarde. Daniel Costa, advogado do Grupo Ferraz. Vou ser breve.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안녕하십니까. 페하스 그룹 변호사 다니에우 코스타입니다. 짧게 하겠습니다.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Sente-se, doutor. Aceita um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앉으세요, 변호사님. 커피 드릴까요?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Não, obrigado. Eu vim só entregar um recado.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괜찮습니다. 전할 말이 있어서 왔을 뿐입니다.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Beatriz Lacerda, advogada da agência. Os recados passam por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에이전시 법률 고문 베아트리스 라세르다예요. 전할 말은 저를 거치세요.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Ótimo. Doutora, vocês estão prestes a cometer um erro caro.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잘됐군요. 변호사님, 여러분은 비싼 실수를 하기 직전입니다.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Vocês ligaram hoje pra empresas do grupo. Fizeram acusações graves.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그룹 계열사들에 전화하셨죠. 심각한 의혹을 제기하셨고요.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Fizemos perguntas, doutor. É o direito de resposta. O senhor quer responder?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질문을 드린 겁니다, 변호사님. 그게 반론권이에요. 답변하시겠어요?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A resposta é simples: o Grupo Ferraz compra de fornecedores legais. Ponto.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답은 간단합니다. 페하스 그룹은 합법적인 공급업체에서 구매합니다. 이상.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Comprar comida de escola pública e revender é legal?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공립학교로 갈 음식을 사서 되파는 게 합법인가요?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O grupo compra mercadoria com nota fiscal. A origem não é problema nosso.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그룹은 영수증 있는 물건을 삽니다. 출처는 저희 문제가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Posso colocar isso entre aspas, doutor?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말 그대로 인용해도 될까요, 변호사님?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Pode colocar o que quiser. Mas escutem bem o que eu vou dizer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마음대로 하세요. 그런데 지금부터 하는 말 잘 들으세요.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Se essa matéria sair, a gente entra com um processo pra cada 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기사가 나가면 한 줄마다 소송을 걸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Danos morais, danos à imagem, concorrência desleal. Milhões de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정신적 손해, 이미지 손상, 불공정 경쟁. 수백만 헤알이죠.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Quantos meses esta agência aguenta pagar advogado? Três? Quatro?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에이전시가 변호사 비용을 몇 달이나 버틸까요? 세 달? 넉 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senhor está nos ameaçando, doutor?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저희를 협박하시는 건가요, 변호사님?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Estou informando. Se publicarem, a agência fecha. É matemática.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알려 드리는 겁니다. 보도하면 에이전시는 문을 닫아요. 산수죠.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Matemática é comigo. Arroz a dezoito, mercado a seis. Essa conta fecha?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산수는 제 전문이에요. 쌀 18헤알, 마트는 6헤알. 이 계산은 맞나요?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O senhor é engraçado. O doutor Otávio Ferraz também tem senso de humor.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재미있는 분이네요. 오타비우 페하스 회장님도 유머 감각이 있으시죠.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Otávio Ferraz. O presidente do grupo.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 페하스. 그룹 회장이요.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O doutor Otávio não gosta de ver o nome da família no meio de fofoca.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 회장님은 집안 이름이 가십거리에 오르는 걸 싫어하십니다.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Ele construiu esse grupo em quarenta anos. Vocês têm o quê? Duas semanas?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회장님은 40년에 걸쳐 그룹을 세우셨어요. 여러분은요? 2주?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pergunta, doutor. Quem paga a conta? O senhor ou o doutor Otávio?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하나만 묻죠, 변호사님. 계산은 누가 하죠? 변호사님인가요, 오타비우 회장인가요?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Quem paga a conta, senhor Moreira, é sempre quem perde. Pense nisso.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계산은 말이죠, 모레이라 씨, 언제나 지는 쪽이 합니다. 잘 생각해 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Meu cartão. Caso vocês mudem de ideia antes da meia-noite.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명함입니다. 자정 전에 마음이 바뀌면 연락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Só pra constar, doutor: esta conversa foi gravada. A placa na porta avisa.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참고로요, 변호사님. 이 대화는 녹음됐어요. 문에 안내판이 붙어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Ótimo. Então ouçam de novo hoje à noite. Boa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좋습니다. 그럼 오늘 밤에 다시 들어 보세요. 안녕히 계십시오.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Saiu. Peguei ele entrando no carro preto. Com placa 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나갔어요. 검은 차에 타는 거 찍었어요. 번호판까지 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Gente, ele disse "Otávio Ferraz". O dono do grupo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저 사람이 "오타비우 페하스"라고 했어요. 그룹 전체의 주인이요.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pesquisei. Construção, logística, alimentos. Oitenta empresas ligadas ao nome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찾아봤어요. 건설, 물류, 식품. 그 이름에 연결된 회사가 80개예요.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isso mandou advogado em vez de nota. Ficou com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입장문 대신 변호사를 보낸 거야. 겁먹은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queria que a gente ficasse com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우리가 겁먹길 바랐거나요.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ficamos um pouco. Ele tem razão numa coisa: processo custa caro.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조금은 겁먹었죠. 한 가지는 맞는 말이에요. 소송은 비싸요.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Beatriz, a matéria é publicável ou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이 기사 실을 수 있어요, 없어요?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É. Duas fontes pra cada fato, resposta pedida a todos. Está limpa.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사실마다 출처 둘, 모두에게 반론 요청. 깨끗해요.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publicamos hoje à meia-noite, como combinado.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약속대로 오늘 자정에 내보내자.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 doutor de terno ainda reclamou do cheiro de fritura. Gente fina, hein.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양복 양반, 튀김 냄새 난다고 투덜대고 갔어. 참 점잖으시네.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Zé, se ele voltar, serve pastel de vento pra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그 사람 또 오면 속 빈 파스텔이나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Seis e meia. Digo, chegou alguma resposta por e-mail?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 반이네. 지구, 이메일로 답 온 거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Só a da Secretaria: "A Secretaria repudia insinuações e colabora com os órgãos de controle."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교육국 것만요. "교육국은 근거 없는 암시를 규탄하며 감사 기관에 협조하고 있습니다."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Nota padrão. Vai no texto,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판에 박힌 입장문이네. 기사에 전문 그대로 넣어.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Espera. Chegou uma notificação do sistema do tribunal.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법원 시스템에서 알림이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 tribunal?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법원에서요? 지금요?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Pedido de liminar contra a Agência Lume. No plantão judiciário.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루미 에이전시를 상대로 가처분 신청이 들어왔어요. 법원 당직부에요.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Liminar pra quê, Beatriz?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가처분인데, 베아트리스?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Pra proibir a publicação. Eles querem censura antes de a matéria nascer.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보도 금지요. 기사가 태어나기도 전에 검열하겠다는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eles não querem responder. Querem calar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결국 답할 생각은 없다는 거네요. 우리 입을 막겠다는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Protocolado às seis e quarenta. A juíza de plantão decide antes da meia-noite.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6시 40분에 접수됐어요. 당직 판사가 자정 전에 결정한대요.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direito de resposta(반론권) · o acusado(의혹 당사자) · a assessoria (de imprensa)(홍보실) · o prazo(마감·기한) · por escrito(서면으로) · gravar / gravado(녹음하다/녹음된) · o processo(소송) · os danos morais(정신적 손해) · ameaçar(협박하다) · a liminar(가처분) · a censura(검열) · publicável(보도 가능한)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현재진행 「estar + 현재분사」 — "Estamos fazendo uma reportagem", "O senhor está nos ameaçando?", "A ligação está sendo gravada"(수동 진행).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간접 명령·전달 — "Pergunta se ele quer responder por escrito", "Pode mandar subir".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관용적 접속법 — "Espero que eu tenha saído bem", "Caso vocês mudem de ideia".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