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Merenda de papelão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종이 급식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4화 · 서사 기능: 피해 현장 · 감정선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「Bar do Zé」(아침) → 남부 외곽 EMEF Jardim Esperança 정문·운동장·급식실(정오) → 교장실(오후) → Agência Lume 사무소(저녁 일곱 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WESLEY, HELENA, TIAGO, DIGO, ANA CLARA, SEU NONATO(학교 수위), KAUÃ(4학년), MAYARA(카우아의 사촌), DONA LOURDES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급식 예산 비리(연방 급식예산 PNAE — 서류상 납품과 실제 식판의 차이)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3화의 「전국은퇴자연합회 대표 귀하」 우편물(→8화 연금 부당공제) · NutriMais 트럭 문에 붙은 「주방 보조 구함」(→5화 구인 공고, 6화 잠입) · 1년 치 납품 확인서 캐비닛(→11화 검증) · 치아구 "고기는 어디로 가느냐"(→6화 두 번 계량, 7화 트럭 추적) · 교장 "은퇴까지 2년"(익명 조건 — 14화 학교 앞)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Dois cafés pretos e um pão na chapa. Vocês voltaram tarde ontem, hein?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블랙커피 두 잔에 버터 토스트 하나. 어제 늦게들 들어왔지?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Itaquera, Zé. Borracharia do Toninho.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이타케라요, 제. 토니뉴네 타이어 수리점.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aí, Tiago? O que vocês acharam no endereço das três empresas?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그래서, 치아구? 세 업체 주소에서 뭘 찾았어?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borracharia, Helena. Nenhum escritório, nenhuma placa,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타이어 수리점이요, 엘레나. 사무실도, 간판도, 아무것도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dono, o Toninho, disse que só emprestou 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주인 토니뉴는 명의만 빌려줬다고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na parede tinha um calendário do vereador Paulo Rezende.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벽에 시의원 파울루 헤젠지 달력이 걸려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Tirei foto. Calendário de campanha, com a cara dele sorrindo.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찍었어요. 선거 달력이요, 활짝 웃는 얼굴로.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uma carta no balcão: "Ao representante da Associação Nacional dos Aposentados Unidos".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카운터 위에 편지 한 통. "전국은퇴자연합회 대표 귀하."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Presidente de associação de aposentados? Um borracheiro de Itaquera?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은퇴자 단체 대표요? 이타케라 타이어 수리공이요?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calendário e uma carta não provam nada. Duas fontes,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달력 하나랑 편지 한 통으론 아무것도 증명 못 해. 출처 두 개야,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Mas a pergunta continua a mesma: quem paga 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그래도 질문은 그대로예요. 계산은 누가 하느냐.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Enquanto vocês passeavam, eu abri os contratos da NutriMais com a prefeitura.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분이 돌아다니는 동안 저는 NutriMais랑 시청 계약서를 열어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São trinta e duas escolas na zona sul. Todas recebem merenda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남부 지역 학교 서른두 곳이에요. 전부 그 회사 급식을 받아요.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eu ver essa lista,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목록 좀 보여 줘요,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Espera... EMEF Jardim Esperança? Gente, essa é a minha escola!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잠깐만… 자르징 에스페란사 초등학교? 여러분, 여기 제 학교예요!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Sua escola de criança, mana? Lá no Capão?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어릴 때 다닌 학교? 카팡 거기?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Fiquei lá dos seis aos catorze anos. Conheço cada canto daquele pátio.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살부터 열네 살까지 다녔어. 그 운동장 구석구석 다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você vai lá hoje. Mas como jornalista, com o seu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오늘 가 봐. 단, 기자로서, 네 이름으로.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Leva o Wesley. E nada de foto do rosto das crianças.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데려가요. 그리고 아이들 얼굴 사진은 절대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A gente chega lá na hora do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저한테 맡겨요. 점심시간에 맞춰 도착할게요.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Meio-dia e dez. Nossa, o bairro mudou pouco, hein?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시 십 분. 와, 동네가 별로 안 변했네?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padaria virou igreja. O resto tá igualzinho,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빵집이 교회가 됐네. 나머진 그대로야.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SEU NONATO</w:t>
      </w:r>
      <w:r>
        <w:rPr>
          <w:rFonts w:ascii="Arial" w:hAnsi="Arial" w:eastAsia="Malgun Gothic"/>
          <w:color w:val="1A1A1A"/>
          <w:sz w:val="22"/>
        </w:rPr>
        <w:t xml:space="preserve">   Pois não? Visita só com hora marcada na secretaria.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일이세요? 방문은 행정실에 예약하셔야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Seu Nonato? O senhor ainda tá aqui no portão?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노나투 아저씨? 아직도 정문 지키세요?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SEU NONATO</w:t>
      </w:r>
      <w:r>
        <w:rPr>
          <w:rFonts w:ascii="Arial" w:hAnsi="Arial" w:eastAsia="Malgun Gothic"/>
          <w:color w:val="1A1A1A"/>
          <w:sz w:val="22"/>
        </w:rPr>
        <w:t xml:space="preserve">   Pera aí... Ana Clara? A menina que fazia teatro na festa junina?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가만있자… 아나 클라라? 6월 축제 때 연극하던 그 꼬마?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mesma! Agora sou jornalista. Posso falar com a diretora?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저예요! 지금은 기자예요. 교장 선생님 뵐 수 있을까요?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SEU NONATO</w:t>
      </w:r>
      <w:r>
        <w:rPr>
          <w:rFonts w:ascii="Arial" w:hAnsi="Arial" w:eastAsia="Malgun Gothic"/>
          <w:color w:val="1A1A1A"/>
          <w:sz w:val="22"/>
        </w:rPr>
        <w:t xml:space="preserve">   A Dona Lourdes tá numa reunião. Espera ali no pátio,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루르지스는 회의 중이야. 저기 운동장에서 기다려, 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Câmera guardada, tá? Só fotos das mãos e das mesas.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카메라는 넣어 둘게, 알지? 손이랑 식탁만 찍을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Tá. Olha o refeitório, Wesley. Cadê o cheiro de feijão?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급식실 좀 봐, 웨슬리. 콩 요리 냄새가 어디 갔지?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tem cheiro de nada. Só de produto de limpeza.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 냄새도 안 나. 세제 냄새뿐이야.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Tia, vocês são da televisão?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이모, 텔레비전에서 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Quase isso. Qual é o seu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비슷해. 이름이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Kauã. Quarto ano B. Essa é a Mayara, minha prima.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카우아요. 4학년 B반. 얘는 마야라, 제 사촌이에요.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MAYARA</w:t>
      </w:r>
      <w:r>
        <w:rPr>
          <w:rFonts w:ascii="Arial" w:hAnsi="Arial" w:eastAsia="Malgun Gothic"/>
          <w:color w:val="1A1A1A"/>
          <w:sz w:val="22"/>
        </w:rPr>
        <w:t xml:space="preserve">   Oi. Vocês trouxeram comida?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먹을 거 가져왔어요?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Comida? Vocês ainda não almoçaram?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먹을 거? 너희 아직 점심 안 먹었어?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Já. Olha o almoço de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먹었어요. 오늘 점심 이거예요.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 pacote de bolacha de água e sal e um suquinho?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크래커 한 봉지랑 작은 주스 하나?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MAYARA</w:t>
      </w:r>
      <w:r>
        <w:rPr>
          <w:rFonts w:ascii="Arial" w:hAnsi="Arial" w:eastAsia="Malgun Gothic"/>
          <w:color w:val="1A1A1A"/>
          <w:sz w:val="22"/>
        </w:rPr>
        <w:t xml:space="preserve">   Ontem foi bolacha de maisena. Hoje é de água e sal.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어제는 옥수수 비스킷이었어요. 오늘은 크래커고요.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arroz, feijão? Carne? Não tem nada disso?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밥이랑 콩은? 고기는? 그런 거 하나도 없어?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Às vezes tem arroz. Carne eu não lembro quando teve.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가끔 밥은 나와요. 고기는 언제 나왔는지 기억 안 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MAYARA</w:t>
      </w:r>
      <w:r>
        <w:rPr>
          <w:rFonts w:ascii="Arial" w:hAnsi="Arial" w:eastAsia="Malgun Gothic"/>
          <w:color w:val="1A1A1A"/>
          <w:sz w:val="22"/>
        </w:rPr>
        <w:t xml:space="preserve">   Na sexta teve salsicha. Uma pra cada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금요일엔 소시지 나왔어요. 한 명당 하나씩.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Uma salsicha. Mano, isso não é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소시지 하나라니. 이건 점심이 아니잖아.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Quando eu estudava aqui, a tia Nena fazia feijão com carne moída.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여기 다닐 땐 네나 아줌마가 다진 고기 넣은 콩 요리를 해 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Tinha dia que era a única comida quente da semana lá em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집에선 그게 일주일 중 유일한 따뜻한 밥인 날도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A tia da cozinha agora não cozinha. Ela só abre os pacotes.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급식실 아줌마는 요리 안 해요. 봉지만 뜯어요.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MAYARA</w:t>
      </w:r>
      <w:r>
        <w:rPr>
          <w:rFonts w:ascii="Arial" w:hAnsi="Arial" w:eastAsia="Malgun Gothic"/>
          <w:color w:val="1A1A1A"/>
          <w:sz w:val="22"/>
        </w:rPr>
        <w:t xml:space="preserve">   E fala que a culpa não é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자기 잘못 아니래요.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de quem é a culpa, Mayara? Ela falou?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누구 잘못이래, 마야라? 말해 줬어?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MAYARA</w:t>
      </w:r>
      <w:r>
        <w:rPr>
          <w:rFonts w:ascii="Arial" w:hAnsi="Arial" w:eastAsia="Malgun Gothic"/>
          <w:color w:val="1A1A1A"/>
          <w:sz w:val="22"/>
        </w:rPr>
        <w:t xml:space="preserve">   Da empresa. A empresa que manda pouca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회사요. 조금밖에 안 보내는 회사.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Posso fotografar o pacote na sua mão, Kauã? Sem o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손에 든 봉지 찍어도 돼, 카우아? 얼굴은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Pode. Mas eu vou ficar famoso?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돼요. 근데 저 유명해져요?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Sua mão vai ficar famosa. Já é alguma coisa,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손이 유명해질 거야. 그것도 어디야, 그치?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Kauã, você fica com fome à tarde?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카우아, 오후에 배고파?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Fico. A professora deixa a gente beber água pra passar.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선생님이 배고픈 거 참으라고 물 마시게 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MAYARA</w:t>
      </w:r>
      <w:r>
        <w:rPr>
          <w:rFonts w:ascii="Arial" w:hAnsi="Arial" w:eastAsia="Malgun Gothic"/>
          <w:color w:val="1A1A1A"/>
          <w:sz w:val="22"/>
        </w:rPr>
        <w:t xml:space="preserve">   Eu dormi na aula de matemática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어제 수학 시간에 잠들었어요.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Nossa... Eu também dormia, mas era de preguiça.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세상에… 나도 졸긴 했는데, 난 게을러서 그랬어.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Ana, a mesa da merendeira. Olha aquelas caixas.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급식 아주머니 테이블. 저 상자들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"NutriMais Alimentação". Tá escrito em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"NutriMais 알리멘타상". 전부 그렇게 쓰여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Caixa grande, pacote pequeno.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상자는 큰데 봉지는 작네. 좋은 사진은 살아 있는 사진이지.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SEU NONATO</w:t>
      </w:r>
      <w:r>
        <w:rPr>
          <w:rFonts w:ascii="Arial" w:hAnsi="Arial" w:eastAsia="Malgun Gothic"/>
          <w:color w:val="1A1A1A"/>
          <w:sz w:val="22"/>
        </w:rPr>
        <w:t xml:space="preserve">   Ana Clara! A Dona Lourdes vai te receber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클라라! 도나 루르지스가 지금 만나 주신대.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Tchau, Kauã. Tchau, Mayara. Guarda essa bolacha pra mais tarde,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카우아. 안녕, 마야라. 그 비스킷 이따 먹게 아껴 둬, 알았지?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Ana Clara Vieira. Eu lembro de você no palco, de vestido de chita.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 비에이라. 꽃무늬 원피스 입고 무대에 섰던 거 기억나.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lembra? Eu era a pior Emília 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기억하세요? 저 세상에서 제일 못하는 에밀리아였는데.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Era a melhor. Senta. E esse moço?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최고였지. 앉아. 그리고 이 청년은?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Wesley, fotógrafo. Prazer, Dona Lourdes.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사진기자예요. 반갑습니다, 도나 루르지스.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O Nonato disse que você é jornalista agora. Por que voltou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노나투가 너 이제 기자라던데. 여긴 왜 다시 왔니?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Pela merenda, Dona Lourdes. Eu vi o almoço das crianças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 때문에요, 도나 루르지스. 오늘 아이들 점심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Então você viu. Bolacha e suco.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봤겠구나. 비스킷이랑 주스.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Desde quando é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언제부터 이랬어요?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Desde o começo do ano. Quando a NutriMais ganhou o contrato.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연초부터. NutriMais가 계약을 따낸 뒤로.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antes? Era outra empresa?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전엔요? 다른 회사였어요?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Antes a própria escola cozinhava. Tinha a tia Nena,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전엔 학교가 직접 요리했어. 네나 아줌마 있었잖아,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 que lembro. 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기억하죠. 그럼 지금은요?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Agora tudo vem pronto, ou quase nada vem.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다 완제품으로 오거나, 거의 아무것도 안 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reclamou com a Secretaria de Educação?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교육국에 항의하셨어요?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Três vezes. Por e-mail, por ofício e pessoalmente.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번. 이메일로, 공문으로, 직접 찾아가서도.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que eles responderam?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뭐라고 답했어요?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Que estava tudo "dentro do contrato". Essa foi a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"계약 범위 안"이래. 그게 답이었어.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Lourdes, a senhora aceita dar uma entrevista?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루르지스, 인터뷰해 주실 수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Com meu nome? Não, Ana. Faltam dois anos pra eu me aposentar.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이름으로? 안 돼, 아나. 은퇴까지 2년 남았어.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Se meu nome sair, eles me mandam pra uma escola a três horas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 나가면 여기서 세 시간 걸리는 학교로 날 보내 버릴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sem nome. A senhora vai ser uma fonte anônima.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이름 없이요. 익명 취재원이 되시는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Anônima mesmo? Ninguém vai saber?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 익명? 아무도 모르는 거지?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Só eu e a minha editora vamos saber. Mais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저랑 저희 에디터만 알 거예요. 다른 사람은 아무도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Tá bom. Então escuta. Eu quero te mostrar 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그럼 들어 봐. 보여 줄 게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Essa é a guia de entrega da semana passada. Eu tive que assinar.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지난주 납품 확인서야. 내가 서명해야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Posso ler em voz alta?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소리 내서 읽어도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"NutriMais Alimentação. Entregue: quarenta quilos de carne bovina, sessenta de arroz, trinta de feijão. Recebido pela direção."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"NutriMais 알리멘타상. 납품: 소고기 40킬로, 쌀 60킬로, 콩 30킬로. 학교장 수령."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Quarenta quilos de carne? Pra essa escola?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 40킬로요? 이 학교에?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No papel, sim. Na cozinha chegaram dez quilos de salsicha.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서류상으론 그래. 급식실엔 소시지 10킬로가 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papel tem carne, e no prato tem bolacha.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서류엔 고기가 있고, 식판엔 비스킷이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É isso. Merenda de papelão, eu chamo.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그거야. 난 그걸 종이 급식이라고 불러.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 que a senhora assinou, então?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왜 서명하셨어요?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Porque o motorista disse: "Sem assinatura, semana que vem não tem nada."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기사가 그러더라. "서명 안 하시면 다음 주엔 아무것도 없어요."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Pouco é melhor que nada, filha. Pelo menos tem bolacha.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조금이라도 없는 것보단 낫잖니, 얘야. 비스킷이라도 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Posso fotografar a guia? Sem a sua assinatura aparecer.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확인서 사진 찍어도 될까요? 서명은 안 나오게요.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Pode. Cobre a assinatura com o dedo, 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찍어. 서명은 손가락으로 가려, 청년.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Pronto. Só o texto e o logo da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글자랑 회사 로고만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Tem mais guias assim no armário. Um ano inteiro delas.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이런 확인서가 캐비닛에 더 있어. 1년 치가.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ano inteiro? Dona Lourdes, a senhora tem ouro nesse armário.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1년 치요? 도나 루르지스, 그 캐비닛에 금이 들어 있네요.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SEU NONATO</w:t>
      </w:r>
      <w:r>
        <w:rPr>
          <w:rFonts w:ascii="Arial" w:hAnsi="Arial" w:eastAsia="Malgun Gothic"/>
          <w:color w:val="1A1A1A"/>
          <w:sz w:val="22"/>
        </w:rPr>
        <w:t xml:space="preserve">   Dona Lourdes! O caminhão da NutriMais chegou. Fora do horário.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루르지스! NutriMais 트럭 왔어요. 올 시간도 아닌데요.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Hoje não é dia de entrega. Vocês dois, fiquem aqui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납품일이 아닌데. 너희 둘은 여기 안에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Da janela dá pra ver o portão. Vou fotografar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창문에서 정문이 보여요. 여기서 찍을게요.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Quantas caixas ele tá descarregando,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상자 내리고 있어, 웨슬리?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Quatro. Pequenas. E ele tá com pressa, 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개. 작은 거. 그리고 엄청 서두르고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Quatro caixas pequenas pra quinhentas crianças?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작은 상자 네 개로 아이 오백 명을?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Seiscentas e vinte. Contando 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육백이십 명. 오후반까지 치면.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Placa do caminhão anotada. E o logo na porta: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트럭 번호판 적었어. 문에 로고도 있어. NutriMais.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vou lá falar com o motorista.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가서 기사랑 얘기할래.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vai. Ele te vê, e a Dona Lourdes paga o pato.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가지 마. 그 사람이 너 보면 도나 루르지스가 덤터기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Ele tem razão, Ana. O motorista conhece todo mundo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청년 말이 맞아, 아나. 그 기사는 여기 사람 다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Tá. Tá bom. Mas isso me dá uma raiva...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알았어요. 그래도 너무 화가 나요…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Ele tá me chamando. Tenho que assinar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 부르네. 또 서명해야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Lê antes de assinar, Dona Lourdes. Depois me conta o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 전에 꼭 읽어 보세요. 그리고 숫자 알려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Teu telefone, Ana. É 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전화 와, 아나. 치아구야.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 Clara? Como tá aí na escola?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클라라? 학교는 어때요?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Pior do que eu pensava, Tiago. As crianças comem bolacha no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생각보다 심해요, 치아구. 애들이 점심으로 비스킷 먹어요.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Bolacha? E a diretora fala?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비스킷이요? 교장은 얘기해 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Fala, mas anônima. E ela tem um ano de guias de entrega.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 주세요, 익명으로요. 그리고 1년 치 납품 확인서가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Ótimo. Isso o Digo pode cruzar com os pagamentos da prefeitura.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그건 지구가 시청 지급 내역이랑 대조할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Voltei. Olha o que ele me fez assinar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왔어. 방금 뭐에 서명시켰는지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espera. A diretora acabou de assinar outra guia.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잠깐만요. 교장 선생님이 방금 또 확인서에 서명하셨어요.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Vinte e cinco quilos de carne bovina. Recebido.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소고기 25킬로. 수령.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Carne? Eu vi as caixas. Era salsicha e bolacha.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고기요? 제가 상자 봤어요. 소시지랑 비스킷이었어요.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a guia diz uma coisa e a caixa diz outra?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확인서랑 상자 내용이 다르다고요?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Exatamente. A carne existe só no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고기는 서류에만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a empresa vai dizer que a escola desvia a carne. Que a diretora 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회사는 학교가 고기를 빼돌린다고 할 거예요. 교장이 거짓말한다고요.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Eu? Desviar carne? Eu trago bolo de casa pras crianças!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내가? 고기를 빼돌려? 난 애들 주려고 집에서 케이크까지 구워 오는데!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sei, Dona Lourdes. Mas o Tiago tem razão. Precisamos do outro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도나 루르지스. 그래도 치아구 말이 맞아요. 반대쪽 증거가 필요해요.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carne sai de algum lugar, Ana. A pergunta é: pra onde ela vai?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고기는 어딘가에서 출발해요, 아나. 문제는 그게 어디로 가느냐죠.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Sete da noite e ninguém comeu? Toma, pastel de carne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저녁 일곱 시인데 아무도 안 먹었어? 자, 다들 고기 파스텔이야.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Pastel de carne, Zé? Hoje não desce.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 파스텔이요, 제? 오늘은 안 넘어가요.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Come, Ana. Você também não almoçou.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먹어, 아나. 너도 점심 안 먹었잖아.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Vi as fotos das guias. Se cada escola recebe só um quarto...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확인서 사진 봤어요. 학교마다 4분의 1만 받는다면…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São milhões por ano em comida que nunca chega. Os números não mentem.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1년에 수백만 헤알어치 음식이 안 도착하는 거예요. 숫자는 거짓말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Os números não, Digo. Mas uma guia assinada é palavra da escola contra 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안 하지, 지구. 하지만 서명된 확인서는 결국 학교 말 대 회사 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Helena tem razão. Falta a prova de dentro da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말이 맞아요. 회사 안쪽 증거가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pesa a carne? Quem escreve o número? Onde fica essa cozinha?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고기는 누가 달아? 숫자는 누가 적어? 그 주방은 어디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endereço da cozinha central é em Osasco. Um galpão enorme.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중앙 주방 주소는 오자스쿠예요. 엄청 큰 창고요.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eles estão contratando. Tinha um adesivo no caminhão: "Precisa-se de auxiliar de cozinha".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사람 뽑고 있어요. 트럭에 스티커가 붙어 있었어요. "주방 보조 구함."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Auxiliar de cozinha...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주방 보조라…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pensa,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생각도 하지 마요, 아나 클라라.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 pensei, Tiago. Eu vi a mão do Kauã segurando aquela bolacha.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생각했어요, 치아구. 비스킷 쥔 카우아 손을 봤다고요.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Ana, isso tem nome. É mentir pra conseguir uma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그건 이름이 있어. 기사 하나 얻으려고 거짓말하는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empresa mente pra seiscentas crianças todo dia,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회사는 매일 아이 육백 명한테 거짓말하잖아요,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tem um ponto, hein.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일리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Amanhã a gente discute isso com calma. Com a Beatriz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차분하게 얘기해요. 베아트리스도 불러서.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Discutir, sim. Decidir no impulso,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얘기는 하자. 충동적으로 결정하진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guia tá na escola, mas a carne some lá dentro, em Osasco.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확인서는 학교에 있지만, 고기는 저 안에서 사라져요. 오자스쿠에서요.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preciso entrar naquela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업체 안으로 들어가야 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merenda — 학교 급식 / bolacha — 비스킷·크래커 / guia de entrega — 납품 확인서 / assinar·assinatura — 서명하다·서명 / fonte anônima — 익명 취재원 / diretora — 교장 / refeitório — 급식실 / desviar — 빼돌리다 / reclamar — 항의하다 / galpão — 창고 / pagar o pato — 덤터기 쓰다 / auxiliar de cozinha — 주방 보조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1: 완료과거 vs 미완료과거 — "Quando eu estudava aqui, a tia Nena fazia…"(과거 습관) / "Eu tive que assinar"(일회적 사건).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2: 명령법(tu/você 구어형) — "Lê", "Cobre a assinatura", "Leva o Wesley", "Nem pensa".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3: "No papel tem carne, e no prato tem bolacha" — 존재의 ter(구어 brasileiro, haver 대신).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