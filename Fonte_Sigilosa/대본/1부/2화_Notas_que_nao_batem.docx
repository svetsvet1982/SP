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Notas que não batem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안 맞는 영수증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2화 · 서사 기능: 단서 분석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Agência Lume 사무소, 1화 다음 날 아침 여덟 시~정오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ANA CLARA, WESLEY, BEATRIZ,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급식 예산 비리(부풀린 단가 — 쌀 시중 1kg R$ 6 vs 계약 R$ 18, 같은 날 설립된 유령회사 3곳)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47장 중 46장은 진본, Corvo의 손글씨가 있는 마지막 1장만 시스템에 없음 · 「FZ-0937」류 코드가 모든 영수증에 찍혀 있음(→페하스 그룹 내부 결재 코드, 7부 7화) · 납품 학교 목록에 EMEF Jardim Esperança(→4화 아나 클라라의 모교 방문) · 엘레나 "출처 하나는 얼굴이 있어야 한다"(→11화) · 제가 "Corvo"를 들었다(→15화 바의 공중전화)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Bom dia, Lume! Café preto pra quem não dormiu. Pelo jeito,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루미! 밤샌 사람한테 블랙커피. 보아하니 전부 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Zé. Eu dormi duas horas. No sofá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두 시간 잤어요. 여기 소파에서.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o tal do Corvo? Mandou mais carta?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그 까마귀 양반은? 편지 또 보냈어?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você sabe do Corvo,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코르부는 어떻게 알아요,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dona Helena gritou "Corvo" ontem. O bar inteiro ouviu.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엘레나 여사님이 "코르부!" 하고 소리쳤잖아. 바 전체가 들었지.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gritei. Falei alto.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소리친 거 아니에요. 크게 말했지. 그건 다르죠.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Zé, por favor, isso fica entre nós. Não comenta com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아저씨, 제발 이건 우리끼리만 알아요. 아무한테도 말하지 마세요.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Eu? Sou um túmulo, doutora. Um túmulo com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나? 난 무덤이야, 변호사님. 파스텔 파는 무덤.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Bom dia, gente! Trouxe pão de queijo. E uma teoria.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여러분! 빵지케이주 사 왔어요. 이론도 하나 가져왔고요.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Lá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시작이다.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Corvo é alguém que vê tudo de cima. Alguém lá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까마귀는 위에서 다 내려다보는 존재야. 안쪽에 있는 누군가라고.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alguém que gosta de Edgar Allan Poe.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에드거 앨런 포 팬이거나.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Também. Mas eu aposto em gente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그래도 난 내부자에 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Apostar não é apurar, Ana Clara. Cadê os papéis,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내기는 취재가 아니에요, 아나 클라라. 서류 어디 있어,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Aqui. Num saco plástico, como a Beatriz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베아트리스가 시킨 대로 비닐봉지에 넣어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E ninguém mexeu nos papéis sem luva?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장갑 안 끼고 서류 만진 사람 없죠?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eu, com as luvas amarelas. Lindas, aliás.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나만 만졌어요, 노란 장갑 끼고. 그나저나 예쁘던데요.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vamos ao que interessa. Digo, você trabalhou a noite toda?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본론으로 가요. 지구, 밤새 작업했어요?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noite toda. E tenho números. Muitos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밤새요. 숫자가 나왔어요. 아주 많이요.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 A gente tá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 봐요. 다 듣고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Primeiro: são quarenta e sete notas fiscais. De março a agosto deste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첫째, 영수증은 마흔일곱 장이에요. 올해 3월부터 8월까지.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Todas de vendas pra Secretaria Municipal de Educação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상파울루 시 교육국에 판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Todas pra prefeitura? Nenhuma pra mercado, restaurante?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시청에? 마트나 식당에 판 건 하나도 없고?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Nenhuma. Cliente único. Isso já é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하나도요. 고객이 딱 하나. 그것부터 이상해요.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os valores?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금액은요?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comparei com o Portal da Transparência. Os contratos existem. Estão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투명성 포털이랑 대조해 봤어요. 계약은 실제로 있어요. 거기 올라와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contratos existem. Isso não quer dizer que as notas são verdadeiras.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계약이 있다. 그렇다고 영수증이 진짜라는 뜻은 아니죠.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Calma, dona Helena. Chego lá. Agora, o arroz.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잠깐만요, 엘레나 선생님. 거기까지 갈게요. 먼저 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famoso arroz de dezoito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유명한 18헤알짜리 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Arroz tipo um, pacote de cinco quilos. Na nota: noventa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1등급 쌀, 5킬로 한 포대. 영수증엔 90헤알.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Noventa reais num pacote de arroz? Nem arroz de sushi,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한 포대에 90헤알? 초밥 쌀도 그렇겐 안 해,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pesquisei em seis supermercados. A média é seis reais o 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슈퍼마켓 여섯 곳을 조사했어요. 평균 1킬로에 6헤알이에요.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quilo na nota custa o triplo.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영수증의 킬로당 가격이 세 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Exatamente o triplo. Dezoito contra seis. Três vezes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세 배요. 18 대 6. 세 배 비싸요.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compra grande, o preço costuma ser menor, não maior.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대량 구매면 보통 가격이 더 싸지, 비싸지 않죠.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Quem compra muito paga menos. Aqui a prefeitura pagou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많이 사면 덜 내요. 근데 여기선 시청이 더 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quanto arroz eles venderam?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쌀을 얼마나 팔았는데요?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Duzentas toneladas em seis meses. Só de arroz.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달에 200톤이요. 쌀만요.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Duzentas toneladas? Dá pra alimentar o Capão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200톤? 카팡 동네 전체를 먹일 수 있겠네.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Pelo preço de mercado, isso custa um milhão e duzentos mil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 가격으로 치면 120만 헤알이에요.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Pelas notas, a prefeitura pagou três milhões e seiscentos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영수증대로라면 시청은 360만 헤알을 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Dois milhões e quatrocentos de diferença. Só no arroz.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240만 헤알 차이. 쌀 하나에서만.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quem paga essa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값은 누가 치르는데요?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Ei, essa frase é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그건 내 대사예요.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Agora é da agência,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에이전시 거예요, 대장.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feijão? A carne? Você olhou o resto?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콩은? 고기는? 나머지도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Olhei. Feijão, o dobro. Carne moída, duas vezes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봤어요. 콩은 두 배. 다진 고기는 두 배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Óleo, leite em pó, macarrão. Tudo acima do mercado.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식용유, 분유, 파스타. 전부 시장가보다 비싸요.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 ter explicação. Frete, embalagem especial, entrega em escola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이유가 있을 수도 있어요. 운송비, 특수 포장, 먼 학교 배송.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pensei nisso. Os outros fornecedores cobram quase o preço de mercado.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그 생각 했어요. 다른 납품업체들은 거의 시장가로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Quais outros fornecedores?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납품업체 어디요?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prefeitura compra de umas vinte empresas. Dezessete cobram preço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시청은 스무 곳 정도에서 사요. 그중 열일곱 곳은 정상 가격이에요.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três cobram o triplo. Adivinha quais.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세 곳이 세 배를 받는다. 어딘지 맞혀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NutriMais, Sabor Escolar e Prato Cheio. As três do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누트리마이스, 사보르 에스콜라르, 프라투 셰이우. 봉투 속 그 세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números não mentem, né,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한다, 그거죠,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Muito bonito. Mas agora eu quero saber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멋져요. 그런데 이제 다른 걸 알고 싶네요.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Como você sabe que o Corvo não fabricou essas notas?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코르부가 이 영수증을 위조하지 않았다는 건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Pela chave de acesso. Toda nota eletrônica tem uma, com quarenta e quatro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접근 키로요. 전자 영수증엔 다 있어요, 숫자 마흔네 자리짜리.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consultei no site da Secretaria da Fazenda. Uma por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재무국 사이트에서 조회했어요. 한 장 한 장.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seis existem. São autênticas. Uma não aparece no sistema.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마흔여섯 장은 있어요. 진본이에요. 한 장이 시스템에 안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não aparece? Qual?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장이 안 나온다고요? 어떤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última. A que tem a pergunta escrita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거요. 뒷면에 질문이 적힌 그거.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essa o Corvo pode ter inventado. Ou ela vem de outro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그건 코르부가 지어냈을 수도 있겠네요. 아니면 다른 데서 왔거나.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é cópia de um documento interno. E o código FZ aparece em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내부 문서 사본이거나요. 그리고 FZ 코드는 전부에 찍혀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Em todas? E o que é "FZ"?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전부에? 근데 "FZ"가 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sei ainda. Procurei a noite toda.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몰라요. 밤새 찾았는데. 아무것도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Bom. Notas autênticas. Preço três vezes maior. 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진짜 영수증. 세 배 비싼 가격. 그래서 이제?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a gente tem uma pauta, Helena. Uma pauta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기삿거리가 생긴 거죠, 엘레나. 진짜 기삿거리요.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Agora a gente tem papéis. Nota fiscal não é fonte,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이제 종이가 생긴 거야. 영수증은 출처가 아니야,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não? São documentos públicos! O Digo acabou de provar.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아니에요? 공문서잖아요! 지구가 방금 증명했고요.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Provou que a venda existiu. Não provou quem roubou, nem como.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판매가 있었다는 걸 증명했지. 누가 어떻게 훔쳤는지는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Preço alto não é crime. Pode ser incompetência. Pode ser contrato ruim.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비싼 가격은 범죄가 아니야. 무능일 수도 있고. 나쁜 계약일 수도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empresas cobrando o triplo, só pra prefeitura? Incompetência?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업체가 시청한테만 세 배를 받는데요? 그게 무능이에요?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disse que é. Disse que pode ser. Isso é apuração.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그렇다고 안 했어. 그럴 수도 있다고 했지. 그게 취재야.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Gente, calma. Os dois têm razão, não têm?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진정해요. 두 분 다 맞는 말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Só eu tenho razão. Ele tem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나만 맞아요. 얘는 급한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tenho pressa porque tem criança comendo bolacha no almoço!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급하죠, 애들이 점심으로 비스킷을 먹고 있으니까요!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se você errar, quem vai pagar a conta são essas crianças.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네가 틀리면, 그 값을 치르는 건 바로 그 애들이야.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reportagem errada enterra a verdade por dez anos. Eu já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틀린 기사 하나가 진실을 10년 동안 묻어 버려. 내가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Desculpa. Você tem razão.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죄송해요. 선생님 말이 맞아요. 출처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E uma delas precisa ter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개, 치아구. 그리고 그중 하나는 얼굴이 있어야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Posso falar como advogada? Eu também tenho uma preocupação.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변호사로서 말해도 될까요? 저도 걱정이 하나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doutora.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말해요, 변호사님. 이거 실어도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Ainda não. Mas a pergunta de hoje é outra: a gente pode guardar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아직은요. 근데 오늘 질문은 따로 있어요. 우리가 이걸 갖고 있어도 되나?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quê? Alguém mandou pra gente. A gente não roubou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누가 우리한테 보낸 거잖아요. 우린 아무것도 안 훔쳤어요.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Exatamente. Recebemos. Não pedimos, não pagamos, não invadimos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받은 거죠. 요청도, 돈도, 침입도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Constituição protege o sigilo da fonte. Mesmo uma fonte que não conhecemos.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헌법은 취재원 비밀을 보호해요. 우리가 모르는 취재원이라도요.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daqui pra frente, a gente registra tudo. Data, hora, quem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지금부터는 전부 기록해요. 날짜, 시간, 누가 봤는지.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criei uma planilha pra isso. Chama "Diário do Corvo".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스프레드시트 만들었어요. 이름은 "까마귀 일지".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cria planilha até pra lista de compras,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장보기 목록도 스프레드시트로 만들죠?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Principalmente pra lista de compras.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장보기 목록은 특히 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eu? Fico aqui olhando papel ou vou pra rua?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난요? 여기서 종이만 보고 있어요, 아니면 거리로 나가요?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Daqui a pouco. Digo, e as empresas? Quem são os donos?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 있다가요. 지구, 업체들은요? 주인이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eu ia mostrar agora. Olha a data de abertura das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그거 보여 드리려던 참이에요. 세 곳 설립일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NutriMais: dez de janeiro de dois mil e vinte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누트리마이스, 2022년 1월 10일.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Sabor Escolar: dez de janeiro de dois mil e vinte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사보르 에스콜라르, 2022년 1월 10일.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me diz que a Prato Cheio também...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설마 프라투 셰이우도…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de janeiro de dois mil e vinte e dois. Mesmo dia, mesmo cartório.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2022년 1월 10일. 같은 날, 같은 등기소.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empresas abertas no mesmo dia. Gêmeas,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날 세운 회사 세 개. 쌍둥이네,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Trigêmeas.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세쌍둥이지.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já é interessante. Quem são os sócios?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흥미롭네요. 지분 가진 사람은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Cada uma tem um sócio diferente. Nomes comuns. Nenhum tem outra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각각 소유주가 달라요. 흔한 이름들. 다른 회사를 가진 사람은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abre empresa de alimentação do nada e vende milhões no primeiro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갑자기 식품 회사 차려서 첫해에 수백만을 팔진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Vendem desde o primeiro mês. O primeiro contrato saiu em fevereiro de vinte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달부터 팔았어요. 첫 계약이 22년 2월에 나왔거든요.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mês depois de abrir? Sem histórico, sem experiência?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설립 한 달 만에요? 실적도 경험도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Sem nada. Nem site. Nem telefone que funciona. Eu liguei pras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없이요. 사이트도 없고. 되는 전화번호도 없어요. 세 곳 다 걸어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aconteceu?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NutriMais: caixa postal. Sabor Escolar: número não existe. Prato Cheio: uma pizzaria.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누트리마이스는 음성사서함. 사보르 에스콜라르는 없는 번호. 프라투 셰이우는 피자집.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pizzaria? Pediu uma de calabresa, pelo menos?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피자집? 칼라브레자 피자라도 시켰어요?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Pedi. Chegou fria.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시켰죠. 식어서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Concentra, gente. Isso parece empresa de fachada. Parece. Não é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집중해요, 여러분. 유령회사처럼 보여요. 보일 뿐이에요. 증거는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que você quer, Helena? Me diz o que falta.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뭘 원하세요, 엘레나? 뭐가 빠졌는지 말해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Quero ver essas empresas com os olhos. Na rua. Onde elas ficam?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회사들을 눈으로 보고 싶어. 현장에서. 어디 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Isso! Rua! Deixa comigo, eu vou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그거예요! 현장! 저한테 맡겨요, 지금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Calma, Ana Clara. Primeiro a gente vê o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잠깐, 아나 클라라. 일단 주소부터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ninguém vai a lugar nenhum sem me avisar.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저한테 말 안 하고 아무 데도 가지 마세요. 약속해요?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Combinado, doutora. Mas eu já tô pegando a bolsa.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약속할게요, 변호사님. 근데 전 벌써 가방 챙기는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outra coisa. Precisamos saber pra quais escolas essa comida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더. 이 음식이 어느 학교로 가는지 알아야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eu consigo. Os contratos listam as escolas. Umas quarenta, na zona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돼요. 계약서에 학교 목록이 있어요. 마흔 곳쯤, 남부 지역이요.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Zona sul? Quais escolas? Lê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남부? 어느 학교들인데요? 읽어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Muitas no Campo Limpo, no Jardim Ângela, no Capão Redondo...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캄푸 림푸, 자르징 앙젤라, 카팡 헤동두에 많아요…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Capão? Tem a Jardim Esperança na lista? A EMEF?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카팡에? 목록에 자르징 에스페란사 있어요? 그 시립초등학교?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eu ver... Tem. EMEF Jardim Esperança. Fornecedor: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보자… 있어요. 자르징 에스페란사 시립초등학교. 납품업체, 누트리마이스.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estudei lá. Da primeira à oitava série.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거기 다녔어요. 1학년부터 8학년까지.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Sério? Então você conhece 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정말요? 그럼 그 학교 잘 알겠네요.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Conheço a escola, a diretora e a merendeira. Ou conhecia.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학교도, 교장 선생님도, 급식 아주머니도 알아요. 알았었죠.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Guarda isso, Ana Clara. Primeiro, as empresas. Depois, 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아껴 둬요, 아나 클라라. 먼저 업체, 그다음 학교.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o endereço. Onde ficam as três empresas?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주소요. 세 업체는 어디 있어요?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na ficha da Receita Federal. Começo pela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연방국세청 등록 정보에 있어요. 누트리마이스부터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Rua das Pitangueiras, quatrocentos e doze. Itaquera. Zona leste.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 412번지. 이타케라. 동부 지역.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Itaquera eu conheço. Fiz muita entrega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이타케라는 알아요. 거기 배달 많이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Sabor Escolar?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사보르 에스콜라르는요?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Espera, tá carregando. A internet desse prédio é do século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잠깐만요, 로딩 중이에요. 이 건물 인터넷은 지난 세기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Alguém quer mais café? Vi a luz acesa e subi.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더 마실 사람? 불 켜져 있길래 올라왔어.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não, Zé. Mas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괜찮아요, 제. 그래도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Tá bom, tá bom. Vocês tão com cara de quem achou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알았어, 알았어. 다들 뭔가 찾아낸 얼굴이네.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Sabor Escolar: Rua das Pitangueiras, quatrocentos e doze. Itaquera.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사보르 에스콜라르, 피탕게이라스 거리 412번지. 이타케라.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mesmo endereço?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주소?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mesmo número. Sem sala, sem andar, sem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번지요. 호수도, 층도, 아무것도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 ser um prédio comercial. Várias empresas no mesmo prédio. É comum.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상가 건물일 수도 있어요. 한 건물에 회사 여러 개. 흔한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Pitangueiras? Lá não tem prédio comercial, doutora. Só casa e oficina.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피탕게이라스에요? 거긴 상가 건물 없어요, 변호사님. 집이랑 정비소뿐이에요.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terceira,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번째는,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Prato Cheio Comércio...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프라투 셰이우 상사…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Rua das Pitangueiras, quatrocentos e doze. Itaquera.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 412번지. 이타케라.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empresas. Um dia. Um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세 개. 하루. 주소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amanhã às sete. Itaquera. Leva 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내일 일곱 시. 이타케라. 카메라 챙겨요.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dois capacetes, chefe. Vamos ver o que tem no quatrocentos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헬멧도 두 개요, 대장. 412번지에 뭐가 있는지 보러 가죠.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nota fiscal—영수증 · chave de acesso—(전자영수증) 접근 키 · Portal da Transparência—투명성 포털 · preço de mercado—시장 가격 · o triplo / o dobro—세 배 / 두 배 · fornecedor—납품업체 · sócio—지분 소유자 · empresa de fachada—유령회사 · cartório—등기소 · endereço—주소 · apuração—취재·검증 · sigilo da fonte—취재원 비밀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숫자와 비교 — "o triplo", "duas vezes e meia", "três vezes mais", "acima do mercado", 큰 수 읽기(um milhão e duzentos mil).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완료과거 1·3인칭 — "Eu comparei / pesquisei / consultei / liguei", "a prefeitura pagou", "eles venderam".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대명사 위치(브라질식 동사 앞) — "Me diz o que falta", "Não me diz que…".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