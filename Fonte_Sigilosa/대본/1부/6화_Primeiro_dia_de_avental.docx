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1부 · 6화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Primeiro dia de avental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앞치마 첫날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1부 6화 · 서사 기능: 잠입 시작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오자스쿠 NutriMais 중앙 주방 — 정문(새벽 4시 45분) → 조리대(5시) → 하역장 저울(7시) → 사물함(9시 쉬는 시간) → 퇴근길(오후 1시)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WESLEY, ANA CLARA(위장명 클라리시), PATRÍCIA, DONA GRAÇA, VALDIR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급식 예산 비리('두 번 계량' — 서류용 계량과 실제 계량) · 연금 부당공제(도나 이르마 연금에서 빠져나가는 58헤알 — 복선)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도나 이르마의 연금에서 빠지는 「무슨 연합회」 58헤알(→8화 연금 명세서) · 트럭은 "꽉 차서 오고 거의 꽉 찬 채 나간다"(→7화 웨슬리 트럭 추적) · 휴대폰은 사물함에(→10화 휴대폰 검사) · 발지르가 저울 쳐다보는 신참을 의식(→10화 "질문이 너무 많다") · 계약 전 서명 거절 = 규칙 1조 첫 적용 · 도나 그라사의 앞치마를 물려받음(→8부 6화)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Quatro e quarenta e cinco. Osasco ainda tá dormindo, 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4시 45분. 오자스쿠는 아직 자고 있네.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não dormi nada. Ensaiei a Clarice a noite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 한숨도 못 잤어. 밤새 클라리시 연습했어.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Repete a palavra de código.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암호 다시 말해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"Vou comprar pão." E você vem me buscar na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"빵 사러 갈게." 그럼 너는 바로 데리러 오는 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fico no posto de gasolina da esquina. Até a uma da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모퉁이 주유소에 있을게. 오후 한 시까지.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as três regras: não participar, interesse público, saída.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규칙 세 개. 가담 금지, 공익, 출구.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Beleza. Agora tira o "Deixa comigo" da cara. Cara de Clarice.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이제 얼굴에서 "맡겨" 표정 지워. 클라리시 얼굴로.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Assim? Olho baixo, ombro pra frente.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이렇게? 눈 내리깔고, 어깨 움츠리고.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Caramba. Parece outra pessoa. Vai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와. 딴 사람 같아. 가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Clarice Souza? Pontual. Gostei. Eu sou a Patrícia.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클라리시 소우자? 시간 딱 맞췄네요. 좋아요. 파트리시아예요.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Bom dia, dona Patrícia. Obrigada pela oportunidade.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파트리시아 씨. 기회 주셔서 감사해요.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Aqui tá seu avental, sua touca e seu crachá.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앞치마, 위생모, 사원증이에요.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Celular fica no armário. Regra da casa. Ninguém usa celular na cozinha.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휴대폰은 사물함에 둬요. 회사 규칙이에요. 주방에선 아무도 폰 못 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 armário? E se for uma emergência?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사물함에요? 급한 일 생기면요?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No intervalo das nove você olha. Fora disso,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아홉 시 쉬는 시간에 확인하세요. 그 외엔 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 bom,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알겠습니다.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O contrato você assina na sexta, depois da experiência.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계약서는 수습 끝나고 금요일에 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Hoje você fica com a Dona Graça. Ela conhece essa cozinha melhor que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도나 그라사랑 같이 일해요. 이 주방은 그분이 제일 잘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E o seu Valdir é o chefe da cozinha. Com ele, nada de conversa.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발지르 씨가 주방 반장이에요. 그 사람 앞에선 잡담 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Entendi. Avental, touca, cabeça baixa.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알겠습니다. 앞치마, 위생모, 고개 숙이고.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Você que é a novata? Chega mais, menina. Eu sou a Graça.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신참이야? 이리 와, 아가씨. 난 그라사야.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Clarice. Prazer, Dona Graça.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클라리시예요. 반가워요, 도나 그라사.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Primeiro, a mão. Lava até o cotovelo. Trinta segundos.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먼저 손. 팔꿈치까지 씻어. 30초.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Até o cotovelo? Assim?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팔꿈치까지요? 이렇게요?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Isso. E a touca cobre a orelha. O seu Valdir é chato com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그렇지. 위생모는 귀까지 덮어. 발지르 씨가 그거 엄청 따져.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é bravo?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 무서워요?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Bravo, não. Ele é... atento. Vê tudo. Lembra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무섭진 않아. 그냥… 눈이 밝아. 다 봐. 그거 기억해.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Lembro. E o que eu faço primeiro?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기억할게요. 저 뭐부터 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Cebola. Vinte quilos de cebola. Já cortou cebola na vida?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양파. 양파 20킬로. 살면서 양파 썰어 봤어?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 bar do seu Zé eu cortava todo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아저씨네 바에서 매일 썰었어요.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Então mostra. Faca assim, dedo dobrado pra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보여 줘. 칼은 이렇게, 손가락은 안으로 구부리고.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Assim tá bom?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이렇게 하면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Tá ótimo. Você tem mão boa, menina. Mão de quem cresceu na cozinha.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아주 좋아. 손이 야무지네, 아가씨. 주방에서 자란 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Cresci, sim. Com cinco irmãos menores.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맞아요. 동생 다섯이랑요.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Cinco? Nossa. Eu tenho dois filhos e uma mãe de setenta e quatro.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다섯? 세상에. 난 아들 둘에 일흔넷 되신 엄마가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Sua mãe mora com a senhora?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어머님이랑 같이 사세요?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Mora. A Dona Irma. Aposentada, teimosa e cheia de remédio.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응. 도나 이르마. 연금 받고, 고집 세고, 약이 한 보따리야.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 o INSS ainda desconta umas coisas estranhas da aposentadoria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INSS에서 엄마 연금에서 이상한 걸 자꾸 떼 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Coisas estranhas? Tipo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이상한 거요? 어떤 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Sei lá, uma tal de associação. Cinquenta e oito reais. Um dia eu vejo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몰라, 무슨 연합회래. 58헤알. 언젠가 알아봐야지.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Associação de quê, Dona Graça?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연합회요, 도나 그라사?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Não lembro o nome. Tá num papel lá em casa. Corta, menina, corta.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이름이 기억 안 나. 집에 종이로 있어. 썰어, 아가씨, 썰어.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 cortando. Quantas escolas recebem comida daqui?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썰고 있어요. 여기서 몇 학교에 밥이 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Dizem que trinta e poucas. Zona sul quase toda.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서른 몇 군데래. 남부 거의 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tudo sai dessas panelas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다 여기 이 솥들에서 나가요?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Sai. Mas olha o tamanho da panela e me diz se dá.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나가지. 근데 솥 크기 보고 그게 되는지 말해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Pra trinta escolas? Não dá nem pra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학교 서른 곳에요? 세 곳도 안 되겠는데요.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Você que tá dizendo. Eu não disse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네가 한 말이다. 난 아무 말도 안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carne? Eu não vi carne ainda.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고기는요? 아직 고기를 못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A carne chega às sete. Com o caminhão. Aí você vai 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고기는 일곱 시에 와. 트럭이랑. 그때 보게 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Ver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A balança, menina. Aqui tudo passa pela balança.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저울, 아가씨. 여기선 다 저울을 거쳐.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Graça! Menos papo, mais faca.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그라사! 말은 줄이고 칼질은 더 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Sim, seu Valdir. Tô ensinando a novata.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발지르 씨. 신참 가르치고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Novata, é? Nome?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신참이라고? 이름?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Clarice, senhor. Clarice Souza.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클라리시입니다. 클라리시 소우자요.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Clarice. Aqui a gente trabalha calado. Entendeu?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클라리시. 여기선 입 다물고 일해. 알았어?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Entendi,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Não liga. Ele late, mas morde pouco.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신경 쓰지 마. 짖기만 하지 잘 안 물어.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Pouco quanto, Dona Graça?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안 문다는 게 얼마나요, 도나 그라사?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Sete horas! Caminhão no portão. Graça, Clarice, pra doca.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일곱 시! 트럭 정문 도착. 그라사, 클라리시, 하역장으로.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Nossa, que caminhão grande.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세상에, 트럭 엄청 크네요.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Grande. E cheio. Lembra disso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크지. 그리고 꽉 찼어. 그것도 기억해 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Primeiro a carne. Coloca as caixas na balança grande. Todas.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고기 먼저. 상자는 큰 저울에 올려. 전부.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Todas de uma vez, seu Valdir?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번에 다요, 발지르 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Todas.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다. 빨리.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Pega desse lado, Clarice. Uma, duas... sobe.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이쪽 잡아, 클라리시. 하나, 둘… 올려.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Cento e vinte quilos de carne bovina. Anotado.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소고기 120킬로. 기록.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tá tirando foto da balança?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저울 사진 찍으시는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Tira sempre. Foto do número, pra prefeitura. E assina a folha.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항상 찍어. 숫자 사진, 시청 보낼 거. 그리고 장부에 서명하고.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Agora as caixas de arroz. Duzentos quilos. Anotado.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쌀 상자. 200킬로. 기록.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Cento e vinte de carne, duzentos de arroz. Cento e vinte, duzentos.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고기 120, 쌀 200. 120, 200.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Tá rezando, menina?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기도하니, 아가씨?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 contando. Mania de bar. A gente conta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세는 거예요. 바에서 생긴 버릇이에요. 뭐든 세거든요.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Pronto. Agora tira tudo da balança. Separa como sempre, Graça.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됐어. 이제 저울에서 다 내려. 늘 하던 대로 나눠, 그라사.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Separa? Separa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나눠요? 뭘 나눠요?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Essas três caixas de carne ficam. As outras voltam pro caminhão.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고기 세 상자는 남고. 나머진 트럭으로 다시 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Voltam? Mas acabaram de chegar.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다시 간다고요? 방금 왔는데요.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Faz o que eu faço e não pensa muito.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 하는 대로 하고 너무 생각하지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Agora a balança pequena. Só as caixas que ficam.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작은 저울. 남는 상자만.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 novo? A carne já foi pesada.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또요? 고기 벌써 달았잖아요.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Shh. Aqui tudo é pesado duas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쉿. 여기선 뭐든 두 번 달아.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Trinta quilos de carne. Pra cozinha.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고기 30킬로. 주방으로.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Trinta. No papel foram cento e vinte.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30. 서류엔 120이었는데.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Uma pesagem é pro papel. A outra é pra panela.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번은 서류용. 한 번은 솥용.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diferença? Noventa quilos de carne?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차이는요? 고기 90킬로는요?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Volta pro caminhão. Pra onde, eu não sei. E não quero saber.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트럭으로 돌아가. 어디로 가는지는 몰라. 알고 싶지도 않고.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Arroz agora. Na pequena.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쌀. 작은 저울에.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Sessenta quilos. Pra cozinha.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60킬로. 주방으로.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Duzentos no papel, sessenta na panela.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서류엔 200, 솥엔 60.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Você conta rápido, hein, Clarice.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계산 빠르다, 클라리시.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Conta de bar. Cento e vinte, trinta. Duzentos, sessenta.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 계산이죠. 120, 30. 200, 60.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Para de repetir número em voz alta. Pelo amor de Deus.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 소리 내서 반복 좀 그만해. 제발.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Desculpa. É nervoso de primeiro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죄송해요. 첫날이라 긴장해서요.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Nervoso eu entendo. Mas curiosidade aqui é perigosa.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긴장은 이해해. 근데 여기서 호기심은 위험해.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senhora vê isso todo dia?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매일 이걸 보세요?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Todo dia, desde janeiro. Desde que a NutriMais ganhou o contrato.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매일, 1월부터. NutriMais가 계약 따낸 뒤로.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nunca ninguém falou nada?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아무 말 안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Falar pra quem, menina? Eu tenho mãe doente e conta pra pagar.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누구한테 말해, 아가씨? 아픈 엄마에 낼 돈이 쌓였는데.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O caminhão chega cheio e sai quase cheio. Só isso que eu 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트럭은 꽉 차서 오고 거의 꽉 찬 채로 나가. 내가 아는 건 그것뿐이야.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Clarice. Vem cá.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클라리시. 이리 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Sim, senhor?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Você tava olhando muito pra minha prancheta.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내 서류판 너무 쳐다보더라.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Eu? Desculpa, seu Valdir. Eu tava olhando a balança.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제가요? 죄송해요, 발지르 씨. 저울 보고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A balança?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저울? 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 bar a balança era pequenininha. Essa aí é enorme. Nunca vi uma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바에선 저울이 쪼끄만했거든요. 이건 엄청 커요. 이런 건 처음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Hum. Bar de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흠. 무슨 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Bar do Zé, na Bela Vista. Pastel e cafezinho.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벨라비스타에 있는 바 두 제요. 파스텔이랑 커피 파는 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Ela corta cebola melhor que eu, seu Valdir. Menina boa.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얘 양파는 나보다 잘 썰어요, 발지르 씨. 착한 애예요.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Menina boa assina rápido. Toma. Assina aqui embaixo.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착한 애면 서명도 빨리 하지. 자. 여기 밑에 서명해.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Assinar o quê, senhor?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서명해요?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A folha de pesagem. Como testemunha. Cento e vinte de carne, duzentos de arroz.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계량 장부. 입회인으로. 고기 120, 쌀 200.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Ah, seu Valdir... A dona Patrícia disse uma coisa hoje cedo.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발지르 씨… 파트리시아 씨가 아침에 그러셨는데요.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Disse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뭐라고?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 eu não posso assinar nada antes do contrato. Só na sexta.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계약 전엔 아무것도 서명하면 안 된대요. 금요일에나요.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A Patrícia e as regras dela...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파트리시아랑 그 잘난 규칙들…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não quero problema no primeiro dia, senhor. Desculpa.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첫날부터 문제 일으키고 싶지 않아서요. 죄송해요.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Tá. Graça, assina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됐어. 그라사, 네가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Assino, seu Valdir. Como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할게요, 발지르 씨. 늘 그렇듯이요.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E você, novata, volta pra cebola.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너, 신참, 양파로 돌아가.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Esperta, você. Escapou bonito.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영리하다. 잘 빠져나갔어.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Escapei de quê? Era só uma assinatura.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빠져나가요? 그냥 서명인데.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Só uma assinatura. Eu assino há meses. Durmo mal toda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그냥 서명이지. 난 몇 달째 해. 그래서 매일 밤 잠을 설쳐.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Por que a senhora assina, então?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왜 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Porque quem não assina vai embora. E a Dona Irma precisa de remédio.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 안 하면 잘리니까. 그리고 우리 엄마 약값이 필요하니까.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Entendi. Desculpa perguntar.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괜히 물어서 죄송해요.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Nove horas. Intervalo. Vai ver seu celular, vai.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아홉 시. 쉬는 시간. 가서 폰 봐, 얼른.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Wesley, tô no armário. Tô bem. Hoje não precisa de pão.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나 사물함 앞이야. 괜찮아. 오늘 빵은 필요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Recebido. Tô no posto. Algum número?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받았어. 주유소에 있어. 숫자 건진 거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Cento e vinte no papel, trinta na panela. Carne. Anota,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서류에 120, 솥에 30. 고기. 적어 둬.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Uma hora. Acabou o turno, Clarice. Sobreviveu.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시. 근무 끝났어, 클라리시. 살아남았네.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Minhas costas não sobreviveram, Dona Graça.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허리는 못 살아남았어요, 도나 그라사.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Amanhã dói menos. Depois de uma semana, não dói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내일은 덜 아파. 일주일 지나면 안 아파.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senhora vem amanhã também?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내일도 나오세요?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Todo dia, menina. Toma, usa esse avental. É meu, te empresto.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매일이지. 자, 이 앞치마 써. 내 건데 빌려줄게.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seu avental? Mas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그라사 앞치마를요? 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O da empresa rasga na primeira semana. Esse aguenta. Tem bolso fundo.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회사 건 첫 주에 찢어져. 이건 튼튼해. 주머니도 깊고.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Obrigada, Dona Graça.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감사해요, 도나 그라사. 진심으로요.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Vai, vai. Eu fico pra limpar a câmara fria.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가, 가. 난 냉동실 청소하고 갈게.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Câmara fria? Tem carne lá dentro ainda?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냉동실이요? 거기 아직 고기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Tem. A que sobrou. Mas isso não é da sua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있지. 남은 거. 근데 그건 네가 신경 쓸 일 아냐.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 bom. Até amanhã.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내일 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Clarice. Espera aí.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클라리시. 거기 잠깐.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Pois não, seu Valdir?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발지르 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Você trabalhou bem hoje. Corta rápido, não reclama.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일 잘했어. 빨리 썰고, 불평도 안 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Obrigada, senhor. Eu preciso muito desse emprego.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감사합니다. 이 일 정말 필요해요.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Precisa, né? Então escuta um conselho de amigo.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필요하지? 그럼 친구로서 충고 하나 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Aqui você vê muita coisa. Pesa, corta, carrega. Tudo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여기선 많은 걸 보게 돼. 달고, 썰고, 나르고. 그건 다 괜찮아.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Mas a carne que sobra...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남는 고기는…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A carne que sobra, você não pergunta. Nunca. Entendeu, novata?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남는 고기는 묻지 마. 절대. 알겠어, 신참?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avental — 앞치마 / touca — 위생모 / crachá — 사원증 / balança — 저울 / pesar·pesagem — 달다·계량 / folha de pesagem — 계량 장부 / prancheta — 서류판 / caminhão·doca — 트럭·하역장 / câmara fria — 냉동실 / novata — 신참 / turno·intervalo — 근무 교대·쉬는 시간 / sobrar — 남다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포인트 1: 수동태 맛보기 — "A carne já foi pesada", "Aqui tudo é pesado duas vezes"(ser + 과거분사).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포인트 2: 명령법 연쇄(구어 tu형) — "Lava até o cotovelo", "Pega desse lado", "Faz o que eu faço e não pensa muito", "Você não pergunta"(평서형으로 내리는 명령).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포인트 3: 관용 표현 — "Não é da sua conta"(네 알 바 아니다; 시리즈 말버릇 "Quem paga a conta?"와 conta의 다른 쓰임 비교), "Ele late, mas morde pouco".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