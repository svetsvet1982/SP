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Arial" w:hAnsi="Arial" w:eastAsia="Malgun Gothic"/>
          <w:b/>
          <w:sz w:val="30"/>
        </w:rPr>
        <w:t>FONTE SIGILOSA</w:t>
      </w:r>
    </w:p>
    <w:p>
      <w:pPr>
        <w:spacing w:after="40" w:before="0"/>
        <w:jc w:val="center"/>
      </w:pPr>
      <w:r>
        <w:rPr>
          <w:rFonts w:ascii="Arial" w:hAnsi="Arial" w:eastAsia="Malgun Gothic"/>
          <w:sz w:val="26"/>
        </w:rPr>
        <w:t>포르투갈어 낭독 교재 · 비밀 취재원</w:t>
      </w:r>
    </w:p>
    <w:p>
      <w:pPr>
        <w:spacing w:after="40" w:before="0"/>
        <w:jc w:val="center"/>
      </w:pPr>
      <w:r>
        <w:rPr>
          <w:rFonts w:ascii="Arial" w:hAnsi="Arial" w:eastAsia="Malgun Gothic"/>
          <w:b/>
          <w:sz w:val="24"/>
        </w:rPr>
        <w:t>1부 · 8화</w:t>
      </w:r>
    </w:p>
    <w:p>
      <w:pPr>
        <w:spacing w:after="80" w:before="0"/>
        <w:jc w:val="center"/>
      </w:pPr>
      <w:r>
        <w:rPr>
          <w:rFonts w:ascii="Arial" w:hAnsi="Arial" w:eastAsia="Malgun Gothic"/>
          <w:b/>
          <w:sz w:val="40"/>
        </w:rPr>
        <w:t>Quem assina?</w:t>
      </w:r>
    </w:p>
    <w:p>
      <w:pPr>
        <w:spacing w:after="120" w:before="0"/>
        <w:jc w:val="center"/>
      </w:pPr>
      <w:r>
        <w:rPr>
          <w:rFonts w:ascii="Arial" w:hAnsi="Arial" w:eastAsia="Malgun Gothic"/>
          <w:sz w:val="24"/>
        </w:rPr>
        <w:t>누가 서명하나?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부/화: 1부 8화 · 서사 기능: 공무원 라인 추적 · 두 번째 사건 축(연금 부당공제) 등장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배경: 사무소(7화 다음 날 아침) → 시 교육국 민원실(오전 11시) → 오자스쿠 도나 그라사의 집(같은 날 오후 3시) → 사무소(저녁 7시)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등장인물: HELENA, TIAGO, DIGO, BEATRIZ, WESLEY, MÔNICA, SÍLVIO, DONA GRAÇA, ANA CLARA, DONA IRMA, ZÉ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반영 현안: 학교 급식 예산 비리(계약 서명 공무원) · 연금 부당공제(유령 단체가 INSS 연금에서 매달 R$ 58 공제)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난이도: B1 · 턴 수: 150 (도입 20 · 장면1 40 · 장면2 40 · 절정·전환 30 · 마무리 20)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규칙: 지문(narração) 없음. 전 화 100% 「화자명: 대사」. 1턴 15단어 이내(문서·녹취 낭독 예외 최대 2회, 25단어 이내).</w:t>
      </w:r>
    </w:p>
    <w:p>
      <w:pPr>
        <w:spacing w:after="20" w:before="0"/>
        <w:jc w:val="center"/>
      </w:pPr>
      <w:r>
        <w:rPr>
          <w:rFonts w:ascii="Arial" w:hAnsi="Arial" w:eastAsia="Malgun Gothic"/>
          <w:color w:val="595959"/>
          <w:sz w:val="17"/>
        </w:rPr>
        <w:t>이번 화의 복선: 실비우의 독일 수입차(40만 헤알)와 금시계(→11화 전처의 재산 목록) · 치아구가 실명으로 접수한 민원 1512번(→9화 헤젠지가 이름을 알아봄) · 「Associação Nacional dos Aposentados Unidos」 주소 = Rua das Pitangueiras, 412 · 대표 = 3화의 토니뉴 · 베아트리스 "클라리시에게 청한 도움이지 에이전시가 아니다"(→10화 "너 기자지?", 11화 실명 증언) · 도나 그라사가 모아 둔 옛 명세서(→11화 신발 상자) · 제의 어머니 명세서(→9화)</w:t>
      </w:r>
    </w:p>
    <w:p>
      <w:pPr>
        <w:spacing w:after="160" w:before="0"/>
        <w:jc w:val="center"/>
      </w:pPr>
      <w:r>
        <w:rPr>
          <w:rFonts w:ascii="Arial" w:hAnsi="Arial" w:eastAsia="Malgun Gothic"/>
          <w:i/>
          <w:color w:val="808080"/>
          <w:sz w:val="18"/>
        </w:rPr>
        <w:t>지문 없이 대사만으로 구성 · 포르투갈어 본문 + 한국어 대역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도입 (001–020)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Grupo Ferraz. Ninguém escreve esse nome sem prova. Ninguém, entendeu?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페하스 그룹. 증거 없이 그 이름 쓰는 사람은 없어. 아무도. 알았지?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Entendi. Mas um galpão não assina contrato. Alguém assina.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알겠어요. 그런데 창고가 계약서에 서명하진 않잖아요. 누군가 서명하죠.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003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eu achei esse alguém. Bom dia pra vocês também.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제가 그 누군가를 찾았어요. 다들 좋은 아침이에요.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004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Bom dia, Digo.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좋은 아침, 지구. 말해 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Diário Oficial do Município. Os três contratos da merenda têm a mesma assinatura.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 관보예요. 급식 계약 세 건에 전부 같은 서명이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누구 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Sílvio Mattos. Coordenador de contratos da Secretaria Municipal de Educação.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실비우 마투스. 시 교육국 계약 담당 조정관이요.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Funcionário público. Então o salário dele tá no Portal da Transparência.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공무원이네요. 그럼 월급이 투명성 포털에 나와 있겠네요.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009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Tá. Catorze mil e trezentos reais por mês, bruto.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나와 있어요. 월 1만 4천3백 헤알, 세전이요.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Catorze mil. É bom, mas não é coisa de rico.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1만 4천이라. 괜찮긴 한데 부자는 아니네.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011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Exato. E ele assinou cento e vinte milhões em contratos em dois anos.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바로 그거예요. 그런데 2년 동안 1억 2천만 헤알어치 계약에 서명했어요.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paga a conta de cento e vinte milhões?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1억 2천만의 계산서는 누가 내지?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013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prefeitura. Com dinheiro federal da merenda. A pergunta é: quem recebe?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시청이지. 연방 급식 예산으로. 문제는 누가 받느냐야.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quero ver a cara desse homem. Hoje.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남자 얼굴을 봐야겠어요. 오늘.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015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Como jornalista? Ainda é cedo. Ele vai fechar a porta na sua cara.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기자로서요? 아직 일러요. 면전에서 문을 닫아 버릴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Como cidadão. A Secretaria tem atendimento ao público, não tem?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시민으로서요. 교육국에 민원실 있잖아요?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Tem. E qualquer cidadão pode reclamar da merenda. Isso não é mentira.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있죠. 그리고 시민 누구나 급식 민원을 넣을 수 있어요. 그건 거짓말이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018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Então vai. Mas não mente sobre nada, Tiago.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가. 대신 아무것도 거짓말하지 마, 치아구.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019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Não vou mentir. Só não vou contar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거짓말은 안 해요. 다 말하지 않을 뿐이죠.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Eu vou junto. Fico lá fora, com a lente grande.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같이 가요. 밖에서 망원렌즈 들고 있을게요.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1 (021–060)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Senha quarenta e sete? Senhor, é a sua vez. Pode sentar.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47번이요? 선생님 차례예요. 앉으세요.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Bom dia. Eu queria fazer uma reclamação sobre a merenda escolar.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안녕하세요. 학교 급식 관련해서 민원을 넣고 싶어서요.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023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Qual escola, senhor?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어느 학교요?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EMEF Jardim Esperança. As crianças tão comendo biscoito no almoço.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자르징 에스페란사 초등학교요. 애들이 점심으로 비스킷을 먹고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025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Biscoito? De novo essa escola. É a terceira reclamação esse mês.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비스킷이요? 또 그 학교네요. 이번 달에만 세 번째 민원이에요.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terceira? E o que acontece com as reclamações?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세 번째요? 그 민원들은 어떻게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027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Vão pro setor de contratos. Lá no terceiro andar.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계약과로 가요. 3층에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cuida do setor de contratos?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계약과는 누가 맡고 있어요?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029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O doutor Sílvio. Mas ele não atende o público, senhor.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실비우 조정관님이요. 그런데 그분은 민원인을 안 만나세요.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030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Nunca?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031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Nunca. Ele é muito ocupado. Chega tarde, sai cedo...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전혀요. 엄청 바쁘시거든요. 늦게 오시고, 일찍 가시고…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032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Ai, não fala pra ninguém que eu disse 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아이고, 제가 그랬다고 아무한테도 말하지 마세요.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Pode ficar tranquila. Eu não ouvi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걱정 마세요. 아무것도 못 들었어요.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034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Vou abrir o protocolo. Nome completo e CPF, por favor.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접수할게요. 성함 전체랑 CPF 부탁드려요.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Tiago Moreira. O CPF tá aqui no documento.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 모레이라요. CPF는 여기 신분증에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036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Pronto. Protocolo número mil quinhentos e doze. A resposta sai em trinta dias.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됐습니다. 접수 번호 1512번. 답변은 30일 안에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Trinta dias. E as crianças comem o quê, enquanto isso?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30일이요. 그동안 애들은 뭘 먹고요?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038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Senhor, eu só abro o protocolo. Eu não faço a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선생님, 저는 접수만 해요. 급식을 만드는 사람이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039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Eu sei. Desculpa. Não é culpa da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죄송해요. 선생님 잘못이 아니죠.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Tiago, tá me ouvindo? Olha pela janela. Agora.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치아구, 들려요? 창밖 봐요. 지금.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041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licença, é o meu celular. Fala, Wesley.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실례할게요, 전화가 와서요. 말해, 웨슬리.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042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carro preto acabou de parar na vaga da diretoria. Importado, alemão.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검은 차가 방금 간부 전용 자리에 섰어요. 수입차, 독일 거요.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quem desceu?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내렸어?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Um cara de terno, uns cinquenta anos, relógio dourado. O segurança chamou de "doutor Sílvio".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양복 입은 남자, 오십 대쯤, 금시계. 경비가 "실비우 조정관님"이라고 불렀어요.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Fotografou?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찍었어?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046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carro, a placa, ele descendo. Foto boa é foto viva.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차, 번호판, 내리는 모습까지요. 좋은 사진은 살아 있는 사진이죠.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047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Quanto custa um carro desses?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차는 얼마나 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048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Esse modelo? Novo, uns quatrocentos mil. Eu entregava pizza em condomínio cheio deles.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모델이요? 새 거면 40만쯤. 그런 차 가득한 아파트에 피자 배달했었죠.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Quatrocentos mil. Com catorze mil de salário.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40만. 월급 1만 4천으로.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050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Ele tá entrando. Vai passar pelo saguão, do seu lado.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들어가요. 로비로 지나갈 거예요, 바로 옆으로요.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051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Mônica, alguém da NutriMais ligou pra mim hoje?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모니카, 오늘 NutriMais에서 나한테 전화 온 거 있어?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052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Não, doutor Sílvio. Só reclamação da Jardim Esperança de novo.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아니요, 조정관님. 또 자르징 에스페란사 민원뿐이에요.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053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Manda pro meu setor, como sempre. Eu resolvo.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늘 하던 대로 우리 과로 보내. 내가 처리할게.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Com licença. O senhor é o responsável pelos contratos da merenda?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실례합니다. 급식 계약 담당이신가요?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055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Sou.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그런데요. 왜 그러시죠?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 crianças da Jardim Esperança tão comendo biscoito. O senhor sabia?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자르징 에스페란사 애들이 비스킷을 먹고 있어요. 알고 계셨어요?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057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Senhor, todas as entregas estão em dia. Eu tenho os documentos assinados.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선생님, 납품은 전부 제때 이뤄지고 있습니다. 서명된 서류도 있고요.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Assinados por quem?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누가 서명했는데요?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059  </w:t>
      </w:r>
      <w:r>
        <w:rPr>
          <w:rFonts w:ascii="Arial" w:hAnsi="Arial" w:eastAsia="Malgun Gothic"/>
          <w:b/>
          <w:color w:val="7F6000"/>
          <w:sz w:val="20"/>
        </w:rPr>
        <w:t>SÍLVIO</w:t>
      </w:r>
      <w:r>
        <w:rPr>
          <w:rFonts w:ascii="Arial" w:hAnsi="Arial" w:eastAsia="Malgun Gothic"/>
          <w:color w:val="1A1A1A"/>
          <w:sz w:val="22"/>
        </w:rPr>
        <w:t xml:space="preserve">   Pela própria diretora. Faça o seu protocolo e aguarde. Bom dia.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교장 본인이요. 민원 접수하시고 기다리세요. 안녕히 가세요.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060  </w:t>
      </w:r>
      <w:r>
        <w:rPr>
          <w:rFonts w:ascii="Arial" w:hAnsi="Arial" w:eastAsia="Malgun Gothic"/>
          <w:b/>
          <w:color w:val="7F6000"/>
          <w:sz w:val="20"/>
        </w:rPr>
        <w:t>MÔNICA</w:t>
      </w:r>
      <w:r>
        <w:rPr>
          <w:rFonts w:ascii="Arial" w:hAnsi="Arial" w:eastAsia="Malgun Gothic"/>
          <w:color w:val="1A1A1A"/>
          <w:sz w:val="22"/>
        </w:rPr>
        <w:t xml:space="preserve">   Viu? Eu falei. Ele não atende ninguém.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보셨죠? 제가 말했잖아요. 아무도 안 만나신다니까요.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장면 2 (061–100)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Entra, Clarice. Não repara a bagunça. A mãe tá na sala.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들어와, 클라리시. 지저분해도 신경 쓰지 마. 엄마는 거실에 계셔.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 pelo convite, dona Graça. Que cheiro bom!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초대해 주셔서 감사해요, 그라사 아주머니. 냄새 너무 좋다!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É bolo de fubá. Mãe, essa é a Clarice, a menina nova da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옥수수 케이크야. 엄마, 얘가 클라리시, 주방에 새로 온 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064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Senta aqui, minha filha. Você é bonita demais pra lavar panela.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여기 앉아라, 아가. 냄비 닦기엔 너무 예쁘구나.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Obrigada, dona Irma. Bonita é a senhora.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감사해요, 이르마 할머니. 예쁘신 건 할머니죠.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066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Eu? Setenta e quatro anos e uma pressão que não fica quieta.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내가? 일흔넷에 혈압은 가만있질 않는데.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Clarice, eu te chamei porque preciso de ajuda. Você é nova, entende de celular.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클라리시, 부탁할 게 있어서 불렀어. 넌 젊으니까 휴대폰 잘 알잖아.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Claro. O que foi?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그럼요. 무슨 일이에요?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069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O extrato do INSS da mãe. Tem um desconto aqui que ninguém entende.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엄마 연금 명세서야. 여기 공제가 하나 있는데 아무도 이해를 못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Deixa eu ver. "Associação Nacional dos Aposentados Unidos. Mensalidade: cinquenta e oito reais."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어디 봐요. "전국은퇴자연합회. 월 회비: 58헤알."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071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Eu nunca entrei em associação nenhuma. Nem na do bairro!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무슨 연합회에 가입한 적이 없어. 동네 모임도 안 들었는데!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assinou algum papel? Alguém veio aqui em casa?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무슨 서류에 서명하신 적 있어요? 누가 집에 찾아왔다든지요?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073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Ninguém. Eu só assino o caderno da igreja e a receita do médico.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아무도. 난 교회 출석부랑 병원 처방전에만 서명해.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 não é de agora, Clarice. Olha os extratos antigos. Eu guardo tudo.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게다가 요즘 일도 아니야, 클라리시. 옛날 명세서 봐. 내가 다 모아 뒀어.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Desde... março de três anos atrás. Todo mês, cinquenta e 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3년 전… 3월부터네요. 매달 58헤알.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076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Faz a conta pra mim. Eu sou boa de cozinha, não de matemática.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계산 좀 해 줘. 난 요리는 잘해도 수학은 꽝이야.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Trinta e seis meses... Dá dois mil e oitenta e 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36개월이면… 2천88헤알이에요.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078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Dois mil reais! Isso é mais do que um mês da minha aposentadoria!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2천 헤알! 내 연금 한 달 치보다 많잖아!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079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Com esse dinheiro, dava pra comprar o remédio dela o ano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 돈이면 엄마 약값을 1년 내내 댈 수 있었어.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senhora já ligou pro INSS?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연금공단에 전화해 보셨어요?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Liguei. Fiquei duas horas esperando. Depois a ligação caiu.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했지. 두 시간을 기다렸어. 그러다 전화가 끊겼고.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082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E o site pede senha, aplicativo... Eu não sei mexer nisso.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사이트는 비밀번호에 앱까지 달라고 하고… 난 그런 거 할 줄 몰라.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Posso tirar uma foto do extrato? Eu conheço uma pessoa que entende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명세서 사진 찍어도 돼요? 이런 거 잘 아는 사람을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Pode. Tira de todos. Quem é essa pessoa?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그래. 다 찍어. 그 사람이 누군데?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085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Um amigo. Ele trabalha com números.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친구요. 숫자 다루는 일을 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086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Contador? Contador cobra caro, menina.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회계사? 회계사는 비싸, 아가.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Esse não cobra nada, dona Irma. Ele só gosta de descobrir coisas.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사람은 돈 안 받아요, 할머니. 그냥 뭘 알아내는 걸 좋아해요.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088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Você fala igual à minha sobrinha que faz faculdade. Cheia de amigo esperto.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너 대학 다니는 내 조카처럼 말한다. 똑똑한 친구 많은 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089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Quem me dera ter tempo pra faculdade, dona Graça.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저도 대학 다닐 시간이 있으면 좋겠어요, 아주머니.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090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Toma mais um pedaço de bolo. Você tá magrinha.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케이크 한 조각 더 먹어. 너무 말랐어.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091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Dona Graça, posso perguntar uma coisa da cozinha?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아주머니, 주방 일 하나 여쭤봐도 돼요?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092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Pergunta. Aqui em casa pode. Lá, não.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물어봐. 집에선 괜찮아. 거기선 안 되고.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A carne que sobra... a senhora sabe pra onde vai?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남는 고기요… 어디로 가는지 아세요?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094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Menina... O Valdir já te falou, não falou? Não pergunta.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얘… 발지르가 벌써 말했지, 그치? 묻지 말라고.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095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tenho uma mãe pra cuidar. Eu preciso desse emprego.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난 돌봐야 할 엄마가 있어. 이 일자리가 필요해.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096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Desculpa. Eu não queria criar problema.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죄송해요. 문제 만들려던 건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097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Eu sei. Você tem bom coração. Só toma cuidado lá dentro.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알아. 넌 마음이 착해. 그냥 거기선 조심해.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098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Graça, mostra pra ela a carta que chegou semana passada.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그라사, 지난주에 온 편지 보여 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099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Ah, é. Uma carta da tal associação. Diz que a mãe é "associada fundadora".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아, 맞다. 그 연합회에서 온 편지야. 엄마가 "창립 회원"이래.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Tem assinatura? Tem o nome do presidente?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서명 있어요? 회장 이름은요?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절정·전환 (101–130)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101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Tem um nome embaixo. "Antônio", e um sobrenome que ninguém consegue ler.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밑에 이름이 있어. "안토니우", 그리고 아무도 못 읽는 성.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102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 o endereço da associação?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연합회 주소는요?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103  </w:t>
      </w:r>
      <w:r>
        <w:rPr>
          <w:rFonts w:ascii="Arial" w:hAnsi="Arial" w:eastAsia="Malgun Gothic"/>
          <w:b/>
          <w:color w:val="7F6000"/>
          <w:sz w:val="20"/>
        </w:rPr>
        <w:t>DONA GRAÇA</w:t>
      </w:r>
      <w:r>
        <w:rPr>
          <w:rFonts w:ascii="Arial" w:hAnsi="Arial" w:eastAsia="Malgun Gothic"/>
          <w:color w:val="1A1A1A"/>
          <w:sz w:val="22"/>
        </w:rPr>
        <w:t xml:space="preserve">   Rua das Pitangueiras, quatrocentos e doze. Itaquera. Por quê? Você conhece?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 거리 412번지. 이타케라. 왜? 아는 데야?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104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Não, não. Só achei o nome da rua bonito.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아뇨, 아뇨. 그냥 거리 이름이 예뻐서요.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105  </w:t>
      </w:r>
      <w:r>
        <w:rPr>
          <w:rFonts w:ascii="Arial" w:hAnsi="Arial" w:eastAsia="Malgun Gothic"/>
          <w:b/>
          <w:color w:val="7F6000"/>
          <w:sz w:val="20"/>
        </w:rPr>
        <w:t>DONA IRMA</w:t>
      </w:r>
      <w:r>
        <w:rPr>
          <w:rFonts w:ascii="Arial" w:hAnsi="Arial" w:eastAsia="Malgun Gothic"/>
          <w:color w:val="1A1A1A"/>
          <w:sz w:val="22"/>
        </w:rPr>
        <w:t xml:space="preserve">   Pitangueira! Tinha uma no quintal da minha mãe, lá em Minas.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피탕게이라! 미나스 우리 엄마 마당에 한 그루 있었지.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106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Rua das Pitangueiras, quatrocentos e doze? Você tem certeza, Ana?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피탕게이라스 거리 412번지? 확실해, 아나?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107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Tá na foto, Tiago. Mandei pro Digo às quatro da tarde.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사진에 있어요, 치아구. 오후 네 시에 지구한테 보냈어요.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eu passei a tarde inteira nisso. Senta, que vem coisa.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전 오후 내내 그것만 팠어요. 앉아요, 큰 거 나와요.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109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Sete da noite e ninguém jantou. Fala logo, Digo.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저녁 일곱 시인데 아무도 밥을 안 먹었어. 빨리 말해, 지구.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associação tem CNPJ. Endereço: o mesmo das três empresas da merenda.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연합회에 사업자번호가 있어요. 주소는 급식 업체 세 곳이랑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111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A borracharia. De novo a borracharia.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 수리점. 또 그 수리점이네.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 o presidente se chama Antônio. O CPF é o mesmo do dono da borracharia.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회장 이름은 안토니우. CPF가 수리점 주인이랑 같아요.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113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O Toninho.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토니뉴.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114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O Toninho que tremia quando a gente perguntou das empresas.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우리가 업체 얘기 물었을 때 덜덜 떨던 그 토니뉴.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aquela carta na mesa dele: "Ao presidente da Associação Nacional dos Aposentados Unidos."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그리고 그 사람 책상 위에 있던 편지. "전국은퇴자연합회 대표 귀하."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Um borracheiro presidente de uma associação nacional. Que carreira, hein.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타이어 수리공이 전국 단체 대표라. 출세했네.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117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Calma. Ana Clara, a dona Graça sabe que você é jornalista?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아나 클라라, 그라사 씨는 당신이 기자인 거 알아요?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118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Não. Ela acha que eu sou a Clarice da cozinha.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아뇨. 주방의 클라리시인 줄 알아요.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119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Então essa foto não é publicável. Ainda não. Ela não aceitou ser fonte.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이 사진은 보도 못 해요. 아직은요. 취재원이 되겠다고 한 게 아니니까요.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me deixou tirar a foto. Ela pediu ajuda, Beatriz.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사진 찍어도 된다고 했어요. 도와 달라고 한 거예요, 베아트리스.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121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Pediu ajuda pra Clarice. Não pra Agência Lume. É diferente.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클라리시한테 도와 달라고 한 거죠. 루미 에이전시가 아니라. 그건 달라요.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122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A Beatriz tem razão. Um dia você vai ter que contar a verdade pra ela.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베아트리스 말이 맞아. 언젠가는 그분한테 사실대로 말해야 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Eu sei. Mas se eu contar agora, ela perde o emprego. Ou eu perco a matéria.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알아요. 근데 지금 말하면 그분이 일자리를 잃거나, 제가 기사를 잃어요.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perde nada hoje. Hoje a gente só entende o tamanho disso.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오늘은 아무도 아무것도 안 잃어. 오늘은 이게 얼마나 큰지만 파악하자.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125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tamanho eu já tenho. Mas vocês não vão gostar.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크기는 이미 나왔어요. 근데 다들 안 좋아하실 거예요.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Desde quando a gente gosta de alguma coisa nesse trabalho? Fala.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일 하면서 우리가 뭘 좋아한 적이 있었나? 말해.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127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A associação tem um acordo com o INSS. Por isso desconta direto da aposentadoria.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연합회가 연금공단이랑 협약을 맺었어요. 그래서 연금에서 바로 떼 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128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Esses acordos existem, sim. Mas o aposentado precisa autorizar. Por escrito.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그런 협약은 실제로 있어요. 하지만 수급자가 동의해야 해요. 서면으로요.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129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A dona Irma nunca autorizou nada.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이르마 할머니는 아무것도 동의한 적 없잖아.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130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Ela só assina o caderno da igreja e a receita do médico.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할머니는 교회 출석부랑 병원 처방전에만 서명하신대요.</w:t>
      </w:r>
    </w:p>
    <w:p>
      <w:pPr>
        <w:spacing w:after="80" w:before="160"/>
      </w:pPr>
      <w:r>
        <w:rPr>
          <w:rFonts w:ascii="Arial" w:hAnsi="Arial" w:eastAsia="Malgun Gothic"/>
          <w:b/>
          <w:color w:val="1F3864"/>
          <w:sz w:val="24"/>
        </w:rPr>
        <w:t>마무리 (131–150)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131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Licença, gente. Trouxe café e coxinha. Ninguém sai daqui com fome.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실례해요, 여러분. 커피랑 코시냐 가져왔어요. 배고픈 채로는 아무도 못 나가요.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132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Zé, a sua mãe é aposentada?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제, 어머님 연금 받으세요?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133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Minha mãe? Oitenta e um anos, aposentada do INSS. Por quê?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우리 엄마요? 여든하나, 연금 받으시죠. 왜요?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134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Dá uma olhada no extrato dela. Procura uma tal de "Aposentados Unidos".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어머님 명세서 한번 보세요. "은퇴자연합회"라는 게 있는지.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135  </w:t>
      </w:r>
      <w:r>
        <w:rPr>
          <w:rFonts w:ascii="Arial" w:hAnsi="Arial" w:eastAsia="Malgun Gothic"/>
          <w:b/>
          <w:color w:val="7F6000"/>
          <w:sz w:val="20"/>
        </w:rPr>
        <w:t>ZÉ</w:t>
      </w:r>
      <w:r>
        <w:rPr>
          <w:rFonts w:ascii="Arial" w:hAnsi="Arial" w:eastAsia="Malgun Gothic"/>
          <w:color w:val="1A1A1A"/>
          <w:sz w:val="22"/>
        </w:rPr>
        <w:t xml:space="preserve">   Vou olhar hoje mesmo. Mas ela nem sabe o que é associação.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오늘 바로 볼게요. 근데 엄마는 연합회가 뭔지도 몰라요.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136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Ninguém sabe, Zé. Esse é o truque.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몰라, 제. 그게 수법이야.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137  </w:t>
      </w:r>
      <w:r>
        <w:rPr>
          <w:rFonts w:ascii="Arial" w:hAnsi="Arial" w:eastAsia="Malgun Gothic"/>
          <w:b/>
          <w:color w:val="7F6000"/>
          <w:sz w:val="20"/>
        </w:rPr>
        <w:t>WESLEY</w:t>
      </w:r>
      <w:r>
        <w:rPr>
          <w:rFonts w:ascii="Arial" w:hAnsi="Arial" w:eastAsia="Malgun Gothic"/>
          <w:color w:val="1A1A1A"/>
          <w:sz w:val="22"/>
        </w:rPr>
        <w:t xml:space="preserve">   Cinquenta e oito reais. Parece pouco, né? Ninguém briga por cinquenta e oito reais.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58헤알. 별거 아닌 것 같죠? 58헤알 갖고 싸우는 사람은 없으니까.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138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Ninguém briga. Todo mundo paga. Quem paga a conta é sempre o mesmo.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아무도 안 싸우지. 다들 내기만 해. 계산은 늘 같은 사람들이 하는 거야.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139  </w:t>
      </w:r>
      <w:r>
        <w:rPr>
          <w:rFonts w:ascii="Arial" w:hAnsi="Arial" w:eastAsia="Malgun Gothic"/>
          <w:b/>
          <w:color w:val="7F6000"/>
          <w:sz w:val="20"/>
        </w:rPr>
        <w:t>BEATRIZ</w:t>
      </w:r>
      <w:r>
        <w:rPr>
          <w:rFonts w:ascii="Arial" w:hAnsi="Arial" w:eastAsia="Malgun Gothic"/>
          <w:color w:val="1A1A1A"/>
          <w:sz w:val="22"/>
        </w:rPr>
        <w:t xml:space="preserve">   Digo, você falou em tamanho. Quantas pessoas, exatamente?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지구, 크기 얘기했잖아요. 정확히 몇 명이에요?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Calma. Deixa eu terminar de cruzar uma última planilha.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잠깐만요. 마지막 스프레드시트 하나만 대조하고요.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141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Os números não mentem, né? Não é isso que você sempre diz?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한다며? 너 맨날 그러잖아?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142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Os números não mentem. As pessoas, sim. E essas pessoas mentiram muito.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숫자는 거짓말 안 해요. 사람이 하죠. 그리고 이 사람들은 엄청 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143  </w:t>
      </w:r>
      <w:r>
        <w:rPr>
          <w:rFonts w:ascii="Arial" w:hAnsi="Arial" w:eastAsia="Malgun Gothic"/>
          <w:b/>
          <w:color w:val="7F6000"/>
          <w:sz w:val="20"/>
        </w:rPr>
        <w:t>ANA CLARA</w:t>
      </w:r>
      <w:r>
        <w:rPr>
          <w:rFonts w:ascii="Arial" w:hAnsi="Arial" w:eastAsia="Malgun Gothic"/>
          <w:color w:val="1A1A1A"/>
          <w:sz w:val="22"/>
        </w:rPr>
        <w:t xml:space="preserve">   Fala logo, Digo. Tô nervosa.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빨리 말해요, 지구. 떨려요.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144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O INSS publica os descontos de cada associação. Tá tudo nos dados abertos.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연금공단은 단체별 공제 내역을 공개해요. 공개 데이터에 다 있어요.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145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E a nossa associação?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그럼 우리 연합회는?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146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Cinquenta e oito reais vezes... deixa eu conferir...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58헤알 곱하기… 잠깐 확인 좀…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147  </w:t>
      </w:r>
      <w:r>
        <w:rPr>
          <w:rFonts w:ascii="Arial" w:hAnsi="Arial" w:eastAsia="Malgun Gothic"/>
          <w:b/>
          <w:color w:val="7F6000"/>
          <w:sz w:val="20"/>
        </w:rPr>
        <w:t>HELENA</w:t>
      </w:r>
      <w:r>
        <w:rPr>
          <w:rFonts w:ascii="Arial" w:hAnsi="Arial" w:eastAsia="Malgun Gothic"/>
          <w:color w:val="1A1A1A"/>
          <w:sz w:val="22"/>
        </w:rPr>
        <w:t xml:space="preserve">   Digo!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지구!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148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Tá bom, tá bom. Ela não desconta só da dona Irma.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알았어요, 알았어요. 이르마 할머니한테서만 떼는 게 아니에요.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149  </w:t>
      </w:r>
      <w:r>
        <w:rPr>
          <w:rFonts w:ascii="Arial" w:hAnsi="Arial" w:eastAsia="Malgun Gothic"/>
          <w:b/>
          <w:color w:val="7F6000"/>
          <w:sz w:val="20"/>
        </w:rPr>
        <w:t>TIAGO</w:t>
      </w:r>
      <w:r>
        <w:rPr>
          <w:rFonts w:ascii="Arial" w:hAnsi="Arial" w:eastAsia="Malgun Gothic"/>
          <w:color w:val="1A1A1A"/>
          <w:sz w:val="22"/>
        </w:rPr>
        <w:t xml:space="preserve">   De quantos?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몇 명한테서?</w:t>
      </w:r>
    </w:p>
    <w:p>
      <w:pPr>
        <w:spacing w:after="0" w:before="0"/>
      </w:pPr>
      <w:r>
        <w:rPr>
          <w:rFonts w:ascii="Arial" w:hAnsi="Arial" w:eastAsia="Malgun Gothic"/>
          <w:color w:val="808080"/>
          <w:sz w:val="16"/>
        </w:rPr>
        <w:t xml:space="preserve">150  </w:t>
      </w:r>
      <w:r>
        <w:rPr>
          <w:rFonts w:ascii="Arial" w:hAnsi="Arial" w:eastAsia="Malgun Gothic"/>
          <w:b/>
          <w:color w:val="7F6000"/>
          <w:sz w:val="20"/>
        </w:rPr>
        <w:t>DIGO</w:t>
      </w:r>
      <w:r>
        <w:rPr>
          <w:rFonts w:ascii="Arial" w:hAnsi="Arial" w:eastAsia="Malgun Gothic"/>
          <w:color w:val="1A1A1A"/>
          <w:sz w:val="22"/>
        </w:rPr>
        <w:t xml:space="preserve">   Essa associação desconta de quarenta mil aposentados. No Brasil inteiro.</w:t>
      </w:r>
    </w:p>
    <w:p>
      <w:pPr>
        <w:spacing w:after="80" w:before="0"/>
        <w:ind w:left="510"/>
      </w:pPr>
      <w:r>
        <w:rPr>
          <w:rFonts w:ascii="Arial" w:hAnsi="Arial" w:eastAsia="Malgun Gothic"/>
          <w:i/>
          <w:color w:val="808080"/>
          <w:sz w:val="18"/>
        </w:rPr>
        <w:t>이 연합회가 연금을 떼 가는 노인이 전국에 4만 명이에요.</w:t>
      </w:r>
    </w:p>
    <w:p>
      <w:pPr>
        <w:spacing w:after="80" w:before="200"/>
      </w:pPr>
      <w:r>
        <w:rPr>
          <w:rFonts w:ascii="Arial" w:hAnsi="Arial" w:eastAsia="Malgun Gothic"/>
          <w:b/>
          <w:sz w:val="22"/>
        </w:rPr>
        <w:t>제작 메모 (낭독하지 않음)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핵심 어휘: assinatura/assinar(서명/서명하다) · contrato(계약) · funcionário público(공무원) · salário(월급) · protocolo(민원 접수 번호) · reclamação(민원·불만) · aposentado/aposentadoria(연금 수급자/연금) · extrato(명세서) · desconto(공제) · mensalidade(월 회비) · associação(단체·협회) · autorizar(동의하다)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1: 완료과거(pretérito perfeito) — "Ele assinou", "Liguei", "Ninguém autorizou", "Mandei pro Digo".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2: o senhor/a senhora 존칭 — 민원실 직원·공무원·노인 앞의 치아구와 아나 클라라 vs 팀 안의 você.</w:t>
      </w:r>
    </w:p>
    <w:p>
      <w:pPr>
        <w:spacing w:after="40" w:before="0"/>
      </w:pPr>
      <w:r>
        <w:rPr>
          <w:rFonts w:ascii="Arial" w:hAnsi="Arial" w:eastAsia="Malgun Gothic"/>
          <w:sz w:val="19"/>
        </w:rPr>
        <w:t>문법 3: 숫자 읽기 — cinquenta e oito, dois mil e oitenta e oito, quatrocentos mil, quarenta mil.</w:t>
      </w:r>
    </w:p>
    <w:sectPr w:rsidR="00FC693F" w:rsidRPr="0006063C" w:rsidSect="00034616">
      <w:pgSz w:w="11906" w:h="16838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