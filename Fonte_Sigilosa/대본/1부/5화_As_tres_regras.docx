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1부 · 5화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As três regras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세 가지 규칙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1부 5화 · 서사 기능: 잠입 결정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Agência Lume 사무소 회의실, 4화 다음 날 아침 아홉 시~밤 여덟 시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ZÉ, TIAGO, ANA CLARA, HELENA, WESLEY, DIGO, BEATRIZ, PATRÍCIA(전화)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급식 예산 비리(연방 급식예산 PNAE) · 위장잠입 취재의 윤리와 법적 요건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B1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잠입 규칙 3조(→시리즈 전체 반복) · 1조 "목격자는 돼도 공범은 안 된다"(→6화 계량 장부 서명 거절) · 암호 「Vou comprar pão」(→6화·10화) · 위장 신분 「Clarice Souza」와 추천인 제(→6화 발지르의 질문) · 엘레나의 "일주일"(→10화 철수 지시) · 치아구 "대가는 내가 치러요"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Café pra reunião de guerra? Subi com a garrafa térmica inteira.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작전 회의용 커피? 보온병 통째로 들고 올라왔어.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Obrigado, Zé. Hoje vai ser longo.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고마워요, 제. 오늘 길어질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Ouvi lá de baixo. A menina quer virar cozinheira, 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아래서 다 들었어. 아가씨가 요리사 되겠다고?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Auxiliar de cozinha, Zé. Cozinheira já é promoção.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주방 보조요, 제. 요리사는 승진이죠.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Ninguém vai virar nada ainda. Zé, fecha a porta, por favor.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아직 아무도 아무것도 안 돼. 제, 문 좀 닫아 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Tô fechando. Mas se precisarem de pastel, é só gritar.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닫는다. 근데 파스텔 필요하면 소리만 질러.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Bom. Ontem a Ana viu a merenda da EMEF Jardim Esperança.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자. 어제 아나가 자르징 에스페란사 초등학교 급식을 봤어요.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Bolacha no almoço. E guia de entrega com carne que nunca chegou.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점심이 비스킷이에요. 그리고 오지도 않은 고기가 적힌 납품 확인서.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Cruzei a noite toda. A prefeitura pagou todas as guias. Cada centavo.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밤새 대조했어요. 시청은 확인서 전부 돈을 줬어요. 한 푼도 안 빼고.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Então temos o pagamento e a guia. O que falta?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지급 내역이랑 확인서는 있네. 뭐가 빠졌지?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que acontece entre a cozinha e o caminhão.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주방이랑 트럭 사이에서 무슨 일이 벌어지는지요.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eu sei como descobrir. Eu entro na NutriMais.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알아낼 방법 알아요. 제가 NutriMais에 들어가요.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 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Helena, eu nem terminei a frase.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엘레나, 저 말 끝내지도 않았어요.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Não precisa terminar. A resposta é não.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끝낼 필요 없어. 대답은 '안 돼'야.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Começou bem a reunião, hein.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회의 시작 좋네요.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Helena, pelo menos vamos ouvir. Eu também tenho dúvidas.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엘레나, 일단 들어나 봐요. 저도 고민은 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Dúvidas? Ou você é a favor ou é contra, Tiago.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고민? 찬성이든 반대든 하나만 해, 치아구.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sou a favor da matéria. E contra perder uma repórter.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기사엔 찬성이에요. 기자 하나 잃는 건 반대고요.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 Beatriz chega às dez. Ela vai dizer se isso é legal.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베아트리스가 열 시에 와요. 합법인지는 그분이 말해 주겠죠.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Antes da Beatriz, eu quero falar de ética. Não de lei.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베아트리스 오기 전에 윤리 얘기를 하고 싶어. 법 말고.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Disfarce é mentira. Jornalista que mente perde o que tem de mais valioso.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위장은 거짓말이야. 거짓말하는 기자는 가장 소중한 걸 잃어.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Que é o quê? A credibilidade?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그게 뭔데요? 신뢰?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Exatamente. Se descobrirem, a matéria morre e a agência morre junto.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바로 그거. 들키면 기사도 죽고 에이전시도 같이 죽어.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se a gente não fizer nada, quem passa fome são as crianças.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우리가 아무것도 안 하면 굶는 건 애들이에요.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Pesado, mas é verdade.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세게 말했지만, 사실이에요.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Eu cobri guerra, Ana. Sei o que é risco. Você nunca fez 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난 전쟁 취재했어, 아나. 위험이 뭔지 알아. 넌 이런 거 해 본 적 없잖아.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Fiz, sim. Eu trabalhei seis meses numa fábrica de roupa no Brás.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해 봤어요. 브라스 의류 공장에서 여섯 달 일했어요.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Pra uma matéria sobre trabalho escravo. Ninguém desconfiou.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강제 노동 기사 때문에요. 아무도 의심 안 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a matéria saiu?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기사 나왔어요?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Saiu. Três fábricas fechadas. Eu era atriz, lembra? Sei virar outra pessoa.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나왔죠. 공장 세 곳이 문 닫았어요. 저 배우였잖아요. 딴 사람 되는 건 자신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Teatro tem cortina, menina. Lá dentro não tem.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연극엔 막이라도 있지, 얘. 거기엔 없어.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Posso mostrar uma coisa? Achei isso num site de vagas hoje cedo.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뭐 하나 보여 드려도 돼요? 오늘 아침 구인 사이트에서 찾았어요.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"NutriMais contrata auxiliar de cozinha. Osasco. Entrada às cinco da manhã."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"NutriMais 주방 보조 채용. 오자스쿠. 새벽 5시 출근."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Cinco da manhã. Esse povo não dorme.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새벽 다섯 시. 이 사람들 잠도 안 자나.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Salário mínimo, sem experiência exigida. Começo imediato.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최저임금, 경력 무관. 즉시 근무.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Viu? A porta tá aberta. Eles estão me chamando.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봤죠? 문이 열려 있어요. 저를 부르고 있다고요.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Tiago, fala alguma coisa.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뭐라고 좀 해 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No Diário Paulista eu nunca deixei ninguém fazer 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디아리우 파울리스타에선 아무한테도 이런 거 허락 안 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a sua matéria de merenda morreu lá dentro, Tiago.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치아구 급식 기사는 거기서 죽었죠.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Morreu. Por causa de anunciante, não por causa de disfarce.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죽었죠. 광고주 때문에요. 위장 때문이 아니라.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Gente, posso falar? Eu fui motoboy oito anos.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 말해도 돼요? 저 8년 동안 모토보이였어요.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Na rua, quem entra sem saber como sai, não sai.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길바닥에선요, 나오는 길 모르고 들어간 사람은 못 나와요.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Pronto. Até o Wesley concorda comigo.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거 봐. 웨슬리도 내 말에 동의하잖아.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Não, Helena. Eu disse: tem que saber como sai. Não disse "não entra".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아니요, 엘레나. 나오는 법을 알아야 한다고 했지, 들어가지 말란 말은 안 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Valeu, mano.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고마워, 웨슬리.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outra coisa. Sem prova de dentro, os números ficam pela metade.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하나 더요. 안쪽 증거 없으면 숫자는 반쪽짜리예요.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Eu sei quanto foi pago. Não sei quanto foi desviado.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얼마 지급됐는지는 알아요. 얼마나 빼돌렸는지는 몰라요.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não existe outro jeito? Um funcionário que queira falar?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다른 방법은 없어? 말해 줄 직원은?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liguei pra dois ex-funcionários ontem à noite.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어젯밤에 전직 직원 두 명한테 전화했어요.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Um desligou na minha cara. O outro disse que tem filho pra criar.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한 명은 그냥 끊었어요. 다른 한 명은 키울 애가 있대요.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Medo, Helena. Lá dentro todo mundo tem medo.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두려움이에요, 엘레나. 거기 안에선 다들 무서워해요.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Justamente por isso é perigoso.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바로 그래서 위험하다는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Licença... A doutora Beatriz chegou. Tá subindo a escada.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실례… 베아트리스 변호사님 오셨어. 계단 올라오고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Bom dia. Pelo silêncio, a briga já começou.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안녕하세요. 이 침묵을 보니 싸움은 벌써 시작됐네요.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Beatriz, a Ana quer entrar disfarçada na NutriMais. De auxiliar de cozinha.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베아트리스, 아나가 NutriMais에 위장 취업하겠대요. 주방 보조로.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Disfarçada. Hum. Isso é publicável?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위장이라. 음. 그거 보도할 수 있는 거예요?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É isso que eu quero saber. E a minha resposta, até agora, é não.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내가 알고 싶은 게 그거야. 내 대답은 지금까지 '안 돼'고.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Calma, Helena. Primeiro as regras. Depois a resposta.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진정해요, 엘레나. 규칙 먼저, 답은 그다음이에요.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Infiltração não é proibida no Brasil. Mas também não é carta branca.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브라질에서 잠입 취재가 금지된 건 아니에요. 그렇다고 백지수표도 아니고요.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Vou escrever três regras no quadro. Se uma falhar, a Ana sai.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화이트보드에 규칙 세 개를 쓸게요. 하나라도 깨지면 아나는 나와요.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Três regras. Pode escrever.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규칙 세 개. 쓰세요.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Regra número um: você não participa de nenhum crime. Nenhum.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1조. 어떤 범죄에도 가담하지 않는다. 어떤 것도요.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Claro. Eu vou cortar cebola, não roubar carne.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당연하죠. 양파 썰러 가는 거지, 고기 훔치러 가는 거 아니에요.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Não é tão simples. E se pedirem pra você assinar uma pesagem falsa?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그렇게 간단하지 않아요. 가짜 계량 기록에 서명하라고 하면요?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Eu... invento uma desculpa.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전… 핑계를 대죠.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Isso. Você não assina, não carrega, não esconde nada. Testemunha, sim. Cúmplice, nunca.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그거예요. 서명도, 운반도, 은닉도 안 해요. 목격자는 돼도 공범은 절대 안 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se mandarem ela jogar comida fora? Isso é crime?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음식 버리라고 시키면요? 그것도 범죄예요?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Jogar fora, não. Levar a carne pro carro de alguém, sim.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버리는 건 아니죠. 고기를 누구 차로 옮기는 건 범죄고요.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quem decide na hora? Ela, sozinha, às cinco da manhã?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순간엔 누가 판단해? 새벽 다섯 시에 혼자서?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Na dúvida, ela não faz. Simples assim. Regra número um.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애매하면 안 하는 거예요. 그만큼 간단해요. 1조.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Regra número dois: o interesse público tem que ser maior que o dano.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2조. 공익이 침해보다 커야 한다.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Dano? Que dano? Quem tá sendo roubado é a gente.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침해요? 무슨 침해? 털리고 있는 건 우리잖아요.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O dano é a mentira, Wesley. Ela vai enganar colegas, chefes, gente inocente.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침해는 거짓말이에요, 웨슬리. 동료, 상사, 무고한 사람들을 속이는 거니까요.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Então a pergunta é: o que a sociedade ganha com isso?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그러니까 질문은 이거예요. 사회가 거기서 뭘 얻느냐.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Comida pra seiscentas crianças só numa escola. E são trinta e duas escolas.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학교 한 곳에서만 아이 육백 명의 밥이요. 그런 학교가 서른두 곳이고요.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dinheiro federal. Do PNAE, o programa nacional de merenda.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연방 예산이에요. PNAE, 국가 급식 프로그램 돈이요.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Bom. E vocês tentaram outro caminho antes?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좋아요. 그 전에 다른 방법은 시도해 봤어요?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Documentos, pedido de informação, dois ex-funcionários.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서류, 정보공개 청구, 전직 직원 두 명. 전부 허탕이었어요.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Então anota, Digo. Outros meios tentados e esgotados. Isso protege a gente no tribunal.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적어요, 지구. 다른 수단은 시도했고 다 막혔다. 그게 법정에서 우리를 지켜 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Anotado. Com data e hora.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적었어요. 날짜랑 시간까지.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se ela vir coisas que não têm nada a ver com a merenda?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급식이랑 상관없는 걸 보게 되면?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Não publica. A vida pessoal dos colegas fica fora da matéria.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 써요. 동료들 사생활은 기사에서 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Combinado. Só a merenda. E a regra três?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약속할게요. 급식만. 3조는요?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Regra número três: sempre existe uma saída. A qualquer momento.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3조. 언제든 빠져나올 출구를 만든다. 어느 순간이든.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Essa é comigo. Eu fico de moto perto do galpão.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그건 제가 맡을게요. 창고 근처에 오토바이 대고 있을게요.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Todo dia, Wesley? Às cinco da manhã?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매일, 웨슬리? 새벽 다섯 시에?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Motoboy acorda cedo, mana. Já tô acostumado.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모토보이는 원래 일찍 일어나. 이미 익숙해.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uma palavra de código. Se ela disser, o Wesley vai buscar na hora.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암호. 아나가 그 말을 하면 웨슬리가 바로 데리러 가는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Que tal: "Vou comprar pão"?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이건 어때요? "빵 사러 갈게."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"Vou comprar pão." Fácil de lembrar. Mensagem ou ligação, tanto faz.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"빵 사러 갈게." 외우기 쉽네. 문자든 전화든 상관없어.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todo dia, depois do turno, ela fala comigo. Todo dia.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매일 근무 끝나면 나랑 통화해. 매일.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Isso é uma condição, Helena?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그거 조건이에요, 엘레나?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É o meu sim. Com condição.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그게 내 '좋아'야. 조건부로.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tá decidido?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결정된 거예요?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Uma semana, Tiago. Se as regras falharem, ela sai no mesmo dia.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일주일이야, 치아구. 규칙이 무너지면 그날로 바로 나와.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Vou ler as três em voz alta. Pra todo mundo decorar.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 개를 소리 내서 읽을게요. 다들 외우게요.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"Um: não participar de crime. Dois: o interesse público maior que o dano. Três: sempre ter uma saída."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"하나, 범죄에 가담하지 않는다. 둘, 공익이 침해보다 커야 한다. 셋, 언제나 출구를 둔다."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Não participar. Interesse público. Saída. Decorado.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가담 금지. 공익. 출구. 외웠어요.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Agora o mais difícil. Quem é você lá dentro?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이제 제일 어려운 거요. 거기서 당신은 누구예요?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Não posso ser Ana Clara Vieira. Meu nome tá em matéria publicada.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 클라라 비에이라일 순 없어요. 제 이름이 기사에 나와 있잖아요.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no Google. Primeira página. Com foto.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구글에도요. 첫 페이지에. 사진까지.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Então eu vou ser... Clarice. Clarice Souza.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저는… 클라리시. 클라리시 소우자.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Clarice? Por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클라리시? 왜?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Clarice parece Clara. Se alguém me chamar, eu viro a cabeça na hora.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클라리시가 클라라랑 비슷하잖아. 누가 부르면 바로 돌아볼 수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Esperto. E Souza tem em todo lugar. Ninguém vai procurar.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영리하네요. 소우자는 어디에나 있으니 아무도 안 찾아볼 거고요.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a história dela? Idade, bairro, trabalho anterior?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사람 이야기는? 나이, 동네, 전 직장?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Vinte e oito anos, como eu. Mora no Campo Limpo, perto da minha mãe.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스물여덟, 저처럼요. 캄푸 림푸에 살아요, 우리 엄마 근처.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Assim eu conheço as ruas, os ônibus, a padaria. Mentira boa tem verdade dentro.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그래야 길이랑 버스랑 빵집을 알죠. 좋은 거짓말엔 진짜가 들어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Hum. Isso eu não posso negar.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흠. 그건 부정 못 하겠네.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trabalho anterior? A NutriMais vai pedir referência.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 직장은요? NutriMais가 경력 확인할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Licença! Desculpa, eu ouvi tudo de novo.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실례! 미안, 또 다 들었어.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A Clarice trabalhou dois anos na cozinha do Bar do Zé. Eu confirmo.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클라리시는 바 두 제 주방에서 2년 일했어. 내가 확인해 줄게.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Seu Zé, o senhor vai ter que repetir isso no telefone sem rir.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 아저씨, 그걸 전화로 웃지 않고 말하셔야 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Doutora, eu atendo fiscal da prefeitura há trinta anos. Cara séria eu tenho.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변호사님, 내가 30년째 시청 단속반 상대해 왔어. 정색하는 건 자신 있지.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você sabe cozinhar de verdade, Ana?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너 진짜 요리할 줄 알아, 아나?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Eu cresci cortando cebola pra cinco irmãos menores. Sei, sim.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동생 다섯 먹이려고 양파 썰면서 컸어요. 할 줄 알아요.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Agora a parte digital. Seu Instagram, seu Facebook, tudo trancado hoje.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이제 디지털 쪽이요. 인스타, 페이스북 전부 오늘 비공개로 돌려요.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um chip novo. Celular barato, com o número da Clarice.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새 유심. 싼 폰에 클라리시 번호로요.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o rosto? Alguém pode te reconhecer.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얼굴은? 누가 알아볼 수도 있잖아.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Cabelo preso, sem maquiagem, óculos. E outro jeito de falar.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머리 묶고, 화장 안 하고, 안경 쓰고. 그리고 말투도 바꾸고.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Outro jeito de falar? Mostra.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말투를 바꿔요? 보여 줘 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"Bom dia, moço. Eu vim pela vaga de auxiliar. Eu sou a Clarice."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"안녕하세요, 아저씨. 주방 보조 자리 때문에 왔어요. 클라리시예요."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Caramba. Mudou até a voz. Mais baixa, mais tímida.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와. 목소리까지 바뀌었어. 더 낮고, 더 수줍게.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Tímida é bom. Gente tímida ninguém olha duas vezes.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수줍은 게 좋아. 수줍은 사람은 아무도 두 번 안 쳐다보거든.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Primeiro dia, só observa. Nada de gravar. Só olho e memória.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첫날은 관찰만 해요. 녹음 금지. 눈이랑 기억만.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Memória de atriz. Eu decorava uma peça inteira em uma semana.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배우 기억력이죠. 연극 한 편을 일주일이면 다 외웠어요.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Currículo pronto. "Clarice Souza, auxiliar de cozinha, Bar do Zé, dois anos."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이력서 완성. "클라리시 소우자, 주방 보조, 바 두 제, 2년."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Manda pro e-mail da vaga, Digo. Agora.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채용 메일로 보내요, 지구. 지금 바로.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Oito da noite. Todo mundo foi embora, e você ainda tá aqui.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밤 여덟 시예요. 다들 갔는데 아직 있네요.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Tô ensaiando a Clarice. Ela não fala "Deixa comigo". Ela fala "Tá bom, senhor".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클라리시 연습 중이에요. 걔는 "맡겨요" 안 해요. "네, 알겠습니다" 하죠.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Ana, posso ser sincero?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아나, 솔직하게 말해도 돼요?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Sempre.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언제나요.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 acontecer alguma coisa com você, quem paga a conta sou 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당신한테 무슨 일 생기면, 그 대가는 내가 치러요.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Ninguém vai pagar nada. Eu tenho três regras e um motoboy.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아무도 대가 안 치러요. 저한텐 규칙 세 개랑 모토보이 하나가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a Helena?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엘레나는요?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 Helena disse sim. Do jeito dela, mas disse.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엘레나는 좋다고 했어요. 그분 방식대로지만, 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se a NutriMais nunca ligar?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NutriMais가 끝내 전화 안 하면요?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Liga, sim. Vaga de cinco da manhã ninguém quer.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해요. 새벽 다섯 시 자리는 아무도 원하지 않으니까.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Esse é o celular da Clarice tocando?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지금 울리는 거 클라리시 폰이에요?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É. Número desconhecido. Shh. Agora eu sou 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네. 모르는 번호. 쉿. 지금부터 저는 클라리시예요.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Alô? Boa noite.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여보세요? 안녕하세요.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PATRÍCIA</w:t>
      </w:r>
      <w:r>
        <w:rPr>
          <w:rFonts w:ascii="Arial" w:hAnsi="Arial" w:eastAsia="Malgun Gothic"/>
          <w:color w:val="1A1A1A"/>
          <w:sz w:val="22"/>
        </w:rPr>
        <w:t xml:space="preserve">   Boa noite. Falo com a Clarice Souza?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안녕하세요. 클라리시 소우자 씨 맞으세요?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Sou eu, sim, senhora.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네, 저예요.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PATRÍCIA</w:t>
      </w:r>
      <w:r>
        <w:rPr>
          <w:rFonts w:ascii="Arial" w:hAnsi="Arial" w:eastAsia="Malgun Gothic"/>
          <w:color w:val="1A1A1A"/>
          <w:sz w:val="22"/>
        </w:rPr>
        <w:t xml:space="preserve">   Aqui é a Patrícia, do RH da NutriMais. Recebi seu currículo.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NutriMais 인사팀 파트리시아예요. 이력서 받았어요.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PATRÍCIA</w:t>
      </w:r>
      <w:r>
        <w:rPr>
          <w:rFonts w:ascii="Arial" w:hAnsi="Arial" w:eastAsia="Malgun Gothic"/>
          <w:color w:val="1A1A1A"/>
          <w:sz w:val="22"/>
        </w:rPr>
        <w:t xml:space="preserve">   Bar do Zé, dois anos. Já liguei pro seu antigo patrão. Ele elogiou muito.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 두 제, 2년. 전 사장님한테 벌써 전화해 봤어요. 칭찬 많이 하시던데요.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Ah, o seu Zé é um amor. Então... tem vaga pra mim?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아, 제 아저씨 정말 좋은 분이죠. 그럼… 저 일할 수 있나요?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PATRÍCIA</w:t>
      </w:r>
      <w:r>
        <w:rPr>
          <w:rFonts w:ascii="Arial" w:hAnsi="Arial" w:eastAsia="Malgun Gothic"/>
          <w:color w:val="1A1A1A"/>
          <w:sz w:val="22"/>
        </w:rPr>
        <w:t xml:space="preserve">   Tem. O endereço vai por mensagem. Galpão em Osasco.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네. 주소는 문자로 보낼게요. 오자스쿠에 있는 창고예요.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PATRÍCIA</w:t>
      </w:r>
      <w:r>
        <w:rPr>
          <w:rFonts w:ascii="Arial" w:hAnsi="Arial" w:eastAsia="Malgun Gothic"/>
          <w:color w:val="1A1A1A"/>
          <w:sz w:val="22"/>
        </w:rPr>
        <w:t xml:space="preserve">   Venha amanhã, às cinco da manhã. E não se atrase, Clarice.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내일 새벽 다섯 시에 오세요. 늦으면 안 돼요, 클라리시.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disfarce·disfarçado — 위장·위장한 / infiltração — 잠입 / regra — 규칙 / crime·cúmplice·testemunha — 범죄·공범·목격자 / interesse público — 공익 / dano — 침해·피해 / saída — 출구 / palavra de código — 암호 / currículo — 이력서 / vaga — 일자리·채용 자리 / referência — 경력 확인·추천인 / decorar — 외우다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포인트 1: 명령법 — "Fecha a porta", "Anota, Digo", "Manda pro e-mail"(구어 tu형) vs "Venha amanhã", "Não se atrase"(격식 você형·접속법 형태). 같은 명령도 관계에 따라 형태가 달라진다.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포인트 2: se + 접속법 미래의 관용 — "Se uma falhar", "Se acontecer alguma coisa", "E se a gente não fizer nada"(B1 단계 노출용, 패턴으로 익히기).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포인트 3: 강조 구문 "Quem paga a conta sou eu", "Quem tá sendo roubado é a gente" — quem … é/sou 분열문.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