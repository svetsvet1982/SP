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endereço vazio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텅 빈 주소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3화 · 서사 기능: 첫 현장 취재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2화 다음 날 아침 일곱 시, 하지아우 레스치(Radial Leste) 오토바이 위 → 이타케라 「Rua das Pitangueiras, 412」 타이어 수리점 → 대로변 빵집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WESLEY, TONINHO, DIGO(전화)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급식 예산 비리(명의대여자 「laranja」) · 연금 부당공제(우편물로 첫 노출) · 차명 정치후원(시의원 달력으로 첫 노출)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토니뉴(본명 Antônio Carlos Ribeiro)는 Prato Cheio의 명의상 소유주, 나머지 두 곳은 처남과 이웃 · 매달 R$ 500 현금 봉투 · 양복 입은 청년과 검은 차(번호판 끝 74) · 손자가 공립학교에서 "비스킷만 나온다" · 벽 달력의 시의원 Paulo Rezende(→9화 후원자 명단) · 「Associação Nacional dos Aposentados Unidos」 대표 앞 우편물(→8화 연금 부당공제) · 아나 클라라 내일 모교 EMEF Jardim Esperança 방문(→4화)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Segura firme, chefe. Radial Leste às sete da manhã é guerra.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꽉 잡아요, 대장. 아침 일곱 시 하지아우 레스치는 전쟁이에요.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tô segurando! Você pilota como quem foge da polícia!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잡고 있어요! 경찰한테 쫓기는 사람처럼 모네요!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Oito anos de motoboy. A gente não foge. A gente chega.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배달 8년 했어요. 우린 도망 안 가요. 도착하지.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Repete o endereço pra mim. O vento levou a minha memória.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주소 다시 말해 줘요. 바람에 기억이 날아갔어요.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Rua das Pitangueiras, quatrocentos e doze. Três empresas, um número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피탕게이라스 거리 412번지. 회사 셋, 번지는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Duzentas toneladas de arroz saindo de um endereço. Quero ver esse armazém.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주소 하나에서 쌀 200톤이 나간다. 그 창고 좀 봐야겠어요.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Armazém? Na Pitangueiras? Duvido. Lá é tudo casa pequena.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창고요? 피탕게이라스에? 글쎄요. 거긴 다 작은 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Digo olhou no mapa de satélite. Disse que é um telhado comum.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위성 지도로 봤대요. 평범한 지붕 하나래요.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Satélite é bom. Mas rua é melhor. Chegamos. Itaquera, chefe.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위성도 좋죠. 근데 거리가 더 나아요. 다 왔어요. 이타케라예요, 대장.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Olha o estádio ali. Eu nunca tinha vindo tão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경기장 보이네요. 이렇게 가까이 와 본 건 처음이에요.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Paulistano do centro só vem pra Itaquera em dia de jogo.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시내 사람들은 경기 있는 날에만 이타케라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Culpado. Qual é a rua?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인정. 어느 거리예요?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Essa aqui. Trezentos e oitenta... quatrocentos... quatrocentos e dez...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380… 400… 410…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quatrocentos e doze é... uma borracharia?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412번지는… 타이어 수리점?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"Borracharia do Toninho. Conserto de pneu vinte e quatro horas."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"토니뉴 타이어. 24시간 타이어 수리."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Cadê a NutriMais? Cadê a Sabor Escolar? Cadê a Prato Cheio?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누트리마이스는 어디 있어요? 사보르 에스콜라르는? 프라투 셰이우는?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Cadê o arroz, né? Aqui só tem pneu velho e cachorro dormindo.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쌀은 어디 있냐고요. 여긴 헌 타이어랑 자는 개뿐인데.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Vamos com calma. Se eu chegar perguntando de empresa, ele fecha 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 가요. 다짜고짜 회사 얘기 꺼내면 문 닫을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Pode deixar. O pneu de trás da minha moto tá meio murcho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마요. 내 오토바이 뒷바퀴 마침 바람 좀 빠졌거든요.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Meio murcho de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진짜로 빠진 거예요?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 verdade. Eu não minto pra borracheiro. É regra de motoboy.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진짜요. 타이어 수리공한테는 거짓말 안 해요. 배달 기사 규칙이에요.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Bom dia! Pneu furado?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안녕하쇼! 펑크 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Bom dia, seu... Toninho? O de trás tá murcho. Dá uma olhada?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저기… 토니뉴 아저씨? 뒷바퀴 바람이 빠졌어요. 좀 봐 주실래요?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Sou eu mesmo. Encosta ali. Em dez minutos tá pronto.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토니뉴요. 저기 대 놔요. 10분이면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dia. Movimentado aqui, hein?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여기 손님 많네요?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De manhã é assim. Moto, carro de aplicativo, caminhão de entrega.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아침엔 늘 이래요. 오토바이, 앱 택시, 배송 트럭.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Caminhão de entrega? De que tipo?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배송 트럭이요? 어떤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De tudo. Gás, bebida, móveis.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별거 다요. 가스, 음료, 가구.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Curiosidade. O senhor trabalha aqui há muito tempo?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궁금해서요. 여기서 오래 일하셨어요?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Vinte e dois anos nesse ponto. Meu pai abriu, eu continuei.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자리에서 22년이요. 아버지가 열고 내가 이어받았죠.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Vinte e dois anos? Então o senhor conhece a rua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22년이요? 그럼 이 거리는 다 아시겠네요.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Conheço cada buraco. E cada vizinho. Inclusive os chatos.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구멍 하나하나 다 알죠. 이웃도 다요. 귀찮은 사람들까지.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nesse endereço funciona mais alguma coisa? Um escritório, um depósito?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주소에 다른 것도 있어요? 사무실이나 창고 같은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Aqui? Só eu, os pneus e o Bolacha.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여기요? 나랑 타이어랑 볼라샤뿐이에요.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Bolacha?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볼라샤요?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O cachorro. Ganhou esse nome porque come bolacha de qualquer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개요. 아무한테나 비스킷 얻어먹어서 그 이름이 붙었어요.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Bolacha... Que coincidência.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비스킷이라… 묘한 우연이네요.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Coincidência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우연이요?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Nada. Coisa do meu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아니에요. 제 일 얘기예요.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 o senhor trabalha com quê? Não tem cara de motoboy.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그쪽은 무슨 일 하쇼? 배달 기사 얼굴은 아닌데.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sou motoboy. Sou jornalista, seu Toninho. Meu nome é Tiago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배달 기사 아니에요. 기자예요, 토니뉴 씨. 치아구 모레이라라고 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Jornalista? Aqui na borracharia? Veio fazer matéria de pneu?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기자? 타이어 가게에? 타이어 기사 쓰러 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Vou ser honesto com o senhor. Vim por causa de três empresas.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솔직히 말씀드릴게요. 회사 세 곳 때문에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NutriMais, Sabor Escolar e Prato Cheio. Todas registradas neste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누트리마이스, 사보르 에스콜라르, 프라투 셰이우. 전부 이 주소로 등록돼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Registradas aqui? Não. O senhor tá enganado.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여기로 등록됐다고? 아니에요. 잘못 아셨네.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Está na Receita Federal, seu Toninho. Rua das Pitangueiras, quatrocentos e doze.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연방국세청에 나와 있어요, 토니뉴 씨. 피탕게이라스 거리 412번지.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Eu não sei de empresa nenhuma. Eu conserto pneu.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회사 같은 거 몰라요. 타이어 고치는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Seu Toninho, ninguém tá acusando o senhor. A gente só quer entender.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토니뉴 아저씨, 아무도 아저씨 탓 안 해요. 그냥 알고 싶은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Entender o quê? Que empresas são essas?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알고 싶은데? 그게 무슨 회사들인데요?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Elas vendem comida pra merenda das escolas da prefeitura. Milhões por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시립학교 급식용 식자재를 팔아요. 1년에 수백만 헤알씩.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Milhões? Daqui? Moço, eu tô devendo a conta de luz.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수백만? 여기서? 이 양반아, 난 전기세도 밀렸어요.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chega carta dessas empresas aqui? Do banco, da Receita?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 회사들 앞으로 편지가 여기 오나요? 은행이나 국세청에서?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Chega... chega umas cartas, sim. Com nomes que eu não conheço.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오긴… 오죠, 편지가 좀. 모르는 이름들 앞으로.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o senhor faz com elas?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편지들은 어떻게 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Um rapaz vem buscar. Todo começo de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웬 청년이 가지러 와요. 매달 초에.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Que rapaz?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청년이요?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Um rapaz de terno. Carro preto. Nunca falou 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양복 입은 청년. 검은 차. 이름은 한 번도 안 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por que ele busca as cartas aqui, seu Toninho?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왜 여기서 편지를 가져가는 거죠, 토니뉴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Porque... olha, eu termino o pneu do seu amigo e vocês vão embora,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그게… 이봐요, 친구 타이어 고쳐 줄 테니 그냥 가요, 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pneu já tá quase pronto. Mas a gente pode conversar mais um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타이어는 거의 다 됐잖아요. 그래도 조금만 더 얘기해요.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Vocês são da polícia? Fala a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당신들 경찰이에요? 솔직히 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somos da polícia. Somos de uma agência de jornalismo. A Agência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 아니에요. 언론사예요. 루미 에이전시라고요.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Nunca ouvi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 듣는데.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Normal. A gente abriu faz cinco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당연하죠. 문 연 지 닷새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Cinco dias? E já vêm encher o saco de borracheiro?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닷새? 그런데 벌써 타이어 장수를 들볶으러 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É, seu Toninho. A gente começou pela borracharia. Sorte sua.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그러게요, 아저씨. 타이어 가게부터 시작했어요. 운 좋으신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Sorte nenhuma. Toma um café, pelo menos. Tá na garrafa.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운은 무슨. 커피나 한잔해요. 보온병에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Obrigado. Seu Toninho, o senhor assinou algum papel pra essas empresas?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토니뉴 씨, 이 회사들 때문에 서류에 서명하신 적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Assinei. Faz uns quatro, cinco anos. Foi uma época difícil.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했어요. 한 4, 5년 됐나. 힘들 때였죠.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Difícil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힘드셨는데요?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Minha esposa doente. A borracharia quase fechou. Eu devia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아내가 아팠어요. 가게는 문 닫기 직전이었고. 사방에 빚을 졌죠.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Aí apareceu um homem. Bem vestido. Falou que tinha uma proposta simples.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 한 남자가 나타났어요. 옷 잘 입은. 간단한 제안이 있다고 하더군요.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Proposta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제안이요?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Usar meu nome e meu endereço. Só no papel. Pra "facilitar a burocracia".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이름이랑 주소를 쓰겠다고. 서류상으로만. "행정 절차를 편하게 하려고"요.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senhor ganhava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대가로 뭘 받으셨어요?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Quinhentos reais por mês. Em dinheiro. Num envelope.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달에 500헤알. 현금으로. 봉투에 담아서.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Quinhentos reais. E quem paga a conta dos milhões, seu Toninho?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500헤알이라. 그럼 수백만 헤알의 값은 누가 치르는 걸까요, 토니뉴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Que milhões? Eu só vejo os quinhentos. E olha que atrasa.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수백만은 무슨. 난 500만 봐요. 그것도 자주 밀리고.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senhor sabe em qual das empresas está o seu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아저씨 이름이 어느 회사에 올라가 있는지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Numa delas. A de prato, eu acho. Prato... Prato Cheio.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그중 하나. 접시 어쩌고 하는 거 같은데. 프라투… 프라투 셰이우.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as outras duas? Os sócios são outras pessoas.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나머지 두 곳은요? 소유주가 다른 사람들이던데요.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Meu cunhado e um vizinho aqui da rua. O homem pegou os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처남이랑 이 거리 이웃 하나. 그 남자가 우리 셋을 다 끌어들였어요.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Todos no mesmo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 다 같은 날에요?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No mesmo dia. Fomos juntos num cartório no centro. Ele pagou 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날. 시내 등기소에 다 같이 갔어요. 그 남자가 점심을 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Pagou o almoço. Que generoso.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점심을 샀다. 참 후하네요.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Eu sei, eu sei. Fui burro. Mas quinhentos reais pagavam o remédio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알아. 멍청했죠. 그래도 500헤알이면 아내 약값이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não foi burro. O senhor precisava. Eles sabem escolher.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멍청하셨던 게 아니에요. 필요하셨던 거죠. 그 사람들은 고를 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Escolher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골라요?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Gente que precisa. Gente que não faz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돈이 급한 사람. 질문 안 하는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Eu fiz pergunta, moço. Uma vez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질문했어요, 이 양반아. 딱 한 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ele respondeu?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그랬더니 뭐라던가요?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Que era melhor eu cuidar dos meus pneus. Com um sorriso.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타이어나 잘 챙기는 게 좋을 거라고. 웃으면서.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Sorriso de quem ameaça.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협박하는 사람 웃음이네요.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Isso. Desde então, eu não pergunto mais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그거죠. 그 뒤로는 아무것도 안 물어봐요.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Toninho, o senhor sabe que essas empresas vendem arroz pelo triplo do preço?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토니뉴 씨, 이 회사들이 쌀을 세 배 값에 판다는 거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Pra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Pras escolas da prefeitura. Pras crianças da periferia.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시립학교에요. 변두리 아이들한테요.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Meu neto estuda em escola da prefeitura. Ele reclama da merenda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손자가 시립학교 다녀요. 매일 급식 불평을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Reclama do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불평하는데요?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Diz que só tem bolacha. Eu achava que era frescura de criança.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비스킷밖에 안 나온대요. 난 애가 투정 부리는 줄 알았지.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é frescura, seu Toninho. Talvez seja o seu nome nos papéis.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투정이 아니에요, 토니뉴 씨. 어쩌면 서류 속 그 이름 때문일지도요.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Meu Deus. Eu não sabia. Juro que eu não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몰랐어요. 맹세코 몰랐어요.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acredito. O senhor aceita contar isso numa entrevista? Sem mostrar o rosto?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믿어요. 이 얘기를 인터뷰로 해 주실 수 있어요? 얼굴은 안 나가게요.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Entrevista? Gravada?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인터뷰? 녹음해서?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a voz. Ou nem isso. A gente protege 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목소리만요. 아니면 그것도 안 하고요. 우린 취재원을 보호해요.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Eu... eu preciso pensar. Peraí, meu celular tá tocando.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나… 생각 좀 해 봐야겠어요. 잠깐, 전화 오네.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Alô? Sim... Não, ninguém. Só cliente. Pneu de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네… 아뇨, 아무도 없어요. 그냥 손님이요. 오토바이 타이어.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Chefe, carro preto parado na esquina. Vidro escuro.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대장, 모퉁이에 검은 차 서 있어요. 창문 선팅했고요.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Faz tempo?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오래됐어요?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Chegou agora. Não desligou o motor.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방금 왔어요. 시동도 안 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Tá bom. Tá bom. Pode deixar. Tchau.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알겠어요. 걱정 마요. 끊어요.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era, seu Toninho?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누구였어요, 토니뉴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Ninguém. Cliente. O pneu tá pronto. São vinte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아니에요. 손님. 타이어 다 됐어요. 20헤알이요.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ficou pálido. Era o homem do envelope?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얼굴이 하얘지셨어요. 그 봉투 주는 남자였어요?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Eu não falei nada pra vocês. Nada. Entenderam?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당신들한테 아무 말도 안 했어요. 아무것도. 알아들었어요?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Calma, seu Toninho. A gente não vai colocar seu nome em lugar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진정하세요, 아저씨. 아저씨 이름은 어디에도 안 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Meu nome já tá em lugar demais. Esse é o problema.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이름은 이미 너무 많은 데 올라가 있어요. 그게 문제라고요.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Fica com o meu cartão. Se mudar de ideia, liga. A qualquer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명함 받아 두세요. 마음 바뀌면 전화 주세요. 언제든지요.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Não vou ligar. Vai embora, moço.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 안 해요. 가요, 이 양반아. 제발.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Toma os vinte reais. E obrigado pelo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20헤알 여기요. 커피 고마웠어요.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Esquece que veio aqui. É melhor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왔던 거 잊어요. 그게 모두한테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carro preto saiu. Foi embora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차 떠났어요. 천천히 가더라고요.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viu a gente. Com certeza 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우릴 봤어요. 분명히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eu vi ele. A placa terminava em sete, quatro. Guardei.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걔 봤어요. 번호판 끝이 7, 4였어요. 기억해 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Vamos sair daqui. Tem uma padaria na avenida?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나가요. 대로에 빵집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Tem. Pão na chapa e café coado. Dois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철판 토스트에 드립 커피. 2분 거리예요.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É o Digo. Alô,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 왔다. 지구네. 여보세요,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Tiago! Achei o sócio da Prato Cheio. Antônio Carlos Ribeiro.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프라투 셰이우 소유주 찾았어요. 안토니우 카를루스 히베이루.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Toninho. Acabei de tomar café com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토니뉴네요. 방금 같이 커피 마셨어요.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mais. A Ana Clara vai amanhã na escola dela. A EMEF Jardim Esperança.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또 있어요. 아나 클라라가 내일 자기 모교에 간대요. 자르징 에스페란사 초등학교요.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 pra ela ir com cuidado. Hoje apareceu um carro preto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조심해서 가라고 전해 줘요. 오늘 여기 검은 차가 나타났어요.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Carro preto? Tá tudo bem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차요? 거기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Tá. Depois eu explico. Avisa a Helena e 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나중에 설명할게요. 엘레나랑 베아트리스한테 알려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Senta aí, chefe. Moço, dois pães na chapa e dois cafés,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앉아요, 대장. 저기요, 철판 토스트 둘이랑 커피 두 잔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tem um nome, mas perdeu a fonte. Ele não vai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하나는 얻었는데 취재원은 놓쳤네요. 그 사람 입 안 열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Talvez não precise. Lembra que eu tirei umas fotos lá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필요 없을지도요. 내가 안에서 사진 몇 장 찍은 거 기억나요?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pneu?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타이어 사진?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 pneu, do balcão, da parede. Foto boa é foto viva, chefe.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타이어, 카운터, 벽까지. 좋은 사진은 살아 있는 사진이에요, 대장.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Mostra. O que é isso na parede, atrás do balcão?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보여 줘요. 카운터 뒤 벽에 있는 이거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 calendário. Deixa eu dar zoom.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달력이요. 확대해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a foto de um homem sorrindo. De terno e gravata.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웃고 있는 남자 사진이 있네요. 양복에 넥타이 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"Paulo Rezende. Vereador. Trabalho e família." É propaganda política.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"파울루 헤젠지. 시의원. 일과 가족." 선거 홍보물이에요.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vereador na parede da borracharia de um laranja. Interessante.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명의대여자의 타이어 가게 벽에 시의원이라. 흥미롭네요.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Pode ser só brinde. Todo comércio ganha calendário de político.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기념품일 수도 있어요. 가게마다 정치인 달력 하나씩은 받으니까.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ser. E que pilha de cartas é essa, no balcão?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수도. 그럼 카운터 위에 쌓인 이 편지들은 뭐죠?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Peraí. Zoom de novo. Tem um envelope grandão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다시 확대. 맨 위에 큼직한 봉투가 하나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o destinatário, Wesley.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받는 사람 읽어 봐요, 웨슬리.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"Ao ilustríssimo senhor Antônio Carlos Ribeiro..."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"안토니우 카를루스 히베이루 귀하…"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isso? Tem mais alguma coisa embaixo do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다예요? 이름 밑에 뭐 더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Tem. "Representante da Associação Nacional dos Aposentados Unidos."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"전국은퇴자연합회 대표 귀하."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borracharia—타이어 수리점 · borracheiro—타이어 수리공 · pneu furado / murcho—펑크 난 / 바람 빠진 타이어 · laranja—명의대여자 · sócio—(명의상) 소유주 · assinar—서명하다 · cartório—등기소 · envelope—봉투 · ameaça / ameaçar—협박 / 협박하다 · vereador—시의원 · propaganda política—선거 홍보물 · destinatário—수신인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미완료과거(반복·배경) vs 완료과거(사건) — "Eu devia pra todo mundo", "quinhentos reais pagavam o remédio" / "Aí apareceu um homem", "Assinei", "Ele pagou o almoço".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o senhor 존칭과 3인칭 동사 — "O senhor trabalha aqui…?", "O senhor assinou…?", "O senhor ficou pálido".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구어 명령법 — "Encosta ali", "Fala a verdade", "Vai embora", "Esquece que veio aqui".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