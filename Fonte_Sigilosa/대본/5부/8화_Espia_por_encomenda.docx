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8화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Espiã por encomenda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주문 제작된 간첩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8화 · 서사 기능: 내국인 간첩 조작 사건 · 여론전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브라질리아대 교수 사택 단지 「Colina」, 루시아 교수 집 앞(7화 다음 날 새벽 5시 58분 — 연방경찰 차량이 네 시간째 서 있음) → 연방경찰 본부 앞(오전 9시 10분, 카메라와 인쇄된 피켓) → 아사 수우 숙소, TV 뉴스와 SNS(오후 3시) → 107 Sul 신문 가판대(오후 5시, 치아구와 니코 단둘) → 같은 숙소, 수사 기록 검토(밤 9시)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ANA CLARA, TIAGO, LÚCIA, MARINA, BEATRIZ, DIGO, LÍGIA(TV 앵커), HELENA, MARCOS, VALADARES(TV), SOPHIE, NICO(전화)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내국인 간첩 조작 — 반대 의견을 낸 과학자에게 '외국 정부에 핵심광물 매장 정보를 넘긴 혐의' · 판사보다 먼저 포털에 흘러간 수사 자료(수사 정보 유출) · '매국 교수' 해시태그와 최근 2주 내 생성된 봇 계정 · 체포 당일 오후 상원 '긴급 처리' 요구 — 안보 프레임의 입법 이용 · 기지국 기록(ERB)으로 반박되는 디지털 증거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이메일 42통 중 하나의 첨부 파일 = 니코가 보낸 의견서 예비본 → 팀의 증거가 '간첩의 문서'로 오염됨 · 연방경찰이 쪽마다 서명된 종이 원본까지 압수 · 체포 3시간 만에 인쇄소 피켓 "Fora, traidora" · 봇 계정 목록을 지구가 보관(→6부 3화 같은 봇 네트워크) · 니코 "이메일은 왔다, 아무도 답하지 않았다, 미끼 같았다" / "예비본은 입찰 참가국들에 공식 배포됐다" · 수사 기록엔 이동통신사 기록만 있고 이메일 접속 IP는 없음(→10화 프라치스 매장 와이파이) · 42통 중 28통은 화·목 수업 시간(휴대폰은 ICC 기지국, 데이터 접속 없음), 나머지는 새벽(휴대폰은 콜리나 집 — 증명 불가) · 니코는 전화 금지 조건대로 치아구 개인 번호에 문자 「107 가판대, 5시」 — 소피 "같이 가도 돼요?" 거절됨 · 소피가 지구의 화면을 확대해 달라고 함("ecrã"), 마지막에 혼자 남아 "늘 쓰는 채널"로 사진 두 장 전송(시청자만 앎 → 12·13화) · 루시아 출석부는 종이에 손글씨(→14화 석방 근거)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Cinco e cinquenta e oito. O carro continua lá. Quase quatro horas parado.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5시 58분. 차가 아직 저기 있어. 거의 네 시간째 서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que eles não entram logo? Tão esperando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바로 안 들어가요? 뭘 기다리는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lei. Busca em casa só depois das seis. Eles esperam o relógio.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법이야. 가택 수색은 6시 이후에만 돼. 시계를 기다리는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passaram a noite olhando a janela dela. Que crueldade.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밤새 그분 창문을 쳐다보고 있었던 거네요. 잔인하다.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filha chegou? A professora disse que ia ligar pra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딸은 왔어? 교수님이 딸한테 전화한다고 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Chegou às quatro. Marina. Tá lá dentro com 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시에 왔어요. 마리나요. 안에 엄마랑 같이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Seis em ponto. Desceram. Mais dois carros chegando. Colete, caixa de papelão.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6시 정각. 내렸어. 차 두 대 더 온다. 조끼에, 종이 상자에.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Fotografa tudo. Mas da calçada. A gente não entra.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찍어. 대신 인도에서. 우린 안 들어가.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boa é foto viva. Mas hoje eu queria que fosse foto errada.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살아 있는 사진이지. 근데 오늘은 틀린 사진이었으면 좋겠다.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Eles tão levando o computador. E caixas. Muitas caixas de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컴퓨터 들고 나와요. 그리고 상자. 종이 상자가 엄청 많아요.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papel. O original rubricado tava numa dessas caixas.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종이. 서명된 원본이 저 상자 중 하나에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Marina! Liga pro doutor Saulo! E não deixa levarem meus cadernos de campo!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마리나! 사울루 변호사님한테 전화해! 내 현장 노트는 못 가져가게 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Mãe, calma! Eles têm mandado. Não adianta gritar.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엄마, 진정해! 영장이 있대. 소리 질러도 소용없어.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Eu não vendi nada pra ninguém! Eu só escrevi "não"!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아무한테도 아무것도 안 팔았어! 난 '안 된다'고 썼을 뿐이야!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Professora! Estamos aqui! A gente tá vendo tudo!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교수님! 저희 여기 있어요! 다 보고 있어요!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Ana Clara! Diz pra todo mundo que eu escrevi "não"!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클라라! 모두한테 말해 줘요, 내가 '안 된다'고 썼다고!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Puseram ela no banco de trás. Sem algema, pelo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뒷좌석에 태웠어. 수갑은 안 채웠네, 그나마.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Vocês são os jornalistas? Os da ligação de madrugada?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기자분들이세요? 새벽에 전화한 분들?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Somos. Tiago Moreira. Sinto muito, Marina. Pra onde vão levar sua mãe?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치아구 모레이라예요. 정말 유감이에요, 마리나. 어머니를 어디로 데려간대요?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Pra sede da PF. Disseram "espionagem". Espionagem! A minha mãe!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연방경찰 본부로요. '간첩 행위'래요. 간첩이요! 우리 엄마가!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Nove e dez, na frente da sede da PF. Já tem mais câmera que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9시 10분, 연방경찰 본부 앞. 벌써 사람보다 카메라가 많네요.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Como a imprensa soube tão rápido? De madrugada, só tinha o nosso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언론이 어떻게 이렇게 빨리 알았죠? 새벽엔 우리 차밖에 없었는데.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Soube porque contaram. Um portal publicou os e-mails às oito. Antes da nota oficial.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알려 줬으니까요. 한 포털이 8시에 이메일을 공개했어요. 공식 발표보다 먼저.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e-mails? Que e-mails?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이메일이요? 무슨 이메일?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Falei com o doutor Saulo, o advogado da família. Ele me passou o resumo.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가족 변호사인 사울루 변호사랑 통화했어요. 요약해 주더라고요.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Prisão temporária, cinco dias. Suspeita de repassar dados sigilosos de jazidas a governo estrangeiro.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임시 구금 5일. 매장지 기밀 정보를 외국 정부에 넘긴 혐의예요.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Qual governo?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정부요?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Marévia. Quarenta e dois e-mails da conta dela pra adidância comercial da Marévia.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마레비아요. 교수님 계정에서 마레비아 무역관으로 간 이메일 42통.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Marévia. O país do Nico.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마레비아. 니코네 나라.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país que perdeu a licitação. E que tinha a primeira versão do parecer.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입찰에서 진 나라. 그리고 의견서 첫 번째 버전을 갖고 있던 나라.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Pois é. E adivinha o anexo de um dos e-mails.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그러니까요. 그 이메일 중 하나에 뭐가 첨부됐는지 맞혀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parecer doze. Versão preliminar. A mesma que o Nico mandou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 12호. 예비본. 니코가 우리한테 보낸 바로 그거요.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Caramba. Agora o nosso documento virou prova de espionagem.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이제 우리 문서가 간첩 증거가 돼 버렸네요.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 gente publicar a primeira versão, publica "o documento da espiã".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첫 번째 버전을 보도하면, '간첩의 문서'를 보도하는 게 되는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Exatamente. Isso é publicável? Hoje, não. Hoje seria um tiro no próprio 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보도할 수 있냐고요? 오늘은 안 돼요. 오늘 하면 제 발등 찍는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Ana Clara? Desculpa. Eu não conheço ninguém aqui. Posso ficar com vocês?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 씨? 죄송해요. 여기 아는 사람이 없어서요. 같이 있어도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Claro, Marina. Senta aqui. Quer água? Um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그럼요, 마리나. 여기 앉아요. 물 줄까요? 커피?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Não consigo engolir nada. Tão dizendo que ela mandou e-mail com anexo.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못 삼키겠어요. 엄마가 첨부 파일 달린 메일을 보냈대요.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A minha mãe não sabe nem abrir anexo. Juro por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엄마는 첨부 파일도 못 여는 사람이에요. 하늘에 맹세코.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assim, não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연다는 게 무슨 말이에요?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Ela me liga pra baixar PDF. Toda semana. "Marina, o arquivinho não abre."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PDF 하나 받으려고 저한테 전화해요. 매주요. 「마리나, 파일이 안 열려.」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Ela imprime os e-mails pra ler. Responde à mão e o assistente digita.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메일은 인쇄해서 읽어요. 손으로 답장을 쓰면 조교가 타이핑해요.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falou isso ontem. "Não confio em nuvem. Eu imprimo."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그 말 하셨어요. 「클라우드는 안 믿어요. 난 인쇄해요.」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Quarenta e dois e-mails? Ela não manda quarenta e dois e-mails nem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42통이요? 저한테도 42통은 안 보내요.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olha ali. Chegaram as TVs grandes. Tão entrevistando um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저기 봐요. 큰 방송사들 왔어요. 하원의원 하나 인터뷰하네.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Já? Às nove da manhã? Quem organizou essa fila de microfone?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벌써? 아침 9시에? 누가 이 마이크 줄을 세워 놨지?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Alguém que acordou mais cedo que a PF.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연방경찰보다 일찍 일어난 누군가요.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O que tá escrito naquela placa? Eles tão chamando ela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피켓에 뭐라고 쓰여 있어요? 엄마를 뭐라고 부르는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"Fora, traidora." Três pessoas. Cartaz de gráfica. Bem impresso.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「꺼져라, 배신자.」 세 명. 인쇄소에서 뽑은 피켓. 아주 잘 뽑았네.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Cartaz de gráfica às nove da manhã. E a prisão foi às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9시에 인쇄소 피켓이라. 체포는 6시였는데.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Ninguém imprime cartaz em três horas. Já tava pronto.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시간 만에 피켓 뽑는 사람은 없어요. 미리 준비돼 있었던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Fiz foto dos três. Não têm cara de quem acordou de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명 다 찍었어요. 새벽에 일어난 얼굴들은 아니네.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Minha mãe passou trinta anos estudando as pedras deste país. Trinta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엄마는 30년 동안 이 나라 돌을 연구했어요. 30년이요.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Recusou emprego em mineradora três vezes. Dizia que ciência não tem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광산 회사 일자리를 세 번이나 거절했어요. 과학엔 주인이 없다고요.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Na audiência ela disse: "Lavra de pesquisa é lavra com outro nome."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공청회에서 그러셨어요. 「연구 채굴은 채굴의 다른 이름일 뿐」이라고.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Marina, o doutor Saulo poderia compartilhar os autos com a gente? Com a sua autorização?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마리나, 사울루 변호사가 수사 기록을 우리와 공유해 줄 수 있을까요? 당신이 허락하면요.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Pode. Faço qualquer coisa. Do que vocês precisam?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돼요. 뭐든 할게요. 뭐가 필요하세요?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 tudo o que a PF juntou. Os e-mails, os horários, os relatórios.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연방경찰이 모은 전부요. 이메일, 시각, 보고서.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 acusação foi montada, a montagem tá nos autos. Sempre tá.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혐의가 조작된 거라면, 조작한 흔적이 기록에 있어요. 늘 있죠.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da tarde. Liga a TV. Tá em todos os canais.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3시. TV 켜요. 모든 채널에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LÍGIA</w:t>
      </w:r>
      <w:r>
        <w:rPr>
          <w:rFonts w:ascii="Arial" w:hAnsi="Arial" w:eastAsia="Malgun Gothic"/>
          <w:color w:val="1A1A1A"/>
          <w:sz w:val="22"/>
        </w:rPr>
        <w:t xml:space="preserve">   "Professora da UnB é presa suspeita de vender a um país estrangeiro informações sigilosas sobre reservas brasileiras de lítio e terras raras."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「브라질리아대 교수가 브라질의 리튬·희토류 매장 기밀 정보를 외국에 판매한 혐의로 체포됐습니다.」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LÍGIA</w:t>
      </w:r>
      <w:r>
        <w:rPr>
          <w:rFonts w:ascii="Arial" w:hAnsi="Arial" w:eastAsia="Malgun Gothic"/>
          <w:color w:val="1A1A1A"/>
          <w:sz w:val="22"/>
        </w:rPr>
        <w:t xml:space="preserve">   "Segundo a Polícia Federal, os e-mails foram enviados ao longo de três meses."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「연방경찰에 따르면, 이메일은 석 달에 걸쳐 발송됐습니다.」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"Segundo a Polícia Federal." E mais nenhum "segundo". Uma fonte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「연방경찰에 따르면」. 다른 '따르면'은 하나도 없어. 출처가 하나뿐이야.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Nas redes é pior. "Professora traidora" tá em primeiro lugar desde as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SNS는 더 심해요. '매국 교수'가 10시부터 실시간 1위예요.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Oitenta mil posts. Metade das contas foi criada nas últimas duas semanas.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게시물 8만 개. 계정 절반이 최근 2주 안에 만들어졌어요.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Robô.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봇이네.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Muitos. Mesma foto de bandeira, mesmas três frases, mesmo horário. Tô guardando a 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엄청 많아요. 같은 국기 사진, 같은 세 문장, 같은 시각. 목록 저장해 두고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Lê uma, Digo. Quero saber o que a Marina tá lendo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읽어 줘요, 지구. 마리나가 지금 뭘 읽고 있는지 알고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"Vendeu o Brasil por um punhado de euros. Cadeia é pouco." Doze mil curtidas.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「한 줌 유로에 브라질을 팔았다. 감옥도 아깝다.」 좋아요 1만 2천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Punhado de euros? Ela mora na mesma casinha da Colina há vinte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줌 유로요? 그분 20년째 콜리나 그 작은 집에 사세요.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pergunta onde está o dinheiro. Espiã sem dinheiro é uma espiã estranha.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돈이 어디 있는지는 아무도 안 물어. 돈 없는 간첩이라니, 이상한 간첩이지.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Gente, aumenta o volume. É o Valadares. Ao vivo, no Senado.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소리 키워. 발라다리스야. 상원 생중계.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É lamentável. Uma servidora pública entregando as nossas riquezas a estrangeiros.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개탄스럽습니다. 공무원이 우리의 자원을 외국인에게 넘기다니요.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Isso mostra que o Brasil está vulnerável. Que as nossas jazidas estão desprotegidas.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이는 브라질이 취약하다는 걸 보여 줍니다. 우리 매장지가 무방비 상태라는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Por isso precisamos votar o Marco dos Minerais Críticos com urgência. Esta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 핵심광물법을 서둘러 표결해야 합니다. 이번 주에.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Aí está. A professora presa de manhã, a urgência pedida à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저거 봐요. 아침엔 교수 체포, 오후엔 긴급 처리 요구.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vai pedir regime de urgência amanhã. Vai ter voto. Ninguém quer defender "espiã".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긴급 처리 안건 올릴 거야. 표도 나올 거고. 아무도 '간첩' 편은 안 들려고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Ele seria um ótimo ator. O discurso parece escrito antes da prisão.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훌륭한 배우가 될 사람이네요. 연설이 체포 전에 쓰인 것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escrito pra prisão.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체포를 위해 쓰였거나.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Mas permitam-me uma pergunta incómoda. E se ela enviou mesmo?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불편한 질문 하나 할게요. 만약 정말 그분이 보냈다면요?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Sophie! Você ouviu a filha dela?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소피! 그 딸 말 못 들었어요?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Ouvi. Filhas defendem mães. É natural. Mas não é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들었어요. 딸은 엄마를 감싸죠. 당연해요. 하지만 증거는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tem razão. Duas fontes, Tiago. Pra inocência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 말이 맞아. 출처 둘이야, 치아구. 무죄에도.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Concordo. Mas pra culpa também. E até agora a culpa tem uma fonte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동의해요. 그런데 유죄에도요. 지금까지 유죄 쪽은 출처가 하나뿐이에요.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um portal que recebeu os e-mails antes do juiz. Isso se chama vazamento.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판사보다 먼저 이메일을 받은 포털도 있죠. 그걸 유출이라고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Quem vazou? Já sabemos?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흘렸죠? 벌써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Ainda não. Mas vazamento tem cheiro. Esse cheira a escritório com ar-condicionado.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아직요. 그래도 유출엔 냄새가 있어요. 이건 에어컨 나오는 사무실 냄새예요.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Preciso falar com o Nico. Se a Marévia recebeu esses e-mails, ele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니코랑 얘기해야 해요. 마레비아가 그 메일을 받았다면 그 사람은 알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telefone,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전화로는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também não quer. Mandou mensagem no meu número pessoal: "Banca da 107. Cinco horas."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사람도 싫대요. 제 개인 번호로 문자가 왔어요. 「107 신문 가판대. 5시.」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Posso ir contigo? Dois pares de olhos veem mais do que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같이 가도 돼요? 눈이 두 쌍이면 하나보다 더 많이 보이죠.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Desculpa, Sophie. A condição dele é essa: só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미안해요, 소피. 그 사람 조건이 그래요. 나 혼자.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Cinco horas, banca da 107. Obrigado por vir, Nico.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5시, 107 가판대. 나와 줘서 고마워요, 니코.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Digamos que hoje não é um bom dia para ser marévio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브라질리아에서 마레비아 사람이기 좋은 날이 아니라고 해 두죠.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e-mails da professora. A adidância de vocês recebeu?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 이메일이요. 그쪽 무역관이 받았어요?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Não seria prudente falarmos disso. Mas, em tese... sim, chegaram mensagens.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얘기를 하는 건 신중하지 못한 일이겠죠. 하지만 이론상… 네, 메시지가 오긴 왔습니다.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Em tese, ninguém respondeu. Pareciam boas demais. Pareciam... isca.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이론상, 아무도 답하지 않았죠. 너무 좋아 보였거든요. 꼭… 미끼 같았어요.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 a primeira versão circulou entre os licitantes. Oficialmente. Não precisávamos de espiã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첫 번째 버전은 입찰 참가국들에 돌았어요. 공식적으로요. 간첩 따위는 필요 없었죠.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Agora o meu país inteiro é suspeito. E eu fumo mais. Cuidado, senhor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우리나라가 통째로 용의자예요. 전 담배가 늘었고. 조심하세요, 모레이라 씨.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Nove da noite. Os autos chegaram. O doutor Saulo mandou tudo, autorizado pela Marina.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9시. 수사 기록이 왔어요. 사울루 변호사가 마리나 허락을 받아서 전부 보냈어요.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Eu vim junto. Não aguento ficar sozinha naquela casa revirada.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따라왔어요. 다 뒤집힌 그 집에 혼자 못 있겠어요.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Fica aqui, Marina. Senta do meu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있어요, 마리나. 내 옆에 앉아요.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 dá a lista dos e-mails. Só preciso das datas e dos horários.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이메일 목록 줘요. 날짜랑 시각만 있으면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Página dezoito. Quarenta e dois envios. Cada um com dia e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18쪽. 발송 42건. 건마다 날짜랑 시각이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Terça, dez e vinte. Quinta, onze e cinco. Uma da manhã. Três e meia...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화요일 10시 20분. 목요일 11시 5분. 새벽 1시. 3시 반…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Dois grupos. Alguns de madrugada. E a maioria terça e quinta, entre dez e meio-dia.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묶음이에요. 새벽에 몇 통. 그리고 대부분은 화요일, 목요일 10시에서 12시 사이.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Terça e quinta, das dez ao meio-dia? É a aula de Geologia Estrutural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화요일, 목요일 10시부터 12시요? 엄마 구조지질학 수업 시간이에요.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Há vinte anos. Mesma sala, no ICC. Ela nunca faltou. Nem com dengue.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20년째요. ICC 같은 강의실. 한 번도 안 빠졌어요. 뎅기열 걸렸을 때도요.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tava dando aula enquanto os e-mails saíam?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이메일이 나가는 동안 수업을 하고 계셨다고요?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Ela poderia ter programado o envio. Hoje qualquer programa faz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예약 발송을 걸어 뒀을 수도 있죠. 요즘은 어떤 프로그램이든 다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Programado? Ela diz que celular é coisa do diabo. Não sabe nem pôr no silencioso.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예약이요? 휴대폰은 악마의 물건이라는 사람이에요. 무음도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outra coisa. A própria PF pediu a quebra do sigilo telefônico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하나 더 있어요. 연방경찰이 직접 교수님 통신 기록 조회를 신청했어요.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Pra mostrar onde ela estava. Tá no anexo nove. Aposto que ninguém leu.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교수님이 어디 있었는지 보여 주려고요. 부속 9번에 있어요. 아무도 안 읽었을걸요.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leio. Relatório da operadora: cada antena que o celular dela usou.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읽죠. 통신사 보고서. 교수님 휴대폰이 잡힌 기지국이 전부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Cruza, Digo. Devagar. Um por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대조해, 지구. 천천히. 하나씩.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Primeiro e-mail: terça, dez e vinte. Antena: campus Darcy Ribeiro, ICC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 메일. 화요일 10시 20분. 기지국은 다르시 히베이루 캠퍼스, ICC 북쪽.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Segundo: quinta, onze e cinco. Mesma antena. Terceiro, mesma.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번째. 목요일 11시 5분. 같은 기지국. 세 번째도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Digo, desculpa, podes ampliar? Não consigo ler o ecrã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미안한데 확대해 줄래요? 여기선 화면이 안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Pode chegar mais perto. Olha a coluna da direita: sempre a mesma antena.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가까이 와도 돼요. 오른쪽 칸 봐요. 늘 같은 기지국이에요.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Todos os da 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오전 것들 전부?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Vinte e oito de vinte e oito. Terça e quinta, na hora da aula.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28건 중 28건. 화요일, 목요일, 수업 시간에.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os da madrugada,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것들은,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Celular em casa, na Colina. Isso não prova nada. Mas os da aula provam.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휴대폰은 콜리나 집에 있었어요. 그건 아무것도 증명 못 해요. 그런데 수업 시간 것들은 증명해요.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Na aula ela fica de pé, com giz na mão. Não usa nem projetor.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수업 땐 분필 들고 서 있어요. 프로젝터도 안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é forte. Mas é indício, não prova. A PF vai dizer que ela usou 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강력하네요. 그래도 정황이지 증거는 아니에요. 연방경찰은 휴대폰으로 보냈다고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Sem dados móveis. O relatório mostra: nenhuma conexão de internet nesses horários.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모바일 데이터가 없어요. 보고서에 나와요. 그 시간대에 인터넷 접속은 한 번도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celular dela só recebia ligação. Nem aplicativo de e-mail ele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휴대폰은 전화만 받았어요. 이메일 앱도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Eu instalei uma vez. Ela apagou. Disse que "telefone é pra falar".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한 번 깔아 드렸어요. 지워 버리셨죠. 「전화는 말하라고 있는 거야.」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alguém usou a senha dela. De outro lugar. De outro computador.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누가 교수님 비밀번호를 쓴 거예요. 다른 곳에서. 다른 컴퓨터로.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Quem? E de onde? É isso que falta.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누가? 어디서? 그게 빠져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autos têm o endereço de IP?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기록에 IP 주소가 있어요? 베아트리스?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vi. A PF pediu dados à operadora do celular, não ao provedor do e-mail.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봤어요. 연방경찰은 이동통신사에만 요청했고, 메일 서비스엔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Estranho, pra uma investigação de espionagem. Essa parte fica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간첩 수사치곤 이상하네요. 그 부분은 제가 맡을게요.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Cuidado com o que vocês mexem. A PF não gosta de jornalista nos autos.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건드리는지 조심해. 연방경찰은 기자가 수사 기록 보는 걸 싫어해.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Os autos também são da defesa, Marcos. Está tudo dentro da 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수사 기록은 변호인 것이기도 해요, 마르쿠스. 전부 합법이에요.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Vocês vão escrever isso? Que ela tava na aula?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 기사로 쓰실 거예요? 엄마가 수업 중이었다는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Vamos. Quando tiver duas fontes. A antena e as testemunhas. Os alunos dela viram.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쓸 거예요. 출처가 둘 생기면요. 기지국이랑 증인. 학생들이 봤으니까요.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Quarenta alunos por turma. Vinte e oito aulas. É muita testemunha.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반에 마흔 명. 수업 28번. 증인이 엄청 많네요.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Amanhã, Ana, você vai ao ICC. Atrás da lista de chamada.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내일, 아나, 넌 ICC에 가. 출석부 찾아서.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A lista de chamada! Ela faz chamada em papel. Com a letra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출석부! 엄마는 종이로 출석 불러요. 자기 손글씨로.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Papel de novo. Essa mulher vai ser salva pelo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종이네. 이분은 종이가 살리겠다.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Digo. Diz de novo, devagar. Pra gente anotar a frase certa.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지구. 다시 말해 봐, 천천히. 정확한 문장으로 적어 두게.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Quando os e-mails foram enviados, o celular da professora estava na sala de aula.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이메일이 발송된 시각에, 교수님 휴대폰은 강의실에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o que diz o registro da antena. Vinte e oito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기지국 기록이 그래요. 28번 모두.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Anotem. Mas não publiquem ainda. Agora vamos levar a Marina até o táxi.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 둬. 그래도 아직 내보내진 마. 이제 마리나를 택시까지 데려다주자.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desço junto e ligo pro doutor Saulo. Ninguém mexe no meu notebook, hein.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같이 내려가서 사울루 변호사한테 전화할게요. 아무도 제 노트북 건드리지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Vão descansados. Eu fico. Tenho de ligar para Lisboa.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말고 다녀와요. 전 남을게요. 리스본에 전화해야 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Sou eu. Sim, saíram todos. O ecrã dele continua aberto.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저예요. 네, 다 나갔어요. 그 사람 화면이 아직 켜져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Já tirei duas fotografias. A antena, os horários. Envio já, pelo canal de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두 장 벌써 찍었어요. 기지국, 시각. 바로 보낼게요, 늘 쓰는 채널로.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prisão temporária(임시 구금) · o mandado de busca(수색 영장) · a espionagem / a espiã(간첩 행위/여간첩) · a adidância comercial(무역관) · a jazida(매장지) · os autos(수사·소송 기록) · a quebra do sigilo telefônico(통신 기록 조회) · a antena / o registro da antena(기지국/기지국 기록) · o vazamento(유출) · o regime de urgência(긴급 처리) · a lista de chamada(출석부) · o indício(정황 증거)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수동태 — "A professora é presa", "os e-mails foram enviados", "o discurso parece escrito antes da prisão", "a urgência pedida à tarde", "Essa mulher vai ser salva pelo papel".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조건법·외교적 완곡어법 — 니코 "Não seria prudente…", "Em tese…", "Digamos que…"; 베아트리스 "seria um tiro no próprio pé", "poderia compartilhar…?"; 소피 "Ele seria um ótimo ator", "Ela poderia ter programado o envio".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말투 대비: 소피의 리스본식("permitam-me", "incómoda", "podes ampliar?", "o ecrã", "Tenho de ligar", "Envio já") vs 마리나의 브라질 구어("arquivinho", "Juro por Deus", "telefone é pra falar").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