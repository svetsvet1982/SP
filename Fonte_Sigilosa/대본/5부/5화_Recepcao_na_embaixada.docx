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5부 · 5화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Recepção na embaixada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대사관 리셉션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5부 5화 · 서사 기능: 잠입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대사관 거리(Setor de Embaixadas Sul) 노르하븐 대사관 정문(금요일 저녁 7시 반, 국경일 리셉션) → 리셉션 홀(외교관·장관 보좌관·기업 임원, 헨리크와 발라다리스의 건배) → 같은 홀(대사의 건배사, 보석상 프라치스) → 홀 안쪽 바(벽 거울)와 테라스 창가의 기둥(밤 10시 무렵). 웨슬리는 옆 공터에 세운 차 위에서 망원렌즈로 보며 치아구와 이어피스(o ponto)로 연결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MARCOS, TIAGO, WESLEY(이어피스), RECEPCIONISTA(대사관 접수 담당), FERNANDA(페르난다 린스, 장관 보좌관), HENRIK, VALADARES, EMBAIXADOR, PRATES, ANDERS · MÔNICA는 대사(臺詞) 없이 바 옆 기둥에만 등장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외국 정부의 관세·제재 압박 — 대사의 웃는 건배사 "통과되지 않으면 교역이 '재검토'될 수도" · 탄소 상쇄 그린워싱 — "토지 등기는 연필로 쓰였다" · 원주민 보호구역 '연구 채굴' 조문 · 외국 정보기관의 브라질 신분 세탁 요원(어린 시절만 흐릿한 보석상)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위장명 「Tomás Reis」 — 마르쿠스가 이틀 만에 초대 명단에 올림, "어딜 가나 내 사람이 있다"(→7부, 설명 금지) · 탈출 암호 「비」(쓰이지 않음) · 발라다리스와 모니카는 치아구의 얼굴을 앎 — 마르쿠스가 발라다리스를 등 돌려 세움 · 헨리크 "숲의 땅은 현지 파트너 소유", "등기는 연필로"(→14화 grilagem) · 헨리크 "그 교수는 건설적이지 않았다"(→7·8화 루시아) · 대사 "교역 재검토"(→14화 관세 카드) · 프라치스 — 완벽한 브라질리아 말투("véi", "massa", 아자 술 108 블록), 고이아스의 이름 없는 작은 동네, "갓난아기 때 떠났다", 학교는 "여러 군데" — 세 번 말을 돌림(→10화 1989년 생후 8개월 사망 아이) · 프라치스 "모니카 시계는 제네바 물건", 헨리크는 단골 손님, 금박 글씨 명함을 주고 치아구의 번호를 받아 감, "마르캉은 늘 중요한 사람 곁에" · 안데르스 "우리 전에 만난 적 있다, 라구 술"(3부 8화) — "숲은 투표를 안 한다" · 마르쿠스 "다니에우징은 10년째 리셉션마다" · 명함 열한 장 · 마르쿠스가 USB 전달 순간 국장 바로 옆에 등 돌리고 서 있음(→7화 "명함처럼 보였다", 설명 금지) · 훅: 모니카 국장이 헨리크에게 작은 검은 USB를 건넴(웨슬리가 테라스 창으로 4장 촬영, 치아구는 바 거울로 목격 →14화 공개)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Respira, Tiago. Daqui pra frente, você é o Tomás. Tomás Reis.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숨 쉬어, 치아구. 지금부터 넌 토마스야. 토마스 헤이스.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Tomás Reis. Consultor de ESG. Escritório em São Paulo, na Vila Olímpia.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토마스 헤이스. ESG 컨설턴트. 사무실은 상파울루 빌라 올림피아.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nunca pergunta "quem paga a conta". O Tomás não pergunta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「누가 돈 내냐」는 절대 묻지 마. 토마스는 그런 거 안 물어.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que o Tomás pergunta, então?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토마스는 뭘 묻는데요?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"Qual é a sua meta de carbono para 2030?" E sorri.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「2030년 탄소 목표가 어떻게 되시죠?」 그리고 웃어.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tá me ouvindo no ponto?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이어피스로 들려요?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Alto e claro. Onde você 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크고 또렷하게. 어디예요?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No terreno do lado, em cima do carro. Vejo o terraço de vidro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옆 공터, 차 위요. 유리 테라스가 통째로 보여요.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Palavra de saída: "chuva". Se eu falar, você sai. Combinado?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탈출 암호는 「비」. 내가 말하면 나와요. 알았죠?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Combinado. Regra três da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알았어. 베아트리스의 규칙 3조.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Mais duas coisas. O Valadares vem. E a diretora Mônica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가지 더. 발라다리스가 와. 모니카 국장도 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Os dois já viram minha cara de perto.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 다 내 얼굴을 가까이서 봤잖아요.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Por isso, distância. Eu cuido do Valadares. Você não chega perto da diretora.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거리 두기. 발라다리스는 내가 맡을게. 넌 국장 근처에 가지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alguém me reconhecer?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날 알아보면요?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Em recepção, ninguém olha pra cara. Olham pro crachá e pro copo.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리셉션에선 아무도 얼굴 안 봐. 명찰이랑 잔만 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RECEPCIONISTA</w:t>
      </w:r>
      <w:r>
        <w:rPr>
          <w:rFonts w:ascii="Arial" w:hAnsi="Arial" w:eastAsia="Malgun Gothic"/>
          <w:color w:val="1A1A1A"/>
          <w:sz w:val="22"/>
        </w:rPr>
        <w:t xml:space="preserve">   Boa noite. Os nomes, por favor?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안녕하십니까. 성함 부탁드립니다.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Marcos Prado, imprensa. E o senhor Tomás Reis, meu convidado.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 프라두, 기자입니다. 그리고 제 동행인 토마스 헤이스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RECEPCIONISTA</w:t>
      </w:r>
      <w:r>
        <w:rPr>
          <w:rFonts w:ascii="Arial" w:hAnsi="Arial" w:eastAsia="Malgun Gothic"/>
          <w:color w:val="1A1A1A"/>
          <w:sz w:val="22"/>
        </w:rPr>
        <w:t xml:space="preserve">   Tomás Reis... Sim, está na lista. Sejam bem-vindos à embaixada de Norrhavn.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토마스 헤이스… 네, 명단에 있습니다. 노르하븐 대사관에 오신 걸 환영합니다.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Meu nome tá na lista. Como você conseguiu isso em dois dias?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이름이 명단에 있네. 이틀 만에 어떻게 한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Vinte e cinco anos de canapé, meu filho. Tenho gente em todo lugar.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카나페 25년이야, 이 친구야. 어딜 가나 내 사람이 있어.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Olha o salão. Diplomatas na esquerda, empresários no bar, assessores perto da comida.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홀 좀 봐. 외교관은 왼쪽, 기업인은 바, 보좌관은 음식 근처.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os jornalistas?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기자들은요?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Fingindo que não são jornalistas. Como você. Vou cumprimentar uns amigos.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 아닌 척하고 있지. 너처럼. 나 지인들한테 인사 좀 하고 올게.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FERNANDA</w:t>
      </w:r>
      <w:r>
        <w:rPr>
          <w:rFonts w:ascii="Arial" w:hAnsi="Arial" w:eastAsia="Malgun Gothic"/>
          <w:color w:val="1A1A1A"/>
          <w:sz w:val="22"/>
        </w:rPr>
        <w:t xml:space="preserve">   Boa noite. Acho que não nos conhecemos. Fernanda Lins, assessora de ministro.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처음 뵙는 것 같네요. 페르난다 린스, 장관 보좌관이에요.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Tomás Reis, consultor de ESG. Muito prazer, Fernanda.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토마스 헤이스, ESG 컨설턴트입니다. 반갑습니다, 페르난다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FERNANDA</w:t>
      </w:r>
      <w:r>
        <w:rPr>
          <w:rFonts w:ascii="Arial" w:hAnsi="Arial" w:eastAsia="Malgun Gothic"/>
          <w:color w:val="1A1A1A"/>
          <w:sz w:val="22"/>
        </w:rPr>
        <w:t xml:space="preserve">   ESG! Então o senhor veio ao lugar certo. Hoje todo mundo é verde.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ESG! 그럼 제대로 오셨네요. 오늘은 다들 초록색이거든요.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Verde de floresta ou verde de dólar?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숲의 초록이요, 달러의 초록이요?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FERNANDA</w:t>
      </w:r>
      <w:r>
        <w:rPr>
          <w:rFonts w:ascii="Arial" w:hAnsi="Arial" w:eastAsia="Malgun Gothic"/>
          <w:color w:val="1A1A1A"/>
          <w:sz w:val="22"/>
        </w:rPr>
        <w:t xml:space="preserve">   Aqui? Eu diria que os dois. De preferência na mesma frase.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여기서요? 둘 다라고 해야겠죠. 되도록 한 문장 안에서.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marco dos minerais? Passa este ano?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핵심광물법은요? 올해 통과될까요?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FERNANDA</w:t>
      </w:r>
      <w:r>
        <w:rPr>
          <w:rFonts w:ascii="Arial" w:hAnsi="Arial" w:eastAsia="Malgun Gothic"/>
          <w:color w:val="1A1A1A"/>
          <w:sz w:val="22"/>
        </w:rPr>
        <w:t xml:space="preserve">   Em tese, sim. Na prática, depende de quem brinda com quem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이론상으론요. 실제론 오늘 누가 누구랑 건배하느냐에 달렸죠.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FERNANDA</w:t>
      </w:r>
      <w:r>
        <w:rPr>
          <w:rFonts w:ascii="Arial" w:hAnsi="Arial" w:eastAsia="Malgun Gothic"/>
          <w:color w:val="1A1A1A"/>
          <w:sz w:val="22"/>
        </w:rPr>
        <w:t xml:space="preserve">   Meu cartão. Se precisar de uma reunião no ministério, me liga.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명함이에요. 부처 미팅 필요하시면 전화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Obrigado. Aqui está o meu.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감사합니다. 여기 제 명함이요.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Primeiro cartão. Agora só falta o resto de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명함. 이제 브라질리아 나머지만 남았네요.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HENRIK</w:t>
      </w:r>
      <w:r>
        <w:rPr>
          <w:rFonts w:ascii="Arial" w:hAnsi="Arial" w:eastAsia="Malgun Gothic"/>
          <w:color w:val="1A1A1A"/>
          <w:sz w:val="22"/>
        </w:rPr>
        <w:t xml:space="preserve">   Com licença. Ouvi a palavra "ESG" e não consegui resistir. Henrik Dahl.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실례합니다. 「ESG」라는 말이 들려서 참을 수가 없었어요. 헨리크 달입니다.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Tomás Reis. O senhor é da Nordvik, não é? Li sobre a floresta.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토마스 헤이스입니다. 노르드비크 분이시죠? 숲 얘기 읽었어요.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HENRIK</w:t>
      </w:r>
      <w:r>
        <w:rPr>
          <w:rFonts w:ascii="Arial" w:hAnsi="Arial" w:eastAsia="Malgun Gothic"/>
          <w:color w:val="1A1A1A"/>
          <w:sz w:val="22"/>
        </w:rPr>
        <w:t xml:space="preserve">   A Floresta Viva Nordvik. O nosso orgulho. Oitenta mil hectares preservados.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「플로레스타 비바 노르드비크」. 우리의 자부심이죠. 8만 헥타르가 보존되고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HENRIK</w:t>
      </w:r>
      <w:r>
        <w:rPr>
          <w:rFonts w:ascii="Arial" w:hAnsi="Arial" w:eastAsia="Malgun Gothic"/>
          <w:color w:val="1A1A1A"/>
          <w:sz w:val="22"/>
        </w:rPr>
        <w:t xml:space="preserve">   Cada tonelada que nós extraímos é compensada por árvores em pé.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캐내는 1톤 1톤이 서 있는 나무로 상쇄됩니다.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Compensação de carbono. E quem certifica os créditos?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탄소 상쇄라. 크레딧 인증은 누가 하나요?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HENRIK</w:t>
      </w:r>
      <w:r>
        <w:rPr>
          <w:rFonts w:ascii="Arial" w:hAnsi="Arial" w:eastAsia="Malgun Gothic"/>
          <w:color w:val="1A1A1A"/>
          <w:sz w:val="22"/>
        </w:rPr>
        <w:t xml:space="preserve">   Uma certificadora europeia. Muito rigorosa. Seria um prazer enviar o relatório ao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유럽 인증기관이요. 아주 엄격하죠. 보고서를 보내 드리면 기쁘겠습니다.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adoraria. E a terra da floresta? É da empresa?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좋죠. 그런데 숲의 땅은요? 회사 소유인가요?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HENRIK</w:t>
      </w:r>
      <w:r>
        <w:rPr>
          <w:rFonts w:ascii="Arial" w:hAnsi="Arial" w:eastAsia="Malgun Gothic"/>
          <w:color w:val="1A1A1A"/>
          <w:sz w:val="22"/>
        </w:rPr>
        <w:t xml:space="preserve">   É... de parceiros locais. A questão fundiária no Brasil é complexa.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그건… 현지 파트너들 소유입니다. 브라질의 토지 문제는 복잡하거든요.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Complexa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복잡한데요?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HENRIK</w:t>
      </w:r>
      <w:r>
        <w:rPr>
          <w:rFonts w:ascii="Arial" w:hAnsi="Arial" w:eastAsia="Malgun Gothic"/>
          <w:color w:val="1A1A1A"/>
          <w:sz w:val="22"/>
        </w:rPr>
        <w:t xml:space="preserve">   Digamos que os registros de terra aqui foram escritos a lápis.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말하자면, 여기 토지 등기는 연필로 쓰였다고 할까요.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lápis. Anota essa, Tiago. É frase de manchete.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연필로. 그거 적어 둬요, 치아구. 헤드라인감이에요.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HENRIK</w:t>
      </w:r>
      <w:r>
        <w:rPr>
          <w:rFonts w:ascii="Arial" w:hAnsi="Arial" w:eastAsia="Malgun Gothic"/>
          <w:color w:val="1A1A1A"/>
          <w:sz w:val="22"/>
        </w:rPr>
        <w:t xml:space="preserve">   Mas a nossa conduta é impecável. Seguimos todos os padrões internacionais.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하지만 우리 행동은 흠잡을 데가 없습니다. 모든 국제 기준을 따르죠.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mineração em terra indígena? O novo texto do marco permite pesquisa.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원주민 땅에서의 채굴은요? 법안 새 조문은 연구를 허용하던데요.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HENRIK</w:t>
      </w:r>
      <w:r>
        <w:rPr>
          <w:rFonts w:ascii="Arial" w:hAnsi="Arial" w:eastAsia="Malgun Gothic"/>
          <w:color w:val="1A1A1A"/>
          <w:sz w:val="22"/>
        </w:rPr>
        <w:t xml:space="preserve">   Pesquisa não é mineração, senhor Reis. É conhecimento. É ciência.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연구는 채굴이 아닙니다, 헤이스 씨. 지식이죠. 과학이고요.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professora disse no Congresso que é mineração com outro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어떤 교수는 의회에서 그건 다른 이름의 채굴이라고 하던데요.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HENRIK</w:t>
      </w:r>
      <w:r>
        <w:rPr>
          <w:rFonts w:ascii="Arial" w:hAnsi="Arial" w:eastAsia="Malgun Gothic"/>
          <w:color w:val="1A1A1A"/>
          <w:sz w:val="22"/>
        </w:rPr>
        <w:t xml:space="preserve">   Ah, a professora. Com todo o respeito, ela não foi muito... construtiva.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그 교수. 실례지만, 그분은 그다지… 건설적이지 않았어요.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HENRIK</w:t>
      </w:r>
      <w:r>
        <w:rPr>
          <w:rFonts w:ascii="Arial" w:hAnsi="Arial" w:eastAsia="Malgun Gothic"/>
          <w:color w:val="1A1A1A"/>
          <w:sz w:val="22"/>
        </w:rPr>
        <w:t xml:space="preserve">   Felizmente, a ciência brasileira é maior do que uma pessoa.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다행히 브라질 과학은 한 사람보다 크죠.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atenção. Valadares entrando. Porta principal. Vindo na sua direção.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주의. 발라다리스 입장. 정문. 당신 쪽으로 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HENRIK</w:t>
      </w:r>
      <w:r>
        <w:rPr>
          <w:rFonts w:ascii="Arial" w:hAnsi="Arial" w:eastAsia="Malgun Gothic"/>
          <w:color w:val="1A1A1A"/>
          <w:sz w:val="22"/>
        </w:rPr>
        <w:t xml:space="preserve">   Senador! Que honra. O senhor chegou na hora certa.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의원님! 영광입니다. 딱 맞춰 오셨네요.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 licença, senhor Dahl. Vou buscar uma taça.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실례할게요, 달 씨. 잔 좀 가져오겠습니다.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Henrik, meu amigo! A Nordvik sempre com o melhor vinho de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헨리크, 친구! 노르드비크는 늘 브라질리아 최고의 와인이야.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Um brinde, Henrik. Ao marco dos minerais. E à amizade entre os povos.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건배하세, 헨리크. 핵심광물법을 위하여. 그리고 국민들 간의 우정을 위하여.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HENRIK</w:t>
      </w:r>
      <w:r>
        <w:rPr>
          <w:rFonts w:ascii="Arial" w:hAnsi="Arial" w:eastAsia="Malgun Gothic"/>
          <w:color w:val="1A1A1A"/>
          <w:sz w:val="22"/>
        </w:rPr>
        <w:t xml:space="preserve">   Ao marco. E às florestas, senador. Sempre às florestas.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법안을 위하여. 그리고 숲을 위하여, 의원님. 언제나 숲을 위하여.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Fotografei o brinde. Os dois copos no mesmo quadro. Lindo.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건배 찍었어요. 잔 두 개가 한 프레임에. 예술이네.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Senador! Boa noite. Deixa eu roubar o senhor um minutinho.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의원님! 안녕하세요. 잠깐만 제가 모셔 갈게요.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Marcão! Até aqui? Você tá em todo canapé desta cidade.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마르캉! 여기까지? 자넨 이 도시 카나페마다 있구먼.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ele me viu?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저 사람이 나 봤어?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Não. O Marcos virou ele de costas pra você. Profissional.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마르쿠스가 의원을 당신 쪽으로 등 돌려 세웠어요. 프로네.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Onze cartões até agora. Dois adidos, três diretores, um banqueiro.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지금까지 명함 열한 장. 주재관 둘, 이사 셋, 은행가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Lá vem o embaixador. Tão batendo no copo.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대사 나와요. 다들 잔을 두드리고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EMBAIXADOR</w:t>
      </w:r>
      <w:r>
        <w:rPr>
          <w:rFonts w:ascii="Arial" w:hAnsi="Arial" w:eastAsia="Malgun Gothic"/>
          <w:color w:val="1A1A1A"/>
          <w:sz w:val="22"/>
        </w:rPr>
        <w:t xml:space="preserve">   Senhoras e senhores, boa noite. Obrigado por celebrarem conosco o Dia Nacional de Norrhavn.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신사 숙녀 여러분, 안녕하십니까. 노르하븐 국경일을 함께 축하해 주셔서 감사합니다.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EMBAIXADOR</w:t>
      </w:r>
      <w:r>
        <w:rPr>
          <w:rFonts w:ascii="Arial" w:hAnsi="Arial" w:eastAsia="Malgun Gothic"/>
          <w:color w:val="1A1A1A"/>
          <w:sz w:val="22"/>
        </w:rPr>
        <w:t xml:space="preserve">   O nosso país é pequeno e frio. O Brasil é grande e quente.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우리나라는 작고 춥습니다. 브라질은 크고 따뜻하지요.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EMBAIXADOR</w:t>
      </w:r>
      <w:r>
        <w:rPr>
          <w:rFonts w:ascii="Arial" w:hAnsi="Arial" w:eastAsia="Malgun Gothic"/>
          <w:color w:val="1A1A1A"/>
          <w:sz w:val="22"/>
        </w:rPr>
        <w:t xml:space="preserve">   Por isso nos completamos. Vocês têm o minério. Nós temos a tecnologia.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서로를 채워 줍니다. 여러분에겐 광물이, 우리에겐 기술이 있지요.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EMBAIXADOR</w:t>
      </w:r>
      <w:r>
        <w:rPr>
          <w:rFonts w:ascii="Arial" w:hAnsi="Arial" w:eastAsia="Malgun Gothic"/>
          <w:color w:val="1A1A1A"/>
          <w:sz w:val="22"/>
        </w:rPr>
        <w:t xml:space="preserve">   Gostaríamos de agradecer ao Congresso brasileiro pelo diálogo sobre o novo marco.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 법안을 둘러싼 대화에 대해 브라질 의회에 감사를 드리고 싶습니다.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EMBAIXADOR</w:t>
      </w:r>
      <w:r>
        <w:rPr>
          <w:rFonts w:ascii="Arial" w:hAnsi="Arial" w:eastAsia="Malgun Gothic"/>
          <w:color w:val="1A1A1A"/>
          <w:sz w:val="22"/>
        </w:rPr>
        <w:t xml:space="preserve">   Tenho certeza de que o marco será aprovado com sabedoria.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법안이 지혜롭게 통과되리라 확신합니다.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EMBAIXADOR</w:t>
      </w:r>
      <w:r>
        <w:rPr>
          <w:rFonts w:ascii="Arial" w:hAnsi="Arial" w:eastAsia="Malgun Gothic"/>
          <w:color w:val="1A1A1A"/>
          <w:sz w:val="22"/>
        </w:rPr>
        <w:t xml:space="preserve">   Claro... se não for aprovado, o nosso comércio poderia passar por uma... revisão.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물론… 통과되지 않는다면, 양국 교역은 일종의… 재검토를 거칠 수도 있겠지요.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EMBAIXADOR</w:t>
      </w:r>
      <w:r>
        <w:rPr>
          <w:rFonts w:ascii="Arial" w:hAnsi="Arial" w:eastAsia="Malgun Gothic"/>
          <w:color w:val="1A1A1A"/>
          <w:sz w:val="22"/>
        </w:rPr>
        <w:t xml:space="preserve">   Brincadeira, brincadeira. Mas toda brincadeira de diplomata tem um pouco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농담입니다, 농담. 하지만 외교관의 농담에는 늘 약간의 진실이 있지요.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EMBAIXADOR</w:t>
      </w:r>
      <w:r>
        <w:rPr>
          <w:rFonts w:ascii="Arial" w:hAnsi="Arial" w:eastAsia="Malgun Gothic"/>
          <w:color w:val="1A1A1A"/>
          <w:sz w:val="22"/>
        </w:rPr>
        <w:t xml:space="preserve">   Um brinde à amizade entre Norrhavn e o Brasil! Saúde!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노르하븐과 브라질의 우정을 위하여! 건배!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riu. Todo mundo riu. Ele ameaçou o país inteiro, e todo mundo riu.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웃었어. 다들 웃었어. 나라 전체를 협박했는데, 다들 웃었다고.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Gravou?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녹음했어요?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Gravei. "O comércio poderia passar por uma revisão." No condicional. Bem educado.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했지. 「교역은 재검토를 거칠 수도 있겠지요.」 조건법으로. 아주 점잖게.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Tarifa com sorriso. É a especialidade da casa. Tudo bem? Daniel Prates.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웃는 얼굴의 관세. 이 집 특기죠. 안녕하세요? 다니에우 프라치스예요.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Tomás Reis. Prazer. O senhor é diplomata?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토마스 헤이스입니다. 반갑습니다. 외교관이세요?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Que nada. Joalheiro. Loja no Lago Sul. Pedra brasileira pra cliente estrangeiro.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무슨요. 보석상이에요. 라구 술에 가게가 있어요. 외국 손님한테 브라질 보석 팔죠.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Venho a toda recepção. Diplomata adora levar uma esmeralda pra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리셉션마다 와요. 외교관들은 에메랄드 하나씩 집에 가져가는 걸 좋아하거든요.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o senhor conhece todo mundo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여기 사람들 다 아시겠네요.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Todo mundo, véi. Me chama de Daniel. "Senhor" é pro embaixador.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알지, 친구. 다니에우라고 불러요. 「씨」는 대사한테나 붙이고.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Daniel, então. Você fala igualzinho a um candango.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다니에우. 완전 브라질리아 토박이처럼 말하네요.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Sou candango. Criado aqui no Plano. Asa Sul, superquadra 108.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토박이 맞아요. 여기 플라누에서 자랐죠. 아자 술, 108 블록.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Nasceu aqui também?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태어난 것도 여기서요?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Não. Nasci em Goiás. Uma cidadezinha. Ninguém conhece.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고이아스에서 태어났어요. 작은 동네. 아무도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Qual? A família da minha mãe é de Goiás. Talvez eu conheça.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어디요? 우리 어머니 집안이 고이아스예요. 혹시 알지도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Ah, uma perto de... Sabe que eu nem lembro direito? Saí de lá bebê.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그 근처에… 있잖아요, 저도 잘 기억이 안 나요. 갓난아기 때 떠났거든요.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escola? Estudou aqui no Plano?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학교는요? 여기 플라누에서 다녔어요?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Em várias. Meu pai mudava muito. Infância de mudança, sabe como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 군데요. 아버지가 이사를 많이 다녀서. 이삿짐 싸는 어린 시절, 알잖아요.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Mas e você, Tomás? ESG, né? Ouvi você com o Henrik.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당신은요, 토마스? ESG죠? 헨리크랑 얘기하는 거 들었어요.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Ouviu bem. Ele é bom de discurso.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들으셨네요. 말을 잘하더라고요.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O Henrik? Ele é bom de tudo. Cliente meu. Comprou um anel pra esposa.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헨리크요? 다 잘하죠. 내 손님이에요. 아내 줄 반지를 하나 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Você tem olhar de quem observa. Joalheiro reconhece. A gente vive de detalhe.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당신은 관찰하는 사람 눈빛이네. 보석상은 알아봐요. 우린 디테일로 먹고사니까.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Consultor também. A gente vive de relatório.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컨설턴트도 그래요. 우린 보고서로 먹고살죠.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Olha a diretora Mônica ali. Viu o relógio dela? Peça linda.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 모니카 국장 봐요. 시계 봤어요? 멋진 물건이지.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longe já brilha. Foi você que vendeu?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멀리서도 빛나네요. 당신이 판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Quem dera. Esse aí veio de fora. Coisa de Genebra.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그랬으면 좋겠네. 저건 밖에서 온 거예요. 제네바 물건.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esse cara tá colado demais em você. Cuidado.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그 사람 너무 들러붙어요. 조심해요.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Me passa seu número, Tomás. Toma o meu. Vou te chamar pra um churrasco.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번호 좀 줘요, 토마스. 이건 내 거. 바비큐에 부를게요.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Claro. Aqui o meu. Que cartão chique, com letra dourada.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그럼요. 여기 제 거요. 명함 고급스럽네요, 금박 글씨에.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Joalheiro tem que brilhar até no papel. Te mando mensagem amanhã, véi.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보석상은 종이에서도 빛나야죠. 내일 메시지 보낼게요, 친구.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Senhor... Reis, não é? Anders Holm. Setor comercial da embaixada.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헤이스 씨… 맞으시죠? 안데르스 홀름입니다. 대사관 상무과예요.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Boa noite. Tomás Reis. Parabéns pela festa.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토마스 헤이스입니다. 파티 축하드려요.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Nós já nos vimos antes. Tenho certeza. Numa festa no Lago Sul, talvez.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전에 만난 적 있어요. 확실해요. 라구 술의 어느 파티였던가.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Acho difícil. Eu quase não venho a Brasília. Sou de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리가요. 브라질리아엔 거의 안 와요. 상파울루 사람이라서요.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Curioso. Eu raramente esqueço um rosto. É um defeito profissional.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흥미롭군요. 전 얼굴을 거의 잊지 않아요. 직업병이죠.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Tiago. Calma. Não muda a 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침착하게. 목소리 바꾸지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Talvez num seminário de sustentabilidade. Eu vou a muitos.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지속가능성 세미나였을지도요. 많이 다니거든요.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Talvez. Os seminários são todos iguais. As pessoas também, depois do segundo vinho.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그럴지도요. 세미나는 다 똑같으니까. 사람들도요, 와인 두 잔 뒤에는.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O senhor gostou do discurso do embaixador?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대사님 연설은 마음에 드셨나요?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Muito claro. Principalmente a parte da revisão.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 명확했어요. 특히 재검토 부분이요.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O embaixador é um homem gentil. Ele nunca faria uma ameaça.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대사님은 친절한 분이에요. 절대 협박 같은 건 하지 않으시죠.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Ele apenas descreveu um futuro possível. O lítio não espera ninguém, senhor Reis.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가능한 미래를 묘사하셨을 뿐이에요. 리튬은 누구도 기다려 주지 않아요, 헤이스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Nem as florestas, imagino.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숲도 마찬가지겠죠.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As florestas esperam muito bem. Elas não votam. Com licença.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숲은 아주 잘 기다려요. 투표를 안 하니까요. 실례합니다.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Tiago. O que o Anders queria com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안데르스가 너한테 뭘 원했어?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Disse que me conhece. Do Lago Sul.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날 안대요. 라구 술에서.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Ele fala isso pra metade da cidade. É o jeito dele de pescar.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사람, 도시 절반한테 그 말 해. 그게 그 사람 낚시 방식이야.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Prates? O joalheiro. Você conhece?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프라치스는요? 보석상.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Danielzinho? Gente boa. Tá em toda recepção há uns dez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다니에우징? 좋은 사람이야. 한 10년째 리셉션마다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não lembra a cidade onde nasceu.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태어난 도시를 기억 못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também não lembro o nome da minha professora do primário. E daí?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초등학교 선생님 이름 기억 안 나. 그게 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é a mesma coisa, Marcos. Ele desviou três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그거랑은 달라요, 마르쿠스. 세 번이나 말을 돌렸어요.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Tiago. A diretora tá indo pra coluna perto do bar. Com o Henrik.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국장이 바 옆 기둥 쪽으로 가요. 헨리크랑.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Os dois sozinhos?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Sozinhos. Ela olhou pra trás duas vezes. Ninguém olha pra trás pra pegar um canapé.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둘만요. 뒤를 두 번 돌아봤어요. 카나페 집으러 가면서 뒤돌아보는 사람은 없죠.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Tiago, você não chega perto. Ela te reconhece de longe.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넌 가까이 가지 마. 멀리서도 널 알아봐.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fico aqui no bar, de costas. Vejo tudo pelo espelho.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여기 바에서 등 돌리고 있을게요. 거울로 다 보여요.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Então eu vou pra lá. Fico do lado, como quem procura o garçom.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내가 저쪽으로 갈게. 웨이터 찾는 사람처럼 옆에 서 있을게.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Fica onde tá, Tiago. Eu pego pela janela do terraço. Deixa a foto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있는 데 있어요, 치아구. 테라스 창문으로 잡을게요. 사진은 나한테 맡겨요.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bom. Mas eu quero ver com meus olhos.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알았어. 그래도 내 눈으로 보고 싶어.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Ela tá falando. Ele só balança a cabeça.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국장이 말하고 있어요. 헨리크는 고개만 끄덕여요.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Pelo espelho eu vejo os dois. E o Marcos do lado, de costas.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거울로 둘 다 보여. 마르쿠스도 옆에 등 돌리고 서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o Valadares tá no bar. A três metros de você. Não vira.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발라다리스가 바에 있어요. 당신한테서 3미터. 돌아보지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virei. Wesley, fala comigo. O que tá acontecendo?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돌았어. 웨슬리, 말해 줘. 무슨 일이야?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Ela abriu a bolsa. Tá procurando alguma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가방을 열었어요. 뭘 찾고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Tomás! Já tá indo? Prova esse queijo antes. É de Minas.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토마스! 벌써 가요? 이 치즈 먹어 보고 가요. 미나스산이에요.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Daqui a pouco, Daniel. Tô esperando um amigo.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이따가요, 다니에우. 친구 기다리는 중이라서요.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O Marcão? Tá ali na coluna, do lado da diretora. Sempre perto de quem importa,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마르캉? 저기 기둥에 있네, 국장 옆에. 늘 중요한 사람 곁에 있다니까, 그쵸?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É.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늘 그렇죠.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PRATES</w:t>
      </w:r>
      <w:r>
        <w:rPr>
          <w:rFonts w:ascii="Arial" w:hAnsi="Arial" w:eastAsia="Malgun Gothic"/>
          <w:color w:val="1A1A1A"/>
          <w:sz w:val="22"/>
        </w:rPr>
        <w:t xml:space="preserve">   Vou buscar um vinho pra gente. Não sai daí, hein.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와인 가져올게요. 거기서 움직이지 마요, 알았죠.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foi? Esse joalheiro aparece sempre na hora errada.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갔어요? 그 보석상은 꼭 안 좋은 타이밍에 나타나네.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 na hora certa. Pra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딱 좋은 타이밍이거나. 그 사람한텐.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olha agora. A mão dela. Saiu da bolsa.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지금 봐요. 국장 손. 가방에서 나왔어요.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 vendo. Tem alguma coisa pequena. Preta.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보고 있어. 뭔가 작은 거. 검은색.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Marcos tá do lado deles. Nem olha. Quieto, tô focando.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마르쿠스가 바로 옆에 있어요. 쳐다보지도 않네. 조용, 초점 맞추는 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estendeu a mão. Ele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국장이 손을 내밀었어. 헨리크도.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Peguei. Quatro fotos. A mão dela na mão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잡았어요. 네 장. 국장 손이 헨리크 손 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que é? Wesley, me fala o que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뭐야? 웨슬리, 그게 뭔지 말해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Coisa pequena, preta. Passou de mão em mão em dois segundos.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작고 검은 거요. 2초 만에 손에서 손으로 넘어갔어요.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É um pen drive. A diretora da ANMC entregou um pen drive pro Henrik.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USB예요. ANMC 국장이 헨리크한테 USB를 건넸어요.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embaixada / a recepção(대사관 / 리셉션) · o corpo diplomático · o adido(주재관) · o setor comercial(상무과) · a lista de convidados(초대 명단) · o brinde / brindar(건배 / 건배하다) · a revisão do comércio(교역 재검토) · a tarifa(관세) · a compensação de carbono / a certificadora(탄소 상쇄 / 인증기관) · a questão fundiária / o registro de terra(토지 문제 / 토지 등기) · o joalheiro(보석상) · o ponto(이어피스)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조건법의 외교적 완곡 — "o nosso comércio poderia passar por uma revisão", "Seria um prazer enviar o relatório", "Eu diria que os dois", "Ele nunca faria uma ameaça"; "Gostaríamos de agradecer…"(정중한 바람)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수동태(ser + 과거분사) — "Cada tonelada é compensada por árvores", "os registros de terra foram escritos a lápis", "o marco será aprovado", "se não for aprovado"(접속법 미래 수동)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언어 대비: 외국인 화자(헨리크·대사·안데르스)의 격식체("Com todo o respeito", "Digamos que…", "Seria um prazer") vs 프라치스의 너무 완벽한 브라질리아 구어("véi", "massa", "candango", "o Plano", "superquadra")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