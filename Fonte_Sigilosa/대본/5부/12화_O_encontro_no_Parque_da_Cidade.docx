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5부 · 12화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O encontro no Parque da Cidade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시티 공원의 만남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5부 12화 · 서사 기능: 함정 · 반론권 〔위기〕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아사 수우 임대 숙소 거실(11화 그날 밤 11시 — 가짜 명단 제작) → 같은 거실, 저녁 식탁의 '자축' 연기 → 숙소(새벽 2시 14분, 지구의 알림) → 숙소(다음 날 오전, Nordvik·ANMC 반론 요청 통화) → 시티 공원 호숫가(오후 4시 반 — 웨슬리는 주차장 망원렌즈, 아나 클라라는 조깅로, 치아구는 차 안) → 숙소(오후 5시, 가짜 명단이 SNS에 뜸) → 브라질리아 호텔 방(저녁 6시, 소피의 통화 — 시청자만 앎) → 숙소(밤 8시, 니코 연락 두절)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DIGO, BEATRIZ, TIAGO, HELENA, ANA CLARA, WESLEY, SOPHIE, MÔNICA(전화), MARCOS(전화), BRITES(전화)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기업정보 요원 → 하청 보안업체 → 봇 계정으로 이어지는 '배신자 명단' 유포 경로(루시아 교수 사건과 같은 수법) · 반론권 — 기업은 한 문단 성명("브라질 법 100% 준수"), 규제기관은 한 줄("내부 절차는 논평하지 않는다") · 공공장소 촬영의 적법성과 녹음의 한계 · 미끼 문서의 윤리 — "실명 없이, 위험해지는 사람 없이"라는 원칙이 놓친 것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B2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치아구가 리셉션 명함 열한 장에서 이름과 성을 섞어 가짜 이름 여섯 개를 만듦 — "이 사람 이름, 저 사람 성. 아무도 못 알아봐"(→13화 "내가 만든 이름") · 지구의 보이지 않는 표시(셋째 줄 이중 띄어쓰기) · 소피의 복사 시각 새벽 2시 14분 — 의견서 수정 시각과 같음(엘레나 "그 사람들 일하는 시간") · 이번엔 공유기로 아무것도 안 나감 — "직접 건네는 것" · 마르쿠스가 공원 시각에 두 번 전화, 치아구 "빵집에 있다"고 거짓말(→13화 · 7부, 설명 금지) · 모니카 "그 계정엔 접근하는 사람이 많다", "남편 고객까지 책임지진 않는다" · 공원의 '보네 쓴 남자' — 웨슬리 "4부 파리아 리마 벤치의 그 얼굴 같다"(발테르 브리치스), 상파울루 번호판의 검은 차 · 소피가 그날 밤 호텔로 옮김("동료가 방을 남겨 줬다", →13화 택시로 돌아옴) · 소피 통화에서 리스본 억양이 완전히 사라짐 · 소피 "그건 내가 부탁한 게 아니에요"(→13화 소피의 협조) · 훅: 가짜 명단 셋째 이름의 성이 니코 명함의 성 — 팀은 아무도 모름, 니코의 마지막 접속 오후 5시 2분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Onze da noite. A lista tá pronta. "Denunciantes internos da ANMC". Seis nomes.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밤 11시예요. 명단 준비됐어요. 「ANMC 내부 고발자」. 이름 여섯 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Seis nomes inventados. Me jura.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여섯 개 다 지어낸 이름이죠. 맹세해요.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Juro. Fui eu que inventei. Peguei os onze cartões da recepção.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맹세해요. 제가 만들었어요. 리셉션에서 받은 명함 열한 장으로요.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Nome de um, sobrenome de outro. Ninguém reconhece. E fica com cara de verdade.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사람 이름에 저 사람 성. 아무도 못 알아봐요. 그러면서 진짜처럼 보이고요.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conferi no Portal da Transparência. Nenhum servidor da agência tem esses nomes.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투명성 포털에서도 확인했어요. 기관 공무원 중에 그런 이름은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o conteúdo? O que essa lista "prova"?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내용은? 이 명단이 뭘 "증명"하는데?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Que seis técnicos vazaram o parecer original pra imprensa. Com datas e horários falsos.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기술직 여섯 명이 원본 의견서를 언론에 흘렸다는 거요. 가짜 날짜랑 시각까지 넣어서.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tem uma marca invisível. Um espaço duplo na terceira linha. Só nesta cópia.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보이지 않는 표시가 있어요. 셋째 줄에 이중 띄어쓰기. 이 사본에만요.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canário do Felipe, versão diplomática.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펠리피 카나리아의 외교관 버전이네.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Se ela aparecer em algum lugar, a gente sabe que saiu daqui.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어디에든 나타나면, 여기서 나갔다는 걸 아는 거죠.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Agora, a parte difícil. Ela tem que achar a lista sozinha. Sem ver o anzol.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어려운 부분. 그 여자가 혼자 찾아야 해. 낚싯바늘은 못 보게.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deixo no notebook da sala. Aberto. E comento no jantar, como quem comemora.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거실 노트북에 둘게요. 열어 둔 채로요. 그리고 저녁 먹으면서 자축하듯 얘기하고요.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eu faço o resto. Alegria demais, voz alta, vinho na mão.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나머진 내가 할게요. 과하게 신나서, 큰 목소리로, 와인 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eu?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Você dorme cedo. Amanhã à tarde, Parque da Cidade. Teleobjetiva.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넌 일찍 자. 내일 오후, 시티 공원. 망원렌즈.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Ela disse quatro e meia. Eu chego às três.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 시 반이라고 했죠. 난 세 시에 갈게요.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Isso. Quem chega na hora não vê quem chegou antes.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그래. 제시간에 오는 사람은 먼저 와 있던 사람을 못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Uma regra antes. Ninguém se aproxima dela no parque. Ninguém. Só olhar.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규칙 하나 먼저. 공원에선 아무도 그 여자한테 다가가지 마. 아무도. 보기만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Foto em lugar público, pode. Gravação escondida da conversa, não. Entendido, Wesley?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공공장소 사진은 돼요. 대화 몰래 녹음하는 건 안 되고요. 알겠죠, 웨슬리?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Entendido. Só olho e lente. Foto boa é foto viva.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알겠어요. 눈이랑 렌즈만. 좋은 사진은 살아 있는 사진이죠.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Um brinde! À lista! Ao maior furo do ano!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건배! 명단을 위하여! 올해 최고의 특종을 위하여!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Uma lista? Que lista? Agora fiquei curiosa.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명단이요? 무슨 명단? 이제 궁금해지잖아요.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Ana, fala baixo. Sophie, ainda é cedo pra contar. Tá sendo verificada.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목소리 좀 낮춰. 소피, 아직 말하긴 일러요. 검증 중이거든요.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Ai, Tiago, ela é da equipa! Fala "equipa", Sophie. Eu amo esse jeito.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아이, 치아구, 소피는 "에키파"잖아요! "에키파" 해 봐요, 소피. 그 말투 너무 좋아.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Equipa. Pronto. Agora contem-me.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에키파. 됐죠. 이제 말해 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Digamos que alguém dentro da agência reguladora decidiu falar. Mais de uma pessoa.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말하자면, 규제기관 안에서 누군가 입을 열기로 했어요. 한 명이 아니고요.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Técnicos da ANMC? A falar convosco? Isso seria enorme.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ANMC 기술자들이요? 여러분이랑 얘기한다고요? 그거 엄청난 일이겠는데요.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Seis técnicos. Eles vazaram o parecer original. Agora querem dar entrevista.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기술자 여섯 명. 원본 의견서를 흘린 사람들이에요. 이제 인터뷰를 하고 싶대요.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E os nomes? Vocês têm os nomes?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이름은요? 이름 갖고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Temos. E por isso ninguém fala deles fora desta mesa. Sigilo da fonte.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있어요. 그러니까 이 식탁 밖에선 아무도 그 얘기 안 해요. 취재원 보호죠.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Naturalmente. O sigilo da fonte é sagrado. Em Lisboa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당연하죠. 취재원 보호는 신성한 거예요. 리스본에서도요.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Vou dormir. Amanhã acordo cedo pra correr.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자러 갈게요. 내일 뛰려고 일찍 일어나야 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Também corres, Wesley? Onde? No Parque da Cidade?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웨슬리도 뛰어요? 어디서요? 시티 공원?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Aqui na quadra mesmo. O parque é grande demais pra mim.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그냥 이 블록에서요. 공원은 저한테 너무 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Duas e catorze da manhã. Tiago, acorda. O notebook da sala foi aberto.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새벽 2시 14분이에요. 치아구, 일어나요. 거실 노트북이 열렸어요.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arquivo "lista_ANMC" foi copiado pra um pen drive. Agora mesmo.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「lista_ANMC」 파일이 USB로 복사됐어요. 방금요.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Duas e catorze. A mesma hora em que mudaram o parecer.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2시 14분. 의견서가 바뀐 시각이랑 같네.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Coincidência. Ou é a hora em que essa gente trabalha.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우연이거나. 아니면 그 사람들이 일하는 시간이거나.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dessa vez nada saiu pelo roteador. Nem um mega.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이번엔 공유기로 나간 게 하나도 없어요. 1메가도요.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Porque essa vai em mãos. Amanhã. No parque.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이건 직접 건넬 거니까. 내일. 공원에서.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Nove da manhã. Antes do parque, a regra da casa: direito de resposta.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오전 아홉 시. 공원 가기 전에 우리 원칙부터요. 반론권.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Já? A gente nem publicou nada ainda.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벌써요? 아직 아무것도 안 냈잖아요.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Por isso mesmo. Quem é acusado tem que ser ouvido antes, não depois.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그러니까요. 비판받는 쪽은 나중이 아니라 먼저 들어야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Nordvik e ANMC. O parecer, a Halden e a floresta. O Prates fica de fora.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노르드비크랑 ANMC. 의견서, 할든, 그리고 숲. 프라치스는 빼고요.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 Prates é caso de polícia. Se ele souber agora, ele some.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프라치스는 경찰이 다룰 일이야. 지금 알게 되면 사라질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Gente como ele tem passaporte na gaveta. Dois, três.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그런 사람은 서랍에 여권이 있죠. 두세 개씩.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Primeiro, a Nordvik. Escritório de Brasília. Viva-voz.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먼저 노르드비크. 브라질리아 사무소. 스피커폰이에요.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Atenderam e transferiram três vezes. Agora tá tocando música.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받더니 세 번 돌렸어요. 지금은 음악만 나와요.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Música de elevador. Sempre um bom sinal.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엘리베이터 음악. 늘 좋은 징조죠.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Ninguém. "O senhor Dahl está em viagem. Mande as perguntas por e-mail."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없대요. "달 대표님은 출장 중입니다. 질문은 이메일로 보내 주세요."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Então vai por e-mail. Por escrito é até melhor. Fica registrado.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이메일로 가죠. 서면이 오히려 나아요. 기록이 남으니까.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"Gostaríamos de ouvir a Nordvik sobre três pontos. Prazo: amanhã, meio-dia."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「노르드비크의 입장을 세 가지에 대해 듣고자 합니다. 기한: 내일 정오.」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"Um: o parecer técnico foi alterado na madrugada depois da recepção. A empresa sabia?"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「첫째, 기술 의견서가 리셉션 다음 날 새벽에 수정됐습니다. 회사는 알고 있었습니까?」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"Dois: a Halden Advisory tem ligação com a Nordvik? Três: de quem são as terras da Floresta Viva?"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「둘째, 할든 어드바이저리는 노르드비크와 관련이 있습니까? 셋째, 플로레스타 비바의 땅은 누구 소유입니까?」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Enviado. Agora a ANMC. Gabinete da diretora.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보냈어요. 이제 ANMC. 국장 비서실이요.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Mônica Albuquerque. Disseram que era urgente, senhor Moreira.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모니카 아우부케르키예요. 급한 일이라고 들었어요, 모레이라 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Obrigado por atender, diretora. São perguntas sobre o parecer do marco dos minerais críticos.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받아 주셔서 감사합니다, 국장님. 핵심광물법 의견서에 관한 질문입니다.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Eu já disse na entrevista. A técnica fica com os técnicos.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인터뷰 때 말씀드렸죠. 기술적인 건 기술자들 몫이에요.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técnica que escreveu o primeiro parecer está presa, diretora. A professora Lúcia Amaral.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첫 번째 의견서를 쓴 기술자는 지금 구속돼 있습니다, 국장님. 루시아 아마랄 교수님이요.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O caso da professora está com a Polícia Federal. Eu não comentaria.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교수님 사건은 연방경찰 소관이에요. 저는 언급하지 않겠습니다.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parecer foi alterado às duas e catorze da manhã. Pela conta do seu gabinete.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의견서는 새벽 2시 14분에 수정됐습니다. 국장님 비서실 계정으로요.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Muitas pessoas têm acesso àquela conta. O sistema registra. Não pensa.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계정엔 접근하는 사람이 많아요. 시스템은 기록할 뿐이죠. 생각은 안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Quem tinha acesso naquela madrugada? A senhora poderia informar?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그날 새벽엔 누가 접근할 수 있었죠? 알려 주실 수 있을까요?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Isso seria objeto de apuração interna. Não de uma conversa por telefone.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내부 조사 대상이겠죠. 전화로 나눌 얘기가 아니고요.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 Halden Advisory? A senhora declarou essa empresa à Comissão de Ética.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할든 어드바이저리는요? 국장님이 윤리위원회에 신고하신 회사죠.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Declarei, sim. Porque é a lei. A consultoria é do meu marido, não minha.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신고했죠. 법이니까요. 그 컨설팅사는 남편 회사지 제 회사가 아니에요.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senhora sabe quem são os donos da Halden? Tem ligação com a Nordvik?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할든의 주인이 누군지 아십니까? 노르드비크와 관련이 있나요?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Senhor Moreira, digamos que eu não respondo pelos clientes do meu marido.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모레이라 씨, 말하자면 저는 남편 고객들까지 책임지진 않아요.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A minha assessoria manda uma nota. Tenha um bom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공보실에서 입장문을 보낼 거예요. 좋은 하루 되세요.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Desligou. Mas confirmou duas coisas: a declaração e o acesso do gabinete.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끊었네요. 그래도 두 가지는 확인해 줬어요. 신고서랑 비서실 계정 접근.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não negou nada. Reparou? Ela só mudou de sujeito.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아무것도 부인 안 했어. 눈치챘어? 주어만 바꿨지.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"O sistema registra." "A consultoria é do marido." Ninguém fez nada. Tudo foi feito.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"시스템이 기록한다." "컨설팅은 남편 거다." 아무도 안 했는데, 다 이뤄졌네요.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Chegou a nota da ANMC. Uma linha: "A agência não comenta procedimentos internos."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ANMC 입장문 왔어요. 한 줄이에요. 「본 기관은 내부 절차에 대해 논평하지 않습니다.」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a Nordvik também respondeu. Rápido. Antes do prazo. Vou ler.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노르드비크도 답했어요. 빨리요. 기한 전에. 읽을게요.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"A Nordvik Minerals cumpre cem por cento a legislação brasileira e repudia insinuações sem fundamento."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「노르드비크 미네랄스는 브라질 법을 100퍼센트 준수하며, 근거 없는 암시를 단호히 거부합니다.」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"A Floresta Viva Nordvik protege dois milhões de árvores. Sustentabilidade não é discurso. É prática."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「플로레스타 비바 노르드비크는 나무 200만 그루를 지킵니다. 지속 가능성은 말이 아니라 실천입니다.」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Três perguntas. Nenhuma resposta. Só "cem por cento".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질문 세 개. 답은 하나도 없어. "100퍼센트"뿐이고.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Os números não mentem. As pessoas, sim. Principalmente quando falam "cem por cento".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숫자는 거짓말 안 해요. 사람이 하죠. 특히 "100퍼센트"라고 할 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 gente publica as duas notas inteiras. Palavra por palavra. Isso é obrigação.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입장문 다 전문 그대로 실어요. 한 글자도 안 빼고. 그건 의무예요.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Três da tarde. Parque da Cidade. Tô no estacionamento do lago. Ninguém ainda.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오후 세 시. 시티 공원. 호숫가 주차장이에요. 아직 아무도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Tô na pista. Fone no ouvido, garrafinha na mão. Ninguém olha duas vezes.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조깅로예요. 이어폰 끼고, 물병 들고. 아무도 두 번 안 쳐다봐요.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tô no carro, do outro lado do lago. Digo na escuta, na casa.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호수 건너편 차 안이야. 지구는 집에서 듣고 있고.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Na escuta. Tiago, o Marcos ligou duas vezes. Quer saber onde vocês tão.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듣고 있어요. 치아구, 마르쿠스가 두 번 전화했어요. 다들 어디 있냐고요.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ligou de novo. Vou atender. Silêncio todo mundo.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또 전화 왔다. 받을게. 다들 조용히.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Tiago? Passei aí na casa. Só o Digo. Cadê vocês?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치아구? 집에 들렀는데 지구밖에 없더라. 다들 어디 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Na padaria, Marcos. Fila enorme. Depois a gente conversa.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빵집이에요, 마르쿠스. 줄이 엄청 길어요. 이따 얘기해요.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Padaria às três da tarde? Tá bom. Me liga depois.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오후 세 시에 빵집? 알았어. 나중에 전화해.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Tiago. Você mentiu pro Marcos.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치아구. 마르쿠스한테 거짓말했네요.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disse que contava quando tivesse prova. Ainda não tenho.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증거가 생기면 말한다고 했잖아. 아직 없어.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Quatro e quinze. Um homem sentou no banco perto do lago. Jornal na mão.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 시 십오 분. 남자 하나가 호숫가 벤치에 앉았어요. 신문 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Boné, óculos escuros. Lendo jornal de papel. Hoje ninguém lê jornal de papel.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보네, 선글라스. 종이 신문을 읽어요. 요즘 누가 종이 신문을 읽어요.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Só espião e o meu avô.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스파이랑 우리 할아버지만 읽지.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Peraí. Ele tirou os óculos pra limpar. Eu conheço essa cara.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잠깐. 렌즈 닦으려고 선글라스 벗었어요. 저 얼굴 알아요.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Conhece de onde?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어디서 알아?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Faria Lima. O banco da praça. O crachá da Aurora. Parece o Brites.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파리아 리마. 광장 벤치. 오로라 출입증. 브리치스 같아요.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Valter Brites. O homem do coronel. "Segurança Corporativa."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발테르 브리치스. 대령의 사람. 「기업 보안」.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agora ele lê jornal em Brasília. Esperando um colega de Lisboa.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사람이 지금 브라질리아에서 신문을 읽네요. 리스본 동료를 기다리면서.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Quatro e meia em ponto. Ela chegou. Vestido azul, bolsa de couro.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 시 반 정각. 그 여자 왔어요. 파란 원피스, 가죽 가방.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Wesley, tá pegando?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찍히고 있어?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Tô pegando. Ela sentou do lado dele. Nenhum beijo, nenhum abraço. Colega de Lisboa?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찍고 있어요. 그 남자 옆에 앉았어요. 볼 키스도, 포옹도 없어요. 리스본 동료라고?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Tô passando atrás deles. Correndo. Ouvi uma frase só.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 그 사람들 뒤로 지나가요. 뛰면서. 한 문장만 들었어요.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Ele disse: "O coronel mandou lembranças." Sotaque paulistano. Bem da Mooca.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남자가 "대령님이 안부 전하래"라고 했어요. 상파울루 억양으로요. 완전 모오카 사람.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Ela abriu a bolsa. Tirou uma coisa pequena. Prateada.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가방 열었어요. 작은 걸 꺼냈어요. 은색.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Um pen drive. Ela colocou dentro do jornal. Ele dobrou o jornal.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USB예요. 신문 사이에 넣었어요. 남자가 신문을 접었어요.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Peguei. Trinta fotos. O rosto dela, o dele, a mão, o pen drive.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찍었어요. 서른 장. 그 여자 얼굴, 남자 얼굴, 손, USB. 전부요.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Ninguém se mexe. Deixa eles irem embora.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움직이지 마. 가게 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Ele levantou. Indo pro estacionamento. Carro preto. Placa de São Paulo. A mesma.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일어났어요. 주차장으로 가요. 검은 차. 상파울루 번호판. 그때 그 번호예요.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ela ficou. Tá olhando o lago. Tirou o telemóvel. Quer dizer, o celular.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여자는 남았어요. 호수를 보고 있어요. 텔레모벨 꺼냈어요. 아니, 휴대폰.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Voltem pra casa. Cada um por um caminho.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다들 집으로 돌아와. 각자 다른 길로. 지금.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Cinco da tarde. Todo mundo aqui. Wesley, mostra.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오후 다섯 시. 다 모였네. 웨슬리, 보여 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Aqui. O pen drive saindo da mão dela. Entrando no jornal dele.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여기요. USB가 그 여자 손에서 나와서. 남자 신문 속으로 들어가요.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Foto nítida, lugar público, rostos claros. Isso é publicável.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선명한 사진, 공공장소, 얼굴도 또렷해요. 이건 보도할 수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Trinta anos depois, o mesmo método. Eu queria tanto estar errada.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30년이 지나도 같은 수법이네. 내가 틀렸길 그렇게 바랐는데.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Gente. Olha o celular. Um perfil acabou de postar uma coisa.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여러분. 휴대폰 봐요. 어떤 계정이 방금 뭘 올렸어요.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"Exclusivo: os seis traidores da ANMC que entregam o Brasil à imprensa estrangeira."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「단독: 브라질을 외국 언론에 넘기는 ANMC 배신자 6인.」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Os nossos seis. Os seis nomes inventados.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여섯 명이네. 지어낸 이름 여섯 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Com a nossa marca. Espaço duplo na terceira linha. É a cópia do pen drive.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표시도 있어요. 셋째 줄 이중 띄어쓰기. USB에 들어간 그 사본이에요.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Do pen drive pro boné. Do boné pra rede. Em meia 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USB에서 보네 쓴 남자로. 그 남자에게서 SNS로. 30분 만에.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Igual à professora. Primeiro fabricam o traidor. Depois soltam na internet.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교수님 때랑 똑같아. 먼저 배신자를 만들어 내고. 그다음에 인터넷에 풀지.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Esse perfil é um dos que atacaram a professora?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계정, 교수님을 공격했던 계정 중 하나야?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É. Um dos primeiros. Mil e duzentos compartilhamentos em vinte minutos. Robô, quase todos.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네. 제일 먼저 나선 것 중 하나예요. 20분에 공유 1,200회. 거의 다 봇이에요.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Ainda bem que essa gente não existe. Imagina se existisse.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사람들이 실존 인물이 아니라 다행이다. 진짜 있었으면 어쩔 뻔했어.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Ninguém real, ninguém em risco. A Beatriz pediu, a gente cumpriu.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진짜 사람 없음, 위험해질 사람 없음. 베아트리스가 부탁했고, 우린 지켰어.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Mensagem da Sophie no grupo. "Hoje durmo no hotel. O colega deixou-me o quarto dele."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소피가 단톡방에 메시지 보냈어요. 「오늘은 호텔에서 잘게요. 동료가 자기 방을 남겨 줬어요.」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 colega que voltou pra Lisboa de carro preto, placa de São Paulo.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상파울루 번호판 검은 차 타고 리스본으로 돌아갔다는 그 동료 말이지.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Melhor assim. Amanhã cedo ela volta, e a gente conversa. Com gravador na mesa.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차라리 잘됐어요. 내일 아침에 돌아오면 얘기하죠. 녹음기를 테이블에 올려놓고.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Amanhã cedo. Hoje, ninguém responde nada pra ela. Nem emoji.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내일 아침. 오늘은 아무도 그 여자한테 답하지 마. 이모티콘도.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as senhas? Troco agora?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비밀번호는요? 지금 바꿀까요?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Às seis da manhã. Antes dela acordar.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아침 여섯 시에. 그 여자가 깨기 전에.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Sou eu. Tô no hotel. Pode falar. Já tá rodando?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나예요. 호텔이에요. 말해도 돼요. 벌써 돌고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BRITES</w:t>
      </w:r>
      <w:r>
        <w:rPr>
          <w:rFonts w:ascii="Arial" w:hAnsi="Arial" w:eastAsia="Malgun Gothic"/>
          <w:color w:val="1A1A1A"/>
          <w:sz w:val="22"/>
        </w:rPr>
        <w:t xml:space="preserve">   Já. O coronel gostou. Disse que você vale o que custa.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벌써. 대령님이 좋아하셨어. 당신 몸값은 한다고 하시더군.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Escuta. Tem uma coisa na lista. O terceiro nome.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들어 봐요. 명단에 걸리는 게 있어요. 세 번째 이름.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BRITES</w:t>
      </w:r>
      <w:r>
        <w:rPr>
          <w:rFonts w:ascii="Arial" w:hAnsi="Arial" w:eastAsia="Malgun Gothic"/>
          <w:color w:val="1A1A1A"/>
          <w:sz w:val="22"/>
        </w:rPr>
        <w:t xml:space="preserve">   O que tem?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O sobrenome. É o mesmo do diplomata da Marévia. O que fuma lá fora.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성이요. 마레비아 외교관이랑 같아요. 밖에서 담배 피우는 그 사람.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BRITES</w:t>
      </w:r>
      <w:r>
        <w:rPr>
          <w:rFonts w:ascii="Arial" w:hAnsi="Arial" w:eastAsia="Malgun Gothic"/>
          <w:color w:val="1A1A1A"/>
          <w:sz w:val="22"/>
        </w:rPr>
        <w:t xml:space="preserve">   A gente já viu. O informante do Moreira, né? Já tem gente atrás dele.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우리도 봤어. 모레이라 정보원이지? 벌써 붙여 놨어.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Atrás dele? Isso não fui eu que pedi.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붙여 놨다고요? 그건 내가 부탁한 게 아니에요.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BRITES</w:t>
      </w:r>
      <w:r>
        <w:rPr>
          <w:rFonts w:ascii="Arial" w:hAnsi="Arial" w:eastAsia="Malgun Gothic"/>
          <w:color w:val="1A1A1A"/>
          <w:sz w:val="22"/>
        </w:rPr>
        <w:t xml:space="preserve">   Ninguém pediu nada pra você. Você entrega. A gente resolve. Boa noite, Sophie.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당신한테 부탁 안 했어. 당신은 넘기고, 우린 처리하고. 잘 자, 소피.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Oito da noite. Digo, liga pro Nico. Quero contar do Prates. Ele acertou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밤 여덟 시. 지구, 니코한테 전화해. 프라치스 얘기 해 주고 싶어. 그 사람 말이 다 맞았어.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Chamando... Caixa postal. Direto.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거는 중… 음성사서함이에요. 바로 넘어가요.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Manda mensagem. No e-mail dele, o que ele criou na recepção.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메시지 보내. 그 사람 메일로. 리셉션 날 만든 그거.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Mandei. E no aplicativo, um tique só. Último acesso: hoje, cinco e dois da tarde.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보냈어요. 메신저도 체크 하나뿐이에요. 마지막 접속: 오늘 오후 5시 2분.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Cinco e dois. Meia hora depois do parque.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5시 2분. 공원 일이 있고 30분 뒤네.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Nico nunca fica sem responder. Nem à meia-noite. Ele responde até fumando.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니코는 답장 안 하는 법이 없어요. 자정에도요. 담배 피우면서도 답하는데.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Liga pra embaixada da Marévia.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마레비아 대사관에 전화해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Liguei. "O secretário não se encontra. Não sabemos informar." E desligaram.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걸었어요. 「서기관님은 자리에 안 계십니다. 알려 드릴 수 없습니다.」 그러고 끊었어요.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"Não sabemos informar." Em embaixada, isso quer dizer o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"알려 드릴 수 없습니다." 대사관에서 그건 무슨 뜻이에요?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Em tese, nada. Na prática, que alguém não quer que a gente saiba.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원칙적으론 아무 뜻도 없어요. 실제로는 누가 우리가 모르길 바란다는 거죠.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Primeiro a professora. Agora o Nico. Quem fala com a gente some.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처음엔 교수님. 이번엔 니코. 우리랑 얘기한 사람은 사라져.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Nico, atende. Por favor. Onde você se meteu?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니코, 받아요. 제발. 대체 어디 있는 거예요?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o denunciante interno(내부 고발자) · a isca / o anzol(미끼 / 낚싯바늘) · a marca invisível(보이지 않는 표시) · o sigilo da fonte(취재원 비밀 보호) · o direito de resposta(반론권) · a nota oficial(공식 입장문) · a apuração interna(내부 조사) · repudiar insinuações(암시를 거부하다) · a legislação(법령) · a sustentabilidade(지속 가능성) · a teleobjetiva(망원렌즈) · o compartilhamento / o robô(공유 / 봇) · em tese / na prática(원칙적으로 / 실제로는)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수동태(ser + 과거분사) — "O notebook da sala foi aberto", "O arquivo foi copiado pra um pen drive", "O parecer foi alterado às duas e catorze", "Tá sendo verificada"(진행 수동), 엘레나·아나 클라라의 지적 "Ninguém fez nada. Tudo foi feito." — 수동태가 행위자를 지우는 방식.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조건법·완곡어법 — "Isso seria enorme", "Gostaríamos de ouvir…", "A senhora poderia informar?", "Isso seria objeto de apuração interna", "Eu não comentaria", "Digamos que…", "Em tese".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말투 대비: 소피는 팀 앞에선 리스본식("contem-me", "convosco", "deixou-me", "corres") → 브리치스와의 통화에선 완전한 브라질 구어("Tô no hotel", "Já tá rodando?", "Isso não fui eu que pedi").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