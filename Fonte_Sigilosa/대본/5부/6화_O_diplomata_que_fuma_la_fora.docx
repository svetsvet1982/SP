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5부 · 6화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O diplomata que fuma lá fora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밖에서 담배 피우는 외교관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5부 6화 · 서사 기능: 내부 취재원 확보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노르하븐 대사관 리셉션장 뒤뜰(5화 직후 밤 10시 — 발라다리스를 피해 뒷문으로 나온 치아구, 수영장·나무·벤치, 테이블 위 초) → 같은 뒤뜰, 흡연자 구석(니코와의 대화, 프라치스가 와인을 들고 잠깐 들름) → 같은 자리(마르쿠스가 찾으러 옴, 니코의 세 번째 조건) → 뒤뜰 문 앞(밤 11시 반, 대사관 경비가 다가옴). 웨슬리는 옆 공터 차 위에서 이어피스로 연결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WESLEY(이어피스), NICO, PRATES, MARCOS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규제기관 포획과 경쟁 입찰 — 공모(chamada pública)에서 밀린 경쟁국 기업의 시선 · 외교적 완곡어법 뒤의 진실("최대한 신중하게 검토되었습니다" = 아무도 안 읽었다) · 고위 공직자 가족의 컨설팅 회사 '자문료' · 외국 정보기관의 신분 세탁 요원(경쟁국 외교가의 시선)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웨슬리의 USB 사진 — 옆모습·귀걸이·시계, "발표 슬라이드일 수도"(→14화 공개 전 검증) · 니코 = 마레비아 대사관 3등 서기관, 성은 밝히지 않음, 자국 기업 「Altamar Minerals」가 ANMC 리튬 탐사 구역 공모에서 2등 · 공식 결과는 "법안 표결 뒤" · 경쟁사 데이터룸에서 본 기술 의견서(→7화 첫 번째 버전) · 니코가 "Tomás Reis"를 화장실에서 검색 — 링크드인 없음 · 치아구가 스스로 신분을 밝힘("취재원은 열린 문으로 얻는다") · 니코의 조건 셋: 존재하지 않는다 / 전화·대사관 메일 금지 / 치아구하고만 얘기한다 — "모두를 아는 사람은 모두와 얘기한다"(마르쿠스 →7부, 설명 금지) · 치아구의 개인 번호와 에이전시 보안 메일 · 니코가 화장실에서 오늘 만든 개인 메일 주소를 냅킨에, "대사관 누구도 모른다", "경솔한 일이겠지만 자정에 메일을 확인한다"(→7화 「Fumar faz mal.」 사본 도착) · 프라치스는 모든 대사의 생일과 강아지 이름까지 앎, 문 앞에서 유리 너머로 지켜봄 · 모니카 국장 남편이 작년에 차린 '아주 잘나가는' 컨설팅(→10화 델라웨어 역외회사 자문료) · 훅: 니코 "의견서는 두 개" · "우리 쪽 사람들은 그를 브라질 사람이라고 부르지 않아요"(→10화)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Wesley, saí pela porta dos fundos. O Valadares quase me pegou.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뒷문으로 나왔어. 발라다리스한테 걸릴 뻔했어.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vi. O Marcos segurou ele no bar. Você tá onde agora?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봤어요. 마르쿠스가 바에서 붙잡았어요. 지금 어디예요?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 jardim de trás. Tem uma piscina, umas árvores e um banco.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뒤뜰. 수영장이랑 나무 몇 그루, 벤치 하나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As fotos ficaram boas. Dá pra ver o pen drive na mão do Henrik.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 잘 나왔어요. 헨리크 손에 USB 보여요.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cara dela? Dá pra ver que é a diretora?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국장 얼굴은? 국장인 게 보여?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 perfil. Brinco, cabelo, o relógio. O relógio entrega 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옆모습요. 귀걸이, 머리, 시계. 시계가 다 불어 버리죠.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Uma foto não prova nada. Pode ser uma apresentação de slides.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 한 장으론 아무것도 증명 못 해. 발표 슬라이드일 수도 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Atrás de uma coluna, escondida, olhando pra trás? Slide de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기둥 뒤에서, 숨어서, 뒤돌아보면서? 무슨 슬라이드요?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o que a Helena vai perguntar. E a Beatriz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엘레나가 그렇게 물을 거야. 베아트리스도.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Desculpe. O senhor teria um isqueiro? O meu morreu.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실례합니다. 라이터 있으세요? 제 건 죽었어요.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fumo. Parei faz dez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담배 안 피워요. 10년 전에 끊었어요.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Sorte sua. Eu paro toda segunda-feira. E volto toda terça.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운이 좋으시네요. 전 월요일마다 끊어요. 그리고 화요일마다 다시 피우죠.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Tem uma vela ali na mesa. Serve?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저기 테이블에 초가 있어요. 될까요?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Perfeito. Diplomacia é isso: usar o fogo que está disponível.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완벽해요. 외교가 그런 거죠. 쓸 수 있는 불을 쓰는 것.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Nico. Só Nico. O meu sobrenome é longo demais para uma noite curta.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니코예요. 그냥 니코. 제 성은 짧은 밤에 비해 너무 길거든요.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Tomás Reis. De onde você é, Nico?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토마스 헤이스입니다. 어디서 오셨어요, 니코?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Marévia. Terceiro secretário da embaixada. O cargo mais baixo que ainda usa gravata.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마레비아요. 대사관 3등 서기관. 아직 넥타이를 매는 직급 중 제일 낮은 자리죠.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por que um diplomata de Marévia fuma no jardim de Norrhavn?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마레비아 외교관이 왜 노르하븐 정원에서 담배를 피워요?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Porque lá dentro eu teria de sorrir. Aqui fora,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안에선 웃어야 하니까요. 여기 밖에선 안 그래도 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esse aí tá com cara de quem quer falar. Deixa ele falar.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저 사람 말하고 싶은 얼굴이에요. 말하게 둬요.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discurso do embaixador incomodou você?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대사 연설이 불편했어요?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Incomodar é uma palavra forte. Digamos que foi... muito sincero.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불편이라니 센 말이네요. 말하자면… 아주 솔직했죠.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Em português claro: foi uma ameaça.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쉬운 말로 하면, 협박이었죠.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O senhor disse. Eu não diria isso. Não oficialmente.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당신이 한 말이에요. 전 그렇게 말하지 않을 거예요. 공식적으로는.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A nossa empresa também participou da chamada pública. A Altamar Minerals.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기업도 공모에 참여했어요. 알타마르 미네랄스.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chamada das áreas de pesquisa de lítio? A da ANMC?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리튬 탐사 구역 공모요? ANMC 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Essa. Ficamos em segundo lugar. Um segundo lugar muito... educado.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그거요. 2등 했어요. 아주… 예의 바른 2등이죠.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Educado como?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어떻게 예의 바른데요?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Recebemos uma carta: "A proposta foi analisada com o maior cuidado."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편지를 받았어요. 「제안서는 최대한 신중하게 검토되었습니다.」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que isso quer dizer, em diplomatês?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외교관 말로는 무슨 뜻이에요?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Quer dizer que ninguém leu. A decisão já tinha sido tomada.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안 읽었다는 뜻이죠. 결정은 이미 내려져 있었고요.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Tradução simultânea. Gostei desse cara.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동시통역이네. 이 사람 맘에 든다.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Altamar reclamou?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알타마르는 항의했어요?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Enviamos uma nota. Muito respeitosa: "Gostaríamos de compreender os critérios."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서한을 보냈어요. 아주 정중하게. 「기준을 이해하고 싶습니다.」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Tradução?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번역하면?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"Vocês roubaram, e nós sabemos." Mas em papel timbrado.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「너희가 훔쳤고, 우린 알고 있다.」 다만 레터헤드 종이에.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resposta?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답은요?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"A agência reguladora segue rigorosamente o marco legal vigente."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「규제기관은 현행 법적 체계를 엄격히 따릅니다.」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Essa eu sei traduzir. "Vai reclamar com o bispo."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나도 번역할 수 있어요. 「가서 하소연이나 해.」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Exatamente! O senhor fala diplomatês fluente. Isso é raro num consultor.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그거예요! 외교관 말이 유창하시네요. 컨설턴트치곤 드문 일이에요.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Consultor é diplomata que cobra por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컨설턴트는 시급 받는 외교관이에요.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Ha! Vou roubar essa frase. Com a sua permissão.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하! 그 말 훔쳐 갈게요. 허락해 주신다면.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seu embaixador? Ele não veio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 나라 대사는요? 오늘 안 왔어요?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Ele foi convidado. Mas não seria do nosso interesse aparecer na foto.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초대는 받았어요. 하지만 사진에 찍히는 건 우리에게 이롭지 않겠죠.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Então mandaram o terceiro secretário. Ninguém fotografa o terceiro secretário.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3등 서기관을 보냈어요. 3등 서기관은 아무도 안 찍거든요.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Errado. Eu acabei de fotografar.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틀렸어요. 나 방금 찍었는데.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Nico, quem ganhou a chamada? A Nordvik?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니코, 공모는 누가 이겼어요? 노르드비크?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O resultado oficial sai depois da votação do marco. Em tese.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공식 결과는 법안 표결 뒤에 나와요. 이론상으로는요.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na prática?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실제로는요?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Na prática, o senhor viu quem brindou com quem lá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실제로는, 안에서 누가 누구랑 건배했는지 보셨잖아요.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Henrik e o senador Valadares.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헨리크하고 발라다리스 상원의원.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Eu não disse nomes. O senhor disse. Eu só fumo.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이름 말 안 했어요. 당신이 말했죠. 전 담배만 피워요.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que tá me contando isso? Você nem me conhece.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나한테 이런 얘길 해요? 날 알지도 못하면서.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Porque o senhor não é consultor. E eu precisava contar para alguém.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당신은 컨설턴트가 아니니까요. 그리고 전 누군가한테 말해야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Como assim, não sou consultor?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컨설턴트가 아니라니요?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Pesquisei "Tomás Reis ESG" no banheiro. Nada. Nem LinkedIn. Isso é impossível.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화장실에서 「토마스 헤이스 ESG」를 검색했어요. 아무것도. 링크드인도 없어요. 불가능한 일이죠.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Um consultor de ESG sem LinkedIn é como um padre sem batina.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링크드인 없는 ESG 컨설턴트는 사제복 없는 신부 같은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Tiago... ele te pegou. E agora?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치아구… 걸렸네요. 이제 어떡해요?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Regra três, Wesley. Mas ainda não é hora de sair.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규칙 3조, 웨슬리. 근데 아직 나갈 때가 아냐.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Com quem o senhor está falando? Tem alguém no seu ouvido, não tem?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누구랑 얘기하세요? 귀에 누가 있죠, 그렇죠?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Tem. Meu nome não é Tomás. Sou jornalista. Tiago Moreira, da Agência Lume.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있어요. 내 이름은 토마스가 아니에요. 기자예요. 아젠시아 루미의 치아구 모레이라.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Caramba, Tiago. Assim, de uma vez?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세상에, 치아구. 그렇게 한 번에요?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Fonte não se ganha com mentira, Wesley. Se ganha com a porta aberta.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취재원은 거짓말로 얻는 게 아니야, 웨슬리. 열린 문으로 얻는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A agência do ouro. De São Paulo. Eu li a matéria. Em tradução automática.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 기사 쓴 에이전시. 상파울루. 기사 읽었어요. 자동 번역으로요.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você sabe que a gente protege fonte. Até o fim.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우리가 취재원을 보호한다는 거 알겠네요. 끝까지.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"Até o fim." Os jornalistas sempre dizem isso. Antes do fim.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「끝까지.」 기자들은 늘 그렇게 말하죠. 끝이 오기 전에는.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vamos fazer do seu jeito. Quais são as suas condições?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당신 방식대로 하죠. 조건이 뭐예요?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Primeira: eu não existo. Nem nome, nem cargo, nem país.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첫째, 전 존재하지 않아요. 이름도, 직위도, 나라도.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"Uma fonte diplomática." Só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「한 외교 소식통.」 그것뿐.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Nem isso. "Uma pessoa com acesso ao processo." Diplomata é fácil de achar.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그것도 안 돼요. 「절차에 접근할 수 있는 인물.」 외교관은 찾기 쉬워요.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Segunda: nada por telefone. Nem pelo e-mail da embaixada.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둘째, 전화로는 아무것도 안 돼요. 대사관 메일로도요.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Combinado. E a terceira?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알겠어요. 셋째는요?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A terceira eu digo quando tiver certeza de que o senhor é quem diz.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셋째는 당신이 말한 그 사람이 맞다는 확신이 들면 말할게요.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Justo. Eu faria o mesmo.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공정하네요. 나라도 그럴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PRATES</w:t>
      </w:r>
      <w:r>
        <w:rPr>
          <w:rFonts w:ascii="Arial" w:hAnsi="Arial" w:eastAsia="Malgun Gothic"/>
          <w:color w:val="1A1A1A"/>
          <w:sz w:val="22"/>
        </w:rPr>
        <w:t xml:space="preserve">   Nico! Tomás! Olha os fumantes escondidos. Trouxe vinho pra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니코! 토마스! 숨은 흡연자들 좀 봐. 다들 마시라고 와인 가져왔어요.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Daniel. Sempre presente. Obrigado, eu já estou de saída.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다니에우. 늘 계시네요. 고마워요, 전 곧 가려던 참이에요.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PRATES</w:t>
      </w:r>
      <w:r>
        <w:rPr>
          <w:rFonts w:ascii="Arial" w:hAnsi="Arial" w:eastAsia="Malgun Gothic"/>
          <w:color w:val="1A1A1A"/>
          <w:sz w:val="22"/>
        </w:rPr>
        <w:t xml:space="preserve">   De saída? Você nunca sai antes do embaixador, Nico.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간다고? 넌 대사보다 먼저 가는 법이 없잖아, 니코.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PRATES</w:t>
      </w:r>
      <w:r>
        <w:rPr>
          <w:rFonts w:ascii="Arial" w:hAnsi="Arial" w:eastAsia="Malgun Gothic"/>
          <w:color w:val="1A1A1A"/>
          <w:sz w:val="22"/>
        </w:rPr>
        <w:t xml:space="preserve">   Tomás, te procurei lá dentro. Sumiu. Guardei o queijo pra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토마스, 안에서 찾았잖아요. 사라졌더라고. 치즈 남겨 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Vim tomar um ar. Lá dentro tá abafado.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바람 쐬러 나왔어요. 안이 답답해서.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PRATES</w:t>
      </w:r>
      <w:r>
        <w:rPr>
          <w:rFonts w:ascii="Arial" w:hAnsi="Arial" w:eastAsia="Malgun Gothic"/>
          <w:color w:val="1A1A1A"/>
          <w:sz w:val="22"/>
        </w:rPr>
        <w:t xml:space="preserve">   Abafado é Brasília na seca, véi. Isso aqui é ar-condicionado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답답한 건 건기 브라질리아지, 친구. 여긴 에어컨이 너무 센 거고.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PRATES</w:t>
      </w:r>
      <w:r>
        <w:rPr>
          <w:rFonts w:ascii="Arial" w:hAnsi="Arial" w:eastAsia="Malgun Gothic"/>
          <w:color w:val="1A1A1A"/>
          <w:sz w:val="22"/>
        </w:rPr>
        <w:t xml:space="preserve">   Bom, vou deixar os dois. Conversa de fumante é sagrada. Né, Nico?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자, 두 분 두고 갈게요. 흡연자들 대화는 신성하니까. 그치, 니코?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Sagrada, Daniel. Como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신성하죠, 다니에우. 언제나처럼.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Ele saiu. Mas parou na porta. Tá olhando pra vocês pelo vidro.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나갔어요. 근데 문에서 멈췄어요. 유리 너머로 두 사람을 보고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Nico, ele tá olhando pra cá.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니코, 저 사람 이쪽 보고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Eu sei. Ele sempre olha. Ria um pouco. Como se fosse uma piada.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늘 봐요. 좀 웃어요. 농담이라도 들은 것처럼.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Ha, ha. Muito boa, Nico. Ótima.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하하. 재밌네요, 니코. 최고예요.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Obrigado. O senhor é um péssimo ator.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고마워요. 연기는 정말 못하시네요.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Minha colega é que é atriz. Eu só faço as perguntas.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배우는 내 동료예요. 난 질문만 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Ele entrou de novo. Foi pra perto do Anders.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다시 들어갔어요. 안데르스 옆으로 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e o Prates são amigos?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당신하고 프라치스는 친구예요?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Em Brasília, todo mundo é amigo do Daniel. Esse é o talento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브라질리아에선 다들 다니에우 친구예요. 그게 그 사람 재능이죠.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Ele sabe o aniversário de todos os embaixadores. E o nome dos cachorros.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모든 대사의 생일을 알아요. 강아지 이름까지.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Mas da própria infância ele não lembra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자기 어린 시절은 하나도 기억 못 하던데요.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O senhor percebeu isso? Em uma conversa?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그걸 눈치채셨어요? 대화 한 번에?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Três perguntas. Três respostas vazias.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질문 세 개. 빈 대답 세 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Tomás! Até que enfim. O Valadares foi embora. Tá tudo certo aqui?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토마스! 드디어 찾았네. 발라다리스 갔어. 여기 다 괜찮아?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Boa noite. Eu já estava entrando.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저 막 들어가려던 참이었어요.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Marcos Prado, prazer. Já nos vimos em algum lugar, não?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 프라두예요, 반가워요. 어디서 뵌 적 있죠?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Talvez. Brasília é pequena. Com licença.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아마도요. 브라질리아는 좁으니까요. 실례할게요.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Marcos, me dá cinco minutos. Me espera no carro do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마르쿠스, 5분만 줘요. 웨슬리 차에서 기다려요.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Cinco minutos. Tô de olho no relógio. Nada de loucura.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5분. 시계 보고 있을게. 미친 짓은 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Marcos tá vindo pra cá. O diplomata parou na 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 이쪽으로 와요. 외교관은 문 앞에서 멈췄어요.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Ele foi? O seu amigo?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갔어요? 당신 친구?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Foi. É colega da agência. Trabalha com a gente em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갔어요. 에이전시 동료예요. 브라질리아에서 우리랑 일해요.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Então a terceira condição é esta: eu falo só com o senhor. Com mais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세 번째 조건은 이거예요. 전 당신하고만 얘기해요. 다른 누구와도 안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quê? O Marcos é de confiança.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왜요? 마르쿠스는 믿을 만한 사람이에요.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Não duvido. Mas ele conhece gente demais. Quem conhece todos conversa com todos.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의심하는 건 아니에요. 다만 아는 사람이 너무 많죠. 모두를 아는 사람은 모두와 얘기해요.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Combinado. Só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알겠어요. 나하고만.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Agora escute. Na chamada pública, os concorrentes tiveram acesso a uma sala de dados.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들어요. 공모 때 경쟁사들은 데이터룸에 들어갈 수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Lá estava o parecer técnico da agência. Sobre as áreas de pesquisa.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거기에 기관의 기술 의견서가 있었어요. 탐사 구역에 관한 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parecer que foi publicado? O que recomenda a aprovação?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공개된 그 의견서요? 승인을 권고하는 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Digamos que... o parecer que nós lemos não recomendava nada disso.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말하자면… 우리가 읽은 의견서는 그런 걸 전혀 권고하지 않았어요.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Como assim? Fala claro, Nico. Sem diplomatês.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말이에요? 똑바로 말해요, 니코. 외교관 말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Com todo o respeito, o diplomatês é a única língua que me protege.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실례지만, 외교관 말이 절 지켜 주는 유일한 언어예요.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Em tese, um parecer técnico não muda. A geologia não muda de um mês para outro.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이론상 기술 의견서는 안 바뀌어요. 지질은 한 달 만에 바뀌지 않으니까요.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Mas a assinatura pode mudar. Quem assinou o parecer que vocês leram?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하지만 서명은 바뀔 수 있죠. 당신들이 읽은 의견서엔 누가 서명했어요?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Uma pessoa que já não está no conselho.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자문위원회에 없는 사람이요.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professora Lúcia Amaral.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루시아 아마랄 교수.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O senhor disse o nome. Eu só fumo, lembra?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이름은 당신이 말했어요. 전 담배만 피운다니까요, 기억하죠?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o Marcos chegou no carro. Tá perguntando de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마르쿠스가 차에 왔어요. 당신 찾아요.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Nico, você ainda tem esse parecer? Uma cópia?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니코, 그 의견서 아직 있어요? 사본이라도?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Seria muito arriscado. Para mim, para a minha embaixada.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너무 위험하겠죠. 저한테도, 우리 대사관한테도.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"Seria." No condicional. Isso não é um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「위험하겠죠.」 조건법이네. 그건 거절이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O senhor aprende rápido. Isso é perigoso para um jornalista.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빨리 배우시네요. 기자한텐 위험한 일이죠.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Me dê um cartão. Não o do Tomás. O verdadeiro.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명함 하나 주세요. 토마스 거 말고. 진짜로요.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Aqui. Tem o e-mail seguro da agência. E um número que é só meu.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여기요. 에이전시 보안 메일이 있어요. 그리고 나만 쓰는 번호도요.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E este é o meu endereço pessoal. Criei hoje, no banheiro. Junto com a pesquisa.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이건 제 개인 메일 주소예요. 오늘 화장실에서 만들었어요. 검색하면서 같이.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Num guardanapo? Você criou um e-mail novo só pra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냅킨에요? 이것 때문에 메일을 새로 만들었어요?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Seria imprudente da minha parte, eu sei. Mas eu verifico o meu e-mail à meia-noite.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입장에선 경솔한 일이겠죠, 알아요. 하지만 전 자정에 메일을 확인합니다.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Ninguém da embaixada conhece esse endereço. Lembre-se disso, senhor Moreira.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대사관 누구도 이 주소를 몰라요. 그걸 기억하세요, 모레이라 씨.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os cinco minutos já foram. O Marcos tá ficando nervoso.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5분 지났어요. 마르쿠스가 초조해해요.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Já vou. Nico, obrigado.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곧 가. 니코, 고마워요. 진심으로.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Não agradeça ainda. Eu ainda não disse nada. Oficialmente.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 고마워하지 마요. 전 아직 아무 말도 안 했어요. 공식적으로는.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Oficialmente, a gente só falou de cigarro.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공식적으론, 우린 담배 얘기만 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E de velas. Não se esqueça das velas.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초 얘기도. 초를 잊지 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Uma última pergunta. A diretora Mônica. O que vocês sabem dela?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 질문 하나. 모니카 국장. 그 사람에 대해 뭘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Que ela usa um relógio que o meu embaixador não poderia comprar.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대사도 못 살 시계를 찬다는 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Isso a gente já percebeu.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우리도 이미 알아챘어요.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E que o marido dela abriu uma consultoria no ano passado. Muito... bem-sucedida.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남편이 작년에 컨설팅 회사를 차렸다는 거. 아주… 잘나가는.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Bem-sucedida em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뭐로 잘나가는데요?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Em receber. Ninguém sabe exatamente de quem.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돈 받는 걸로요. 정확히 누구한테서 받는지는 아무도 모르죠.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sério. O segurança da embaixada tá vindo pro jardim.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진짜로요. 대사관 경비가 정원으로 오고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É a minha deixa. Boa noite, senhor Reis. Ou Moreira.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퇴장 신호네요. 안녕히 가세요, 헤이스 씨. 아니, 모레이라 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Nico. Espera. Por que você me contou tudo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니코. 잠깐. 왜 이걸 다 말해 준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Porque nós perdemos. E quem perde sempre lê os papéis com mais atenção.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졌으니까요. 진 사람은 항상 서류를 더 꼼꼼히 읽거든요.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que você leu, que os outros não leram?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사람들이 안 읽은 걸 당신은 뭘 읽었어요?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Duas coisas. Vou dizer uma vez só. Depois eu 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가지요. 한 번만 말할게요. 그러고 들어갈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Havia dois pareceres. Nós vimos o primeiro.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의견서는 두 개 있었어요. 우리가 본 건 첫 번째였죠.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segunda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두 번째는요?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E aquele joalheiro... os nossos não o chamam de brasileiro.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 보석상… 우리 쪽 사람들은 그를 브라질 사람이라고 부르지 않아요.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terceiro secretário(3등 서기관) · a chamada pública(공모) · a sala de dados(데이터룸) · o parecer técnico(기술 의견서) · a agência reguladora(규제기관) · o marco legal vigente(현행 법적 체계) · a nota(외교 서한) · os critérios(기준) · o papel timbrado(레터헤드 종이) · o diplomatês(외교관 말투) · em off / a fonte(비보도 / 취재원) · a consultoria(컨설팅 회사)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조건법 = 거절 아닌 거절 — "Eu não diria isso", "Não seria do nosso interesse aparecer na foto", "Seria muito arriscado"(치아구: "Isso não é um não"), "um relógio que o meu embaixador não poderia comprar", "Eu faria o mesmo"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수동태와 과거완료 수동 — "A proposta foi analisada com o maior cuidado", "Ele foi convidado", "o parecer que foi publicado", "A decisão já tinha sido tomada"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완곡어법 해독: "Digamos que…", "Em tese…", "Com todo o respeito…", "Gostaríamos de compreender os critérios"(= 너희가 훔쳤다), "segue rigorosamente o marco legal"(= 하소연이나 해), 브라질 관용 "reclamar com o bispo"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