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7화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Duas versões do mesmo parecer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같은 의견서의 두 버전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7화 · 서사 기능: 결정적 증거 〔중간 반전〕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브라질리아 아사 수우(Asa Sul)의 임대 숙소(리셉션이 끝난 밤 자정 10분 — 치아구는 아직 「토마스 헤이스」의 정장 차림) → 같은 숙소 거실, 인터넷을 끊은 노트북 앞(자정 반) → 루시아 교수와 스피커폰 통화(새벽 0시 50분경) → 숙소, 지구의 알림음(새벽 2시 15분)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ANA CLARA, HELENA, MARCOS, SOPHIE, BEATRIZ, WESLEY, DIGO, LÚCIA(전화)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규제기관 포획 — 같은 번호의 기술 의견서가 결론만 뒤집혀 공개(「위험 높음, 승인 불가」 → 「위험 관리 가능, 승인 권고」) · 대수층 깊이 수치 조작(8m → 40m)과 원주민 보호구역 내 연구 채굴 · 3부 PLN 14의 Pix 추적 무력화 조항이 「Marco dos Minerais Críticos」 제31조로 재등장 · 문서 메타데이터 검증과 '수동태 보도'의 법적 한계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니코의 "이상한 방식"(6화) — 경비실에 「토마스 헤이스」 앞으로 맡긴 뜯지 않은 담뱃갑 속 USB, 손글씨 「Fumar faz mal. Ler, nem tanto.」, 23시 58분(→수정 시각과 2시간 16분 차) · 니코가 숙소 주소와 위장명을 앎 — 치아구 "아니면 누가 말해 줬거나"(자체) · 소피가 다시 "리스본 서버의 격리 환경"을 권함, 지구가 거절("케이블 뽑으면 끝") · 소피가 "리스본에 새벽 6시 전까지 요약"을 보냄, "이름은 여러분이… 당신들이 갖고 있어요"(convosco 실수 → 11화) · 루시아 교수의 종이 원본(쪽마다 서명, "난 클라우드를 안 믿어") — 두 번째 출처(→8화 압수) · 루시아 "그 사람들은 너무 많이 웃어" · 루시아와의 통화가 일반 전화(→8화) · 공개본 부록에서 "루시아 아마랄 자문위원의 반대 의견" 문장이 2시 14분에 삭제됨 · 마르쿠스가 프라치스가 정원에서 통화하러 나간 것을 '봤다'고 말함(자체) · 마르쿠스 "Adiada não é derrubada."(3부 13화 회수)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Meia-noite e dez. Alguém me ajuda a tirar a gravata do Tomás Reis?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 10분. 누가 토마스 헤이스 넥타이 좀 풀어 줄래요?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comigo. Nossa, que nó é esse? Nó de diplomata?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맡겨요. 세상에, 무슨 매듭이 이래요? 외교관 매듭이에요?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Nó de quem passou quatro horas sorrindo pra gente de quem não gosta.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싫은 사람들한테 네 시간 동안 웃어 준 사람의 매듭이지.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Senta. Antes da gravata, o pendrive. Você viu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앉아. 넥타이보다 USB가 먼저야. 정말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Vi. A Mônica entregou pro Henrik perto do bar. Dois segundos, de mão em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봤어요. 모니카가 바 근처에서 헨리크한테 건넸어요. 2초, 손에서 손으로.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tava do lado. Parecia um cartão de visita. Ninguém notaria.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바로 옆에 있었어. 명함처럼 보였지. 아무도 눈치 못 챘을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Ninguém notaria, exceto quem estava a olhar. Foi um gesto muito ensaiado.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보고 있던 사람 말고는요. 아주 연습된 동작이었어요.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Ver não é provar. Um pendrive pode ter foto de neto.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 건 증명이 아니에요. USB에 손주 사진이 들었을 수도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Foto de neto ninguém entrega escondido atrás de uma coluna.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손주 사진을 기둥 뒤에 숨어서 건네는 사람은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diplomata do cigarro? O que ele disse,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담배 피우던 외교관은? 정확히 뭐라고 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Palavra por palavra: "Havia dois pareceres. Nós vimos o primeiro."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토씨 하나 안 틀리고요. 「의견서는 두 개 있었어요. 우리가 본 건 첫 번째였죠.」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"E aquele joalheiro... os nossos não o chamam de brasileiro."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「그리고 그 보석상… 우리 쪽 사람들은 그를 브라질 사람이라고 부르지 않아요.」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Prates. O cara do cartão com letra dourada.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프라치스. 금박 글씨 명함 준 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Esse. Sotaque de Brasília perfeito. Mas da infância, não lembra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사람. 브라질리아 억양이 완벽해요. 그런데 어린 시절은 하나도 기억 못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Toda a gente esquece a infância. Mas ninguém esquece onde cresceu.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누구나 어린 시절은 잊어요. 하지만 자란 곳을 잊는 사람은 없죠.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coisa de cada vez. O Nico prometeu mandar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하나씩 하자. 니코가 뭘 보내겠다고 약속했어?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Disse que eu ia receber "de um jeito estranho". Sem telefone, sem e-mail da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'이상한 방식으로' 받게 될 거래요. 전화도, 대사관 메일도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Estranho como? Pombo-correio? Sinal de fumaça?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방식이 뭔데요? 전서구? 봉화?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Diplomata júnior não manda documento à meia-noite. Ele vai pensar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하급 외교관이 자정에 문서를 보내진 않아. 세 번은 고민할걸.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o porteiro interfonou. Tem um pacote lá embaixo pro "senhor Tomás Reis".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경비실에서 인터폰 왔어요. 아래에 「토마스 헤이스 씨」 앞으로 소포가 있대요.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Tomás Reis? Aqui? Como ele sabe onde a gente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토마스 헤이스요? 여기로? 우리가 어디 있는지 어떻게 알았지?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Diplomata sabe ler placa de carro. Ou alguém contou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외교관은 차 번호판 읽을 줄 알아. 아니면 누가 말해 줬거나.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Desci correndo. Um maço de cigarro, fechado. Dentro, um pendrive.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뛰어 내려갔다 왔어요. 뜯지 않은 담뱃갑이에요. 안에 USB가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escrito na caixa, à mão: "Fumar faz mal. Ler, nem tanto."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갑에 손글씨로. 「흡연은 해롭다. 읽는 건 덜 해롭고.」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Esse cara tem humor. Mas pendrive de desconhecido pode ter vírus.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유머 있는 사람이네요. 그래도 모르는 사람 USB엔 바이러스가 있을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Seria mais seguro abrir no nosso servidor. Em Lisboa temos um ambiente isolado.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서버에서 여는 게 더 안전할 거예요. 리스본에 격리된 환경이 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Valeu, Sophie. Mas eu abro num computador sem internet. Tiro o cabo e pronto.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소피. 그런데 인터넷 없는 컴퓨터로 열 거예요. 케이블 뽑으면 끝이에요.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Abre, Digo. Lê o cabeçalho.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열어, 지구. 머리말부터 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"Agência Nacional de Minerais Críticos. Parecer técnico número doze. Versão preliminar."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「국가핵심광물청. 기술 의견서 제12호. 예비본.」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"Assunto: lavra de pesquisa de lítio na Terra Indígena Ararirá e entorno."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「사안: 아라리라 원주민 보호구역 및 인근 지역 내 리튬 연구 채굴.」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Ararirá. A terra do Waiuru. Dos homens de colete e GPS.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아라리라. 와이우루 씨네 땅. 조끼 입고 GPS 든 사람들이 오는 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pro final, Digo. A conclusão.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끝으로 가, 지구. 결론.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"Conclusão: risco ambiental alto para os aquíferos e as comunidades. Recomenda-se a não aprovação. Autora: Profa. Dra. Lúcia Amaral, UnB."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「결론: 대수층과 공동체에 대한 환경 위험 높음. 승인하지 않을 것을 권고함. 작성자: 브라질리아대 루시아 아마랄 교수.」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aprovação. Com todas as letras.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승인 불가. 아주 또박또박 썼네.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o que tá no site da agência? A versão final?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기관 홈페이지에 올라온 건? 최종본은?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Abrindo. Parecer número doze, versão final. Publicado ontem, às cinco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여는 중. 의견서 제12호, 최종본. 어제 오후 5시에 게시됐어요.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Duas horas antes da recepção. Que pontualidade.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리셉션 두 시간 전이네요. 시간 한번 잘 지키시네.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"Conclusão: riscos gerenciáveis. Recomenda-se a aprovação, com medidas de compensação."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「결론: 위험은 관리 가능함. 보상 조치를 전제로 승인을 권고함.」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Mesmo número. Conclusão contrária.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번호는 같은데. 결론은 정반대.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resto é quase igual. Mesmas tabelas, mesmos mapas, até as mesmas vírgulas.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나머진 거의 똑같아요. 같은 표, 같은 지도, 쉼표까지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 mudaram três parágrafos. Justamente os três que falam de água.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바뀐 건 문단 세 개뿐이에요. 하필 물 얘기하는 세 문단.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parágrafos. Quem paga a conta de três parágrafos?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문단 세 개라. 문단 세 개 값은 누가 치렀을까요?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Duas versões de um parecer não são crime. Rascunho muda.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진정해요. 의견서 버전이 두 개라고 범죄는 아니에요. 초안은 바뀌는 거니까.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Rascunho muda. Mas não vira o contrário de si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초안은 바뀌지. 그래도 자기 자신의 정반대가 되진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Com todo o respeito, Beatriz, os números da água também mudaram. Não só a opinião.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실례지만, 베아트리스, 물 관련 수치도 바뀌었어요. 의견만이 아니라요.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Na preliminar, o lençol freático tá a oito metros. Na final, a quarenta.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예비본에선 지하수면이 8미터예요. 최종본에선 40미터.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Quarenta? A água desceu trinta e dois metros num mês e ninguém avisou o 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40미터요? 한 달 만에 물이 32미터 내려갔는데 강한테 아무도 말 안 해 줬대요?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 Alguém mexeu na régua.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 누가 자를 건드렸어요.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autora? Na versão final, quem assina?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작성자는? 최종본엔 누가 서명했어?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"Equipe técnica da ANMC." Sem nome. A professora sumiu da capa.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「ANMC 기술팀.」 이름 없어요. 교수님이 표지에서 사라졌어요.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foi afastada do conselho no mês passado. Faz sentido não assinar.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지난달에 자문위원에서 해임됐잖아. 서명 안 한 게 이상하진 않지.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Afastada antes ou depois de escrever "não aprovação"?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'승인 불가'라고 쓰기 전에 해임됐을까요, 쓴 다음에 해임됐을까요?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sei. Posso perguntar amanhã no corredor. Com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모르지. 내일 복도에서 물어볼 수는 있어. 슬쩍.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 jeito, Marcos. Sem dizer por quê.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슬쩍이야, 마르쿠스. 왜 묻는지는 말하지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mais. A versão final elogia o artigo 31 do marco.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 있어요. 최종본이 법안 제31조를 칭찬해요.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artigo do Pix? O que apaga o rastro das transferências?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Pix 조항? 송금 추적을 지워 버리는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Esse. O mesmo texto do PLN 14. Palavra por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그거요. PLN 14랑 같은 문장이에요. 한 글자도 안 틀리고.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avisei naquela noite. Adiada não é derrubada.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그날 밤에 말했지. 연기된 건 부결된 게 아니라고.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parecer de mineração opinando sobre Pix? Isso já é estranho por si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광업 의견서가 Pix에 대해 의견을 낸다고요? 그것만으로도 이상해요.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Digamos que alguém escreveu a conclusão antes de ler o estudo.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연구를 읽기 전에 결론부터 썼다고 해 두죠.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leu o estudo e não gostou da conclusão.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연구를 읽고 결론이 마음에 안 들었거나요.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O Nico é uma. E ele tem motivo pra odiar a Nordvik.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둘이야, 치아구. 니코가 하나. 그리고 그 사람은 노르드비크를 미워할 이유가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Perdeu a licitação. Fonte com rancor é fonte com agenda.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입찰에서 졌잖아요. 앙심 품은 취재원은 속셈 있는 취재원이에요.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Mas quase todas as fontes têm agenda, não? A questão é se o documento é verdadeiro.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속셈 없는 취재원이 어디 있나요? 문제는 문서가 진짜냐는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eu consigo ver. Metadados. Todo PDF carrega uma ficha de identidade.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제가 볼 수 있어요. 메타데이터. PDF는 다 신분증을 달고 다니거든요.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Tipo um RG do arquivo?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 주민등록증 같은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Tipo RG. Quem criou, quando, em qual programa, quem modificou por último.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딱 그거. 누가 만들었는지, 언제, 무슨 프로그램으로, 마지막으로 누가 고쳤는지.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Preliminar: criada por "lamaral", dia três, às quatro da tarde. Computador da UnB.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예비본. 작성자 「lamaral」, 3일 오후 4시. 브라질리아대 컴퓨터.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Lúcia Amaral. Bate com a assinatura.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아마랄. 서명이랑 맞네.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a final, baixada do site da agência. Autor original: também "lamaral".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기관 홈페이지에서 받은 최종본. 원 작성자도 「lamaral」이에요.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é o mesmo arquivo. Só que reformado.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같은 파일이네. 리모델링만 한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Reformado. E aqui embaixo: "Modificado por: gab.diretoria." O gabinete da diretora-geral.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리모델링. 그리고 여기 아래. 「수정자: gab.diretoria」. 국장 비서실이에요.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Gabinete não é a diretora. Tem umas dez pessoas usando essa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비서실이 국장은 아니야. 그 계정 쓰는 사람이 열 명은 될걸.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Juridicamente, o Marcos tem razão. "O parecer foi alterado pelo gabinete." Não "pela Mônica."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법적으로는 마르쿠스 말이 맞아요. 「의견서는 비서실에 의해 수정됐다.」 「모니카가」가 아니라요.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A voz passiva. Muito útil quando ninguém quer ser o sujeito da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수동태군요. 아무도 문장의 주어가 되고 싶지 않을 때 아주 쓸모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Boa. Mas a gente só escreve o que pode provar. Quem tem a senha?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말이야. 그래도 우린 증명할 수 있는 것만 써. 비밀번호는 누가 갖고 있지?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Seria possível pedir a lista de acessos? Pela Lei de Acesso à Informação?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접속 기록을 요청할 수는 없을까요? 정보공개법으로요?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Possível é. Resposta em vinte dias. Até lá, o marco já foi votado.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가능은 하죠. 답은 20일 뒤. 그때쯤이면 법안은 이미 표결 끝났어요.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precisa da autora. A professora sabe o que escreveu.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작성자가 필요해요. 교수님은 자기가 뭘 썼는지 아니까.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tenho o número dela. Peguei na audiência, no cafezinho.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그분 번호 있어요. 공청회 때 커피 마시다가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Meia-noite e meia. Uma senhora de sessenta anos. Amanhã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 반이야. 예순 되신 분이고. 내일 아침에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me disse que dorme tarde. "Geólogo pensa em milhões de anos, minha filha."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늦게 주무신다고 했어요. 「지질학자는 수백만 년 단위로 생각한단다, 얘야.」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Liga. No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걸어. 스피커로.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Alô? Quem é? Se for o banco, eu não tenho cartão nenhum.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여보세요? 누구예요? 은행이면, 난 카드 하나도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Professora, é a Ana Clara. Da audiência. A do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아나 클라라예요. 공청회 때. 빵 지 케이주 그 사람이요.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Ah, a moça da imprensa! Tudo bem, querida? Aconteceu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기자 아가씨! 잘 지내요? 무슨 일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Professora, boa noite. Tiago Moreira, da Agência Lume. Desculpe 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안녕하세요. 루미 에이전시 치아구 모레이라입니다. 늦은 시간에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Hora é convenção, meu filho. Pedra não tem relógio. Pode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시간은 관습일 뿐이에요. 돌은 시계가 없거든.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parecer doze, sobre Ararirá. A senhora concluiu pela aprovação ou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아라리라에 관한 의견서 12호요. 교수님은 승인으로 결론 내셨나요, 아니면…?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Não! Eu escrevi "não aprovação". E escrevi "inaceitável"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아니요! '승인 불가'라고 썼어요. '용납할 수 없다'도 두 번이나 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O aquífero tá raso, a oito metros. Qualquer aluno de segundo ano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대수층이 얕아요, 8미터. 2학년 학생도 알 수 있는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Professora, na versão publicada, tá a quarenta metros.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공개된 버전에는 40미터로 돼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Quarenta?! Isso é uma mentira geológica. Quem assinou essa barbaridade?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40미터?! 그건 지질학적 거짓말이에요. 누가 그런 엉터리에 서명했어요?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Ninguém, professora. "Equipe técnica." Sem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아무도요, 교수님. 「기술팀」. 이름이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Claro. Covardia também não assina.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그렇겠지. 비겁함도 서명은 안 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Professora, a senhora guardou alguma cópia? Do original?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사본 갖고 계세요? 원본 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Guardei. Impressa, com a minha rubrica em cada página. Eu não confio em nuvem.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인쇄해서 쪽마다 내 서명을 해 뒀어요. 난 클라우드를 안 믿어요.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Minha filha vive dizendo: "Mãe, salva no drive." Que drive? Eu imprimo.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딸이 맨날 그래요. 「엄마, 드라이브에 저장해.」 드라이브는 무슨. 난 인쇄해요.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Papel rubricado, com data. Essa é a segunda fonte,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서명하고 날짜 적힌 종이. 그게 두 번째 출처야,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Professora, a gente poderia buscar essa cópia amanhã cedo?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내일 아침 일찍 그 사본을 받으러 가도 될까요?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Às sete. Café passado na hora. E tragam a moça do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일곱 시. 갓 내린 커피 줄게요. 빵 지 케이주 아가씨도 데려와요.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Boa noite, professora.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할게요. 안녕히 주무세요, 교수님.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Boa noite. E, meu filho... cuidado com essa gente. Eles sorriem demais.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자요. 그리고… 그 사람들 조심해요. 너무 많이 웃어요.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Ela é das boas.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분이네.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É. Das boas e das que arrumam inimigo grande. Brasília não perdoa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좋은 사람이고, 큰 적을 만드는 사람이지. 브라질리아는 그런 걸 용서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Ela confia demasiado. Deu o horário, o endereço do papel, tudo, por telefone.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쉽게 믿으시네요. 시간이며 종이가 어디 있는지며 전부 전화로 말했어요.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Telefone comum, número pessoal. Amanhã a gente fala só pessoalmente.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일반 전화, 개인 번호였어요. 내일부턴 직접 만나서만 얘기해요.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hora da manhã. Todo mundo dorme três horas. Você também,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한 시야. 다들 세 시간이라도 자. 너도야,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Daqui a pouco. Deixei um alerta no site da agência. Se o PDF mudar, apita.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조금 있다가요. 기관 홈페이지에 알림 걸어 놨어요. PDF가 바뀌면 울려요.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que mudaria? Já tá publicado.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바뀌어요? 이미 올라갔잖아요.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Porque gente nervosa mexe em arquivo de madrugada. Mania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초조한 사람들은 새벽에 파일을 건드리거든요. 제 버릇이에요.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Sophie, você vai ficar? Tem um quarto livre no fim do corredor.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소피, 여기서 잘래요? 복도 끝에 빈방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Fico, obrigada. Preciso de mandar um resumo para Lisboa antes das seis, hora de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그럴게요, 고마워요. 리스본 시간 6시 전에 요약본을 보내야 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Resumo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요약?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Do contexto, só. Sem documentos. Os nomes ficam convosco... com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맥락만요. 문서는 빼고요. 이름들은 여러분이… 당신들이 갖고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Hm. Boa noite, então.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그럼 잘 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Digo. Acorda. Duas e quinze. Teu computador tá apitando.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일어나. 두 시 15분이야. 네 컴퓨터 울린다.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alerta. O PDF da agência mudou. Agora. Quer dizer, há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알림이에요. 기관 PDF가 바뀌었어요. 지금. 아니, 1분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Mudou o quê? Chama 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바뀌었는데? 엘레나 불러.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Tô acordada. Ninguém dorme com esse apito.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깨어 있어. 그 소리에 누가 자.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Nova versão do parecer final. Tiraram uma frase do anexo.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최종본의 새 버전이에요. 부록에서 문장 하나를 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"Registra-se o voto divergente da consultora Lúcia Amaral, afastada do conselho." Isso sumiu.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「자문위원에서 해임된 루시아 아마랄 위원의 반대 의견을 기록함.」 이게 없어졌어요.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Apagaram até a divergência. Como se ela nunca tivesse existido.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반대 의견까지 지웠네요. 마치 그런 사람은 없었던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Apagaram a professora do próprio parecer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교수님을 자기 의견서에서 지워 버렸어요.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Metadados, Digo. Quem e quando.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메타데이터, 지구. 누가, 언제.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"Modificado por: gab.diretoria." De novo o gabinete da Mônica.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「수정자: gab.diretoria」. 또 모니카 비서실이에요.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Data: hoje, a madrugada depois da recepção. Hora: duas e catorze.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날짜는 오늘, 리셉션 다음 날 새벽. 시각은 2시 14분.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Duas e catorze da manhã? Ninguém trabalha naquele gabinete a essa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 2시 14분? 그 비서실에서 이 시간에 일하는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Alguém trabalha. Alguém que saiu da recepção e não foi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누군가는 일하지. 리셉션에서 나와서 잠자러 안 간 누군가가.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justo esta noite? Por que mexer no arquivo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왜 하필 오늘 밤이죠? 왜 지금 파일을 건드려요?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Porque alguém sabe que a gente tem a primeira versão.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첫 번째 버전을 갖고 있다는 걸 누군가 아니까요.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Ou porque alguém precisa da professora fora do caminho.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누군가 교수님을 치워야 해서요. 빨리.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sabia do Nico? Quem viu vocês dois lá fora, no jardim?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 일을 누가 알았지? 너희 둘이 밖에, 정원에 있는 걸 누가 봤어?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fumava, eu fingia. Metade do corpo diplomático passou por aquele jardim.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피웠고 전 피우는 척했죠. 외교단 절반이 그 정원을 지나갔어요.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Inclusive o joalheiro. Ele saiu pra atender o celular. Eu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보석상도. 전화 받으러 나가더라. 내가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Gente, o pacote do Nico chegou às vinte e três e cinquenta e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니코 소포가 밤 11시 58분에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 horas e dezesseis minutos depois, o gabinete mexe no arquivo.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2시간 16분 뒤에 비서실이 파일을 건드려요.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SOPHIE</w:t>
      </w:r>
      <w:r>
        <w:rPr>
          <w:rFonts w:ascii="Arial" w:hAnsi="Arial" w:eastAsia="Malgun Gothic"/>
          <w:color w:val="1A1A1A"/>
          <w:sz w:val="22"/>
        </w:rPr>
        <w:t xml:space="preserve">   Coincidências existem. Mas em Brasília, estou a ver, têm hora marcada.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우연은 있죠. 그런데 브라질리아에선, 보아하니, 우연도 시간 약속을 하나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e a professora? A gente falou com ela no telefone comum.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교수님은요? 우리 일반 전화로 통화했잖아요.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Liga pra ela. Agora. Ela disse que dorme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전화해. 지금. 늦게 잔다고 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Chamando... Chamando...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신호 가요… 가요…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ela não atender, a gente vai até lá. Com cuidado.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받으시면 거기로 가요. 조심해서.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Ana Clara? Eu ia te ligar agora mesmo. Que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클라라? 지금 막 전화하려던 참이었어요. 이런 일이.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Professora, tá tudo bem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교수님, 거기 괜찮으세요?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Não sei, querida. Tem um carro parado aqui na frente. Faz uns minutinhos.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모르겠어요. 집 앞에 차가 한 대 서 있어요. 몇 분 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carro, professora? A senhora consegue ver?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차요, 교수님? 보이세요?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Escuro. Farol apagado. Dois homens dentro. Ninguém desceu.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어두운 색. 전조등은 껐고. 안에 남자 둘. 아무도 안 내려요.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Tem uma coisa escrita na porta. Deixa eu pôr os óculos.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문에 뭐가 쓰여 있어요. 안경 좀 쓰고.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carro chegou por volta das duas e catorze. A mesma hora do arquivo.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차가 온 게 2시 14분쯤이에요. 파일이랑 같은 시각.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LÚCIA</w:t>
      </w:r>
      <w:r>
        <w:rPr>
          <w:rFonts w:ascii="Arial" w:hAnsi="Arial" w:eastAsia="Malgun Gothic"/>
          <w:color w:val="1A1A1A"/>
          <w:sz w:val="22"/>
        </w:rPr>
        <w:t xml:space="preserve">   "Polícia Federal." Tiago... por que a Polícia Federal tá parada na minha porta?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「연방경찰」. 치아구… 왜 연방경찰이 우리 집 앞에 서 있는 거예요?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parecer técnico(기술 의견서) · a versão preliminar / final(예비본/최종본) · a lavra de pesquisa(연구 채굴) · o aquífero / o lençol freático(대수층/지하수면) · a compensação(보상) · os metadados(메타데이터) · o gabinete(비서실) · a rubrica(약식 서명) · o voto divergente(반대 의견) · afastar do conselho(자문위원에서 해임하다) · a Lei de Acesso à Informação(정보공개법) · o corpo diplomático(외교단)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수동태(ser + 과거분사) — "O parecer foi alterado pelo gabinete", "Publicado ontem", "Ela foi afastada do conselho", "Recomenda-se a aprovação"(se 수동). 베아트리스·소피의 "수동태는 주어를 숨긴다".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조건법·완곡어법 — "Seria mais seguro", "Seria possível pedir…?", "Ninguém notaria", "Digamos que…", "Com todo o respeito…".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말투 대비: 소피의 리스본식 표현("estou a olhar", "estou a ver", "toda a gente", "preciso de mandar", "convosco"→"com vocês" 자기 교정) vs 팀의 브라질 구어("tá", "pra", "Valeu", "Deixa comigo").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