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Sophie chega de Lisboa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리스본에서 온 소피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4화 · 서사 기능: 새 협업자(위장 첩자)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 팀 숙소(3화 모니카 국장 인터뷰 다음 날 밤 9시, 웨슬리의 손목시계 사진) → 같은 숙소 거실(마르쿠스가 공항에서 데려온 소피 합류) → 같은 거실(소피의 유럽 자료 · 위성사진) → 현관 앞(밤 11시, 소피가 호텔로 떠나기 직전)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DIGO, ANA CLARA, BEATRIZ, TIAGO, HELENA, MARCOS, SOPHIE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탄소배출권 그린워싱 — 유럽 항공사들이 「Floresta Viva Nordvik」 크레딧으로 비행을 '상쇄', 오래된 숲에 새 울타리와 주변 목초지(→14화 공유지 불법 점유) · 고위 공직자의 소득과 맞지 않는 사치품(투명성 포털의 연봉 vs 한정판 시계) · 언론인으로 위장한 기업정보 요원(이번 화에선 아직 드러나지 않음)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소피의 포르투갈식 표현 "estamos a investigar", "estão a ver", "telemóvel", "ecrã", "casa de banho", "facto", "vossos"(→11화 단서) · 소피 "루카스도 컨소시엄 소속, 제네바에서 같이 일했다" — 루카스는 28일까지 휴가, 자동응답(→11화 "컨소시엄에 그런 이름은 없어요") · 마르쿠스가 소피의 메일을 받고 공항에 직접 마중, "명단은 내가 챙긴다"(→10화 소피 옹호 · 7부, 설명 금지) · 소피가 쪽지(Corvo)의 존재를 '짐작' · 취재원·자료 보관 위치·서버 보강 방법을 묻는 날카로운 질문 · 엘레나 "칭찬이 제일 싸게 열리는 문", "미끼도 진짜야" · 스위스 한정판 시계, 제네바 매장 일련번호 · Nordvik 연차 보고서 각주 "정치적 위험은 현지에서 관리되고 있다" · 파라 남부 숲의 새 울타리(→14화 grilagem) · 루시아 교수 "전화는 악마의 물건"(디지털에 서툼 →8화) · 탈출 암호 「비(chuva)」(→5화) · 훅 "자료는 우리 서버에 백업하는 게 안전해요"(→10화 대량 전송)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o pulso dela. Ampliei a foto da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손목 좀 봐요. 인터뷰 사진 확대했어요.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Nossa. Dá pra ler até a marca no mostrador.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문자판 브랜드까지 읽히네요.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isso aí brilha mais que lustre de novela.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저거 드라마 세트 샹들리에보다 더 번쩍인다.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Pesquisei o modelo. Suíço, edição limitada. Uns quinhentos mil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모델 찾아봤어요. 스위스제, 한정판. 50만 헤알쯤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salário dela? É público, está no Portal da Transparência.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월급은요? 공개돼 있잖아요, 투명성 포털에.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Vinte e dois mil brutos por mês. O relógio vale quase dois anos de salário.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세전 월 2만 2천. 시계 하나가 거의 2년 치 월급이에요.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 de um relógio desses?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저런 시계 값은 누가 내는 걸까요?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 herança. Pode ser presente de casamento. Pode ser falso.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유산일 수도 있지. 결혼 선물일 수도 있고. 가짜일 수도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Falso não é. Eu vi de perto. O ponteiro desliza, não pula.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가짜는 아니에요. 가까이서 봤어요. 초침이 미끄러지지, 톡톡 튀지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é uma pergunta. Ainda não é uma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그건 질문이야. 아직 기사는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diretora que diz "deixo as decisões técnicas com os técnicos".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「기술적 판단은 기술자에게 맡깁니다」라고 말하는 국장.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técnica foi afastada do conselho no mês passado. A professora Lúcia.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기술자는 지난달 자문위원회에서 해임됐죠. 루시아 교수님.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Alguém já conseguiu falar com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그분이랑 통화된 사람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Liguei duas vezes. Ela disse que não fala de nada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 전화했어. 전화로는 아무 얘기도 안 하신대.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"Telefone é coisa do diabo, moço." Palavras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「전화는 악마의 물건이에요, 젊은이.」 그분 말 그대로야.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geóloga de sessenta anos com medo de telefone. Faz sentido.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전화를 겁내는 예순 살 지질학자라. 말은 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Medo de telefone ou medo de quem escuta?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전화가 무서운 걸까, 엿듣는 사람이 무서운 걸까?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Gente, desculpa o atraso. Trânsito no Eixão. Trouxe uma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늦어서 미안. 에이샹 도로가 꽉 막혀서. 손님 한 분 모셔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Visita? Às nove da noite?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손님? 밤 아홉 시에? 여기로?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Calma, Helena. É colega. Uma jornalista. Do consórcio de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엘레나. 동료야. 기자. 리스본 컨소시엄에서 왔어.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Boa noite. Sophie Marchetti. Peço desculpa pela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소피 마르케티예요. 늦은 시간에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Moreira. Entra, por favor. Lisboa,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모레이라예요. 들어오세요. 리스본이라고요?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Escritório de Lisboa. O consórcio tem jornalistas em vinte e dois países.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 사무소요. 컨소시엄엔 22개국 기자들이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me mandou e-mail ontem. Hoje cedo eu fui buscar no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나한테 메일을 보냈어. 오늘 아침 일찍 내가 공항에 마중 나갔고.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Rápido, Marcos. Você não costuma ser tão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빠르네, 마르쿠스. 원래 이렇게 빠른 사람 아니잖아.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 Brasília, quem demora perde a mesa. E essa mesa é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브라질리아에선 꾸물대면 자리 뺏겨. 그리고 이건 좋은 자리야.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culpa é minha. Insisti muito. O tema não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탓이에요. 제가 많이 졸랐어요. 이 주제는 기다려 주지 않거든요.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tema,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무슨 주제요?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Nordvik Minerals. Estamos a investigar a empresa há oito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 미네랄스요. 8개월째 그 회사를 취재하고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"Estamos a investigar." Que lindo. Fala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「에스타무스 아 인베스치가르.」 예쁘다. 다시 말해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Desculpem. Pai italiano, mãe portuguesa. Misturo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미안해요. 아빠는 이탈리아 사람, 엄마는 포르투갈 사람. 다 섞여요.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No Brasil eu tento dizer "estamos investigando". Às vezes escapa.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브라질에선 「에스타무스 인베스치간두」라고 하려고 하는데. 가끔 튀어나와요.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Como você chegou até nós, Sophie?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우리한텐 어떻게 오게 됐어요, 소피?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Pelo Lukas Brunner. Ele também é do consórcio. Trabalhámos juntos em Genebra.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 브루너를 통해서요. 그 사람도 컨소시엄 소속이에요. 제네바에서 같이 일했어요.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Ele falou muito bem de vocês. Da matéria do ouro, sobretudo.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 칭찬을 많이 했어요. 특히 금 기사요.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Lukas não comentou nada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루카스는 우리한테 아무 말도 안 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Ele está de férias. Na montanha, sem rede. Típico de suíço.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휴가 중이에요. 산속에, 통신도 안 되는 데. 딱 스위스 사람답죠.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manda uma mensagem pro Lukas agora. Só pra registrar.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지금 루카스한테 메시지 보내. 기록 삼아서.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Mandei. Resposta automática: "De férias até o dia vinte e oito. Sem acesso a e-mail."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보냈어요. 자동응답이에요. 「28일까지 휴가. 메일 확인 불가.」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Estão a ver? Nem para mim ele responde.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보셨죠? 저한테도 답을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Vale pra gente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둘, 치아구. 사람한테도 마찬가지야.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Helena. Mas ouvir não custa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 그래도 들어 보는 건 공짜잖아요.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senhora tem razão. Eu, no seu lugar, também desconfiaria.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말씀이에요. 제가 그 자리에 있어도 의심할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Por isso trouxe isto. Documentos de Norrhavn. Públicos, mas difíceis de achar.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이걸 가져왔어요. 노르하븐 문서예요. 공개 자료지만 찾기 힘들죠.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Relatório anual da Nordvik. Na língua deles?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 연차 보고서네요. 그 나라 말로요?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Traduzi as partes importantes. Página quarenta. Leia a nota de rodapé.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중요한 부분은 번역했어요. 40쪽이요. 각주를 읽어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"O sucesso no Brasil dependeria da aprovação de um marco regulatório favorável."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「브라질에서의 성공은 우호적인 규제 체계의 승인에 달려 있을 것이다.」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"Dependeria." No condicional. Empresa nunca escreve no presente.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「달려 있을 것이다.」 조건법이네요. 기업은 절대 현재형으로 안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logo abaixo: "Os riscos políticos estão a ser geridos localmente."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바로 아래요. 「정치적 위험은 현지에서 관리되고 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"Geridos localmente." Por quem? Com que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「현지에서 관리.」 누가요? 무슨 돈으로요?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É essa a pergunta, não é?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바로 질문이잖아요? 누가 돈을 내는가?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Ih. Ela roubou sua frase,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어머. 저 사람이 대장 말버릇 훔쳤어요.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Lukas avisou. "O Tiago vai perguntar quem paga a conta."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루카스가 미리 귀띔해 줬어요. 「치아구는 누가 돈 내냐고 물을 거야.」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Lukas fala de você até nas férias,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루카스는 휴가 중에도 당신 얘길 하나 봐요,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o relógio? Vi a foto no ecrã quando entrei.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시계요? 들어오면서 「에크랑」에 뜬 사진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"Ecrã"? Ah, a tela. É da diretora da ANMC.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「에크랑」? 아, 화면이요. ANMC 국장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Esse modelo é vendido em só três lojas no mundo. Uma fica em Genebra.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모델은 전 세계 세 군데 매장에서만 팔아요. 하나는 제네바에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Seria possível descobrir onde foi comprado. As lojas guardam o número de série.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샀는지 알아낼 수 있을 거예요. 매장들은 일련번호를 보관하거든요.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vocês conseguiriam esse registro?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그쪽에서 그 기록을 구할 수 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Em Genebra, talvez. Temos amigos. Digamos que... amigos que gostam de relógios.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제네바라면 아마도요. 친구들이 있거든요. 뭐랄까… 시계 좋아하는 친구들.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que o consórcio quer de nós, Sophie?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컨소시엄은 우리한테서 뭘 원하는 거예요, 소피?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Pés no chão. Vocês estão aqui. Nós estamos a dez mil quilômetros.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발로 뛰는 거요. 여러분은 여기 있고, 우린 만 킬로미터 밖에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Nós temos os papéis europeus. Vocês têm as pessoas brasileiras.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우리한텐 유럽 서류가 있고, 여러분한텐 브라질 사람들이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troca, então.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교환이네요.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Uma parceria. Publicação simultânea, aqui e em Lisboa. Como fizeram com o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협업이요. 동시 보도, 여기랑 리스본에서. 루카스랑 했던 것처럼요.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Simultânea com Lisboa... Isso daria um alcance enorme.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리스본이랑 동시라… 파급력이 엄청나겠네요.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Posso fazer uma pergunta direta? Quem é a vossa fonte?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직설적으로 하나 물어봐도 될까요? 여러분 취재원은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fonte?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취재원요?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convite. Vocês receberam um convite da Nordvik. E um bilhete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초대장이요. 노르드비크한테서 초대장을 받았잖아요. 안에 쪽지도 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Como você sabe do bilhete?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쪽지는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Não sei. Adivinhei. Ninguém convida uma agência pequena sem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짐작했어요. 이유 없이 작은 매체를 초대하는 사람은 없으니까요.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Ou é uma ameaça, ou alguém lá dentro quer falar com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협박이거나, 아니면 안에 있는 누군가가 여러분과 얘기하고 싶은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uma boa pergunta. Mas a resposta não sai desta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질문이네요. 하지만 답은 이 방 밖으로 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Claro. Com todo o respeito, eu também não diria.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실례지만, 저라도 말 안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Gostei dela. Ela sabe ouvir um "não".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 맘에 들어요. 「안 돼」를 들을 줄 아네요.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falei. Em Brasília ninguém diz não. Ela é de fora, ela entende.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말했지. 브라질리아에선 아무도 '아니'라고 안 해. 외부 사람이라 알아듣는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Outra pergunta, então. A professora Lúcia Amaral. Já foi ouvida?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다른 질문이요. 루시아 아마랄 교수. 인터뷰는 됐나요?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não. Ela só fala pessoalmente.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아직이요. 그분은 직접 만나서만 얘기해요.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Pois. Ela foi afastada do conselho sem nenhuma explicação pública.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아무 공식 설명도 없이 자문위원회에서 해임됐고요.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Como você sabe disso? Não saiu em nenhum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 알아요? 어느 신문에도 안 나왔는데.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Diário Oficial publica tudo. Só que ninguém lê o Diário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관보에 다 나와요. 다만 아무도 관보를 안 읽을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leio.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읽는데요.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Então somos dois. Um raro prazer.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 둘이네요. 드문 기쁨이에요.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cê tá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너 얼굴 빨개졌어.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calor de Brasília. Seco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더위 때문이야. 너무 건조해서.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Sophie, sexta tem recepção na embaixada de Norrhavn. A Nordvik vai estar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소피, 금요일에 노르하븐 대사관에서 리셉션이 있어요. 노르드비크도 올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Dia Nacional deles. Eu sei. Infelizmente, não fui convidada.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나라 국경일이죠. 알아요. 아쉽게도 전 초대를 못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Mas o Tiago vai. Com outro nome. Eu cuido da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치아구는 가. 다른 이름으로. 명단은 내가 챙길게.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gosto disso, Marcos. Já te falei.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그거 마음에 안 들어, 마르쿠스. 말했잖아.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você quer ver a diretora e a Nordvik na mesma sala,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국장이랑 노르드비크를 한 공간에서 보고 싶어, 아니야?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três. Sempre uma saída. Qual é a saída,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3조. 언제나 출구. 출구가 뭐예요,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Wesley fica no carro, lá fora. Eu fico com o ponto no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웨슬리가 밖에서 차에 있어요. 난 귀에 이어피스 꽂고요.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eu falar "chuva", ele sai. Sem discutir.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「비」라고 하면 나와요. 토 달지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Chuva em Brasília, na seca? Vai parecer código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건기 브라질리아에 비? 진짜 암호처럼 들리겠다.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o nome? Que nome vão dar ao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이름은요? 치아구한테 무슨 이름을 줄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também fica nesta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이 방에 남아요.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Justo. Aprendo rápido. Sou uma aluna aplicada.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공정하네요. 전 빨리 배워요. 성실한 학생이거든요.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gente trabalhasse junto, você começaria por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같이 일한다면, 어디서부터 시작하겠어요?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Pelo dinheiro. A Floresta Viva Nordvik vende créditos de carbono na Europa.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돈이요. 「플로레스타 비바 노르드비크」가 유럽에서 탄소배출권을 팔아요.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As companhias aéreas compram para compensar os voos. Milhões de euros por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항공사들이 비행을 상쇄하려고 사들이죠. 1년에 수백만 유로씩.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Créditos de uma floresta... onde, exatamente? Tem coordenada?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숲의 크레딧인데요… 정확히 어디요? 좌표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Tenho o mapa do registro europeu. Oitenta mil hectares no Pará.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유럽 등록부 지도가 있어요. 파라주에 8만 헥타르.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eu jogar isso no satélite.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위성에 돌려 볼게요. 1분만요.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Lá vem ele com o satélite. Ninguém fala com ele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위성 시작이네. 이제 아무도 쟤한테 말 못 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Sophie, por que você não publica sozinha? O consórcio é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소피, 왜 혼자 보도하지 않아요? 컨소시엄은 크잖아요.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Porque uma matéria sobre o Brasil escrita em Lisboa é uma opinião.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브라질에 관한 기사를 리스본에서 쓰면 그건 의견이거든요.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Escrita aqui, com fonte brasileira, é um facto.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여기서, 브라질 취재원으로 쓰면 「팍투」, 사실이 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"Facto". Com "c".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「팍투」. 「c」 들어간.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Desculpe, senhora Helena. Em Lisboa o "c" ainda está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엘레나 씨. 리스본에선 「c」가 아직 살아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Aqui ele morreu faz tempo. Junto com a minha paciência.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오래전에 죽었어. 내 인내심이랑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Gente. Achei. As coordenadas batem com uma área no sul do Pará.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여러분. 찾았어요. 좌표가 파라 남부 지역이랑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floresta mesmo. Mas tem cerca nova. E pasto em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숲은 진짜 있어요. 근데 새 울타리가 있어요. 주변은 목초지고요.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Cerca nova em floresta antiga. Quem cercou?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오래된 숲에 새 울타리라. 누가 친 거지?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Estão a ver? Já temos uma pergunta nova. Juntos.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보셨죠? 벌써 새 질문이 생겼잖아요. 함께요.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é boa, chefe. Muito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 잘해요, 대장. 엄청.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Boa até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좀 지나치게 잘하네.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Wesley, para com isso. É a primeira ajuda de verdade que chega de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그만해. 밖에서 처음 온 진짜 도움이야.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Ninguém faz uma matéria dessas sozinho. Nem 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이런 기사는 아무도 혼자 못 해. 루미도.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 tem razão. Com Lisboa e o Lukas, a matéria fica do tamanho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말이 맞아요. 리스본에 루카스까지 있으면, 기사가 제 크기가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o Lukas voltar das férias e confirmar, aí a gente brinda.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루카스가 휴가에서 돌아와서 확인해 주면, 그때 건배하자.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Combinado. Eu levo o vinho. Português,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와인은 제가 가져올게요. 당연히 포르투갈산으로.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do vinho, um acordo por escrito. Quem publica o quê, e quando.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와인 전에, 서면 합의부터요. 누가 뭘, 언제 보도하는지.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Claro. Mando amanhã, pelo telemóvel... pelo celular. Desculpem.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내일 「텔레모벨」로 보낼게요… 휴대폰으로요. 미안해요.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"Telemóvel". Vou começar a falar assim. Fica chique.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「텔레모벨」. 나도 그렇게 말해야지. 고급스럽다.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onde vocês guardam o material? Os documentos do ouro, as fotos?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자료는 어디에 보관해요? 금 관련 문서, 사진들?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nosso servidor, em São Paulo. E num disco aqui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서버요, 상파울루에. 그리고 여기 제가 가진 디스크에.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 servidor só? De uma agência pequena?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 하나요? 작은 에이전시의?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atacaram uma vez. Um IP de Barueri. A gente reforçou.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 공격당했어요. 바후에리 IP였죠. 보강했어요.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Reforçaram como? Firewall novo? Senhas novas?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보강했어요? 새 방화벽? 새 비밀번호?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Isso... eu prefiro não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그건… 말 안 하는 게 좋겠어요.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Faz bem. Desconfiar é a nossa profissão.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잘하시는 거예요. 의심하는 게 우리 직업이죠.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Já passa das onze. Sophie, eu te deixo no hotel.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열한 시 넘었네. 소피, 호텔까지 데려다줄게요.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Obrigada, Marcos. Só um minuto. Vou à casa de banho.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 잠깐만요. 「카자 지 바뉴」 좀 다녀올게요.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"Casa de banho". Ai, que fofa.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「카자 지 바뉴」. 아, 귀여워.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Vem cá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잠깐 이리 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Helena. Você não gostou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말씀하세요, 엘레나. 맘에 안 드시죠.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Gostei. É exatamente isso que me preocupa.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맘에 들어. 바로 그게 걱정이야.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desconfia até de elogio.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엘레나는 칭찬까지 의심하잖아요.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Principalmente de elogio. Elogio é a porta mais barata.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칭찬은 특히. 칭찬이 제일 싸게 열리는 문이야.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Até o Lukas confirmar, ela vê o que a gente mostrar. Nada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루카스가 확인해 줄 때까지, 그 사람은 우리가 보여 주는 것만 봐. 그 이상은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Mas ela trouxe o mapa da floresta. Isso é real.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그래도 숲 지도를 가져왔잖아요. 그건 진짜예요.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Isca também é real, Tiago. Senão o peixe não morde.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미끼도 진짜야, 치아구. 아니면 물고기가 안 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você vê fantasma em tudo. Sophie, vamos?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넌 모든 데서 유령을 봐. 소피, 갈까요?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Vamos. Digo, uma última coisa. Posso?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가요. 지구, 마지막으로 하나만요.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Claro.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 servidor pequeno em São Paulo, que já foi atacado uma vez...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상파울루의 작은 서버, 그것도 이미 한 번 공격당한 서버라…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Na segunda vez, não costuma sobrar nada. Acredite em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번째엔 보통 아무것도 안 남아요. 제 말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que você sugere?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뭘 제안하는데요?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consórcio tem servidores em Lisboa. Encriptados. Ninguém entra.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컨소시엄은 리스본에 서버들이 있어요. 암호화돼 있죠. 아무도 못 들어와요.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É mais seguro fazer o backup dos vossos dados no nosso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 자료는 우리 서버에 백업하는 게 안전해요.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consórcio(컨소시엄) · a parceria / a publicação simultânea(협업 / 동시 보도) · o relatório anual / a nota de rodapé(연차 보고서 / 각주) · o marco regulatório(규제 체계·법안) · o crédito de carbono / compensar(탄소배출권 / 상쇄하다) · o registro / o número de série(등록부 / 일련번호) · o Diário Oficial(관보) · o Portal da Transparência(투명성 포털) · afastar do conselho(위원회에서 해임하다) · o servidor / o backup / encriptado(서버 / 백업 / 암호화된) · a isca(미끼)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조건법(futuro do pretérito) — "O sucesso dependeria…", "Seria possível descobrir…", "Vocês conseguiriam esse registro?", "Isso daria um alcance enorme", "Eu também desconfiaria", "Eu também não diria", "Se a gente trabalhasse junto, você começaria por onde?"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수동태(ser + 과거분사) — "Esse modelo é vendido em só três lojas", "onde foi comprado", "Ela foi afastada do conselho", "Já foi ouvida?", "que já foi atacado uma vez"; 진행 수동 "estão a ser geridos"(유럽식)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언어 대비: 소피의 유럽 포르투갈어 표현 — estar a + 부정사(estamos a investigar, estão a ver) · telemóvel(=celular) · ecrã(=tela) · casa de banho(=banheiro) · facto(=fato) · vossos(=de vocês) · trabalhámos(유럽식 악센트). 브라질 화자는 쓰지 않음.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