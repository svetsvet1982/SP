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5부 · 2화</w:t>
      </w:r>
    </w:p>
    <w:p>
      <w:pPr>
        <w:spacing w:after="80" w:before="0"/>
        <w:jc w:val="center"/>
      </w:pPr>
      <w:r>
        <w:rPr>
          <w:rFonts w:ascii="Arial" w:hAnsi="Arial" w:eastAsia="Malgun Gothic"/>
          <w:b/>
          <w:sz w:val="40"/>
        </w:rPr>
        <w:t>Terras raras, promessas raras</w:t>
      </w:r>
    </w:p>
    <w:p>
      <w:pPr>
        <w:spacing w:after="120" w:before="0"/>
        <w:jc w:val="center"/>
      </w:pPr>
      <w:r>
        <w:rPr>
          <w:rFonts w:ascii="Arial" w:hAnsi="Arial" w:eastAsia="Malgun Gothic"/>
          <w:sz w:val="24"/>
        </w:rPr>
        <w:t>희토류, 드문 약속</w:t>
      </w:r>
    </w:p>
    <w:p>
      <w:pPr>
        <w:spacing w:after="20" w:before="0"/>
        <w:jc w:val="center"/>
      </w:pPr>
      <w:r>
        <w:rPr>
          <w:rFonts w:ascii="Arial" w:hAnsi="Arial" w:eastAsia="Malgun Gothic"/>
          <w:color w:val="595959"/>
          <w:sz w:val="17"/>
        </w:rPr>
        <w:t>부/화: 5부 2화 · 서사 기능: 정책 배경 학습</w:t>
      </w:r>
    </w:p>
    <w:p>
      <w:pPr>
        <w:spacing w:after="20" w:before="0"/>
        <w:jc w:val="center"/>
      </w:pPr>
      <w:r>
        <w:rPr>
          <w:rFonts w:ascii="Arial" w:hAnsi="Arial" w:eastAsia="Malgun Gothic"/>
          <w:color w:val="595959"/>
          <w:sz w:val="17"/>
        </w:rPr>
        <w:t>배경: 하원 제2별관 복도(화요일 오전 9시 반, 공청회 직전) → 12호 회의실, 「핵심광물 규제법」 합동위원회 공청회(오전 10시~오후 1시, 엘레나는 아자 노르치 숙소에서 TV 하원 중계와 지구의 이어폰으로 청취) → 공청회 직후 복도 → 아자 노르치 숙소(저녁 6시 40분)</w:t>
      </w:r>
    </w:p>
    <w:p>
      <w:pPr>
        <w:spacing w:after="20" w:before="0"/>
        <w:jc w:val="center"/>
      </w:pPr>
      <w:r>
        <w:rPr>
          <w:rFonts w:ascii="Arial" w:hAnsi="Arial" w:eastAsia="Malgun Gothic"/>
          <w:color w:val="595959"/>
          <w:sz w:val="17"/>
        </w:rPr>
        <w:t>등장인물: MARCOS, ANA CLARA, WESLEY, TIAGO, BEATRIZ, DIGO, HELENA(이어폰·숙소), PRESIDENTE(합동위원회 위원장, 하원의원), VALADARES, HENRIK(헨리크 달, Nordvik Minerals 남미 대표), FONSECA(아우렐리우 폰세카, 광업에너지부 차관보), JUREMA(주레마 타바리스, 환경단체 「Instituto Rio Limpo」), WAIURU(화상), LÚCIA(루시아 아마랄 교수, UnB 지질학)</w:t>
      </w:r>
    </w:p>
    <w:p>
      <w:pPr>
        <w:spacing w:after="20" w:before="0"/>
        <w:jc w:val="center"/>
      </w:pPr>
      <w:r>
        <w:rPr>
          <w:rFonts w:ascii="Arial" w:hAnsi="Arial" w:eastAsia="Malgun Gothic"/>
          <w:color w:val="595959"/>
          <w:sz w:val="17"/>
        </w:rPr>
        <w:t>반영 현안: 핵심광물(희토류) 이권 — 일자리·투자 약속 vs 원주민 보호구역과 사전 협의 · 탄소배출권 그린워싱(좌표 없는 「Floresta Viva Nordvik」 8만 ha) · '연구 채굴(lavra de pesquisa)'이라는 이름의 채굴 · 공청회에서 꺼진 원주민 증언자의 마이크 · 법안에 끼워 넣은 무관 조항('자부치') — 3부 PLN 14의 Pix 예산 추적 무력화 조문 재등장</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★지구가 31조에서 3부 PLN 14 조문 발견("특별 이전금은 최종 용처 표시 면제", →7화 최종 의견서가 31조를 칭찬) — 마르쿠스 "연기된 건 부결된 게 아니야"라면서도 "자부치일 뿐"이라며 넘김(→7부, 설명 금지) · 헨리크의 조건법 약속("seria feito", "seria esclarecido") · 「Floresta Viva」 좌표 비공개 "보안상 이유", 치아구 "노르드비크가 '보호'하기 전 그 땅은 누구 거였나"(→14화 grilagem) · 와이우루 5분(다른 참고인 10분), 3분 만에 단상에서 마이크 꺼짐 — 초록 출입증 보좌관이 끄기 전 발라다리스를 봄(웨슬리 사진) · 노르드비크 조끼, 심장 쪽 파란 자수 · 루시아 교수 "오직 교수로서" — ANMC 사이트엔 아직 '자문위원'(→3화 해촉) · 루시아의 집 전화 번호를 종이에 적어 줌, 휴대폰은 서랍, 딸이 기사를 읽어 줌(→3화 마리나·8화) · 마르쿠스 "토론에서 이긴 사람이 자리를 잃는다" · 헨리크·발라다리스 모두 초대장을 앎 · 훅: 공청회 20분 뒤 12조에 단일 항 추가 — "규제기관이 허가한 연구 채굴은 예외", 수정자 = '보고위원실' 공용 계정</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MARCOS</w:t>
      </w:r>
      <w:r>
        <w:rPr>
          <w:rFonts w:ascii="Arial" w:hAnsi="Arial" w:eastAsia="Malgun Gothic"/>
          <w:color w:val="1A1A1A"/>
          <w:sz w:val="22"/>
        </w:rPr>
        <w:t xml:space="preserve">   Anexo Dois da Câmara. Plenário doze. Bem-vindos à audiência pública mais disputada do ano.</w:t>
      </w:r>
    </w:p>
    <w:p>
      <w:pPr>
        <w:spacing w:after="80" w:before="0"/>
        <w:ind w:left="510"/>
      </w:pPr>
      <w:r>
        <w:rPr>
          <w:rFonts w:ascii="Arial" w:hAnsi="Arial" w:eastAsia="Malgun Gothic"/>
          <w:i/>
          <w:color w:val="808080"/>
          <w:sz w:val="18"/>
        </w:rPr>
        <w:t>하원 제2별관. 12호 회의실. 올해 제일 붐비는 공청회에 온 걸 환영해.</w:t>
      </w:r>
    </w:p>
    <w:p>
      <w:pPr>
        <w:spacing w:after="0" w:before="0"/>
      </w:pPr>
      <w:r>
        <w:rPr>
          <w:rFonts w:ascii="Arial" w:hAnsi="Arial" w:eastAsia="Malgun Gothic"/>
          <w:color w:val="808080"/>
          <w:sz w:val="16"/>
        </w:rPr>
        <w:t xml:space="preserve">002  </w:t>
      </w:r>
      <w:r>
        <w:rPr>
          <w:rFonts w:ascii="Arial" w:hAnsi="Arial" w:eastAsia="Malgun Gothic"/>
          <w:b/>
          <w:color w:val="7F6000"/>
          <w:sz w:val="20"/>
        </w:rPr>
        <w:t>ANA CLARA</w:t>
      </w:r>
      <w:r>
        <w:rPr>
          <w:rFonts w:ascii="Arial" w:hAnsi="Arial" w:eastAsia="Malgun Gothic"/>
          <w:color w:val="1A1A1A"/>
          <w:sz w:val="22"/>
        </w:rPr>
        <w:t xml:space="preserve">   Disputada mesmo. Tem fila até a escada. Metade de terno, metade de cocar.</w:t>
      </w:r>
    </w:p>
    <w:p>
      <w:pPr>
        <w:spacing w:after="80" w:before="0"/>
        <w:ind w:left="510"/>
      </w:pPr>
      <w:r>
        <w:rPr>
          <w:rFonts w:ascii="Arial" w:hAnsi="Arial" w:eastAsia="Malgun Gothic"/>
          <w:i/>
          <w:color w:val="808080"/>
          <w:sz w:val="18"/>
        </w:rPr>
        <w:t>진짜 붐비네. 계단까지 줄이야. 반은 정장, 반은 깃털 머리장식.</w:t>
      </w:r>
    </w:p>
    <w:p>
      <w:pPr>
        <w:spacing w:after="0" w:before="0"/>
      </w:pPr>
      <w:r>
        <w:rPr>
          <w:rFonts w:ascii="Arial" w:hAnsi="Arial" w:eastAsia="Malgun Gothic"/>
          <w:color w:val="808080"/>
          <w:sz w:val="16"/>
        </w:rPr>
        <w:t xml:space="preserve">003  </w:t>
      </w:r>
      <w:r>
        <w:rPr>
          <w:rFonts w:ascii="Arial" w:hAnsi="Arial" w:eastAsia="Malgun Gothic"/>
          <w:b/>
          <w:color w:val="7F6000"/>
          <w:sz w:val="20"/>
        </w:rPr>
        <w:t>WESLEY</w:t>
      </w:r>
      <w:r>
        <w:rPr>
          <w:rFonts w:ascii="Arial" w:hAnsi="Arial" w:eastAsia="Malgun Gothic"/>
          <w:color w:val="1A1A1A"/>
          <w:sz w:val="22"/>
        </w:rPr>
        <w:t xml:space="preserve">   E crachá de empresa pra todo lado. Olha os cordões. Tudo azul-marinho igual.</w:t>
      </w:r>
    </w:p>
    <w:p>
      <w:pPr>
        <w:spacing w:after="80" w:before="0"/>
        <w:ind w:left="510"/>
      </w:pPr>
      <w:r>
        <w:rPr>
          <w:rFonts w:ascii="Arial" w:hAnsi="Arial" w:eastAsia="Malgun Gothic"/>
          <w:i/>
          <w:color w:val="808080"/>
          <w:sz w:val="18"/>
        </w:rPr>
        <w:t>그리고 사방에 회사 출입증이야. 목걸이 줄 봐. 전부 똑같은 남색.</w:t>
      </w:r>
    </w:p>
    <w:p>
      <w:pPr>
        <w:spacing w:after="0" w:before="0"/>
      </w:pPr>
      <w:r>
        <w:rPr>
          <w:rFonts w:ascii="Arial" w:hAnsi="Arial" w:eastAsia="Malgun Gothic"/>
          <w:color w:val="808080"/>
          <w:sz w:val="16"/>
        </w:rPr>
        <w:t xml:space="preserve">004  </w:t>
      </w:r>
      <w:r>
        <w:rPr>
          <w:rFonts w:ascii="Arial" w:hAnsi="Arial" w:eastAsia="Malgun Gothic"/>
          <w:b/>
          <w:color w:val="7F6000"/>
          <w:sz w:val="20"/>
        </w:rPr>
        <w:t>MARCOS</w:t>
      </w:r>
      <w:r>
        <w:rPr>
          <w:rFonts w:ascii="Arial" w:hAnsi="Arial" w:eastAsia="Malgun Gothic"/>
          <w:color w:val="1A1A1A"/>
          <w:sz w:val="22"/>
        </w:rPr>
        <w:t xml:space="preserve">   Credenciais de imprensa. Quatro. Eu falei que conseguia.</w:t>
      </w:r>
    </w:p>
    <w:p>
      <w:pPr>
        <w:spacing w:after="80" w:before="0"/>
        <w:ind w:left="510"/>
      </w:pPr>
      <w:r>
        <w:rPr>
          <w:rFonts w:ascii="Arial" w:hAnsi="Arial" w:eastAsia="Malgun Gothic"/>
          <w:i/>
          <w:color w:val="808080"/>
          <w:sz w:val="18"/>
        </w:rPr>
        <w:t>기자 출입증. 네 장. 구해 온다고 했잖아.</w:t>
      </w:r>
    </w:p>
    <w:p>
      <w:pPr>
        <w:spacing w:after="0" w:before="0"/>
      </w:pPr>
      <w:r>
        <w:rPr>
          <w:rFonts w:ascii="Arial" w:hAnsi="Arial" w:eastAsia="Malgun Gothic"/>
          <w:color w:val="808080"/>
          <w:sz w:val="16"/>
        </w:rPr>
        <w:t xml:space="preserve">005  </w:t>
      </w:r>
      <w:r>
        <w:rPr>
          <w:rFonts w:ascii="Arial" w:hAnsi="Arial" w:eastAsia="Malgun Gothic"/>
          <w:b/>
          <w:color w:val="7F6000"/>
          <w:sz w:val="20"/>
        </w:rPr>
        <w:t>TIAGO</w:t>
      </w:r>
      <w:r>
        <w:rPr>
          <w:rFonts w:ascii="Arial" w:hAnsi="Arial" w:eastAsia="Malgun Gothic"/>
          <w:color w:val="1A1A1A"/>
          <w:sz w:val="22"/>
        </w:rPr>
        <w:t xml:space="preserve">   Você falou. E cumpriu. Obrigado, Marcos.</w:t>
      </w:r>
    </w:p>
    <w:p>
      <w:pPr>
        <w:spacing w:after="80" w:before="0"/>
        <w:ind w:left="510"/>
      </w:pPr>
      <w:r>
        <w:rPr>
          <w:rFonts w:ascii="Arial" w:hAnsi="Arial" w:eastAsia="Malgun Gothic"/>
          <w:i/>
          <w:color w:val="808080"/>
          <w:sz w:val="18"/>
        </w:rPr>
        <w:t>그랬죠. 그리고 지켰고요. 고마워요, 마르쿠스.</w:t>
      </w:r>
    </w:p>
    <w:p>
      <w:pPr>
        <w:spacing w:after="0" w:before="0"/>
      </w:pPr>
      <w:r>
        <w:rPr>
          <w:rFonts w:ascii="Arial" w:hAnsi="Arial" w:eastAsia="Malgun Gothic"/>
          <w:color w:val="808080"/>
          <w:sz w:val="16"/>
        </w:rPr>
        <w:t xml:space="preserve">006  </w:t>
      </w:r>
      <w:r>
        <w:rPr>
          <w:rFonts w:ascii="Arial" w:hAnsi="Arial" w:eastAsia="Malgun Gothic"/>
          <w:b/>
          <w:color w:val="7F6000"/>
          <w:sz w:val="20"/>
        </w:rPr>
        <w:t>BEATRIZ</w:t>
      </w:r>
      <w:r>
        <w:rPr>
          <w:rFonts w:ascii="Arial" w:hAnsi="Arial" w:eastAsia="Malgun Gothic"/>
          <w:color w:val="1A1A1A"/>
          <w:sz w:val="22"/>
        </w:rPr>
        <w:t xml:space="preserve">   Cheguei ontem e já li o texto inteiro. Duas vezes. É uma colcha de retalhos.</w:t>
      </w:r>
    </w:p>
    <w:p>
      <w:pPr>
        <w:spacing w:after="80" w:before="0"/>
        <w:ind w:left="510"/>
      </w:pPr>
      <w:r>
        <w:rPr>
          <w:rFonts w:ascii="Arial" w:hAnsi="Arial" w:eastAsia="Malgun Gothic"/>
          <w:i/>
          <w:color w:val="808080"/>
          <w:sz w:val="18"/>
        </w:rPr>
        <w:t>어제 도착해서 벌써 전문을 다 읽었어요. 두 번. 완전 누더기 이불이에요.</w:t>
      </w:r>
    </w:p>
    <w:p>
      <w:pPr>
        <w:spacing w:after="0" w:before="0"/>
      </w:pPr>
      <w:r>
        <w:rPr>
          <w:rFonts w:ascii="Arial" w:hAnsi="Arial" w:eastAsia="Malgun Gothic"/>
          <w:color w:val="808080"/>
          <w:sz w:val="16"/>
        </w:rPr>
        <w:t xml:space="preserve">007  </w:t>
      </w:r>
      <w:r>
        <w:rPr>
          <w:rFonts w:ascii="Arial" w:hAnsi="Arial" w:eastAsia="Malgun Gothic"/>
          <w:b/>
          <w:color w:val="7F6000"/>
          <w:sz w:val="20"/>
        </w:rPr>
        <w:t>DIGO</w:t>
      </w:r>
      <w:r>
        <w:rPr>
          <w:rFonts w:ascii="Arial" w:hAnsi="Arial" w:eastAsia="Malgun Gothic"/>
          <w:color w:val="1A1A1A"/>
          <w:sz w:val="22"/>
        </w:rPr>
        <w:t xml:space="preserve">   Li três. E salvei a versão das oito da manhã. Com data e hora.</w:t>
      </w:r>
    </w:p>
    <w:p>
      <w:pPr>
        <w:spacing w:after="80" w:before="0"/>
        <w:ind w:left="510"/>
      </w:pPr>
      <w:r>
        <w:rPr>
          <w:rFonts w:ascii="Arial" w:hAnsi="Arial" w:eastAsia="Malgun Gothic"/>
          <w:i/>
          <w:color w:val="808080"/>
          <w:sz w:val="18"/>
        </w:rPr>
        <w:t>전 세 번 읽었어요. 그리고 오늘 아침 여덟 시 버전 저장했어요. 날짜랑 시간까지.</w:t>
      </w:r>
    </w:p>
    <w:p>
      <w:pPr>
        <w:spacing w:after="0" w:before="0"/>
      </w:pPr>
      <w:r>
        <w:rPr>
          <w:rFonts w:ascii="Arial" w:hAnsi="Arial" w:eastAsia="Malgun Gothic"/>
          <w:color w:val="808080"/>
          <w:sz w:val="16"/>
        </w:rPr>
        <w:t xml:space="preserve">008  </w:t>
      </w:r>
      <w:r>
        <w:rPr>
          <w:rFonts w:ascii="Arial" w:hAnsi="Arial" w:eastAsia="Malgun Gothic"/>
          <w:b/>
          <w:color w:val="7F6000"/>
          <w:sz w:val="20"/>
        </w:rPr>
        <w:t>TIAGO</w:t>
      </w:r>
      <w:r>
        <w:rPr>
          <w:rFonts w:ascii="Arial" w:hAnsi="Arial" w:eastAsia="Malgun Gothic"/>
          <w:color w:val="1A1A1A"/>
          <w:sz w:val="22"/>
        </w:rPr>
        <w:t xml:space="preserve">   Ordem da Helena. Ela ficou no apartamento, assistindo pela TV Câmara.</w:t>
      </w:r>
    </w:p>
    <w:p>
      <w:pPr>
        <w:spacing w:after="80" w:before="0"/>
        <w:ind w:left="510"/>
      </w:pPr>
      <w:r>
        <w:rPr>
          <w:rFonts w:ascii="Arial" w:hAnsi="Arial" w:eastAsia="Malgun Gothic"/>
          <w:i/>
          <w:color w:val="808080"/>
          <w:sz w:val="18"/>
        </w:rPr>
        <w:t>엘레나 지시야. 엘레나는 숙소에서 TV 하원 중계로 보고 계셔.</w:t>
      </w:r>
    </w:p>
    <w:p>
      <w:pPr>
        <w:spacing w:after="0" w:before="0"/>
      </w:pPr>
      <w:r>
        <w:rPr>
          <w:rFonts w:ascii="Arial" w:hAnsi="Arial" w:eastAsia="Malgun Gothic"/>
          <w:color w:val="808080"/>
          <w:sz w:val="16"/>
        </w:rPr>
        <w:t xml:space="preserve">009  </w:t>
      </w:r>
      <w:r>
        <w:rPr>
          <w:rFonts w:ascii="Arial" w:hAnsi="Arial" w:eastAsia="Malgun Gothic"/>
          <w:b/>
          <w:color w:val="7F6000"/>
          <w:sz w:val="20"/>
        </w:rPr>
        <w:t>HELENA</w:t>
      </w:r>
      <w:r>
        <w:rPr>
          <w:rFonts w:ascii="Arial" w:hAnsi="Arial" w:eastAsia="Malgun Gothic"/>
          <w:color w:val="1A1A1A"/>
          <w:sz w:val="22"/>
        </w:rPr>
        <w:t xml:space="preserve">   E tô ouvindo vocês pelo fone do Digo. Ninguém se distrai com cafezinho.</w:t>
      </w:r>
    </w:p>
    <w:p>
      <w:pPr>
        <w:spacing w:after="80" w:before="0"/>
        <w:ind w:left="510"/>
      </w:pPr>
      <w:r>
        <w:rPr>
          <w:rFonts w:ascii="Arial" w:hAnsi="Arial" w:eastAsia="Malgun Gothic"/>
          <w:i/>
          <w:color w:val="808080"/>
          <w:sz w:val="18"/>
        </w:rPr>
        <w:t>그리고 지구 이어폰으로 너희 말도 듣고 있어. 아무도 커피에 한눈팔지 마.</w:t>
      </w:r>
    </w:p>
    <w:p>
      <w:pPr>
        <w:spacing w:after="0" w:before="0"/>
      </w:pPr>
      <w:r>
        <w:rPr>
          <w:rFonts w:ascii="Arial" w:hAnsi="Arial" w:eastAsia="Malgun Gothic"/>
          <w:color w:val="808080"/>
          <w:sz w:val="16"/>
        </w:rPr>
        <w:t xml:space="preserve">010  </w:t>
      </w:r>
      <w:r>
        <w:rPr>
          <w:rFonts w:ascii="Arial" w:hAnsi="Arial" w:eastAsia="Malgun Gothic"/>
          <w:b/>
          <w:color w:val="7F6000"/>
          <w:sz w:val="20"/>
        </w:rPr>
        <w:t>MARCOS</w:t>
      </w:r>
      <w:r>
        <w:rPr>
          <w:rFonts w:ascii="Arial" w:hAnsi="Arial" w:eastAsia="Malgun Gothic"/>
          <w:color w:val="1A1A1A"/>
          <w:sz w:val="22"/>
        </w:rPr>
        <w:t xml:space="preserve">   Helena, aqui o cafezinho é fonte. Mas tá bom.</w:t>
      </w:r>
    </w:p>
    <w:p>
      <w:pPr>
        <w:spacing w:after="80" w:before="0"/>
        <w:ind w:left="510"/>
      </w:pPr>
      <w:r>
        <w:rPr>
          <w:rFonts w:ascii="Arial" w:hAnsi="Arial" w:eastAsia="Malgun Gothic"/>
          <w:i/>
          <w:color w:val="808080"/>
          <w:sz w:val="18"/>
        </w:rPr>
        <w:t>엘레나, 여기선 커피 한 잔이 취재원이야. 근데 알았어.</w:t>
      </w:r>
    </w:p>
    <w:p>
      <w:pPr>
        <w:spacing w:after="0" w:before="0"/>
      </w:pPr>
      <w:r>
        <w:rPr>
          <w:rFonts w:ascii="Arial" w:hAnsi="Arial" w:eastAsia="Malgun Gothic"/>
          <w:color w:val="808080"/>
          <w:sz w:val="16"/>
        </w:rPr>
        <w:t xml:space="preserve">011  </w:t>
      </w:r>
      <w:r>
        <w:rPr>
          <w:rFonts w:ascii="Arial" w:hAnsi="Arial" w:eastAsia="Malgun Gothic"/>
          <w:b/>
          <w:color w:val="7F6000"/>
          <w:sz w:val="20"/>
        </w:rPr>
        <w:t>DIGO</w:t>
      </w:r>
      <w:r>
        <w:rPr>
          <w:rFonts w:ascii="Arial" w:hAnsi="Arial" w:eastAsia="Malgun Gothic"/>
          <w:color w:val="1A1A1A"/>
          <w:sz w:val="22"/>
        </w:rPr>
        <w:t xml:space="preserve">   Achei uma coisa no texto. Artigo trinta e um. No meio de uma tabela, escondido.</w:t>
      </w:r>
    </w:p>
    <w:p>
      <w:pPr>
        <w:spacing w:after="80" w:before="0"/>
        <w:ind w:left="510"/>
      </w:pPr>
      <w:r>
        <w:rPr>
          <w:rFonts w:ascii="Arial" w:hAnsi="Arial" w:eastAsia="Malgun Gothic"/>
          <w:i/>
          <w:color w:val="808080"/>
          <w:sz w:val="18"/>
        </w:rPr>
        <w:t>법안에서 뭐 하나 찾았어요. 31조. 표 사이에 숨어 있어요.</w:t>
      </w:r>
    </w:p>
    <w:p>
      <w:pPr>
        <w:spacing w:after="0" w:before="0"/>
      </w:pPr>
      <w:r>
        <w:rPr>
          <w:rFonts w:ascii="Arial" w:hAnsi="Arial" w:eastAsia="Malgun Gothic"/>
          <w:color w:val="808080"/>
          <w:sz w:val="16"/>
        </w:rPr>
        <w:t xml:space="preserve">012  </w:t>
      </w:r>
      <w:r>
        <w:rPr>
          <w:rFonts w:ascii="Arial" w:hAnsi="Arial" w:eastAsia="Malgun Gothic"/>
          <w:b/>
          <w:color w:val="7F6000"/>
          <w:sz w:val="20"/>
        </w:rPr>
        <w:t>DIGO</w:t>
      </w:r>
      <w:r>
        <w:rPr>
          <w:rFonts w:ascii="Arial" w:hAnsi="Arial" w:eastAsia="Malgun Gothic"/>
          <w:color w:val="1A1A1A"/>
          <w:sz w:val="22"/>
        </w:rPr>
        <w:t xml:space="preserve">   "Transferências especiais a municípios mineradores dispensam a identificação do destino final."</w:t>
      </w:r>
    </w:p>
    <w:p>
      <w:pPr>
        <w:spacing w:after="80" w:before="0"/>
        <w:ind w:left="510"/>
      </w:pPr>
      <w:r>
        <w:rPr>
          <w:rFonts w:ascii="Arial" w:hAnsi="Arial" w:eastAsia="Malgun Gothic"/>
          <w:i/>
          <w:color w:val="808080"/>
          <w:sz w:val="18"/>
        </w:rPr>
        <w:t>「광산 지자체에 대한 특별 이전금은 최종 용처 표시를 면제한다.」</w:t>
      </w:r>
    </w:p>
    <w:p>
      <w:pPr>
        <w:spacing w:after="0" w:before="0"/>
      </w:pPr>
      <w:r>
        <w:rPr>
          <w:rFonts w:ascii="Arial" w:hAnsi="Arial" w:eastAsia="Malgun Gothic"/>
          <w:color w:val="808080"/>
          <w:sz w:val="16"/>
        </w:rPr>
        <w:t xml:space="preserve">013  </w:t>
      </w:r>
      <w:r>
        <w:rPr>
          <w:rFonts w:ascii="Arial" w:hAnsi="Arial" w:eastAsia="Malgun Gothic"/>
          <w:b/>
          <w:color w:val="7F6000"/>
          <w:sz w:val="20"/>
        </w:rPr>
        <w:t>TIAGO</w:t>
      </w:r>
      <w:r>
        <w:rPr>
          <w:rFonts w:ascii="Arial" w:hAnsi="Arial" w:eastAsia="Malgun Gothic"/>
          <w:color w:val="1A1A1A"/>
          <w:sz w:val="22"/>
        </w:rPr>
        <w:t xml:space="preserve">   Transferência especial sem destino. Isso é emenda Pix.</w:t>
      </w:r>
    </w:p>
    <w:p>
      <w:pPr>
        <w:spacing w:after="80" w:before="0"/>
        <w:ind w:left="510"/>
      </w:pPr>
      <w:r>
        <w:rPr>
          <w:rFonts w:ascii="Arial" w:hAnsi="Arial" w:eastAsia="Malgun Gothic"/>
          <w:i/>
          <w:color w:val="808080"/>
          <w:sz w:val="18"/>
        </w:rPr>
        <w:t>용처 없는 특별 이전금. 그건 Pix 예산이잖아.</w:t>
      </w:r>
    </w:p>
    <w:p>
      <w:pPr>
        <w:spacing w:after="0" w:before="0"/>
      </w:pPr>
      <w:r>
        <w:rPr>
          <w:rFonts w:ascii="Arial" w:hAnsi="Arial" w:eastAsia="Malgun Gothic"/>
          <w:color w:val="808080"/>
          <w:sz w:val="16"/>
        </w:rPr>
        <w:t xml:space="preserve">014  </w:t>
      </w:r>
      <w:r>
        <w:rPr>
          <w:rFonts w:ascii="Arial" w:hAnsi="Arial" w:eastAsia="Malgun Gothic"/>
          <w:b/>
          <w:color w:val="7F6000"/>
          <w:sz w:val="20"/>
        </w:rPr>
        <w:t>BEATRIZ</w:t>
      </w:r>
      <w:r>
        <w:rPr>
          <w:rFonts w:ascii="Arial" w:hAnsi="Arial" w:eastAsia="Malgun Gothic"/>
          <w:color w:val="1A1A1A"/>
          <w:sz w:val="22"/>
        </w:rPr>
        <w:t xml:space="preserve">   É o PLN catorze. O texto que foi adiado. Quase palavra por palavra.</w:t>
      </w:r>
    </w:p>
    <w:p>
      <w:pPr>
        <w:spacing w:after="80" w:before="0"/>
        <w:ind w:left="510"/>
      </w:pPr>
      <w:r>
        <w:rPr>
          <w:rFonts w:ascii="Arial" w:hAnsi="Arial" w:eastAsia="Malgun Gothic"/>
          <w:i/>
          <w:color w:val="808080"/>
          <w:sz w:val="18"/>
        </w:rPr>
        <w:t>PLN 14예요. 연기됐던 그 조문. 거의 한 글자도 안 틀리고.</w:t>
      </w:r>
    </w:p>
    <w:p>
      <w:pPr>
        <w:spacing w:after="0" w:before="0"/>
      </w:pPr>
      <w:r>
        <w:rPr>
          <w:rFonts w:ascii="Arial" w:hAnsi="Arial" w:eastAsia="Malgun Gothic"/>
          <w:color w:val="808080"/>
          <w:sz w:val="16"/>
        </w:rPr>
        <w:t xml:space="preserve">015  </w:t>
      </w:r>
      <w:r>
        <w:rPr>
          <w:rFonts w:ascii="Arial" w:hAnsi="Arial" w:eastAsia="Malgun Gothic"/>
          <w:b/>
          <w:color w:val="7F6000"/>
          <w:sz w:val="20"/>
        </w:rPr>
        <w:t>MARCOS</w:t>
      </w:r>
      <w:r>
        <w:rPr>
          <w:rFonts w:ascii="Arial" w:hAnsi="Arial" w:eastAsia="Malgun Gothic"/>
          <w:color w:val="1A1A1A"/>
          <w:sz w:val="22"/>
        </w:rPr>
        <w:t xml:space="preserve">   Adiada não é derrubada. Eu avisei naquela noite, lembra?</w:t>
      </w:r>
    </w:p>
    <w:p>
      <w:pPr>
        <w:spacing w:after="80" w:before="0"/>
        <w:ind w:left="510"/>
      </w:pPr>
      <w:r>
        <w:rPr>
          <w:rFonts w:ascii="Arial" w:hAnsi="Arial" w:eastAsia="Malgun Gothic"/>
          <w:i/>
          <w:color w:val="808080"/>
          <w:sz w:val="18"/>
        </w:rPr>
        <w:t>연기된 건 부결된 게 아니야. 그날 밤 내가 말했지, 기억나?</w:t>
      </w:r>
    </w:p>
    <w:p>
      <w:pPr>
        <w:spacing w:after="0" w:before="0"/>
      </w:pPr>
      <w:r>
        <w:rPr>
          <w:rFonts w:ascii="Arial" w:hAnsi="Arial" w:eastAsia="Malgun Gothic"/>
          <w:color w:val="808080"/>
          <w:sz w:val="16"/>
        </w:rPr>
        <w:t xml:space="preserve">016  </w:t>
      </w:r>
      <w:r>
        <w:rPr>
          <w:rFonts w:ascii="Arial" w:hAnsi="Arial" w:eastAsia="Malgun Gothic"/>
          <w:b/>
          <w:color w:val="7F6000"/>
          <w:sz w:val="20"/>
        </w:rPr>
        <w:t>MARCOS</w:t>
      </w:r>
      <w:r>
        <w:rPr>
          <w:rFonts w:ascii="Arial" w:hAnsi="Arial" w:eastAsia="Malgun Gothic"/>
          <w:color w:val="1A1A1A"/>
          <w:sz w:val="22"/>
        </w:rPr>
        <w:t xml:space="preserve">   Mas calma. Isso é jabuti. Todo projeto grande em Brasília tem um ou dois.</w:t>
      </w:r>
    </w:p>
    <w:p>
      <w:pPr>
        <w:spacing w:after="80" w:before="0"/>
        <w:ind w:left="510"/>
      </w:pPr>
      <w:r>
        <w:rPr>
          <w:rFonts w:ascii="Arial" w:hAnsi="Arial" w:eastAsia="Malgun Gothic"/>
          <w:i/>
          <w:color w:val="808080"/>
          <w:sz w:val="18"/>
        </w:rPr>
        <w:t>근데 진정해. 그건 '자부치'야. 브라질리아 큰 법안엔 다 한두 개씩 있어.</w:t>
      </w:r>
    </w:p>
    <w:p>
      <w:pPr>
        <w:spacing w:after="0" w:before="0"/>
      </w:pPr>
      <w:r>
        <w:rPr>
          <w:rFonts w:ascii="Arial" w:hAnsi="Arial" w:eastAsia="Malgun Gothic"/>
          <w:color w:val="808080"/>
          <w:sz w:val="16"/>
        </w:rPr>
        <w:t xml:space="preserve">017  </w:t>
      </w:r>
      <w:r>
        <w:rPr>
          <w:rFonts w:ascii="Arial" w:hAnsi="Arial" w:eastAsia="Malgun Gothic"/>
          <w:b/>
          <w:color w:val="7F6000"/>
          <w:sz w:val="20"/>
        </w:rPr>
        <w:t>ANA CLARA</w:t>
      </w:r>
      <w:r>
        <w:rPr>
          <w:rFonts w:ascii="Arial" w:hAnsi="Arial" w:eastAsia="Malgun Gothic"/>
          <w:color w:val="1A1A1A"/>
          <w:sz w:val="22"/>
        </w:rPr>
        <w:t xml:space="preserve">   Jabuti? Tipo a tartaruga?</w:t>
      </w:r>
    </w:p>
    <w:p>
      <w:pPr>
        <w:spacing w:after="80" w:before="0"/>
        <w:ind w:left="510"/>
      </w:pPr>
      <w:r>
        <w:rPr>
          <w:rFonts w:ascii="Arial" w:hAnsi="Arial" w:eastAsia="Malgun Gothic"/>
          <w:i/>
          <w:color w:val="808080"/>
          <w:sz w:val="18"/>
        </w:rPr>
        <w:t>자부치? 그 거북이요?</w:t>
      </w:r>
    </w:p>
    <w:p>
      <w:pPr>
        <w:spacing w:after="0" w:before="0"/>
      </w:pPr>
      <w:r>
        <w:rPr>
          <w:rFonts w:ascii="Arial" w:hAnsi="Arial" w:eastAsia="Malgun Gothic"/>
          <w:color w:val="808080"/>
          <w:sz w:val="16"/>
        </w:rPr>
        <w:t xml:space="preserve">018  </w:t>
      </w:r>
      <w:r>
        <w:rPr>
          <w:rFonts w:ascii="Arial" w:hAnsi="Arial" w:eastAsia="Malgun Gothic"/>
          <w:b/>
          <w:color w:val="7F6000"/>
          <w:sz w:val="20"/>
        </w:rPr>
        <w:t>MARCOS</w:t>
      </w:r>
      <w:r>
        <w:rPr>
          <w:rFonts w:ascii="Arial" w:hAnsi="Arial" w:eastAsia="Malgun Gothic"/>
          <w:color w:val="1A1A1A"/>
          <w:sz w:val="22"/>
        </w:rPr>
        <w:t xml:space="preserve">   Jabuti não sobe em árvore sozinho. Se tá lá em cima, alguém colocou.</w:t>
      </w:r>
    </w:p>
    <w:p>
      <w:pPr>
        <w:spacing w:after="80" w:before="0"/>
        <w:ind w:left="510"/>
      </w:pPr>
      <w:r>
        <w:rPr>
          <w:rFonts w:ascii="Arial" w:hAnsi="Arial" w:eastAsia="Malgun Gothic"/>
          <w:i/>
          <w:color w:val="808080"/>
          <w:sz w:val="18"/>
        </w:rPr>
        <w:t>자부치는 혼자 나무에 못 올라가. 위에 있으면 누가 올려놓은 거지.</w:t>
      </w:r>
    </w:p>
    <w:p>
      <w:pPr>
        <w:spacing w:after="0" w:before="0"/>
      </w:pPr>
      <w:r>
        <w:rPr>
          <w:rFonts w:ascii="Arial" w:hAnsi="Arial" w:eastAsia="Malgun Gothic"/>
          <w:color w:val="808080"/>
          <w:sz w:val="16"/>
        </w:rPr>
        <w:t xml:space="preserve">019  </w:t>
      </w:r>
      <w:r>
        <w:rPr>
          <w:rFonts w:ascii="Arial" w:hAnsi="Arial" w:eastAsia="Malgun Gothic"/>
          <w:b/>
          <w:color w:val="7F6000"/>
          <w:sz w:val="20"/>
        </w:rPr>
        <w:t>TIAGO</w:t>
      </w:r>
      <w:r>
        <w:rPr>
          <w:rFonts w:ascii="Arial" w:hAnsi="Arial" w:eastAsia="Malgun Gothic"/>
          <w:color w:val="1A1A1A"/>
          <w:sz w:val="22"/>
        </w:rPr>
        <w:t xml:space="preserve">   E quem coloca jabuti em lei de mineração? Quem paga a conta disso?</w:t>
      </w:r>
    </w:p>
    <w:p>
      <w:pPr>
        <w:spacing w:after="80" w:before="0"/>
        <w:ind w:left="510"/>
      </w:pPr>
      <w:r>
        <w:rPr>
          <w:rFonts w:ascii="Arial" w:hAnsi="Arial" w:eastAsia="Malgun Gothic"/>
          <w:i/>
          <w:color w:val="808080"/>
          <w:sz w:val="18"/>
        </w:rPr>
        <w:t>그럼 광업법에 자부치는 누가 올려놔요? 그 계산은 누가 하죠?</w:t>
      </w:r>
    </w:p>
    <w:p>
      <w:pPr>
        <w:spacing w:after="0" w:before="0"/>
      </w:pPr>
      <w:r>
        <w:rPr>
          <w:rFonts w:ascii="Arial" w:hAnsi="Arial" w:eastAsia="Malgun Gothic"/>
          <w:color w:val="808080"/>
          <w:sz w:val="16"/>
        </w:rPr>
        <w:t xml:space="preserve">020  </w:t>
      </w:r>
      <w:r>
        <w:rPr>
          <w:rFonts w:ascii="Arial" w:hAnsi="Arial" w:eastAsia="Malgun Gothic"/>
          <w:b/>
          <w:color w:val="7F6000"/>
          <w:sz w:val="20"/>
        </w:rPr>
        <w:t>MARCOS</w:t>
      </w:r>
      <w:r>
        <w:rPr>
          <w:rFonts w:ascii="Arial" w:hAnsi="Arial" w:eastAsia="Malgun Gothic"/>
          <w:color w:val="1A1A1A"/>
          <w:sz w:val="22"/>
        </w:rPr>
        <w:t xml:space="preserve">   Depois. Olha lá. O Valadares chegou. Sempre na primeira fila.</w:t>
      </w:r>
    </w:p>
    <w:p>
      <w:pPr>
        <w:spacing w:after="80" w:before="0"/>
        <w:ind w:left="510"/>
      </w:pPr>
      <w:r>
        <w:rPr>
          <w:rFonts w:ascii="Arial" w:hAnsi="Arial" w:eastAsia="Malgun Gothic"/>
          <w:i/>
          <w:color w:val="808080"/>
          <w:sz w:val="18"/>
        </w:rPr>
        <w:t>나중에. 저기 봐. 발라다리스 왔다. 언제나 맨 앞줄이야.</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PRESIDENTE</w:t>
      </w:r>
      <w:r>
        <w:rPr>
          <w:rFonts w:ascii="Arial" w:hAnsi="Arial" w:eastAsia="Malgun Gothic"/>
          <w:color w:val="1A1A1A"/>
          <w:sz w:val="22"/>
        </w:rPr>
        <w:t xml:space="preserve">   Bom dia a todos. Declaro aberta a audiência pública da comissão mista.</w:t>
      </w:r>
    </w:p>
    <w:p>
      <w:pPr>
        <w:spacing w:after="80" w:before="0"/>
        <w:ind w:left="510"/>
      </w:pPr>
      <w:r>
        <w:rPr>
          <w:rFonts w:ascii="Arial" w:hAnsi="Arial" w:eastAsia="Malgun Gothic"/>
          <w:i/>
          <w:color w:val="808080"/>
          <w:sz w:val="18"/>
        </w:rPr>
        <w:t>모두 안녕하십니까. 합동위원회 공청회를 개회합니다.</w:t>
      </w:r>
    </w:p>
    <w:p>
      <w:pPr>
        <w:spacing w:after="0" w:before="0"/>
      </w:pPr>
      <w:r>
        <w:rPr>
          <w:rFonts w:ascii="Arial" w:hAnsi="Arial" w:eastAsia="Malgun Gothic"/>
          <w:color w:val="808080"/>
          <w:sz w:val="16"/>
        </w:rPr>
        <w:t xml:space="preserve">022  </w:t>
      </w:r>
      <w:r>
        <w:rPr>
          <w:rFonts w:ascii="Arial" w:hAnsi="Arial" w:eastAsia="Malgun Gothic"/>
          <w:b/>
          <w:color w:val="7F6000"/>
          <w:sz w:val="20"/>
        </w:rPr>
        <w:t>PRESIDENTE</w:t>
      </w:r>
      <w:r>
        <w:rPr>
          <w:rFonts w:ascii="Arial" w:hAnsi="Arial" w:eastAsia="Malgun Gothic"/>
          <w:color w:val="1A1A1A"/>
          <w:sz w:val="22"/>
        </w:rPr>
        <w:t xml:space="preserve">   Tema: o Marco dos Minerais Críticos. Cada convidado terá dez minutos. Rigorosamente.</w:t>
      </w:r>
    </w:p>
    <w:p>
      <w:pPr>
        <w:spacing w:after="80" w:before="0"/>
        <w:ind w:left="510"/>
      </w:pPr>
      <w:r>
        <w:rPr>
          <w:rFonts w:ascii="Arial" w:hAnsi="Arial" w:eastAsia="Malgun Gothic"/>
          <w:i/>
          <w:color w:val="808080"/>
          <w:sz w:val="18"/>
        </w:rPr>
        <w:t>주제는 핵심광물 규제법입니다. 참고인마다 10분씩입니다. 엄격히 지켜 주십시오.</w:t>
      </w:r>
    </w:p>
    <w:p>
      <w:pPr>
        <w:spacing w:after="0" w:before="0"/>
      </w:pPr>
      <w:r>
        <w:rPr>
          <w:rFonts w:ascii="Arial" w:hAnsi="Arial" w:eastAsia="Malgun Gothic"/>
          <w:color w:val="808080"/>
          <w:sz w:val="16"/>
        </w:rPr>
        <w:t xml:space="preserve">023  </w:t>
      </w:r>
      <w:r>
        <w:rPr>
          <w:rFonts w:ascii="Arial" w:hAnsi="Arial" w:eastAsia="Malgun Gothic"/>
          <w:b/>
          <w:color w:val="7F6000"/>
          <w:sz w:val="20"/>
        </w:rPr>
        <w:t>PRESIDENTE</w:t>
      </w:r>
      <w:r>
        <w:rPr>
          <w:rFonts w:ascii="Arial" w:hAnsi="Arial" w:eastAsia="Malgun Gothic"/>
          <w:color w:val="1A1A1A"/>
          <w:sz w:val="22"/>
        </w:rPr>
        <w:t xml:space="preserve">   Registro a presença do Senador Augusto Valadares, que sempre honra esta Casa.</w:t>
      </w:r>
    </w:p>
    <w:p>
      <w:pPr>
        <w:spacing w:after="80" w:before="0"/>
        <w:ind w:left="510"/>
      </w:pPr>
      <w:r>
        <w:rPr>
          <w:rFonts w:ascii="Arial" w:hAnsi="Arial" w:eastAsia="Malgun Gothic"/>
          <w:i/>
          <w:color w:val="808080"/>
          <w:sz w:val="18"/>
        </w:rPr>
        <w:t>늘 이 의회를 빛내 주시는 아우구스투 발라다리스 상원의원님의 참석을 기록합니다.</w:t>
      </w:r>
    </w:p>
    <w:p>
      <w:pPr>
        <w:spacing w:after="0" w:before="0"/>
      </w:pPr>
      <w:r>
        <w:rPr>
          <w:rFonts w:ascii="Arial" w:hAnsi="Arial" w:eastAsia="Malgun Gothic"/>
          <w:color w:val="808080"/>
          <w:sz w:val="16"/>
        </w:rPr>
        <w:t xml:space="preserve">024  </w:t>
      </w:r>
      <w:r>
        <w:rPr>
          <w:rFonts w:ascii="Arial" w:hAnsi="Arial" w:eastAsia="Malgun Gothic"/>
          <w:b/>
          <w:color w:val="7F6000"/>
          <w:sz w:val="20"/>
        </w:rPr>
        <w:t>VALADARES</w:t>
      </w:r>
      <w:r>
        <w:rPr>
          <w:rFonts w:ascii="Arial" w:hAnsi="Arial" w:eastAsia="Malgun Gothic"/>
          <w:color w:val="1A1A1A"/>
          <w:sz w:val="22"/>
        </w:rPr>
        <w:t xml:space="preserve">   A honra é minha, Presidente. Mas sejamos rápidos. O mundo não vai esperar o Brasil.</w:t>
      </w:r>
    </w:p>
    <w:p>
      <w:pPr>
        <w:spacing w:after="80" w:before="0"/>
        <w:ind w:left="510"/>
      </w:pPr>
      <w:r>
        <w:rPr>
          <w:rFonts w:ascii="Arial" w:hAnsi="Arial" w:eastAsia="Malgun Gothic"/>
          <w:i/>
          <w:color w:val="808080"/>
          <w:sz w:val="18"/>
        </w:rPr>
        <w:t>영광은 제 몫입니다, 위원장님. 하지만 빨리 갑시다. 세계는 브라질을 기다려 주지 않아요.</w:t>
      </w:r>
    </w:p>
    <w:p>
      <w:pPr>
        <w:spacing w:after="0" w:before="0"/>
      </w:pPr>
      <w:r>
        <w:rPr>
          <w:rFonts w:ascii="Arial" w:hAnsi="Arial" w:eastAsia="Malgun Gothic"/>
          <w:color w:val="808080"/>
          <w:sz w:val="16"/>
        </w:rPr>
        <w:t xml:space="preserve">025  </w:t>
      </w:r>
      <w:r>
        <w:rPr>
          <w:rFonts w:ascii="Arial" w:hAnsi="Arial" w:eastAsia="Malgun Gothic"/>
          <w:b/>
          <w:color w:val="7F6000"/>
          <w:sz w:val="20"/>
        </w:rPr>
        <w:t>WESLEY</w:t>
      </w:r>
      <w:r>
        <w:rPr>
          <w:rFonts w:ascii="Arial" w:hAnsi="Arial" w:eastAsia="Malgun Gothic"/>
          <w:color w:val="1A1A1A"/>
          <w:sz w:val="22"/>
        </w:rPr>
        <w:t xml:space="preserve">   Primeira frase e já tem manchete.</w:t>
      </w:r>
    </w:p>
    <w:p>
      <w:pPr>
        <w:spacing w:after="80" w:before="0"/>
        <w:ind w:left="510"/>
      </w:pPr>
      <w:r>
        <w:rPr>
          <w:rFonts w:ascii="Arial" w:hAnsi="Arial" w:eastAsia="Malgun Gothic"/>
          <w:i/>
          <w:color w:val="808080"/>
          <w:sz w:val="18"/>
        </w:rPr>
        <w:t>첫마디부터 헤드라인이네.</w:t>
      </w:r>
    </w:p>
    <w:p>
      <w:pPr>
        <w:spacing w:after="0" w:before="0"/>
      </w:pPr>
      <w:r>
        <w:rPr>
          <w:rFonts w:ascii="Arial" w:hAnsi="Arial" w:eastAsia="Malgun Gothic"/>
          <w:color w:val="808080"/>
          <w:sz w:val="16"/>
        </w:rPr>
        <w:t xml:space="preserve">026  </w:t>
      </w:r>
      <w:r>
        <w:rPr>
          <w:rFonts w:ascii="Arial" w:hAnsi="Arial" w:eastAsia="Malgun Gothic"/>
          <w:b/>
          <w:color w:val="7F6000"/>
          <w:sz w:val="20"/>
        </w:rPr>
        <w:t>PRESIDENTE</w:t>
      </w:r>
      <w:r>
        <w:rPr>
          <w:rFonts w:ascii="Arial" w:hAnsi="Arial" w:eastAsia="Malgun Gothic"/>
          <w:color w:val="1A1A1A"/>
          <w:sz w:val="22"/>
        </w:rPr>
        <w:t xml:space="preserve">   Com a palavra, Henrik Dahl, representante da Nordvik Minerals para a América do Sul.</w:t>
      </w:r>
    </w:p>
    <w:p>
      <w:pPr>
        <w:spacing w:after="80" w:before="0"/>
        <w:ind w:left="510"/>
      </w:pPr>
      <w:r>
        <w:rPr>
          <w:rFonts w:ascii="Arial" w:hAnsi="Arial" w:eastAsia="Malgun Gothic"/>
          <w:i/>
          <w:color w:val="808080"/>
          <w:sz w:val="18"/>
        </w:rPr>
        <w:t>노르드비크 미네랄스 남미 대표 헨리크 달 씨, 발언하십시오.</w:t>
      </w:r>
    </w:p>
    <w:p>
      <w:pPr>
        <w:spacing w:after="0" w:before="0"/>
      </w:pPr>
      <w:r>
        <w:rPr>
          <w:rFonts w:ascii="Arial" w:hAnsi="Arial" w:eastAsia="Malgun Gothic"/>
          <w:color w:val="808080"/>
          <w:sz w:val="16"/>
        </w:rPr>
        <w:t xml:space="preserve">027  </w:t>
      </w:r>
      <w:r>
        <w:rPr>
          <w:rFonts w:ascii="Arial" w:hAnsi="Arial" w:eastAsia="Malgun Gothic"/>
          <w:b/>
          <w:color w:val="7F6000"/>
          <w:sz w:val="20"/>
        </w:rPr>
        <w:t>HENRIK</w:t>
      </w:r>
      <w:r>
        <w:rPr>
          <w:rFonts w:ascii="Arial" w:hAnsi="Arial" w:eastAsia="Malgun Gothic"/>
          <w:color w:val="1A1A1A"/>
          <w:sz w:val="22"/>
        </w:rPr>
        <w:t xml:space="preserve">   Obrigado, senhora Presidente. Gostaríamos, antes de tudo, de agradecer a hospitalidade brasileira.</w:t>
      </w:r>
    </w:p>
    <w:p>
      <w:pPr>
        <w:spacing w:after="80" w:before="0"/>
        <w:ind w:left="510"/>
      </w:pPr>
      <w:r>
        <w:rPr>
          <w:rFonts w:ascii="Arial" w:hAnsi="Arial" w:eastAsia="Malgun Gothic"/>
          <w:i/>
          <w:color w:val="808080"/>
          <w:sz w:val="18"/>
        </w:rPr>
        <w:t>감사합니다, 위원장님. 무엇보다 먼저 브라질의 환대에 감사드리고자 합니다.</w:t>
      </w:r>
    </w:p>
    <w:p>
      <w:pPr>
        <w:spacing w:after="0" w:before="0"/>
      </w:pPr>
      <w:r>
        <w:rPr>
          <w:rFonts w:ascii="Arial" w:hAnsi="Arial" w:eastAsia="Malgun Gothic"/>
          <w:color w:val="808080"/>
          <w:sz w:val="16"/>
        </w:rPr>
        <w:t xml:space="preserve">028  </w:t>
      </w:r>
      <w:r>
        <w:rPr>
          <w:rFonts w:ascii="Arial" w:hAnsi="Arial" w:eastAsia="Malgun Gothic"/>
          <w:b/>
          <w:color w:val="7F6000"/>
          <w:sz w:val="20"/>
        </w:rPr>
        <w:t>HENRIK</w:t>
      </w:r>
      <w:r>
        <w:rPr>
          <w:rFonts w:ascii="Arial" w:hAnsi="Arial" w:eastAsia="Malgun Gothic"/>
          <w:color w:val="1A1A1A"/>
          <w:sz w:val="22"/>
        </w:rPr>
        <w:t xml:space="preserve">   A Nordvik não vê o Brasil como uma mina. Vemos o Brasil como um parceiro.</w:t>
      </w:r>
    </w:p>
    <w:p>
      <w:pPr>
        <w:spacing w:after="80" w:before="0"/>
        <w:ind w:left="510"/>
      </w:pPr>
      <w:r>
        <w:rPr>
          <w:rFonts w:ascii="Arial" w:hAnsi="Arial" w:eastAsia="Malgun Gothic"/>
          <w:i/>
          <w:color w:val="808080"/>
          <w:sz w:val="18"/>
        </w:rPr>
        <w:t>노르드비크는 브라질을 광산으로 보지 않습니다. 동반자로 봅니다.</w:t>
      </w:r>
    </w:p>
    <w:p>
      <w:pPr>
        <w:spacing w:after="0" w:before="0"/>
      </w:pPr>
      <w:r>
        <w:rPr>
          <w:rFonts w:ascii="Arial" w:hAnsi="Arial" w:eastAsia="Malgun Gothic"/>
          <w:color w:val="808080"/>
          <w:sz w:val="16"/>
        </w:rPr>
        <w:t xml:space="preserve">029  </w:t>
      </w:r>
      <w:r>
        <w:rPr>
          <w:rFonts w:ascii="Arial" w:hAnsi="Arial" w:eastAsia="Malgun Gothic"/>
          <w:b/>
          <w:color w:val="7F6000"/>
          <w:sz w:val="20"/>
        </w:rPr>
        <w:t>ANA CLARA</w:t>
      </w:r>
      <w:r>
        <w:rPr>
          <w:rFonts w:ascii="Arial" w:hAnsi="Arial" w:eastAsia="Malgun Gothic"/>
          <w:color w:val="1A1A1A"/>
          <w:sz w:val="22"/>
        </w:rPr>
        <w:t xml:space="preserve">   Ele fala português melhor que eu. Mas parece manual de instruções.</w:t>
      </w:r>
    </w:p>
    <w:p>
      <w:pPr>
        <w:spacing w:after="80" w:before="0"/>
        <w:ind w:left="510"/>
      </w:pPr>
      <w:r>
        <w:rPr>
          <w:rFonts w:ascii="Arial" w:hAnsi="Arial" w:eastAsia="Malgun Gothic"/>
          <w:i/>
          <w:color w:val="808080"/>
          <w:sz w:val="18"/>
        </w:rPr>
        <w:t>저 사람 포르투갈어 나보다 잘해. 근데 무슨 사용설명서 같아.</w:t>
      </w:r>
    </w:p>
    <w:p>
      <w:pPr>
        <w:spacing w:after="0" w:before="0"/>
      </w:pPr>
      <w:r>
        <w:rPr>
          <w:rFonts w:ascii="Arial" w:hAnsi="Arial" w:eastAsia="Malgun Gothic"/>
          <w:color w:val="808080"/>
          <w:sz w:val="16"/>
        </w:rPr>
        <w:t xml:space="preserve">030  </w:t>
      </w:r>
      <w:r>
        <w:rPr>
          <w:rFonts w:ascii="Arial" w:hAnsi="Arial" w:eastAsia="Malgun Gothic"/>
          <w:b/>
          <w:color w:val="7F6000"/>
          <w:sz w:val="20"/>
        </w:rPr>
        <w:t>HENRIK</w:t>
      </w:r>
      <w:r>
        <w:rPr>
          <w:rFonts w:ascii="Arial" w:hAnsi="Arial" w:eastAsia="Malgun Gothic"/>
          <w:color w:val="1A1A1A"/>
          <w:sz w:val="22"/>
        </w:rPr>
        <w:t xml:space="preserve">   Prevemos investir doze bilhões de reais em dez anos. Oito mil empregos diretos.</w:t>
      </w:r>
    </w:p>
    <w:p>
      <w:pPr>
        <w:spacing w:after="80" w:before="0"/>
        <w:ind w:left="510"/>
      </w:pPr>
      <w:r>
        <w:rPr>
          <w:rFonts w:ascii="Arial" w:hAnsi="Arial" w:eastAsia="Malgun Gothic"/>
          <w:i/>
          <w:color w:val="808080"/>
          <w:sz w:val="18"/>
        </w:rPr>
        <w:t>10년간 120억 헤알 투자를 계획하고 있습니다. 직접 고용 8천 명입니다.</w:t>
      </w:r>
    </w:p>
    <w:p>
      <w:pPr>
        <w:spacing w:after="0" w:before="0"/>
      </w:pPr>
      <w:r>
        <w:rPr>
          <w:rFonts w:ascii="Arial" w:hAnsi="Arial" w:eastAsia="Malgun Gothic"/>
          <w:color w:val="808080"/>
          <w:sz w:val="16"/>
        </w:rPr>
        <w:t xml:space="preserve">031  </w:t>
      </w:r>
      <w:r>
        <w:rPr>
          <w:rFonts w:ascii="Arial" w:hAnsi="Arial" w:eastAsia="Malgun Gothic"/>
          <w:b/>
          <w:color w:val="7F6000"/>
          <w:sz w:val="20"/>
        </w:rPr>
        <w:t>HENRIK</w:t>
      </w:r>
      <w:r>
        <w:rPr>
          <w:rFonts w:ascii="Arial" w:hAnsi="Arial" w:eastAsia="Malgun Gothic"/>
          <w:color w:val="1A1A1A"/>
          <w:sz w:val="22"/>
        </w:rPr>
        <w:t xml:space="preserve">   E tudo isso seria feito com o mais alto padrão ambiental do mundo.</w:t>
      </w:r>
    </w:p>
    <w:p>
      <w:pPr>
        <w:spacing w:after="80" w:before="0"/>
        <w:ind w:left="510"/>
      </w:pPr>
      <w:r>
        <w:rPr>
          <w:rFonts w:ascii="Arial" w:hAnsi="Arial" w:eastAsia="Malgun Gothic"/>
          <w:i/>
          <w:color w:val="808080"/>
          <w:sz w:val="18"/>
        </w:rPr>
        <w:t>그리고 이 모든 것은 세계 최고 수준의 환경 기준으로 이뤄질 것입니다.</w:t>
      </w:r>
    </w:p>
    <w:p>
      <w:pPr>
        <w:spacing w:after="0" w:before="0"/>
      </w:pPr>
      <w:r>
        <w:rPr>
          <w:rFonts w:ascii="Arial" w:hAnsi="Arial" w:eastAsia="Malgun Gothic"/>
          <w:color w:val="808080"/>
          <w:sz w:val="16"/>
        </w:rPr>
        <w:t xml:space="preserve">032  </w:t>
      </w:r>
      <w:r>
        <w:rPr>
          <w:rFonts w:ascii="Arial" w:hAnsi="Arial" w:eastAsia="Malgun Gothic"/>
          <w:b/>
          <w:color w:val="7F6000"/>
          <w:sz w:val="20"/>
        </w:rPr>
        <w:t>DIGO</w:t>
      </w:r>
      <w:r>
        <w:rPr>
          <w:rFonts w:ascii="Arial" w:hAnsi="Arial" w:eastAsia="Malgun Gothic"/>
          <w:color w:val="1A1A1A"/>
          <w:sz w:val="22"/>
        </w:rPr>
        <w:t xml:space="preserve">   "Seria feito." Promessa no futuro do pretérito. Ninguém assina embaixo de um "seria".</w:t>
      </w:r>
    </w:p>
    <w:p>
      <w:pPr>
        <w:spacing w:after="80" w:before="0"/>
        <w:ind w:left="510"/>
      </w:pPr>
      <w:r>
        <w:rPr>
          <w:rFonts w:ascii="Arial" w:hAnsi="Arial" w:eastAsia="Malgun Gothic"/>
          <w:i/>
          <w:color w:val="808080"/>
          <w:sz w:val="18"/>
        </w:rPr>
        <w:t>「이뤄질 것입니다.」 조건법으로 하는 약속. '~일 것'에 서명하는 사람은 없죠.</w:t>
      </w:r>
    </w:p>
    <w:p>
      <w:pPr>
        <w:spacing w:after="0" w:before="0"/>
      </w:pPr>
      <w:r>
        <w:rPr>
          <w:rFonts w:ascii="Arial" w:hAnsi="Arial" w:eastAsia="Malgun Gothic"/>
          <w:color w:val="808080"/>
          <w:sz w:val="16"/>
        </w:rPr>
        <w:t xml:space="preserve">033  </w:t>
      </w:r>
      <w:r>
        <w:rPr>
          <w:rFonts w:ascii="Arial" w:hAnsi="Arial" w:eastAsia="Malgun Gothic"/>
          <w:b/>
          <w:color w:val="7F6000"/>
          <w:sz w:val="20"/>
        </w:rPr>
        <w:t>HENRIK</w:t>
      </w:r>
      <w:r>
        <w:rPr>
          <w:rFonts w:ascii="Arial" w:hAnsi="Arial" w:eastAsia="Malgun Gothic"/>
          <w:color w:val="1A1A1A"/>
          <w:sz w:val="22"/>
        </w:rPr>
        <w:t xml:space="preserve">   Permitam-me mostrar uma imagem. Este é o projeto Floresta Viva Nordvik.</w:t>
      </w:r>
    </w:p>
    <w:p>
      <w:pPr>
        <w:spacing w:after="80" w:before="0"/>
        <w:ind w:left="510"/>
      </w:pPr>
      <w:r>
        <w:rPr>
          <w:rFonts w:ascii="Arial" w:hAnsi="Arial" w:eastAsia="Malgun Gothic"/>
          <w:i/>
          <w:color w:val="808080"/>
          <w:sz w:val="18"/>
        </w:rPr>
        <w:t>사진 하나 보여 드리겠습니다. 이것이 플로레스타 비바 노르드비크 프로젝트입니다.</w:t>
      </w:r>
    </w:p>
    <w:p>
      <w:pPr>
        <w:spacing w:after="0" w:before="0"/>
      </w:pPr>
      <w:r>
        <w:rPr>
          <w:rFonts w:ascii="Arial" w:hAnsi="Arial" w:eastAsia="Malgun Gothic"/>
          <w:color w:val="808080"/>
          <w:sz w:val="16"/>
        </w:rPr>
        <w:t xml:space="preserve">034  </w:t>
      </w:r>
      <w:r>
        <w:rPr>
          <w:rFonts w:ascii="Arial" w:hAnsi="Arial" w:eastAsia="Malgun Gothic"/>
          <w:b/>
          <w:color w:val="7F6000"/>
          <w:sz w:val="20"/>
        </w:rPr>
        <w:t>HENRIK</w:t>
      </w:r>
      <w:r>
        <w:rPr>
          <w:rFonts w:ascii="Arial" w:hAnsi="Arial" w:eastAsia="Malgun Gothic"/>
          <w:color w:val="1A1A1A"/>
          <w:sz w:val="22"/>
        </w:rPr>
        <w:t xml:space="preserve">   Oitenta mil hectares de floresta amazônica, protegidos pela nossa empresa.</w:t>
      </w:r>
    </w:p>
    <w:p>
      <w:pPr>
        <w:spacing w:after="80" w:before="0"/>
        <w:ind w:left="510"/>
      </w:pPr>
      <w:r>
        <w:rPr>
          <w:rFonts w:ascii="Arial" w:hAnsi="Arial" w:eastAsia="Malgun Gothic"/>
          <w:i/>
          <w:color w:val="808080"/>
          <w:sz w:val="18"/>
        </w:rPr>
        <w:t>아마존 숲 8만 헥타르가 저희 회사에 의해 보호되고 있습니다.</w:t>
      </w:r>
    </w:p>
    <w:p>
      <w:pPr>
        <w:spacing w:after="0" w:before="0"/>
      </w:pPr>
      <w:r>
        <w:rPr>
          <w:rFonts w:ascii="Arial" w:hAnsi="Arial" w:eastAsia="Malgun Gothic"/>
          <w:color w:val="808080"/>
          <w:sz w:val="16"/>
        </w:rPr>
        <w:t xml:space="preserve">035  </w:t>
      </w:r>
      <w:r>
        <w:rPr>
          <w:rFonts w:ascii="Arial" w:hAnsi="Arial" w:eastAsia="Malgun Gothic"/>
          <w:b/>
          <w:color w:val="7F6000"/>
          <w:sz w:val="20"/>
        </w:rPr>
        <w:t>HENRIK</w:t>
      </w:r>
      <w:r>
        <w:rPr>
          <w:rFonts w:ascii="Arial" w:hAnsi="Arial" w:eastAsia="Malgun Gothic"/>
          <w:color w:val="1A1A1A"/>
          <w:sz w:val="22"/>
        </w:rPr>
        <w:t xml:space="preserve">   Cada tonelada de carbono que emitimos é compensada lá. Somos, digamos, carbono neutro.</w:t>
      </w:r>
    </w:p>
    <w:p>
      <w:pPr>
        <w:spacing w:after="80" w:before="0"/>
        <w:ind w:left="510"/>
      </w:pPr>
      <w:r>
        <w:rPr>
          <w:rFonts w:ascii="Arial" w:hAnsi="Arial" w:eastAsia="Malgun Gothic"/>
          <w:i/>
          <w:color w:val="808080"/>
          <w:sz w:val="18"/>
        </w:rPr>
        <w:t>저희가 배출하는 탄소는 1톤까지 모두 거기서 상쇄됩니다. 말하자면 탄소 중립이죠.</w:t>
      </w:r>
    </w:p>
    <w:p>
      <w:pPr>
        <w:spacing w:after="0" w:before="0"/>
      </w:pPr>
      <w:r>
        <w:rPr>
          <w:rFonts w:ascii="Arial" w:hAnsi="Arial" w:eastAsia="Malgun Gothic"/>
          <w:color w:val="808080"/>
          <w:sz w:val="16"/>
        </w:rPr>
        <w:t xml:space="preserve">036  </w:t>
      </w:r>
      <w:r>
        <w:rPr>
          <w:rFonts w:ascii="Arial" w:hAnsi="Arial" w:eastAsia="Malgun Gothic"/>
          <w:b/>
          <w:color w:val="7F6000"/>
          <w:sz w:val="20"/>
        </w:rPr>
        <w:t>WESLEY</w:t>
      </w:r>
      <w:r>
        <w:rPr>
          <w:rFonts w:ascii="Arial" w:hAnsi="Arial" w:eastAsia="Malgun Gothic"/>
          <w:color w:val="1A1A1A"/>
          <w:sz w:val="22"/>
        </w:rPr>
        <w:t xml:space="preserve">   É a mesma foto de drone do site. Mesma luz, mesmo rio.</w:t>
      </w:r>
    </w:p>
    <w:p>
      <w:pPr>
        <w:spacing w:after="80" w:before="0"/>
        <w:ind w:left="510"/>
      </w:pPr>
      <w:r>
        <w:rPr>
          <w:rFonts w:ascii="Arial" w:hAnsi="Arial" w:eastAsia="Malgun Gothic"/>
          <w:i/>
          <w:color w:val="808080"/>
          <w:sz w:val="18"/>
        </w:rPr>
        <w:t>사이트에 있던 그 드론 사진이야. 같은 빛, 같은 강.</w:t>
      </w:r>
    </w:p>
    <w:p>
      <w:pPr>
        <w:spacing w:after="0" w:before="0"/>
      </w:pPr>
      <w:r>
        <w:rPr>
          <w:rFonts w:ascii="Arial" w:hAnsi="Arial" w:eastAsia="Malgun Gothic"/>
          <w:color w:val="808080"/>
          <w:sz w:val="16"/>
        </w:rPr>
        <w:t xml:space="preserve">037  </w:t>
      </w:r>
      <w:r>
        <w:rPr>
          <w:rFonts w:ascii="Arial" w:hAnsi="Arial" w:eastAsia="Malgun Gothic"/>
          <w:b/>
          <w:color w:val="7F6000"/>
          <w:sz w:val="20"/>
        </w:rPr>
        <w:t>DIGO</w:t>
      </w:r>
      <w:r>
        <w:rPr>
          <w:rFonts w:ascii="Arial" w:hAnsi="Arial" w:eastAsia="Malgun Gothic"/>
          <w:color w:val="1A1A1A"/>
          <w:sz w:val="22"/>
        </w:rPr>
        <w:t xml:space="preserve">   E de novo sem coordenada. Oitenta mil hectares que ninguém sabe onde ficam.</w:t>
      </w:r>
    </w:p>
    <w:p>
      <w:pPr>
        <w:spacing w:after="80" w:before="0"/>
        <w:ind w:left="510"/>
      </w:pPr>
      <w:r>
        <w:rPr>
          <w:rFonts w:ascii="Arial" w:hAnsi="Arial" w:eastAsia="Malgun Gothic"/>
          <w:i/>
          <w:color w:val="808080"/>
          <w:sz w:val="18"/>
        </w:rPr>
        <w:t>이번에도 좌표가 없어요. 아무도 어딘지 모르는 8만 헥타르.</w:t>
      </w:r>
    </w:p>
    <w:p>
      <w:pPr>
        <w:spacing w:after="0" w:before="0"/>
      </w:pPr>
      <w:r>
        <w:rPr>
          <w:rFonts w:ascii="Arial" w:hAnsi="Arial" w:eastAsia="Malgun Gothic"/>
          <w:color w:val="808080"/>
          <w:sz w:val="16"/>
        </w:rPr>
        <w:t xml:space="preserve">038  </w:t>
      </w:r>
      <w:r>
        <w:rPr>
          <w:rFonts w:ascii="Arial" w:hAnsi="Arial" w:eastAsia="Malgun Gothic"/>
          <w:b/>
          <w:color w:val="7F6000"/>
          <w:sz w:val="20"/>
        </w:rPr>
        <w:t>TIAGO</w:t>
      </w:r>
      <w:r>
        <w:rPr>
          <w:rFonts w:ascii="Arial" w:hAnsi="Arial" w:eastAsia="Malgun Gothic"/>
          <w:color w:val="1A1A1A"/>
          <w:sz w:val="22"/>
        </w:rPr>
        <w:t xml:space="preserve">   Pergunta pra depois: de quem era essa terra antes da Nordvik "proteger"?</w:t>
      </w:r>
    </w:p>
    <w:p>
      <w:pPr>
        <w:spacing w:after="80" w:before="0"/>
        <w:ind w:left="510"/>
      </w:pPr>
      <w:r>
        <w:rPr>
          <w:rFonts w:ascii="Arial" w:hAnsi="Arial" w:eastAsia="Malgun Gothic"/>
          <w:i/>
          <w:color w:val="808080"/>
          <w:sz w:val="18"/>
        </w:rPr>
        <w:t>나중에 물어볼 거. 노르드비크가 '보호'하기 전에 그 땅은 누구 거였지?</w:t>
      </w:r>
    </w:p>
    <w:p>
      <w:pPr>
        <w:spacing w:after="0" w:before="0"/>
      </w:pPr>
      <w:r>
        <w:rPr>
          <w:rFonts w:ascii="Arial" w:hAnsi="Arial" w:eastAsia="Malgun Gothic"/>
          <w:color w:val="808080"/>
          <w:sz w:val="16"/>
        </w:rPr>
        <w:t xml:space="preserve">039  </w:t>
      </w:r>
      <w:r>
        <w:rPr>
          <w:rFonts w:ascii="Arial" w:hAnsi="Arial" w:eastAsia="Malgun Gothic"/>
          <w:b/>
          <w:color w:val="7F6000"/>
          <w:sz w:val="20"/>
        </w:rPr>
        <w:t>HENRIK</w:t>
      </w:r>
      <w:r>
        <w:rPr>
          <w:rFonts w:ascii="Arial" w:hAnsi="Arial" w:eastAsia="Malgun Gothic"/>
          <w:color w:val="1A1A1A"/>
          <w:sz w:val="22"/>
        </w:rPr>
        <w:t xml:space="preserve">   Em resumo: a Nordvik não quer tirar do Brasil. Quer construir com o Brasil.</w:t>
      </w:r>
    </w:p>
    <w:p>
      <w:pPr>
        <w:spacing w:after="80" w:before="0"/>
        <w:ind w:left="510"/>
      </w:pPr>
      <w:r>
        <w:rPr>
          <w:rFonts w:ascii="Arial" w:hAnsi="Arial" w:eastAsia="Malgun Gothic"/>
          <w:i/>
          <w:color w:val="808080"/>
          <w:sz w:val="18"/>
        </w:rPr>
        <w:t>요약하자면, 노르드비크는 브라질에서 가져가려는 게 아닙니다. 브라질과 함께 짓고자 합니다.</w:t>
      </w:r>
    </w:p>
    <w:p>
      <w:pPr>
        <w:spacing w:after="0" w:before="0"/>
      </w:pPr>
      <w:r>
        <w:rPr>
          <w:rFonts w:ascii="Arial" w:hAnsi="Arial" w:eastAsia="Malgun Gothic"/>
          <w:color w:val="808080"/>
          <w:sz w:val="16"/>
        </w:rPr>
        <w:t xml:space="preserve">040  </w:t>
      </w:r>
      <w:r>
        <w:rPr>
          <w:rFonts w:ascii="Arial" w:hAnsi="Arial" w:eastAsia="Malgun Gothic"/>
          <w:b/>
          <w:color w:val="7F6000"/>
          <w:sz w:val="20"/>
        </w:rPr>
        <w:t>HENRIK</w:t>
      </w:r>
      <w:r>
        <w:rPr>
          <w:rFonts w:ascii="Arial" w:hAnsi="Arial" w:eastAsia="Malgun Gothic"/>
          <w:color w:val="1A1A1A"/>
          <w:sz w:val="22"/>
        </w:rPr>
        <w:t xml:space="preserve">   Por isso, seria fundamental que o marco regulatório fosse aprovado ainda este semestre.</w:t>
      </w:r>
    </w:p>
    <w:p>
      <w:pPr>
        <w:spacing w:after="80" w:before="0"/>
        <w:ind w:left="510"/>
      </w:pPr>
      <w:r>
        <w:rPr>
          <w:rFonts w:ascii="Arial" w:hAnsi="Arial" w:eastAsia="Malgun Gothic"/>
          <w:i/>
          <w:color w:val="808080"/>
          <w:sz w:val="18"/>
        </w:rPr>
        <w:t>그래서 이번 반기 안에 규제법이 통과되는 것이 대단히 중요할 것입니다.</w:t>
      </w:r>
    </w:p>
    <w:p>
      <w:pPr>
        <w:spacing w:after="0" w:before="0"/>
      </w:pPr>
      <w:r>
        <w:rPr>
          <w:rFonts w:ascii="Arial" w:hAnsi="Arial" w:eastAsia="Malgun Gothic"/>
          <w:color w:val="808080"/>
          <w:sz w:val="16"/>
        </w:rPr>
        <w:t xml:space="preserve">041  </w:t>
      </w:r>
      <w:r>
        <w:rPr>
          <w:rFonts w:ascii="Arial" w:hAnsi="Arial" w:eastAsia="Malgun Gothic"/>
          <w:b/>
          <w:color w:val="7F6000"/>
          <w:sz w:val="20"/>
        </w:rPr>
        <w:t>VALADARES</w:t>
      </w:r>
      <w:r>
        <w:rPr>
          <w:rFonts w:ascii="Arial" w:hAnsi="Arial" w:eastAsia="Malgun Gothic"/>
          <w:color w:val="1A1A1A"/>
          <w:sz w:val="22"/>
        </w:rPr>
        <w:t xml:space="preserve">   Muito bem! Isso é o que eu chamo de parceria.</w:t>
      </w:r>
    </w:p>
    <w:p>
      <w:pPr>
        <w:spacing w:after="80" w:before="0"/>
        <w:ind w:left="510"/>
      </w:pPr>
      <w:r>
        <w:rPr>
          <w:rFonts w:ascii="Arial" w:hAnsi="Arial" w:eastAsia="Malgun Gothic"/>
          <w:i/>
          <w:color w:val="808080"/>
          <w:sz w:val="18"/>
        </w:rPr>
        <w:t>아주 좋습니다! 이게 바로 제가 말하는 동반자 관계죠.</w:t>
      </w:r>
    </w:p>
    <w:p>
      <w:pPr>
        <w:spacing w:after="0" w:before="0"/>
      </w:pPr>
      <w:r>
        <w:rPr>
          <w:rFonts w:ascii="Arial" w:hAnsi="Arial" w:eastAsia="Malgun Gothic"/>
          <w:color w:val="808080"/>
          <w:sz w:val="16"/>
        </w:rPr>
        <w:t xml:space="preserve">042  </w:t>
      </w:r>
      <w:r>
        <w:rPr>
          <w:rFonts w:ascii="Arial" w:hAnsi="Arial" w:eastAsia="Malgun Gothic"/>
          <w:b/>
          <w:color w:val="7F6000"/>
          <w:sz w:val="20"/>
        </w:rPr>
        <w:t>PRESIDENTE</w:t>
      </w:r>
      <w:r>
        <w:rPr>
          <w:rFonts w:ascii="Arial" w:hAnsi="Arial" w:eastAsia="Malgun Gothic"/>
          <w:color w:val="1A1A1A"/>
          <w:sz w:val="22"/>
        </w:rPr>
        <w:t xml:space="preserve">   Obrigada. Com a palavra, o secretário Aurélio Fonseca, do Ministério de Minas e Energia.</w:t>
      </w:r>
    </w:p>
    <w:p>
      <w:pPr>
        <w:spacing w:after="80" w:before="0"/>
        <w:ind w:left="510"/>
      </w:pPr>
      <w:r>
        <w:rPr>
          <w:rFonts w:ascii="Arial" w:hAnsi="Arial" w:eastAsia="Malgun Gothic"/>
          <w:i/>
          <w:color w:val="808080"/>
          <w:sz w:val="18"/>
        </w:rPr>
        <w:t>감사합니다. 광업에너지부 아우렐리우 폰세카 차관보, 발언하십시오.</w:t>
      </w:r>
    </w:p>
    <w:p>
      <w:pPr>
        <w:spacing w:after="0" w:before="0"/>
      </w:pPr>
      <w:r>
        <w:rPr>
          <w:rFonts w:ascii="Arial" w:hAnsi="Arial" w:eastAsia="Malgun Gothic"/>
          <w:color w:val="808080"/>
          <w:sz w:val="16"/>
        </w:rPr>
        <w:t xml:space="preserve">043  </w:t>
      </w:r>
      <w:r>
        <w:rPr>
          <w:rFonts w:ascii="Arial" w:hAnsi="Arial" w:eastAsia="Malgun Gothic"/>
          <w:b/>
          <w:color w:val="7F6000"/>
          <w:sz w:val="20"/>
        </w:rPr>
        <w:t>FONSECA</w:t>
      </w:r>
      <w:r>
        <w:rPr>
          <w:rFonts w:ascii="Arial" w:hAnsi="Arial" w:eastAsia="Malgun Gothic"/>
          <w:color w:val="1A1A1A"/>
          <w:sz w:val="22"/>
        </w:rPr>
        <w:t xml:space="preserve">   Senhoras e senhores, vou ser objetivo. Números.</w:t>
      </w:r>
    </w:p>
    <w:p>
      <w:pPr>
        <w:spacing w:after="80" w:before="0"/>
        <w:ind w:left="510"/>
      </w:pPr>
      <w:r>
        <w:rPr>
          <w:rFonts w:ascii="Arial" w:hAnsi="Arial" w:eastAsia="Malgun Gothic"/>
          <w:i/>
          <w:color w:val="808080"/>
          <w:sz w:val="18"/>
        </w:rPr>
        <w:t>신사 숙녀 여러분, 간단히 하겠습니다. 숫자입니다.</w:t>
      </w:r>
    </w:p>
    <w:p>
      <w:pPr>
        <w:spacing w:after="0" w:before="0"/>
      </w:pPr>
      <w:r>
        <w:rPr>
          <w:rFonts w:ascii="Arial" w:hAnsi="Arial" w:eastAsia="Malgun Gothic"/>
          <w:color w:val="808080"/>
          <w:sz w:val="16"/>
        </w:rPr>
        <w:t xml:space="preserve">044  </w:t>
      </w:r>
      <w:r>
        <w:rPr>
          <w:rFonts w:ascii="Arial" w:hAnsi="Arial" w:eastAsia="Malgun Gothic"/>
          <w:b/>
          <w:color w:val="7F6000"/>
          <w:sz w:val="20"/>
        </w:rPr>
        <w:t>FONSECA</w:t>
      </w:r>
      <w:r>
        <w:rPr>
          <w:rFonts w:ascii="Arial" w:hAnsi="Arial" w:eastAsia="Malgun Gothic"/>
          <w:color w:val="1A1A1A"/>
          <w:sz w:val="22"/>
        </w:rPr>
        <w:t xml:space="preserve">   O Brasil tem uma das maiores reservas de terras raras do planeta.</w:t>
      </w:r>
    </w:p>
    <w:p>
      <w:pPr>
        <w:spacing w:after="80" w:before="0"/>
        <w:ind w:left="510"/>
      </w:pPr>
      <w:r>
        <w:rPr>
          <w:rFonts w:ascii="Arial" w:hAnsi="Arial" w:eastAsia="Malgun Gothic"/>
          <w:i/>
          <w:color w:val="808080"/>
          <w:sz w:val="18"/>
        </w:rPr>
        <w:t>브라질은 지구상 최대급의 희토류 매장량을 갖고 있습니다.</w:t>
      </w:r>
    </w:p>
    <w:p>
      <w:pPr>
        <w:spacing w:after="0" w:before="0"/>
      </w:pPr>
      <w:r>
        <w:rPr>
          <w:rFonts w:ascii="Arial" w:hAnsi="Arial" w:eastAsia="Malgun Gothic"/>
          <w:color w:val="808080"/>
          <w:sz w:val="16"/>
        </w:rPr>
        <w:t xml:space="preserve">045  </w:t>
      </w:r>
      <w:r>
        <w:rPr>
          <w:rFonts w:ascii="Arial" w:hAnsi="Arial" w:eastAsia="Malgun Gothic"/>
          <w:b/>
          <w:color w:val="7F6000"/>
          <w:sz w:val="20"/>
        </w:rPr>
        <w:t>FONSECA</w:t>
      </w:r>
      <w:r>
        <w:rPr>
          <w:rFonts w:ascii="Arial" w:hAnsi="Arial" w:eastAsia="Malgun Gothic"/>
          <w:color w:val="1A1A1A"/>
          <w:sz w:val="22"/>
        </w:rPr>
        <w:t xml:space="preserve">   E hoje produz menos de um por cento do que o mundo consome.</w:t>
      </w:r>
    </w:p>
    <w:p>
      <w:pPr>
        <w:spacing w:after="80" w:before="0"/>
        <w:ind w:left="510"/>
      </w:pPr>
      <w:r>
        <w:rPr>
          <w:rFonts w:ascii="Arial" w:hAnsi="Arial" w:eastAsia="Malgun Gothic"/>
          <w:i/>
          <w:color w:val="808080"/>
          <w:sz w:val="18"/>
        </w:rPr>
        <w:t>그런데 지금은 세계 소비량의 1%도 생산하지 못합니다.</w:t>
      </w:r>
    </w:p>
    <w:p>
      <w:pPr>
        <w:spacing w:after="0" w:before="0"/>
      </w:pPr>
      <w:r>
        <w:rPr>
          <w:rFonts w:ascii="Arial" w:hAnsi="Arial" w:eastAsia="Malgun Gothic"/>
          <w:color w:val="808080"/>
          <w:sz w:val="16"/>
        </w:rPr>
        <w:t xml:space="preserve">046  </w:t>
      </w:r>
      <w:r>
        <w:rPr>
          <w:rFonts w:ascii="Arial" w:hAnsi="Arial" w:eastAsia="Malgun Gothic"/>
          <w:b/>
          <w:color w:val="7F6000"/>
          <w:sz w:val="20"/>
        </w:rPr>
        <w:t>FONSECA</w:t>
      </w:r>
      <w:r>
        <w:rPr>
          <w:rFonts w:ascii="Arial" w:hAnsi="Arial" w:eastAsia="Malgun Gothic"/>
          <w:color w:val="1A1A1A"/>
          <w:sz w:val="22"/>
        </w:rPr>
        <w:t xml:space="preserve">   Sem regras claras, o investidor vai para outro país. Simples assim.</w:t>
      </w:r>
    </w:p>
    <w:p>
      <w:pPr>
        <w:spacing w:after="80" w:before="0"/>
        <w:ind w:left="510"/>
      </w:pPr>
      <w:r>
        <w:rPr>
          <w:rFonts w:ascii="Arial" w:hAnsi="Arial" w:eastAsia="Malgun Gothic"/>
          <w:i/>
          <w:color w:val="808080"/>
          <w:sz w:val="18"/>
        </w:rPr>
        <w:t>명확한 규칙이 없으면 투자자는 다른 나라로 갑니다. 그렇게 간단합니다.</w:t>
      </w:r>
    </w:p>
    <w:p>
      <w:pPr>
        <w:spacing w:after="0" w:before="0"/>
      </w:pPr>
      <w:r>
        <w:rPr>
          <w:rFonts w:ascii="Arial" w:hAnsi="Arial" w:eastAsia="Malgun Gothic"/>
          <w:color w:val="808080"/>
          <w:sz w:val="16"/>
        </w:rPr>
        <w:t xml:space="preserve">047  </w:t>
      </w:r>
      <w:r>
        <w:rPr>
          <w:rFonts w:ascii="Arial" w:hAnsi="Arial" w:eastAsia="Malgun Gothic"/>
          <w:b/>
          <w:color w:val="7F6000"/>
          <w:sz w:val="20"/>
        </w:rPr>
        <w:t>FONSECA</w:t>
      </w:r>
      <w:r>
        <w:rPr>
          <w:rFonts w:ascii="Arial" w:hAnsi="Arial" w:eastAsia="Malgun Gothic"/>
          <w:color w:val="1A1A1A"/>
          <w:sz w:val="22"/>
        </w:rPr>
        <w:t xml:space="preserve">   Com o marco, a ANMC ganharia a palavra final. Parecer técnico em noventa dias.</w:t>
      </w:r>
    </w:p>
    <w:p>
      <w:pPr>
        <w:spacing w:after="80" w:before="0"/>
        <w:ind w:left="510"/>
      </w:pPr>
      <w:r>
        <w:rPr>
          <w:rFonts w:ascii="Arial" w:hAnsi="Arial" w:eastAsia="Malgun Gothic"/>
          <w:i/>
          <w:color w:val="808080"/>
          <w:sz w:val="18"/>
        </w:rPr>
        <w:t>이 법이 생기면 ANMC가 최종 결정권을 갖게 됩니다. 기술 의견서는 90일 안에.</w:t>
      </w:r>
    </w:p>
    <w:p>
      <w:pPr>
        <w:spacing w:after="0" w:before="0"/>
      </w:pPr>
      <w:r>
        <w:rPr>
          <w:rFonts w:ascii="Arial" w:hAnsi="Arial" w:eastAsia="Malgun Gothic"/>
          <w:color w:val="808080"/>
          <w:sz w:val="16"/>
        </w:rPr>
        <w:t xml:space="preserve">048  </w:t>
      </w:r>
      <w:r>
        <w:rPr>
          <w:rFonts w:ascii="Arial" w:hAnsi="Arial" w:eastAsia="Malgun Gothic"/>
          <w:b/>
          <w:color w:val="7F6000"/>
          <w:sz w:val="20"/>
        </w:rPr>
        <w:t>BEATRIZ</w:t>
      </w:r>
      <w:r>
        <w:rPr>
          <w:rFonts w:ascii="Arial" w:hAnsi="Arial" w:eastAsia="Malgun Gothic"/>
          <w:color w:val="1A1A1A"/>
          <w:sz w:val="22"/>
        </w:rPr>
        <w:t xml:space="preserve">   Noventa dias pra avaliar uma mina inteira. Isso é parecer ou carimbo?</w:t>
      </w:r>
    </w:p>
    <w:p>
      <w:pPr>
        <w:spacing w:after="80" w:before="0"/>
        <w:ind w:left="510"/>
      </w:pPr>
      <w:r>
        <w:rPr>
          <w:rFonts w:ascii="Arial" w:hAnsi="Arial" w:eastAsia="Malgun Gothic"/>
          <w:i/>
          <w:color w:val="808080"/>
          <w:sz w:val="18"/>
        </w:rPr>
        <w:t>광산 하나를 90일 만에 평가한다고요. 그게 의견서예요, 도장이에요?</w:t>
      </w:r>
    </w:p>
    <w:p>
      <w:pPr>
        <w:spacing w:after="0" w:before="0"/>
      </w:pPr>
      <w:r>
        <w:rPr>
          <w:rFonts w:ascii="Arial" w:hAnsi="Arial" w:eastAsia="Malgun Gothic"/>
          <w:color w:val="808080"/>
          <w:sz w:val="16"/>
        </w:rPr>
        <w:t xml:space="preserve">049  </w:t>
      </w:r>
      <w:r>
        <w:rPr>
          <w:rFonts w:ascii="Arial" w:hAnsi="Arial" w:eastAsia="Malgun Gothic"/>
          <w:b/>
          <w:color w:val="7F6000"/>
          <w:sz w:val="20"/>
        </w:rPr>
        <w:t>MARCOS</w:t>
      </w:r>
      <w:r>
        <w:rPr>
          <w:rFonts w:ascii="Arial" w:hAnsi="Arial" w:eastAsia="Malgun Gothic"/>
          <w:color w:val="1A1A1A"/>
          <w:sz w:val="22"/>
        </w:rPr>
        <w:t xml:space="preserve">   Shh. Aqui até cochicho vai pra ata.</w:t>
      </w:r>
    </w:p>
    <w:p>
      <w:pPr>
        <w:spacing w:after="80" w:before="0"/>
        <w:ind w:left="510"/>
      </w:pPr>
      <w:r>
        <w:rPr>
          <w:rFonts w:ascii="Arial" w:hAnsi="Arial" w:eastAsia="Malgun Gothic"/>
          <w:i/>
          <w:color w:val="808080"/>
          <w:sz w:val="18"/>
        </w:rPr>
        <w:t>쉿. 여기선 속삭임도 회의록에 들어가.</w:t>
      </w:r>
    </w:p>
    <w:p>
      <w:pPr>
        <w:spacing w:after="0" w:before="0"/>
      </w:pPr>
      <w:r>
        <w:rPr>
          <w:rFonts w:ascii="Arial" w:hAnsi="Arial" w:eastAsia="Malgun Gothic"/>
          <w:color w:val="808080"/>
          <w:sz w:val="16"/>
        </w:rPr>
        <w:t xml:space="preserve">050  </w:t>
      </w:r>
      <w:r>
        <w:rPr>
          <w:rFonts w:ascii="Arial" w:hAnsi="Arial" w:eastAsia="Malgun Gothic"/>
          <w:b/>
          <w:color w:val="7F6000"/>
          <w:sz w:val="20"/>
        </w:rPr>
        <w:t>FONSECA</w:t>
      </w:r>
      <w:r>
        <w:rPr>
          <w:rFonts w:ascii="Arial" w:hAnsi="Arial" w:eastAsia="Malgun Gothic"/>
          <w:color w:val="1A1A1A"/>
          <w:sz w:val="22"/>
        </w:rPr>
        <w:t xml:space="preserve">   Em síntese: cada mês de atraso custa empregos. E custa soberania.</w:t>
      </w:r>
    </w:p>
    <w:p>
      <w:pPr>
        <w:spacing w:after="80" w:before="0"/>
        <w:ind w:left="510"/>
      </w:pPr>
      <w:r>
        <w:rPr>
          <w:rFonts w:ascii="Arial" w:hAnsi="Arial" w:eastAsia="Malgun Gothic"/>
          <w:i/>
          <w:color w:val="808080"/>
          <w:sz w:val="18"/>
        </w:rPr>
        <w:t>요컨대, 한 달 늦어질 때마다 일자리를 잃습니다. 주권도 잃고요.</w:t>
      </w:r>
    </w:p>
    <w:p>
      <w:pPr>
        <w:spacing w:after="0" w:before="0"/>
      </w:pPr>
      <w:r>
        <w:rPr>
          <w:rFonts w:ascii="Arial" w:hAnsi="Arial" w:eastAsia="Malgun Gothic"/>
          <w:color w:val="808080"/>
          <w:sz w:val="16"/>
        </w:rPr>
        <w:t xml:space="preserve">051  </w:t>
      </w:r>
      <w:r>
        <w:rPr>
          <w:rFonts w:ascii="Arial" w:hAnsi="Arial" w:eastAsia="Malgun Gothic"/>
          <w:b/>
          <w:color w:val="7F6000"/>
          <w:sz w:val="20"/>
        </w:rPr>
        <w:t>PRESIDENTE</w:t>
      </w:r>
      <w:r>
        <w:rPr>
          <w:rFonts w:ascii="Arial" w:hAnsi="Arial" w:eastAsia="Malgun Gothic"/>
          <w:color w:val="1A1A1A"/>
          <w:sz w:val="22"/>
        </w:rPr>
        <w:t xml:space="preserve">   Obrigada, secretário. Agora, a senhora Jurema Tavares, do Instituto Rio Limpo.</w:t>
      </w:r>
    </w:p>
    <w:p>
      <w:pPr>
        <w:spacing w:after="80" w:before="0"/>
        <w:ind w:left="510"/>
      </w:pPr>
      <w:r>
        <w:rPr>
          <w:rFonts w:ascii="Arial" w:hAnsi="Arial" w:eastAsia="Malgun Gothic"/>
          <w:i/>
          <w:color w:val="808080"/>
          <w:sz w:val="18"/>
        </w:rPr>
        <w:t>감사합니다, 차관보님. 이제 히우 림푸 연구소의 주레마 타바리스 씨.</w:t>
      </w:r>
    </w:p>
    <w:p>
      <w:pPr>
        <w:spacing w:after="0" w:before="0"/>
      </w:pPr>
      <w:r>
        <w:rPr>
          <w:rFonts w:ascii="Arial" w:hAnsi="Arial" w:eastAsia="Malgun Gothic"/>
          <w:color w:val="808080"/>
          <w:sz w:val="16"/>
        </w:rPr>
        <w:t xml:space="preserve">052  </w:t>
      </w:r>
      <w:r>
        <w:rPr>
          <w:rFonts w:ascii="Arial" w:hAnsi="Arial" w:eastAsia="Malgun Gothic"/>
          <w:b/>
          <w:color w:val="7F6000"/>
          <w:sz w:val="20"/>
        </w:rPr>
        <w:t>JUREMA</w:t>
      </w:r>
      <w:r>
        <w:rPr>
          <w:rFonts w:ascii="Arial" w:hAnsi="Arial" w:eastAsia="Malgun Gothic"/>
          <w:color w:val="1A1A1A"/>
          <w:sz w:val="22"/>
        </w:rPr>
        <w:t xml:space="preserve">   Bom dia. Eu vou falar de uma coisa que não aparece nos slides. Gente.</w:t>
      </w:r>
    </w:p>
    <w:p>
      <w:pPr>
        <w:spacing w:after="80" w:before="0"/>
        <w:ind w:left="510"/>
      </w:pPr>
      <w:r>
        <w:rPr>
          <w:rFonts w:ascii="Arial" w:hAnsi="Arial" w:eastAsia="Malgun Gothic"/>
          <w:i/>
          <w:color w:val="808080"/>
          <w:sz w:val="18"/>
        </w:rPr>
        <w:t>안녕하세요. 슬라이드에 안 나오는 걸 얘기하겠습니다. 사람이요.</w:t>
      </w:r>
    </w:p>
    <w:p>
      <w:pPr>
        <w:spacing w:after="0" w:before="0"/>
      </w:pPr>
      <w:r>
        <w:rPr>
          <w:rFonts w:ascii="Arial" w:hAnsi="Arial" w:eastAsia="Malgun Gothic"/>
          <w:color w:val="808080"/>
          <w:sz w:val="16"/>
        </w:rPr>
        <w:t xml:space="preserve">053  </w:t>
      </w:r>
      <w:r>
        <w:rPr>
          <w:rFonts w:ascii="Arial" w:hAnsi="Arial" w:eastAsia="Malgun Gothic"/>
          <w:b/>
          <w:color w:val="7F6000"/>
          <w:sz w:val="20"/>
        </w:rPr>
        <w:t>JUREMA</w:t>
      </w:r>
      <w:r>
        <w:rPr>
          <w:rFonts w:ascii="Arial" w:hAnsi="Arial" w:eastAsia="Malgun Gothic"/>
          <w:color w:val="1A1A1A"/>
          <w:sz w:val="22"/>
        </w:rPr>
        <w:t xml:space="preserve">   Dos pedidos de pesquisa de terras raras, trinta por cento tocam terra indígena.</w:t>
      </w:r>
    </w:p>
    <w:p>
      <w:pPr>
        <w:spacing w:after="80" w:before="0"/>
        <w:ind w:left="510"/>
      </w:pPr>
      <w:r>
        <w:rPr>
          <w:rFonts w:ascii="Arial" w:hAnsi="Arial" w:eastAsia="Malgun Gothic"/>
          <w:i/>
          <w:color w:val="808080"/>
          <w:sz w:val="18"/>
        </w:rPr>
        <w:t>희토류 탐사 신청 중 30%가 원주민 보호구역에 닿아 있습니다.</w:t>
      </w:r>
    </w:p>
    <w:p>
      <w:pPr>
        <w:spacing w:after="0" w:before="0"/>
      </w:pPr>
      <w:r>
        <w:rPr>
          <w:rFonts w:ascii="Arial" w:hAnsi="Arial" w:eastAsia="Malgun Gothic"/>
          <w:color w:val="808080"/>
          <w:sz w:val="16"/>
        </w:rPr>
        <w:t xml:space="preserve">054  </w:t>
      </w:r>
      <w:r>
        <w:rPr>
          <w:rFonts w:ascii="Arial" w:hAnsi="Arial" w:eastAsia="Malgun Gothic"/>
          <w:b/>
          <w:color w:val="7F6000"/>
          <w:sz w:val="20"/>
        </w:rPr>
        <w:t>JUREMA</w:t>
      </w:r>
      <w:r>
        <w:rPr>
          <w:rFonts w:ascii="Arial" w:hAnsi="Arial" w:eastAsia="Malgun Gothic"/>
          <w:color w:val="1A1A1A"/>
          <w:sz w:val="22"/>
        </w:rPr>
        <w:t xml:space="preserve">   E esse projeto não fala em consulta prévia. Nenhuma vez. Eu procurei.</w:t>
      </w:r>
    </w:p>
    <w:p>
      <w:pPr>
        <w:spacing w:after="80" w:before="0"/>
        <w:ind w:left="510"/>
      </w:pPr>
      <w:r>
        <w:rPr>
          <w:rFonts w:ascii="Arial" w:hAnsi="Arial" w:eastAsia="Malgun Gothic"/>
          <w:i/>
          <w:color w:val="808080"/>
          <w:sz w:val="18"/>
        </w:rPr>
        <w:t>그리고 이 법안엔 사전 협의라는 말이 한 번도 안 나옵니다. 제가 찾아봤어요.</w:t>
      </w:r>
    </w:p>
    <w:p>
      <w:pPr>
        <w:spacing w:after="0" w:before="0"/>
      </w:pPr>
      <w:r>
        <w:rPr>
          <w:rFonts w:ascii="Arial" w:hAnsi="Arial" w:eastAsia="Malgun Gothic"/>
          <w:color w:val="808080"/>
          <w:sz w:val="16"/>
        </w:rPr>
        <w:t xml:space="preserve">055  </w:t>
      </w:r>
      <w:r>
        <w:rPr>
          <w:rFonts w:ascii="Arial" w:hAnsi="Arial" w:eastAsia="Malgun Gothic"/>
          <w:b/>
          <w:color w:val="7F6000"/>
          <w:sz w:val="20"/>
        </w:rPr>
        <w:t>VALADARES</w:t>
      </w:r>
      <w:r>
        <w:rPr>
          <w:rFonts w:ascii="Arial" w:hAnsi="Arial" w:eastAsia="Malgun Gothic"/>
          <w:color w:val="1A1A1A"/>
          <w:sz w:val="22"/>
        </w:rPr>
        <w:t xml:space="preserve">   A senhora me permite? Consulta é importante. Mas consulta eterna é paralisia.</w:t>
      </w:r>
    </w:p>
    <w:p>
      <w:pPr>
        <w:spacing w:after="80" w:before="0"/>
        <w:ind w:left="510"/>
      </w:pPr>
      <w:r>
        <w:rPr>
          <w:rFonts w:ascii="Arial" w:hAnsi="Arial" w:eastAsia="Malgun Gothic"/>
          <w:i/>
          <w:color w:val="808080"/>
          <w:sz w:val="18"/>
        </w:rPr>
        <w:t>한마디 해도 될까요? 협의는 중요하죠. 하지만 끝없는 협의는 마비입니다.</w:t>
      </w:r>
    </w:p>
    <w:p>
      <w:pPr>
        <w:spacing w:after="0" w:before="0"/>
      </w:pPr>
      <w:r>
        <w:rPr>
          <w:rFonts w:ascii="Arial" w:hAnsi="Arial" w:eastAsia="Malgun Gothic"/>
          <w:color w:val="808080"/>
          <w:sz w:val="16"/>
        </w:rPr>
        <w:t xml:space="preserve">056  </w:t>
      </w:r>
      <w:r>
        <w:rPr>
          <w:rFonts w:ascii="Arial" w:hAnsi="Arial" w:eastAsia="Malgun Gothic"/>
          <w:b/>
          <w:color w:val="7F6000"/>
          <w:sz w:val="20"/>
        </w:rPr>
        <w:t>JUREMA</w:t>
      </w:r>
      <w:r>
        <w:rPr>
          <w:rFonts w:ascii="Arial" w:hAnsi="Arial" w:eastAsia="Malgun Gothic"/>
          <w:color w:val="1A1A1A"/>
          <w:sz w:val="22"/>
        </w:rPr>
        <w:t xml:space="preserve">   Com todo o respeito, Senador. Paralisia é rio com mercúrio. Isso eu vi.</w:t>
      </w:r>
    </w:p>
    <w:p>
      <w:pPr>
        <w:spacing w:after="80" w:before="0"/>
        <w:ind w:left="510"/>
      </w:pPr>
      <w:r>
        <w:rPr>
          <w:rFonts w:ascii="Arial" w:hAnsi="Arial" w:eastAsia="Malgun Gothic"/>
          <w:i/>
          <w:color w:val="808080"/>
          <w:sz w:val="18"/>
        </w:rPr>
        <w:t>외람되지만, 의원님. 마비는 수은 섞인 강이에요. 그건 제가 직접 봤습니다.</w:t>
      </w:r>
    </w:p>
    <w:p>
      <w:pPr>
        <w:spacing w:after="0" w:before="0"/>
      </w:pPr>
      <w:r>
        <w:rPr>
          <w:rFonts w:ascii="Arial" w:hAnsi="Arial" w:eastAsia="Malgun Gothic"/>
          <w:color w:val="808080"/>
          <w:sz w:val="16"/>
        </w:rPr>
        <w:t xml:space="preserve">057  </w:t>
      </w:r>
      <w:r>
        <w:rPr>
          <w:rFonts w:ascii="Arial" w:hAnsi="Arial" w:eastAsia="Malgun Gothic"/>
          <w:b/>
          <w:color w:val="7F6000"/>
          <w:sz w:val="20"/>
        </w:rPr>
        <w:t>ANA CLARA</w:t>
      </w:r>
      <w:r>
        <w:rPr>
          <w:rFonts w:ascii="Arial" w:hAnsi="Arial" w:eastAsia="Malgun Gothic"/>
          <w:color w:val="1A1A1A"/>
          <w:sz w:val="22"/>
        </w:rPr>
        <w:t xml:space="preserve">   Gostei dela. Anota o nome, Tiago.</w:t>
      </w:r>
    </w:p>
    <w:p>
      <w:pPr>
        <w:spacing w:after="80" w:before="0"/>
        <w:ind w:left="510"/>
      </w:pPr>
      <w:r>
        <w:rPr>
          <w:rFonts w:ascii="Arial" w:hAnsi="Arial" w:eastAsia="Malgun Gothic"/>
          <w:i/>
          <w:color w:val="808080"/>
          <w:sz w:val="18"/>
        </w:rPr>
        <w:t>저 사람 맘에 들어. 이름 적어 둬요, 치아구.</w:t>
      </w:r>
    </w:p>
    <w:p>
      <w:pPr>
        <w:spacing w:after="0" w:before="0"/>
      </w:pPr>
      <w:r>
        <w:rPr>
          <w:rFonts w:ascii="Arial" w:hAnsi="Arial" w:eastAsia="Malgun Gothic"/>
          <w:color w:val="808080"/>
          <w:sz w:val="16"/>
        </w:rPr>
        <w:t xml:space="preserve">058  </w:t>
      </w:r>
      <w:r>
        <w:rPr>
          <w:rFonts w:ascii="Arial" w:hAnsi="Arial" w:eastAsia="Malgun Gothic"/>
          <w:b/>
          <w:color w:val="7F6000"/>
          <w:sz w:val="20"/>
        </w:rPr>
        <w:t>TIAGO</w:t>
      </w:r>
      <w:r>
        <w:rPr>
          <w:rFonts w:ascii="Arial" w:hAnsi="Arial" w:eastAsia="Malgun Gothic"/>
          <w:color w:val="1A1A1A"/>
          <w:sz w:val="22"/>
        </w:rPr>
        <w:t xml:space="preserve">   Já anotei. Jurema Tavares. Rio Limpo.</w:t>
      </w:r>
    </w:p>
    <w:p>
      <w:pPr>
        <w:spacing w:after="80" w:before="0"/>
        <w:ind w:left="510"/>
      </w:pPr>
      <w:r>
        <w:rPr>
          <w:rFonts w:ascii="Arial" w:hAnsi="Arial" w:eastAsia="Malgun Gothic"/>
          <w:i/>
          <w:color w:val="808080"/>
          <w:sz w:val="18"/>
        </w:rPr>
        <w:t>벌써 적었어. 주레마 타바리스. 히우 림푸.</w:t>
      </w:r>
    </w:p>
    <w:p>
      <w:pPr>
        <w:spacing w:after="0" w:before="0"/>
      </w:pPr>
      <w:r>
        <w:rPr>
          <w:rFonts w:ascii="Arial" w:hAnsi="Arial" w:eastAsia="Malgun Gothic"/>
          <w:color w:val="808080"/>
          <w:sz w:val="16"/>
        </w:rPr>
        <w:t xml:space="preserve">059  </w:t>
      </w:r>
      <w:r>
        <w:rPr>
          <w:rFonts w:ascii="Arial" w:hAnsi="Arial" w:eastAsia="Malgun Gothic"/>
          <w:b/>
          <w:color w:val="7F6000"/>
          <w:sz w:val="20"/>
        </w:rPr>
        <w:t>JUREMA</w:t>
      </w:r>
      <w:r>
        <w:rPr>
          <w:rFonts w:ascii="Arial" w:hAnsi="Arial" w:eastAsia="Malgun Gothic"/>
          <w:color w:val="1A1A1A"/>
          <w:sz w:val="22"/>
        </w:rPr>
        <w:t xml:space="preserve">   Por isso pedimos que um representante do povo Ararirá fosse ouvido. Ele está on-line.</w:t>
      </w:r>
    </w:p>
    <w:p>
      <w:pPr>
        <w:spacing w:after="80" w:before="0"/>
        <w:ind w:left="510"/>
      </w:pPr>
      <w:r>
        <w:rPr>
          <w:rFonts w:ascii="Arial" w:hAnsi="Arial" w:eastAsia="Malgun Gothic"/>
          <w:i/>
          <w:color w:val="808080"/>
          <w:sz w:val="18"/>
        </w:rPr>
        <w:t>그래서 아라리라 부족 대표의 증언을 요청했습니다. 지금 화상으로 연결돼 있어요.</w:t>
      </w:r>
    </w:p>
    <w:p>
      <w:pPr>
        <w:spacing w:after="0" w:before="0"/>
      </w:pPr>
      <w:r>
        <w:rPr>
          <w:rFonts w:ascii="Arial" w:hAnsi="Arial" w:eastAsia="Malgun Gothic"/>
          <w:color w:val="808080"/>
          <w:sz w:val="16"/>
        </w:rPr>
        <w:t xml:space="preserve">060  </w:t>
      </w:r>
      <w:r>
        <w:rPr>
          <w:rFonts w:ascii="Arial" w:hAnsi="Arial" w:eastAsia="Malgun Gothic"/>
          <w:b/>
          <w:color w:val="7F6000"/>
          <w:sz w:val="20"/>
        </w:rPr>
        <w:t>PRESIDENTE</w:t>
      </w:r>
      <w:r>
        <w:rPr>
          <w:rFonts w:ascii="Arial" w:hAnsi="Arial" w:eastAsia="Malgun Gothic"/>
          <w:color w:val="1A1A1A"/>
          <w:sz w:val="22"/>
        </w:rPr>
        <w:t xml:space="preserve">   Pois não. Senhor Waiuru, por vídeo. Cinco minutos. Por favor, seja breve.</w:t>
      </w:r>
    </w:p>
    <w:p>
      <w:pPr>
        <w:spacing w:after="80" w:before="0"/>
        <w:ind w:left="510"/>
      </w:pPr>
      <w:r>
        <w:rPr>
          <w:rFonts w:ascii="Arial" w:hAnsi="Arial" w:eastAsia="Malgun Gothic"/>
          <w:i/>
          <w:color w:val="808080"/>
          <w:sz w:val="18"/>
        </w:rPr>
        <w:t>그러시죠. 와이우루 씨, 화상으로. 5분입니다. 짧게 부탁드립니다.</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ANA CLARA</w:t>
      </w:r>
      <w:r>
        <w:rPr>
          <w:rFonts w:ascii="Arial" w:hAnsi="Arial" w:eastAsia="Malgun Gothic"/>
          <w:color w:val="1A1A1A"/>
          <w:sz w:val="22"/>
        </w:rPr>
        <w:t xml:space="preserve">   Cinco? Todo mundo teve dez.</w:t>
      </w:r>
    </w:p>
    <w:p>
      <w:pPr>
        <w:spacing w:after="80" w:before="0"/>
        <w:ind w:left="510"/>
      </w:pPr>
      <w:r>
        <w:rPr>
          <w:rFonts w:ascii="Arial" w:hAnsi="Arial" w:eastAsia="Malgun Gothic"/>
          <w:i/>
          <w:color w:val="808080"/>
          <w:sz w:val="18"/>
        </w:rPr>
        <w:t>5분? 다들 10분 받았잖아.</w:t>
      </w:r>
    </w:p>
    <w:p>
      <w:pPr>
        <w:spacing w:after="0" w:before="0"/>
      </w:pPr>
      <w:r>
        <w:rPr>
          <w:rFonts w:ascii="Arial" w:hAnsi="Arial" w:eastAsia="Malgun Gothic"/>
          <w:color w:val="808080"/>
          <w:sz w:val="16"/>
        </w:rPr>
        <w:t xml:space="preserve">062  </w:t>
      </w:r>
      <w:r>
        <w:rPr>
          <w:rFonts w:ascii="Arial" w:hAnsi="Arial" w:eastAsia="Malgun Gothic"/>
          <w:b/>
          <w:color w:val="7F6000"/>
          <w:sz w:val="20"/>
        </w:rPr>
        <w:t>WAIURU</w:t>
      </w:r>
      <w:r>
        <w:rPr>
          <w:rFonts w:ascii="Arial" w:hAnsi="Arial" w:eastAsia="Malgun Gothic"/>
          <w:color w:val="1A1A1A"/>
          <w:sz w:val="22"/>
        </w:rPr>
        <w:t xml:space="preserve">   Bom dia. Eu sou Waiuru, do povo Ararirá. Vocês me ouvem bem?</w:t>
      </w:r>
    </w:p>
    <w:p>
      <w:pPr>
        <w:spacing w:after="80" w:before="0"/>
        <w:ind w:left="510"/>
      </w:pPr>
      <w:r>
        <w:rPr>
          <w:rFonts w:ascii="Arial" w:hAnsi="Arial" w:eastAsia="Malgun Gothic"/>
          <w:i/>
          <w:color w:val="808080"/>
          <w:sz w:val="18"/>
        </w:rPr>
        <w:t>안녕하세요. 아라리라 부족 와이우루입니다. 잘 들립니까?</w:t>
      </w:r>
    </w:p>
    <w:p>
      <w:pPr>
        <w:spacing w:after="0" w:before="0"/>
      </w:pPr>
      <w:r>
        <w:rPr>
          <w:rFonts w:ascii="Arial" w:hAnsi="Arial" w:eastAsia="Malgun Gothic"/>
          <w:color w:val="808080"/>
          <w:sz w:val="16"/>
        </w:rPr>
        <w:t xml:space="preserve">063  </w:t>
      </w:r>
      <w:r>
        <w:rPr>
          <w:rFonts w:ascii="Arial" w:hAnsi="Arial" w:eastAsia="Malgun Gothic"/>
          <w:b/>
          <w:color w:val="7F6000"/>
          <w:sz w:val="20"/>
        </w:rPr>
        <w:t>PRESIDENTE</w:t>
      </w:r>
      <w:r>
        <w:rPr>
          <w:rFonts w:ascii="Arial" w:hAnsi="Arial" w:eastAsia="Malgun Gothic"/>
          <w:color w:val="1A1A1A"/>
          <w:sz w:val="22"/>
        </w:rPr>
        <w:t xml:space="preserve">   Ouvimos. Pode falar.</w:t>
      </w:r>
    </w:p>
    <w:p>
      <w:pPr>
        <w:spacing w:after="80" w:before="0"/>
        <w:ind w:left="510"/>
      </w:pPr>
      <w:r>
        <w:rPr>
          <w:rFonts w:ascii="Arial" w:hAnsi="Arial" w:eastAsia="Malgun Gothic"/>
          <w:i/>
          <w:color w:val="808080"/>
          <w:sz w:val="18"/>
        </w:rPr>
        <w:t>들립니다. 말씀하세요.</w:t>
      </w:r>
    </w:p>
    <w:p>
      <w:pPr>
        <w:spacing w:after="0" w:before="0"/>
      </w:pPr>
      <w:r>
        <w:rPr>
          <w:rFonts w:ascii="Arial" w:hAnsi="Arial" w:eastAsia="Malgun Gothic"/>
          <w:color w:val="808080"/>
          <w:sz w:val="16"/>
        </w:rPr>
        <w:t xml:space="preserve">064  </w:t>
      </w:r>
      <w:r>
        <w:rPr>
          <w:rFonts w:ascii="Arial" w:hAnsi="Arial" w:eastAsia="Malgun Gothic"/>
          <w:b/>
          <w:color w:val="7F6000"/>
          <w:sz w:val="20"/>
        </w:rPr>
        <w:t>WAIURU</w:t>
      </w:r>
      <w:r>
        <w:rPr>
          <w:rFonts w:ascii="Arial" w:hAnsi="Arial" w:eastAsia="Malgun Gothic"/>
          <w:color w:val="1A1A1A"/>
          <w:sz w:val="22"/>
        </w:rPr>
        <w:t xml:space="preserve">   Eu moro no rio. Meu pai morou no rio. O avô do meu pai também.</w:t>
      </w:r>
    </w:p>
    <w:p>
      <w:pPr>
        <w:spacing w:after="80" w:before="0"/>
        <w:ind w:left="510"/>
      </w:pPr>
      <w:r>
        <w:rPr>
          <w:rFonts w:ascii="Arial" w:hAnsi="Arial" w:eastAsia="Malgun Gothic"/>
          <w:i/>
          <w:color w:val="808080"/>
          <w:sz w:val="18"/>
        </w:rPr>
        <w:t>저는 강에 삽니다. 아버지도 강에 살았어요. 아버지의 할아버지도요.</w:t>
      </w:r>
    </w:p>
    <w:p>
      <w:pPr>
        <w:spacing w:after="0" w:before="0"/>
      </w:pPr>
      <w:r>
        <w:rPr>
          <w:rFonts w:ascii="Arial" w:hAnsi="Arial" w:eastAsia="Malgun Gothic"/>
          <w:color w:val="808080"/>
          <w:sz w:val="16"/>
        </w:rPr>
        <w:t xml:space="preserve">065  </w:t>
      </w:r>
      <w:r>
        <w:rPr>
          <w:rFonts w:ascii="Arial" w:hAnsi="Arial" w:eastAsia="Malgun Gothic"/>
          <w:b/>
          <w:color w:val="7F6000"/>
          <w:sz w:val="20"/>
        </w:rPr>
        <w:t>WAIURU</w:t>
      </w:r>
      <w:r>
        <w:rPr>
          <w:rFonts w:ascii="Arial" w:hAnsi="Arial" w:eastAsia="Malgun Gothic"/>
          <w:color w:val="1A1A1A"/>
          <w:sz w:val="22"/>
        </w:rPr>
        <w:t xml:space="preserve">   Primeiro vieram as balsas de ouro. O rio ficou doente. Os peixes também.</w:t>
      </w:r>
    </w:p>
    <w:p>
      <w:pPr>
        <w:spacing w:after="80" w:before="0"/>
        <w:ind w:left="510"/>
      </w:pPr>
      <w:r>
        <w:rPr>
          <w:rFonts w:ascii="Arial" w:hAnsi="Arial" w:eastAsia="Malgun Gothic"/>
          <w:i/>
          <w:color w:val="808080"/>
          <w:sz w:val="18"/>
        </w:rPr>
        <w:t>처음엔 금 채굴선이 왔습니다. 강이 병들었어요. 물고기도요.</w:t>
      </w:r>
    </w:p>
    <w:p>
      <w:pPr>
        <w:spacing w:after="0" w:before="0"/>
      </w:pPr>
      <w:r>
        <w:rPr>
          <w:rFonts w:ascii="Arial" w:hAnsi="Arial" w:eastAsia="Malgun Gothic"/>
          <w:color w:val="808080"/>
          <w:sz w:val="16"/>
        </w:rPr>
        <w:t xml:space="preserve">066  </w:t>
      </w:r>
      <w:r>
        <w:rPr>
          <w:rFonts w:ascii="Arial" w:hAnsi="Arial" w:eastAsia="Malgun Gothic"/>
          <w:b/>
          <w:color w:val="7F6000"/>
          <w:sz w:val="20"/>
        </w:rPr>
        <w:t>WAIURU</w:t>
      </w:r>
      <w:r>
        <w:rPr>
          <w:rFonts w:ascii="Arial" w:hAnsi="Arial" w:eastAsia="Malgun Gothic"/>
          <w:color w:val="1A1A1A"/>
          <w:sz w:val="22"/>
        </w:rPr>
        <w:t xml:space="preserve">   As balsas saíram. Mas agora vêm homens de colete. Com GPS. Com máquina.</w:t>
      </w:r>
    </w:p>
    <w:p>
      <w:pPr>
        <w:spacing w:after="80" w:before="0"/>
        <w:ind w:left="510"/>
      </w:pPr>
      <w:r>
        <w:rPr>
          <w:rFonts w:ascii="Arial" w:hAnsi="Arial" w:eastAsia="Malgun Gothic"/>
          <w:i/>
          <w:color w:val="808080"/>
          <w:sz w:val="18"/>
        </w:rPr>
        <w:t>채굴선은 나갔어요. 그런데 이제 조끼 입은 사람들이 와요. GPS 들고. 기계 들고.</w:t>
      </w:r>
    </w:p>
    <w:p>
      <w:pPr>
        <w:spacing w:after="0" w:before="0"/>
      </w:pPr>
      <w:r>
        <w:rPr>
          <w:rFonts w:ascii="Arial" w:hAnsi="Arial" w:eastAsia="Malgun Gothic"/>
          <w:color w:val="808080"/>
          <w:sz w:val="16"/>
        </w:rPr>
        <w:t xml:space="preserve">067  </w:t>
      </w:r>
      <w:r>
        <w:rPr>
          <w:rFonts w:ascii="Arial" w:hAnsi="Arial" w:eastAsia="Malgun Gothic"/>
          <w:b/>
          <w:color w:val="7F6000"/>
          <w:sz w:val="20"/>
        </w:rPr>
        <w:t>WAIURU</w:t>
      </w:r>
      <w:r>
        <w:rPr>
          <w:rFonts w:ascii="Arial" w:hAnsi="Arial" w:eastAsia="Malgun Gothic"/>
          <w:color w:val="1A1A1A"/>
          <w:sz w:val="22"/>
        </w:rPr>
        <w:t xml:space="preserve">   Eles dizem: "É só pesquisa." Mas pesquisa não precisa de estrada nova.</w:t>
      </w:r>
    </w:p>
    <w:p>
      <w:pPr>
        <w:spacing w:after="80" w:before="0"/>
        <w:ind w:left="510"/>
      </w:pPr>
      <w:r>
        <w:rPr>
          <w:rFonts w:ascii="Arial" w:hAnsi="Arial" w:eastAsia="Malgun Gothic"/>
          <w:i/>
          <w:color w:val="808080"/>
          <w:sz w:val="18"/>
        </w:rPr>
        <w:t>그 사람들은 말해요. 「그냥 조사예요.」 하지만 조사에 새 도로는 필요 없잖아요.</w:t>
      </w:r>
    </w:p>
    <w:p>
      <w:pPr>
        <w:spacing w:after="0" w:before="0"/>
      </w:pPr>
      <w:r>
        <w:rPr>
          <w:rFonts w:ascii="Arial" w:hAnsi="Arial" w:eastAsia="Malgun Gothic"/>
          <w:color w:val="808080"/>
          <w:sz w:val="16"/>
        </w:rPr>
        <w:t xml:space="preserve">068  </w:t>
      </w:r>
      <w:r>
        <w:rPr>
          <w:rFonts w:ascii="Arial" w:hAnsi="Arial" w:eastAsia="Malgun Gothic"/>
          <w:b/>
          <w:color w:val="7F6000"/>
          <w:sz w:val="20"/>
        </w:rPr>
        <w:t>WAIURU</w:t>
      </w:r>
      <w:r>
        <w:rPr>
          <w:rFonts w:ascii="Arial" w:hAnsi="Arial" w:eastAsia="Malgun Gothic"/>
          <w:color w:val="1A1A1A"/>
          <w:sz w:val="22"/>
        </w:rPr>
        <w:t xml:space="preserve">   Semana passada, eu vi um colete de perto. Tinha um nome bordado. Nord...</w:t>
      </w:r>
    </w:p>
    <w:p>
      <w:pPr>
        <w:spacing w:after="80" w:before="0"/>
        <w:ind w:left="510"/>
      </w:pPr>
      <w:r>
        <w:rPr>
          <w:rFonts w:ascii="Arial" w:hAnsi="Arial" w:eastAsia="Malgun Gothic"/>
          <w:i/>
          <w:color w:val="808080"/>
          <w:sz w:val="18"/>
        </w:rPr>
        <w:t>지난주에 그 조끼를 가까이서 봤어요. 이름이 수놓여 있었어요. 노르…</w:t>
      </w:r>
    </w:p>
    <w:p>
      <w:pPr>
        <w:spacing w:after="0" w:before="0"/>
      </w:pPr>
      <w:r>
        <w:rPr>
          <w:rFonts w:ascii="Arial" w:hAnsi="Arial" w:eastAsia="Malgun Gothic"/>
          <w:color w:val="808080"/>
          <w:sz w:val="16"/>
        </w:rPr>
        <w:t xml:space="preserve">069  </w:t>
      </w:r>
      <w:r>
        <w:rPr>
          <w:rFonts w:ascii="Arial" w:hAnsi="Arial" w:eastAsia="Malgun Gothic"/>
          <w:b/>
          <w:color w:val="7F6000"/>
          <w:sz w:val="20"/>
        </w:rPr>
        <w:t>DIGO</w:t>
      </w:r>
      <w:r>
        <w:rPr>
          <w:rFonts w:ascii="Arial" w:hAnsi="Arial" w:eastAsia="Malgun Gothic"/>
          <w:color w:val="1A1A1A"/>
          <w:sz w:val="22"/>
        </w:rPr>
        <w:t xml:space="preserve">   Caiu. O áudio dele caiu.</w:t>
      </w:r>
    </w:p>
    <w:p>
      <w:pPr>
        <w:spacing w:after="80" w:before="0"/>
        <w:ind w:left="510"/>
      </w:pPr>
      <w:r>
        <w:rPr>
          <w:rFonts w:ascii="Arial" w:hAnsi="Arial" w:eastAsia="Malgun Gothic"/>
          <w:i/>
          <w:color w:val="808080"/>
          <w:sz w:val="18"/>
        </w:rPr>
        <w:t>끊겼어요. 소리가 끊겼어요.</w:t>
      </w:r>
    </w:p>
    <w:p>
      <w:pPr>
        <w:spacing w:after="0" w:before="0"/>
      </w:pPr>
      <w:r>
        <w:rPr>
          <w:rFonts w:ascii="Arial" w:hAnsi="Arial" w:eastAsia="Malgun Gothic"/>
          <w:color w:val="808080"/>
          <w:sz w:val="16"/>
        </w:rPr>
        <w:t xml:space="preserve">070  </w:t>
      </w:r>
      <w:r>
        <w:rPr>
          <w:rFonts w:ascii="Arial" w:hAnsi="Arial" w:eastAsia="Malgun Gothic"/>
          <w:b/>
          <w:color w:val="7F6000"/>
          <w:sz w:val="20"/>
        </w:rPr>
        <w:t>WESLEY</w:t>
      </w:r>
      <w:r>
        <w:rPr>
          <w:rFonts w:ascii="Arial" w:hAnsi="Arial" w:eastAsia="Malgun Gothic"/>
          <w:color w:val="1A1A1A"/>
          <w:sz w:val="22"/>
        </w:rPr>
        <w:t xml:space="preserve">   Não caiu. O vídeo continua. Ele tá falando. Só tiraram o som.</w:t>
      </w:r>
    </w:p>
    <w:p>
      <w:pPr>
        <w:spacing w:after="80" w:before="0"/>
        <w:ind w:left="510"/>
      </w:pPr>
      <w:r>
        <w:rPr>
          <w:rFonts w:ascii="Arial" w:hAnsi="Arial" w:eastAsia="Malgun Gothic"/>
          <w:i/>
          <w:color w:val="808080"/>
          <w:sz w:val="18"/>
        </w:rPr>
        <w:t>끊긴 게 아냐. 영상은 계속 나와. 말하고 있잖아. 소리만 끈 거야.</w:t>
      </w:r>
    </w:p>
    <w:p>
      <w:pPr>
        <w:spacing w:after="0" w:before="0"/>
      </w:pPr>
      <w:r>
        <w:rPr>
          <w:rFonts w:ascii="Arial" w:hAnsi="Arial" w:eastAsia="Malgun Gothic"/>
          <w:color w:val="808080"/>
          <w:sz w:val="16"/>
        </w:rPr>
        <w:t xml:space="preserve">071  </w:t>
      </w:r>
      <w:r>
        <w:rPr>
          <w:rFonts w:ascii="Arial" w:hAnsi="Arial" w:eastAsia="Malgun Gothic"/>
          <w:b/>
          <w:color w:val="7F6000"/>
          <w:sz w:val="20"/>
        </w:rPr>
        <w:t>ANA CLARA</w:t>
      </w:r>
      <w:r>
        <w:rPr>
          <w:rFonts w:ascii="Arial" w:hAnsi="Arial" w:eastAsia="Malgun Gothic"/>
          <w:color w:val="1A1A1A"/>
          <w:sz w:val="22"/>
        </w:rPr>
        <w:t xml:space="preserve">   Ele tá mexendo a boca e ninguém ouve. Que cena horrível, mano.</w:t>
      </w:r>
    </w:p>
    <w:p>
      <w:pPr>
        <w:spacing w:after="80" w:before="0"/>
        <w:ind w:left="510"/>
      </w:pPr>
      <w:r>
        <w:rPr>
          <w:rFonts w:ascii="Arial" w:hAnsi="Arial" w:eastAsia="Malgun Gothic"/>
          <w:i/>
          <w:color w:val="808080"/>
          <w:sz w:val="18"/>
        </w:rPr>
        <w:t>입은 움직이는데 아무도 못 들어. 끔찍한 장면이야, 진짜.</w:t>
      </w:r>
    </w:p>
    <w:p>
      <w:pPr>
        <w:spacing w:after="0" w:before="0"/>
      </w:pPr>
      <w:r>
        <w:rPr>
          <w:rFonts w:ascii="Arial" w:hAnsi="Arial" w:eastAsia="Malgun Gothic"/>
          <w:color w:val="808080"/>
          <w:sz w:val="16"/>
        </w:rPr>
        <w:t xml:space="preserve">072  </w:t>
      </w:r>
      <w:r>
        <w:rPr>
          <w:rFonts w:ascii="Arial" w:hAnsi="Arial" w:eastAsia="Malgun Gothic"/>
          <w:b/>
          <w:color w:val="7F6000"/>
          <w:sz w:val="20"/>
        </w:rPr>
        <w:t>PRESIDENTE</w:t>
      </w:r>
      <w:r>
        <w:rPr>
          <w:rFonts w:ascii="Arial" w:hAnsi="Arial" w:eastAsia="Malgun Gothic"/>
          <w:color w:val="1A1A1A"/>
          <w:sz w:val="22"/>
        </w:rPr>
        <w:t xml:space="preserve">   Lamentamos. Parece que houve um problema técnico na conexão.</w:t>
      </w:r>
    </w:p>
    <w:p>
      <w:pPr>
        <w:spacing w:after="80" w:before="0"/>
        <w:ind w:left="510"/>
      </w:pPr>
      <w:r>
        <w:rPr>
          <w:rFonts w:ascii="Arial" w:hAnsi="Arial" w:eastAsia="Malgun Gothic"/>
          <w:i/>
          <w:color w:val="808080"/>
          <w:sz w:val="18"/>
        </w:rPr>
        <w:t>유감입니다. 연결에 기술적인 문제가 있었던 것 같습니다.</w:t>
      </w:r>
    </w:p>
    <w:p>
      <w:pPr>
        <w:spacing w:after="0" w:before="0"/>
      </w:pPr>
      <w:r>
        <w:rPr>
          <w:rFonts w:ascii="Arial" w:hAnsi="Arial" w:eastAsia="Malgun Gothic"/>
          <w:color w:val="808080"/>
          <w:sz w:val="16"/>
        </w:rPr>
        <w:t xml:space="preserve">073  </w:t>
      </w:r>
      <w:r>
        <w:rPr>
          <w:rFonts w:ascii="Arial" w:hAnsi="Arial" w:eastAsia="Malgun Gothic"/>
          <w:b/>
          <w:color w:val="7F6000"/>
          <w:sz w:val="20"/>
        </w:rPr>
        <w:t>JUREMA</w:t>
      </w:r>
      <w:r>
        <w:rPr>
          <w:rFonts w:ascii="Arial" w:hAnsi="Arial" w:eastAsia="Malgun Gothic"/>
          <w:color w:val="1A1A1A"/>
          <w:sz w:val="22"/>
        </w:rPr>
        <w:t xml:space="preserve">   Presidente, o microfone foi desligado aqui na mesa. Eu vi a luz apagar.</w:t>
      </w:r>
    </w:p>
    <w:p>
      <w:pPr>
        <w:spacing w:after="80" w:before="0"/>
        <w:ind w:left="510"/>
      </w:pPr>
      <w:r>
        <w:rPr>
          <w:rFonts w:ascii="Arial" w:hAnsi="Arial" w:eastAsia="Malgun Gothic"/>
          <w:i/>
          <w:color w:val="808080"/>
          <w:sz w:val="18"/>
        </w:rPr>
        <w:t>위원장님, 마이크는 여기 단상에서 꺼졌습니다. 불이 꺼지는 걸 제가 봤어요.</w:t>
      </w:r>
    </w:p>
    <w:p>
      <w:pPr>
        <w:spacing w:after="0" w:before="0"/>
      </w:pPr>
      <w:r>
        <w:rPr>
          <w:rFonts w:ascii="Arial" w:hAnsi="Arial" w:eastAsia="Malgun Gothic"/>
          <w:color w:val="808080"/>
          <w:sz w:val="16"/>
        </w:rPr>
        <w:t xml:space="preserve">074  </w:t>
      </w:r>
      <w:r>
        <w:rPr>
          <w:rFonts w:ascii="Arial" w:hAnsi="Arial" w:eastAsia="Malgun Gothic"/>
          <w:b/>
          <w:color w:val="7F6000"/>
          <w:sz w:val="20"/>
        </w:rPr>
        <w:t>PRESIDENTE</w:t>
      </w:r>
      <w:r>
        <w:rPr>
          <w:rFonts w:ascii="Arial" w:hAnsi="Arial" w:eastAsia="Malgun Gothic"/>
          <w:color w:val="1A1A1A"/>
          <w:sz w:val="22"/>
        </w:rPr>
        <w:t xml:space="preserve">   Senhora Jurema, o tempo do convidado já tinha praticamente acabado. Vamos seguir.</w:t>
      </w:r>
    </w:p>
    <w:p>
      <w:pPr>
        <w:spacing w:after="80" w:before="0"/>
        <w:ind w:left="510"/>
      </w:pPr>
      <w:r>
        <w:rPr>
          <w:rFonts w:ascii="Arial" w:hAnsi="Arial" w:eastAsia="Malgun Gothic"/>
          <w:i/>
          <w:color w:val="808080"/>
          <w:sz w:val="18"/>
        </w:rPr>
        <w:t>주레마 씨, 참고인 시간은 사실상 끝난 상태였습니다. 계속 진행하겠습니다.</w:t>
      </w:r>
    </w:p>
    <w:p>
      <w:pPr>
        <w:spacing w:after="0" w:before="0"/>
      </w:pPr>
      <w:r>
        <w:rPr>
          <w:rFonts w:ascii="Arial" w:hAnsi="Arial" w:eastAsia="Malgun Gothic"/>
          <w:color w:val="808080"/>
          <w:sz w:val="16"/>
        </w:rPr>
        <w:t xml:space="preserve">075  </w:t>
      </w:r>
      <w:r>
        <w:rPr>
          <w:rFonts w:ascii="Arial" w:hAnsi="Arial" w:eastAsia="Malgun Gothic"/>
          <w:b/>
          <w:color w:val="7F6000"/>
          <w:sz w:val="20"/>
        </w:rPr>
        <w:t>BEATRIZ</w:t>
      </w:r>
      <w:r>
        <w:rPr>
          <w:rFonts w:ascii="Arial" w:hAnsi="Arial" w:eastAsia="Malgun Gothic"/>
          <w:color w:val="1A1A1A"/>
          <w:sz w:val="22"/>
        </w:rPr>
        <w:t xml:space="preserve">   Ele falou três minutos. Eu cronometrei.</w:t>
      </w:r>
    </w:p>
    <w:p>
      <w:pPr>
        <w:spacing w:after="80" w:before="0"/>
        <w:ind w:left="510"/>
      </w:pPr>
      <w:r>
        <w:rPr>
          <w:rFonts w:ascii="Arial" w:hAnsi="Arial" w:eastAsia="Malgun Gothic"/>
          <w:i/>
          <w:color w:val="808080"/>
          <w:sz w:val="18"/>
        </w:rPr>
        <w:t>3분 말했어요. 제가 시간 쟀어요.</w:t>
      </w:r>
    </w:p>
    <w:p>
      <w:pPr>
        <w:spacing w:after="0" w:before="0"/>
      </w:pPr>
      <w:r>
        <w:rPr>
          <w:rFonts w:ascii="Arial" w:hAnsi="Arial" w:eastAsia="Malgun Gothic"/>
          <w:color w:val="808080"/>
          <w:sz w:val="16"/>
        </w:rPr>
        <w:t xml:space="preserve">076  </w:t>
      </w:r>
      <w:r>
        <w:rPr>
          <w:rFonts w:ascii="Arial" w:hAnsi="Arial" w:eastAsia="Malgun Gothic"/>
          <w:b/>
          <w:color w:val="7F6000"/>
          <w:sz w:val="20"/>
        </w:rPr>
        <w:t>HELENA</w:t>
      </w:r>
      <w:r>
        <w:rPr>
          <w:rFonts w:ascii="Arial" w:hAnsi="Arial" w:eastAsia="Malgun Gothic"/>
          <w:color w:val="1A1A1A"/>
          <w:sz w:val="22"/>
        </w:rPr>
        <w:t xml:space="preserve">   Wesley. Você pegou a mão de quem apagou a luz?</w:t>
      </w:r>
    </w:p>
    <w:p>
      <w:pPr>
        <w:spacing w:after="80" w:before="0"/>
        <w:ind w:left="510"/>
      </w:pPr>
      <w:r>
        <w:rPr>
          <w:rFonts w:ascii="Arial" w:hAnsi="Arial" w:eastAsia="Malgun Gothic"/>
          <w:i/>
          <w:color w:val="808080"/>
          <w:sz w:val="18"/>
        </w:rPr>
        <w:t>웨슬리. 불 끈 사람 손 찍었어?</w:t>
      </w:r>
    </w:p>
    <w:p>
      <w:pPr>
        <w:spacing w:after="0" w:before="0"/>
      </w:pPr>
      <w:r>
        <w:rPr>
          <w:rFonts w:ascii="Arial" w:hAnsi="Arial" w:eastAsia="Malgun Gothic"/>
          <w:color w:val="808080"/>
          <w:sz w:val="16"/>
        </w:rPr>
        <w:t xml:space="preserve">077  </w:t>
      </w:r>
      <w:r>
        <w:rPr>
          <w:rFonts w:ascii="Arial" w:hAnsi="Arial" w:eastAsia="Malgun Gothic"/>
          <w:b/>
          <w:color w:val="7F6000"/>
          <w:sz w:val="20"/>
        </w:rPr>
        <w:t>WESLEY</w:t>
      </w:r>
      <w:r>
        <w:rPr>
          <w:rFonts w:ascii="Arial" w:hAnsi="Arial" w:eastAsia="Malgun Gothic"/>
          <w:color w:val="1A1A1A"/>
          <w:sz w:val="22"/>
        </w:rPr>
        <w:t xml:space="preserve">   Peguei. Um assessor da mesa. Crachá verde. Antes, ele olhou pro Valadares.</w:t>
      </w:r>
    </w:p>
    <w:p>
      <w:pPr>
        <w:spacing w:after="80" w:before="0"/>
        <w:ind w:left="510"/>
      </w:pPr>
      <w:r>
        <w:rPr>
          <w:rFonts w:ascii="Arial" w:hAnsi="Arial" w:eastAsia="Malgun Gothic"/>
          <w:i/>
          <w:color w:val="808080"/>
          <w:sz w:val="18"/>
        </w:rPr>
        <w:t>찍었어요. 단상 보좌관 하나. 초록 출입증. 그 전에 발라다리스 쪽을 봤어요.</w:t>
      </w:r>
    </w:p>
    <w:p>
      <w:pPr>
        <w:spacing w:after="0" w:before="0"/>
      </w:pPr>
      <w:r>
        <w:rPr>
          <w:rFonts w:ascii="Arial" w:hAnsi="Arial" w:eastAsia="Malgun Gothic"/>
          <w:color w:val="808080"/>
          <w:sz w:val="16"/>
        </w:rPr>
        <w:t xml:space="preserve">078  </w:t>
      </w:r>
      <w:r>
        <w:rPr>
          <w:rFonts w:ascii="Arial" w:hAnsi="Arial" w:eastAsia="Malgun Gothic"/>
          <w:b/>
          <w:color w:val="7F6000"/>
          <w:sz w:val="20"/>
        </w:rPr>
        <w:t>TIAGO</w:t>
      </w:r>
      <w:r>
        <w:rPr>
          <w:rFonts w:ascii="Arial" w:hAnsi="Arial" w:eastAsia="Malgun Gothic"/>
          <w:color w:val="1A1A1A"/>
          <w:sz w:val="22"/>
        </w:rPr>
        <w:t xml:space="preserve">   E o Valadares?</w:t>
      </w:r>
    </w:p>
    <w:p>
      <w:pPr>
        <w:spacing w:after="80" w:before="0"/>
        <w:ind w:left="510"/>
      </w:pPr>
      <w:r>
        <w:rPr>
          <w:rFonts w:ascii="Arial" w:hAnsi="Arial" w:eastAsia="Malgun Gothic"/>
          <w:i/>
          <w:color w:val="808080"/>
          <w:sz w:val="18"/>
        </w:rPr>
        <w:t>발라다리스는?</w:t>
      </w:r>
    </w:p>
    <w:p>
      <w:pPr>
        <w:spacing w:after="0" w:before="0"/>
      </w:pPr>
      <w:r>
        <w:rPr>
          <w:rFonts w:ascii="Arial" w:hAnsi="Arial" w:eastAsia="Malgun Gothic"/>
          <w:color w:val="808080"/>
          <w:sz w:val="16"/>
        </w:rPr>
        <w:t xml:space="preserve">079  </w:t>
      </w:r>
      <w:r>
        <w:rPr>
          <w:rFonts w:ascii="Arial" w:hAnsi="Arial" w:eastAsia="Malgun Gothic"/>
          <w:b/>
          <w:color w:val="7F6000"/>
          <w:sz w:val="20"/>
        </w:rPr>
        <w:t>WESLEY</w:t>
      </w:r>
      <w:r>
        <w:rPr>
          <w:rFonts w:ascii="Arial" w:hAnsi="Arial" w:eastAsia="Malgun Gothic"/>
          <w:color w:val="1A1A1A"/>
          <w:sz w:val="22"/>
        </w:rPr>
        <w:t xml:space="preserve">   Tava mexendo no celular. Sorrindo. Como sempre.</w:t>
      </w:r>
    </w:p>
    <w:p>
      <w:pPr>
        <w:spacing w:after="80" w:before="0"/>
        <w:ind w:left="510"/>
      </w:pPr>
      <w:r>
        <w:rPr>
          <w:rFonts w:ascii="Arial" w:hAnsi="Arial" w:eastAsia="Malgun Gothic"/>
          <w:i/>
          <w:color w:val="808080"/>
          <w:sz w:val="18"/>
        </w:rPr>
        <w:t>휴대폰 만지고 있었어요. 웃으면서. 늘 그렇듯.</w:t>
      </w:r>
    </w:p>
    <w:p>
      <w:pPr>
        <w:spacing w:after="0" w:before="0"/>
      </w:pPr>
      <w:r>
        <w:rPr>
          <w:rFonts w:ascii="Arial" w:hAnsi="Arial" w:eastAsia="Malgun Gothic"/>
          <w:color w:val="808080"/>
          <w:sz w:val="16"/>
        </w:rPr>
        <w:t xml:space="preserve">080  </w:t>
      </w:r>
      <w:r>
        <w:rPr>
          <w:rFonts w:ascii="Arial" w:hAnsi="Arial" w:eastAsia="Malgun Gothic"/>
          <w:b/>
          <w:color w:val="7F6000"/>
          <w:sz w:val="20"/>
        </w:rPr>
        <w:t>DIGO</w:t>
      </w:r>
      <w:r>
        <w:rPr>
          <w:rFonts w:ascii="Arial" w:hAnsi="Arial" w:eastAsia="Malgun Gothic"/>
          <w:color w:val="1A1A1A"/>
          <w:sz w:val="22"/>
        </w:rPr>
        <w:t xml:space="preserve">   Mandei mensagem pro Waiuru. Ele respondeu: "Eu falei até o fim. Ninguém ouviu."</w:t>
      </w:r>
    </w:p>
    <w:p>
      <w:pPr>
        <w:spacing w:after="80" w:before="0"/>
        <w:ind w:left="510"/>
      </w:pPr>
      <w:r>
        <w:rPr>
          <w:rFonts w:ascii="Arial" w:hAnsi="Arial" w:eastAsia="Malgun Gothic"/>
          <w:i/>
          <w:color w:val="808080"/>
          <w:sz w:val="18"/>
        </w:rPr>
        <w:t>와이우루 씨한테 메시지 보냈어요. 답이 왔어요. 「끝까지 말했어요. 아무도 못 들었죠.」</w:t>
      </w:r>
    </w:p>
    <w:p>
      <w:pPr>
        <w:spacing w:after="0" w:before="0"/>
      </w:pPr>
      <w:r>
        <w:rPr>
          <w:rFonts w:ascii="Arial" w:hAnsi="Arial" w:eastAsia="Malgun Gothic"/>
          <w:color w:val="808080"/>
          <w:sz w:val="16"/>
        </w:rPr>
        <w:t xml:space="preserve">081  </w:t>
      </w:r>
      <w:r>
        <w:rPr>
          <w:rFonts w:ascii="Arial" w:hAnsi="Arial" w:eastAsia="Malgun Gothic"/>
          <w:b/>
          <w:color w:val="7F6000"/>
          <w:sz w:val="20"/>
        </w:rPr>
        <w:t>TIAGO</w:t>
      </w:r>
      <w:r>
        <w:rPr>
          <w:rFonts w:ascii="Arial" w:hAnsi="Arial" w:eastAsia="Malgun Gothic"/>
          <w:color w:val="1A1A1A"/>
          <w:sz w:val="22"/>
        </w:rPr>
        <w:t xml:space="preserve">   Pergunta pra ele o resto do nome no colete.</w:t>
      </w:r>
    </w:p>
    <w:p>
      <w:pPr>
        <w:spacing w:after="80" w:before="0"/>
        <w:ind w:left="510"/>
      </w:pPr>
      <w:r>
        <w:rPr>
          <w:rFonts w:ascii="Arial" w:hAnsi="Arial" w:eastAsia="Malgun Gothic"/>
          <w:i/>
          <w:color w:val="808080"/>
          <w:sz w:val="18"/>
        </w:rPr>
        <w:t>조끼에 있던 이름 나머지가 뭔지 물어봐.</w:t>
      </w:r>
    </w:p>
    <w:p>
      <w:pPr>
        <w:spacing w:after="0" w:before="0"/>
      </w:pPr>
      <w:r>
        <w:rPr>
          <w:rFonts w:ascii="Arial" w:hAnsi="Arial" w:eastAsia="Malgun Gothic"/>
          <w:color w:val="808080"/>
          <w:sz w:val="16"/>
        </w:rPr>
        <w:t xml:space="preserve">082  </w:t>
      </w:r>
      <w:r>
        <w:rPr>
          <w:rFonts w:ascii="Arial" w:hAnsi="Arial" w:eastAsia="Malgun Gothic"/>
          <w:b/>
          <w:color w:val="7F6000"/>
          <w:sz w:val="20"/>
        </w:rPr>
        <w:t>DIGO</w:t>
      </w:r>
      <w:r>
        <w:rPr>
          <w:rFonts w:ascii="Arial" w:hAnsi="Arial" w:eastAsia="Malgun Gothic"/>
          <w:color w:val="1A1A1A"/>
          <w:sz w:val="22"/>
        </w:rPr>
        <w:t xml:space="preserve">   Já perguntei. "Nordvik. Bordado em azul. Do lado do coração."</w:t>
      </w:r>
    </w:p>
    <w:p>
      <w:pPr>
        <w:spacing w:after="80" w:before="0"/>
        <w:ind w:left="510"/>
      </w:pPr>
      <w:r>
        <w:rPr>
          <w:rFonts w:ascii="Arial" w:hAnsi="Arial" w:eastAsia="Malgun Gothic"/>
          <w:i/>
          <w:color w:val="808080"/>
          <w:sz w:val="18"/>
        </w:rPr>
        <w:t>벌써 물어봤어요. 「노르드비크. 파란 실로 수놓였어요. 심장 쪽에.」</w:t>
      </w:r>
    </w:p>
    <w:p>
      <w:pPr>
        <w:spacing w:after="0" w:before="0"/>
      </w:pPr>
      <w:r>
        <w:rPr>
          <w:rFonts w:ascii="Arial" w:hAnsi="Arial" w:eastAsia="Malgun Gothic"/>
          <w:color w:val="808080"/>
          <w:sz w:val="16"/>
        </w:rPr>
        <w:t xml:space="preserve">083  </w:t>
      </w:r>
      <w:r>
        <w:rPr>
          <w:rFonts w:ascii="Arial" w:hAnsi="Arial" w:eastAsia="Malgun Gothic"/>
          <w:b/>
          <w:color w:val="7F6000"/>
          <w:sz w:val="20"/>
        </w:rPr>
        <w:t>PRESIDENTE</w:t>
      </w:r>
      <w:r>
        <w:rPr>
          <w:rFonts w:ascii="Arial" w:hAnsi="Arial" w:eastAsia="Malgun Gothic"/>
          <w:color w:val="1A1A1A"/>
          <w:sz w:val="22"/>
        </w:rPr>
        <w:t xml:space="preserve">   Prosseguindo. Com a palavra, a professora Lúcia Amaral, da Universidade de Brasília.</w:t>
      </w:r>
    </w:p>
    <w:p>
      <w:pPr>
        <w:spacing w:after="80" w:before="0"/>
        <w:ind w:left="510"/>
      </w:pPr>
      <w:r>
        <w:rPr>
          <w:rFonts w:ascii="Arial" w:hAnsi="Arial" w:eastAsia="Malgun Gothic"/>
          <w:i/>
          <w:color w:val="808080"/>
          <w:sz w:val="18"/>
        </w:rPr>
        <w:t>계속하겠습니다. 브라질리아 대학교 루시아 아마랄 교수님, 발언하십시오.</w:t>
      </w:r>
    </w:p>
    <w:p>
      <w:pPr>
        <w:spacing w:after="0" w:before="0"/>
      </w:pPr>
      <w:r>
        <w:rPr>
          <w:rFonts w:ascii="Arial" w:hAnsi="Arial" w:eastAsia="Malgun Gothic"/>
          <w:color w:val="808080"/>
          <w:sz w:val="16"/>
        </w:rPr>
        <w:t xml:space="preserve">084  </w:t>
      </w:r>
      <w:r>
        <w:rPr>
          <w:rFonts w:ascii="Arial" w:hAnsi="Arial" w:eastAsia="Malgun Gothic"/>
          <w:b/>
          <w:color w:val="7F6000"/>
          <w:sz w:val="20"/>
        </w:rPr>
        <w:t>DIGO</w:t>
      </w:r>
      <w:r>
        <w:rPr>
          <w:rFonts w:ascii="Arial" w:hAnsi="Arial" w:eastAsia="Malgun Gothic"/>
          <w:color w:val="1A1A1A"/>
          <w:sz w:val="22"/>
        </w:rPr>
        <w:t xml:space="preserve">   Só "da Universidade"? Ela é do conselho consultivo da ANMC. Tá no site da agência.</w:t>
      </w:r>
    </w:p>
    <w:p>
      <w:pPr>
        <w:spacing w:after="80" w:before="0"/>
        <w:ind w:left="510"/>
      </w:pPr>
      <w:r>
        <w:rPr>
          <w:rFonts w:ascii="Arial" w:hAnsi="Arial" w:eastAsia="Malgun Gothic"/>
          <w:i/>
          <w:color w:val="808080"/>
          <w:sz w:val="18"/>
        </w:rPr>
        <w:t>'대학교'만이요? 저분 ANMC 자문위원이에요. 기관 사이트에 나와 있어요.</w:t>
      </w:r>
    </w:p>
    <w:p>
      <w:pPr>
        <w:spacing w:after="0" w:before="0"/>
      </w:pPr>
      <w:r>
        <w:rPr>
          <w:rFonts w:ascii="Arial" w:hAnsi="Arial" w:eastAsia="Malgun Gothic"/>
          <w:color w:val="808080"/>
          <w:sz w:val="16"/>
        </w:rPr>
        <w:t xml:space="preserve">085  </w:t>
      </w:r>
      <w:r>
        <w:rPr>
          <w:rFonts w:ascii="Arial" w:hAnsi="Arial" w:eastAsia="Malgun Gothic"/>
          <w:b/>
          <w:color w:val="7F6000"/>
          <w:sz w:val="20"/>
        </w:rPr>
        <w:t>LÚCIA</w:t>
      </w:r>
      <w:r>
        <w:rPr>
          <w:rFonts w:ascii="Arial" w:hAnsi="Arial" w:eastAsia="Malgun Gothic"/>
          <w:color w:val="1A1A1A"/>
          <w:sz w:val="22"/>
        </w:rPr>
        <w:t xml:space="preserve">   Bom dia. Eu não trouxe slides. Não sei mexer nisso. Trouxe papel.</w:t>
      </w:r>
    </w:p>
    <w:p>
      <w:pPr>
        <w:spacing w:after="80" w:before="0"/>
        <w:ind w:left="510"/>
      </w:pPr>
      <w:r>
        <w:rPr>
          <w:rFonts w:ascii="Arial" w:hAnsi="Arial" w:eastAsia="Malgun Gothic"/>
          <w:i/>
          <w:color w:val="808080"/>
          <w:sz w:val="18"/>
        </w:rPr>
        <w:t>안녕하세요. 슬라이드는 안 가져왔습니다. 그런 건 다룰 줄 몰라서요. 종이를 가져왔어요.</w:t>
      </w:r>
    </w:p>
    <w:p>
      <w:pPr>
        <w:spacing w:after="0" w:before="0"/>
      </w:pPr>
      <w:r>
        <w:rPr>
          <w:rFonts w:ascii="Arial" w:hAnsi="Arial" w:eastAsia="Malgun Gothic"/>
          <w:color w:val="808080"/>
          <w:sz w:val="16"/>
        </w:rPr>
        <w:t xml:space="preserve">086  </w:t>
      </w:r>
      <w:r>
        <w:rPr>
          <w:rFonts w:ascii="Arial" w:hAnsi="Arial" w:eastAsia="Malgun Gothic"/>
          <w:b/>
          <w:color w:val="7F6000"/>
          <w:sz w:val="20"/>
        </w:rPr>
        <w:t>LÚCIA</w:t>
      </w:r>
      <w:r>
        <w:rPr>
          <w:rFonts w:ascii="Arial" w:hAnsi="Arial" w:eastAsia="Malgun Gothic"/>
          <w:color w:val="1A1A1A"/>
          <w:sz w:val="22"/>
        </w:rPr>
        <w:t xml:space="preserve">   Falo aqui como professora. Só como professora. Trinta e cinco anos de geologia.</w:t>
      </w:r>
    </w:p>
    <w:p>
      <w:pPr>
        <w:spacing w:after="80" w:before="0"/>
        <w:ind w:left="510"/>
      </w:pPr>
      <w:r>
        <w:rPr>
          <w:rFonts w:ascii="Arial" w:hAnsi="Arial" w:eastAsia="Malgun Gothic"/>
          <w:i/>
          <w:color w:val="808080"/>
          <w:sz w:val="18"/>
        </w:rPr>
        <w:t>저는 여기서 교수로서 말합니다. 오직 교수로서요. 지질학 35년입니다.</w:t>
      </w:r>
    </w:p>
    <w:p>
      <w:pPr>
        <w:spacing w:after="0" w:before="0"/>
      </w:pPr>
      <w:r>
        <w:rPr>
          <w:rFonts w:ascii="Arial" w:hAnsi="Arial" w:eastAsia="Malgun Gothic"/>
          <w:color w:val="808080"/>
          <w:sz w:val="16"/>
        </w:rPr>
        <w:t xml:space="preserve">087  </w:t>
      </w:r>
      <w:r>
        <w:rPr>
          <w:rFonts w:ascii="Arial" w:hAnsi="Arial" w:eastAsia="Malgun Gothic"/>
          <w:b/>
          <w:color w:val="7F6000"/>
          <w:sz w:val="20"/>
        </w:rPr>
        <w:t>LÚCIA</w:t>
      </w:r>
      <w:r>
        <w:rPr>
          <w:rFonts w:ascii="Arial" w:hAnsi="Arial" w:eastAsia="Malgun Gothic"/>
          <w:color w:val="1A1A1A"/>
          <w:sz w:val="22"/>
        </w:rPr>
        <w:t xml:space="preserve">   O projeto chama de "lavra de pesquisa" a retirada de minério durante a pesquisa.</w:t>
      </w:r>
    </w:p>
    <w:p>
      <w:pPr>
        <w:spacing w:after="80" w:before="0"/>
        <w:ind w:left="510"/>
      </w:pPr>
      <w:r>
        <w:rPr>
          <w:rFonts w:ascii="Arial" w:hAnsi="Arial" w:eastAsia="Malgun Gothic"/>
          <w:i/>
          <w:color w:val="808080"/>
          <w:sz w:val="18"/>
        </w:rPr>
        <w:t>이 법안은 탐사 기간 중 광석을 꺼내는 걸 「연구 채굴」이라고 부릅니다.</w:t>
      </w:r>
    </w:p>
    <w:p>
      <w:pPr>
        <w:spacing w:after="0" w:before="0"/>
      </w:pPr>
      <w:r>
        <w:rPr>
          <w:rFonts w:ascii="Arial" w:hAnsi="Arial" w:eastAsia="Malgun Gothic"/>
          <w:color w:val="808080"/>
          <w:sz w:val="16"/>
        </w:rPr>
        <w:t xml:space="preserve">088  </w:t>
      </w:r>
      <w:r>
        <w:rPr>
          <w:rFonts w:ascii="Arial" w:hAnsi="Arial" w:eastAsia="Malgun Gothic"/>
          <w:b/>
          <w:color w:val="7F6000"/>
          <w:sz w:val="20"/>
        </w:rPr>
        <w:t>LÚCIA</w:t>
      </w:r>
      <w:r>
        <w:rPr>
          <w:rFonts w:ascii="Arial" w:hAnsi="Arial" w:eastAsia="Malgun Gothic"/>
          <w:color w:val="1A1A1A"/>
          <w:sz w:val="22"/>
        </w:rPr>
        <w:t xml:space="preserve">   O nome é bonito. Mas eu conheço o buraco que fica depois.</w:t>
      </w:r>
    </w:p>
    <w:p>
      <w:pPr>
        <w:spacing w:after="80" w:before="0"/>
        <w:ind w:left="510"/>
      </w:pPr>
      <w:r>
        <w:rPr>
          <w:rFonts w:ascii="Arial" w:hAnsi="Arial" w:eastAsia="Malgun Gothic"/>
          <w:i/>
          <w:color w:val="808080"/>
          <w:sz w:val="18"/>
        </w:rPr>
        <w:t>이름은 예쁩니다. 하지만 그 뒤에 남는 구덩이를 저는 압니다.</w:t>
      </w:r>
    </w:p>
    <w:p>
      <w:pPr>
        <w:spacing w:after="0" w:before="0"/>
      </w:pPr>
      <w:r>
        <w:rPr>
          <w:rFonts w:ascii="Arial" w:hAnsi="Arial" w:eastAsia="Malgun Gothic"/>
          <w:color w:val="808080"/>
          <w:sz w:val="16"/>
        </w:rPr>
        <w:t xml:space="preserve">089  </w:t>
      </w:r>
      <w:r>
        <w:rPr>
          <w:rFonts w:ascii="Arial" w:hAnsi="Arial" w:eastAsia="Malgun Gothic"/>
          <w:b/>
          <w:color w:val="7F6000"/>
          <w:sz w:val="20"/>
        </w:rPr>
        <w:t>LÚCIA</w:t>
      </w:r>
      <w:r>
        <w:rPr>
          <w:rFonts w:ascii="Arial" w:hAnsi="Arial" w:eastAsia="Malgun Gothic"/>
          <w:color w:val="1A1A1A"/>
          <w:sz w:val="22"/>
        </w:rPr>
        <w:t xml:space="preserve">   Quando se tiram milhares de toneladas, aquilo não é pesquisa. É mina.</w:t>
      </w:r>
    </w:p>
    <w:p>
      <w:pPr>
        <w:spacing w:after="80" w:before="0"/>
        <w:ind w:left="510"/>
      </w:pPr>
      <w:r>
        <w:rPr>
          <w:rFonts w:ascii="Arial" w:hAnsi="Arial" w:eastAsia="Malgun Gothic"/>
          <w:i/>
          <w:color w:val="808080"/>
          <w:sz w:val="18"/>
        </w:rPr>
        <w:t>수천 톤을 캐낸다면 그건 연구가 아닙니다. 광산이에요.</w:t>
      </w:r>
    </w:p>
    <w:p>
      <w:pPr>
        <w:spacing w:after="0" w:before="0"/>
      </w:pPr>
      <w:r>
        <w:rPr>
          <w:rFonts w:ascii="Arial" w:hAnsi="Arial" w:eastAsia="Malgun Gothic"/>
          <w:color w:val="808080"/>
          <w:sz w:val="16"/>
        </w:rPr>
        <w:t xml:space="preserve">090  </w:t>
      </w:r>
      <w:r>
        <w:rPr>
          <w:rFonts w:ascii="Arial" w:hAnsi="Arial" w:eastAsia="Malgun Gothic"/>
          <w:b/>
          <w:color w:val="7F6000"/>
          <w:sz w:val="20"/>
        </w:rPr>
        <w:t>LÚCIA</w:t>
      </w:r>
      <w:r>
        <w:rPr>
          <w:rFonts w:ascii="Arial" w:hAnsi="Arial" w:eastAsia="Malgun Gothic"/>
          <w:color w:val="1A1A1A"/>
          <w:sz w:val="22"/>
        </w:rPr>
        <w:t xml:space="preserve">   Eu diria, com todo o respeito: lavra de pesquisa é só outro nome para mineração.</w:t>
      </w:r>
    </w:p>
    <w:p>
      <w:pPr>
        <w:spacing w:after="80" w:before="0"/>
        <w:ind w:left="510"/>
      </w:pPr>
      <w:r>
        <w:rPr>
          <w:rFonts w:ascii="Arial" w:hAnsi="Arial" w:eastAsia="Malgun Gothic"/>
          <w:i/>
          <w:color w:val="808080"/>
          <w:sz w:val="18"/>
        </w:rPr>
        <w:t>외람되지만 이렇게 말씀드리겠습니다. 연구 채굴은 채굴의 다른 이름일 뿐입니다.</w:t>
      </w:r>
    </w:p>
    <w:p>
      <w:pPr>
        <w:spacing w:after="0" w:before="0"/>
      </w:pPr>
      <w:r>
        <w:rPr>
          <w:rFonts w:ascii="Arial" w:hAnsi="Arial" w:eastAsia="Malgun Gothic"/>
          <w:color w:val="808080"/>
          <w:sz w:val="16"/>
        </w:rPr>
        <w:t xml:space="preserve">091  </w:t>
      </w:r>
      <w:r>
        <w:rPr>
          <w:rFonts w:ascii="Arial" w:hAnsi="Arial" w:eastAsia="Malgun Gothic"/>
          <w:b/>
          <w:color w:val="7F6000"/>
          <w:sz w:val="20"/>
        </w:rPr>
        <w:t>VALADARES</w:t>
      </w:r>
      <w:r>
        <w:rPr>
          <w:rFonts w:ascii="Arial" w:hAnsi="Arial" w:eastAsia="Malgun Gothic"/>
          <w:color w:val="1A1A1A"/>
          <w:sz w:val="22"/>
        </w:rPr>
        <w:t xml:space="preserve">   Professora, a senhora seria contra o progresso do país?</w:t>
      </w:r>
    </w:p>
    <w:p>
      <w:pPr>
        <w:spacing w:after="80" w:before="0"/>
        <w:ind w:left="510"/>
      </w:pPr>
      <w:r>
        <w:rPr>
          <w:rFonts w:ascii="Arial" w:hAnsi="Arial" w:eastAsia="Malgun Gothic"/>
          <w:i/>
          <w:color w:val="808080"/>
          <w:sz w:val="18"/>
        </w:rPr>
        <w:t>교수님, 그럼 국가 발전에 반대하신다는 겁니까?</w:t>
      </w:r>
    </w:p>
    <w:p>
      <w:pPr>
        <w:spacing w:after="0" w:before="0"/>
      </w:pPr>
      <w:r>
        <w:rPr>
          <w:rFonts w:ascii="Arial" w:hAnsi="Arial" w:eastAsia="Malgun Gothic"/>
          <w:color w:val="808080"/>
          <w:sz w:val="16"/>
        </w:rPr>
        <w:t xml:space="preserve">092  </w:t>
      </w:r>
      <w:r>
        <w:rPr>
          <w:rFonts w:ascii="Arial" w:hAnsi="Arial" w:eastAsia="Malgun Gothic"/>
          <w:b/>
          <w:color w:val="7F6000"/>
          <w:sz w:val="20"/>
        </w:rPr>
        <w:t>LÚCIA</w:t>
      </w:r>
      <w:r>
        <w:rPr>
          <w:rFonts w:ascii="Arial" w:hAnsi="Arial" w:eastAsia="Malgun Gothic"/>
          <w:color w:val="1A1A1A"/>
          <w:sz w:val="22"/>
        </w:rPr>
        <w:t xml:space="preserve">   Eu seria contra buraco sem estudo, Senador. Progresso eu meço com sonda, não com discurso.</w:t>
      </w:r>
    </w:p>
    <w:p>
      <w:pPr>
        <w:spacing w:after="80" w:before="0"/>
        <w:ind w:left="510"/>
      </w:pPr>
      <w:r>
        <w:rPr>
          <w:rFonts w:ascii="Arial" w:hAnsi="Arial" w:eastAsia="Malgun Gothic"/>
          <w:i/>
          <w:color w:val="808080"/>
          <w:sz w:val="18"/>
        </w:rPr>
        <w:t>저는 연구 없는 구덩이에 반대합니다, 의원님. 발전은 연설이 아니라 시추기로 잽니다.</w:t>
      </w:r>
    </w:p>
    <w:p>
      <w:pPr>
        <w:spacing w:after="0" w:before="0"/>
      </w:pPr>
      <w:r>
        <w:rPr>
          <w:rFonts w:ascii="Arial" w:hAnsi="Arial" w:eastAsia="Malgun Gothic"/>
          <w:color w:val="808080"/>
          <w:sz w:val="16"/>
        </w:rPr>
        <w:t xml:space="preserve">093  </w:t>
      </w:r>
      <w:r>
        <w:rPr>
          <w:rFonts w:ascii="Arial" w:hAnsi="Arial" w:eastAsia="Malgun Gothic"/>
          <w:b/>
          <w:color w:val="7F6000"/>
          <w:sz w:val="20"/>
        </w:rPr>
        <w:t>ANA CLARA</w:t>
      </w:r>
      <w:r>
        <w:rPr>
          <w:rFonts w:ascii="Arial" w:hAnsi="Arial" w:eastAsia="Malgun Gothic"/>
          <w:color w:val="1A1A1A"/>
          <w:sz w:val="22"/>
        </w:rPr>
        <w:t xml:space="preserve">   Nossa. Ela acabou com ele.</w:t>
      </w:r>
    </w:p>
    <w:p>
      <w:pPr>
        <w:spacing w:after="80" w:before="0"/>
        <w:ind w:left="510"/>
      </w:pPr>
      <w:r>
        <w:rPr>
          <w:rFonts w:ascii="Arial" w:hAnsi="Arial" w:eastAsia="Malgun Gothic"/>
          <w:i/>
          <w:color w:val="808080"/>
          <w:sz w:val="18"/>
        </w:rPr>
        <w:t>와. 저분이 완전히 끝내 버렸네.</w:t>
      </w:r>
    </w:p>
    <w:p>
      <w:pPr>
        <w:spacing w:after="0" w:before="0"/>
      </w:pPr>
      <w:r>
        <w:rPr>
          <w:rFonts w:ascii="Arial" w:hAnsi="Arial" w:eastAsia="Malgun Gothic"/>
          <w:color w:val="808080"/>
          <w:sz w:val="16"/>
        </w:rPr>
        <w:t xml:space="preserve">094  </w:t>
      </w:r>
      <w:r>
        <w:rPr>
          <w:rFonts w:ascii="Arial" w:hAnsi="Arial" w:eastAsia="Malgun Gothic"/>
          <w:b/>
          <w:color w:val="7F6000"/>
          <w:sz w:val="20"/>
        </w:rPr>
        <w:t>MARCOS</w:t>
      </w:r>
      <w:r>
        <w:rPr>
          <w:rFonts w:ascii="Arial" w:hAnsi="Arial" w:eastAsia="Malgun Gothic"/>
          <w:color w:val="1A1A1A"/>
          <w:sz w:val="22"/>
        </w:rPr>
        <w:t xml:space="preserve">   Cuidado. Em Brasília, quem ganha o debate às vezes perde o cargo.</w:t>
      </w:r>
    </w:p>
    <w:p>
      <w:pPr>
        <w:spacing w:after="80" w:before="0"/>
        <w:ind w:left="510"/>
      </w:pPr>
      <w:r>
        <w:rPr>
          <w:rFonts w:ascii="Arial" w:hAnsi="Arial" w:eastAsia="Malgun Gothic"/>
          <w:i/>
          <w:color w:val="808080"/>
          <w:sz w:val="18"/>
        </w:rPr>
        <w:t>조심해. 브라질리아에선 토론에서 이긴 사람이 가끔 자리를 잃거든.</w:t>
      </w:r>
    </w:p>
    <w:p>
      <w:pPr>
        <w:spacing w:after="0" w:before="0"/>
      </w:pPr>
      <w:r>
        <w:rPr>
          <w:rFonts w:ascii="Arial" w:hAnsi="Arial" w:eastAsia="Malgun Gothic"/>
          <w:color w:val="808080"/>
          <w:sz w:val="16"/>
        </w:rPr>
        <w:t xml:space="preserve">095  </w:t>
      </w:r>
      <w:r>
        <w:rPr>
          <w:rFonts w:ascii="Arial" w:hAnsi="Arial" w:eastAsia="Malgun Gothic"/>
          <w:b/>
          <w:color w:val="7F6000"/>
          <w:sz w:val="20"/>
        </w:rPr>
        <w:t>LÚCIA</w:t>
      </w:r>
      <w:r>
        <w:rPr>
          <w:rFonts w:ascii="Arial" w:hAnsi="Arial" w:eastAsia="Malgun Gothic"/>
          <w:color w:val="1A1A1A"/>
          <w:sz w:val="22"/>
        </w:rPr>
        <w:t xml:space="preserve">   E sobre terra indígena: o artigo doze proíbe. Está certo. Que continue assim.</w:t>
      </w:r>
    </w:p>
    <w:p>
      <w:pPr>
        <w:spacing w:after="80" w:before="0"/>
        <w:ind w:left="510"/>
      </w:pPr>
      <w:r>
        <w:rPr>
          <w:rFonts w:ascii="Arial" w:hAnsi="Arial" w:eastAsia="Malgun Gothic"/>
          <w:i/>
          <w:color w:val="808080"/>
          <w:sz w:val="18"/>
        </w:rPr>
        <w:t>그리고 원주민 땅에 대해서. 12조는 금지하고 있죠. 옳습니다. 계속 그렇게 두십시오.</w:t>
      </w:r>
    </w:p>
    <w:p>
      <w:pPr>
        <w:spacing w:after="0" w:before="0"/>
      </w:pPr>
      <w:r>
        <w:rPr>
          <w:rFonts w:ascii="Arial" w:hAnsi="Arial" w:eastAsia="Malgun Gothic"/>
          <w:color w:val="808080"/>
          <w:sz w:val="16"/>
        </w:rPr>
        <w:t xml:space="preserve">096  </w:t>
      </w:r>
      <w:r>
        <w:rPr>
          <w:rFonts w:ascii="Arial" w:hAnsi="Arial" w:eastAsia="Malgun Gothic"/>
          <w:b/>
          <w:color w:val="7F6000"/>
          <w:sz w:val="20"/>
        </w:rPr>
        <w:t>HENRIK</w:t>
      </w:r>
      <w:r>
        <w:rPr>
          <w:rFonts w:ascii="Arial" w:hAnsi="Arial" w:eastAsia="Malgun Gothic"/>
          <w:color w:val="1A1A1A"/>
          <w:sz w:val="22"/>
        </w:rPr>
        <w:t xml:space="preserve">   Senhora Presidente, se me permite. A Nordvik concorda plenamente com a professora.</w:t>
      </w:r>
    </w:p>
    <w:p>
      <w:pPr>
        <w:spacing w:after="80" w:before="0"/>
        <w:ind w:left="510"/>
      </w:pPr>
      <w:r>
        <w:rPr>
          <w:rFonts w:ascii="Arial" w:hAnsi="Arial" w:eastAsia="Malgun Gothic"/>
          <w:i/>
          <w:color w:val="808080"/>
          <w:sz w:val="18"/>
        </w:rPr>
        <w:t>위원장님, 허락해 주신다면. 노르드비크는 교수님 의견에 전적으로 동의합니다.</w:t>
      </w:r>
    </w:p>
    <w:p>
      <w:pPr>
        <w:spacing w:after="0" w:before="0"/>
      </w:pPr>
      <w:r>
        <w:rPr>
          <w:rFonts w:ascii="Arial" w:hAnsi="Arial" w:eastAsia="Malgun Gothic"/>
          <w:color w:val="808080"/>
          <w:sz w:val="16"/>
        </w:rPr>
        <w:t xml:space="preserve">097  </w:t>
      </w:r>
      <w:r>
        <w:rPr>
          <w:rFonts w:ascii="Arial" w:hAnsi="Arial" w:eastAsia="Malgun Gothic"/>
          <w:b/>
          <w:color w:val="7F6000"/>
          <w:sz w:val="20"/>
        </w:rPr>
        <w:t>HENRIK</w:t>
      </w:r>
      <w:r>
        <w:rPr>
          <w:rFonts w:ascii="Arial" w:hAnsi="Arial" w:eastAsia="Malgun Gothic"/>
          <w:color w:val="1A1A1A"/>
          <w:sz w:val="22"/>
        </w:rPr>
        <w:t xml:space="preserve">   Jamais faríamos qualquer atividade sem respeito às comunidades. É um compromisso nosso.</w:t>
      </w:r>
    </w:p>
    <w:p>
      <w:pPr>
        <w:spacing w:after="80" w:before="0"/>
        <w:ind w:left="510"/>
      </w:pPr>
      <w:r>
        <w:rPr>
          <w:rFonts w:ascii="Arial" w:hAnsi="Arial" w:eastAsia="Malgun Gothic"/>
          <w:i/>
          <w:color w:val="808080"/>
          <w:sz w:val="18"/>
        </w:rPr>
        <w:t>저희는 공동체를 존중하지 않는 활동은 결코 하지 않을 것입니다. 저희의 약속입니다.</w:t>
      </w:r>
    </w:p>
    <w:p>
      <w:pPr>
        <w:spacing w:after="0" w:before="0"/>
      </w:pPr>
      <w:r>
        <w:rPr>
          <w:rFonts w:ascii="Arial" w:hAnsi="Arial" w:eastAsia="Malgun Gothic"/>
          <w:color w:val="808080"/>
          <w:sz w:val="16"/>
        </w:rPr>
        <w:t xml:space="preserve">098  </w:t>
      </w:r>
      <w:r>
        <w:rPr>
          <w:rFonts w:ascii="Arial" w:hAnsi="Arial" w:eastAsia="Malgun Gothic"/>
          <w:b/>
          <w:color w:val="7F6000"/>
          <w:sz w:val="20"/>
        </w:rPr>
        <w:t>WESLEY</w:t>
      </w:r>
      <w:r>
        <w:rPr>
          <w:rFonts w:ascii="Arial" w:hAnsi="Arial" w:eastAsia="Malgun Gothic"/>
          <w:color w:val="1A1A1A"/>
          <w:sz w:val="22"/>
        </w:rPr>
        <w:t xml:space="preserve">   Colete com nome bordado do lado do coração. Que compromisso.</w:t>
      </w:r>
    </w:p>
    <w:p>
      <w:pPr>
        <w:spacing w:after="80" w:before="0"/>
        <w:ind w:left="510"/>
      </w:pPr>
      <w:r>
        <w:rPr>
          <w:rFonts w:ascii="Arial" w:hAnsi="Arial" w:eastAsia="Malgun Gothic"/>
          <w:i/>
          <w:color w:val="808080"/>
          <w:sz w:val="18"/>
        </w:rPr>
        <w:t>심장 쪽에 이름 수놓은 조끼. 대단한 약속이네.</w:t>
      </w:r>
    </w:p>
    <w:p>
      <w:pPr>
        <w:spacing w:after="0" w:before="0"/>
      </w:pPr>
      <w:r>
        <w:rPr>
          <w:rFonts w:ascii="Arial" w:hAnsi="Arial" w:eastAsia="Malgun Gothic"/>
          <w:color w:val="808080"/>
          <w:sz w:val="16"/>
        </w:rPr>
        <w:t xml:space="preserve">099  </w:t>
      </w:r>
      <w:r>
        <w:rPr>
          <w:rFonts w:ascii="Arial" w:hAnsi="Arial" w:eastAsia="Malgun Gothic"/>
          <w:b/>
          <w:color w:val="7F6000"/>
          <w:sz w:val="20"/>
        </w:rPr>
        <w:t>PRESIDENTE</w:t>
      </w:r>
      <w:r>
        <w:rPr>
          <w:rFonts w:ascii="Arial" w:hAnsi="Arial" w:eastAsia="Malgun Gothic"/>
          <w:color w:val="1A1A1A"/>
          <w:sz w:val="22"/>
        </w:rPr>
        <w:t xml:space="preserve">   Agradeço a todos. A relatoria vai considerar cada contribuição. Está encerrada a audiência.</w:t>
      </w:r>
    </w:p>
    <w:p>
      <w:pPr>
        <w:spacing w:after="80" w:before="0"/>
        <w:ind w:left="510"/>
      </w:pPr>
      <w:r>
        <w:rPr>
          <w:rFonts w:ascii="Arial" w:hAnsi="Arial" w:eastAsia="Malgun Gothic"/>
          <w:i/>
          <w:color w:val="808080"/>
          <w:sz w:val="18"/>
        </w:rPr>
        <w:t>모두 감사합니다. 보고위원실이 모든 의견을 검토할 것입니다. 공청회를 마칩니다.</w:t>
      </w:r>
    </w:p>
    <w:p>
      <w:pPr>
        <w:spacing w:after="0" w:before="0"/>
      </w:pPr>
      <w:r>
        <w:rPr>
          <w:rFonts w:ascii="Arial" w:hAnsi="Arial" w:eastAsia="Malgun Gothic"/>
          <w:color w:val="808080"/>
          <w:sz w:val="16"/>
        </w:rPr>
        <w:t xml:space="preserve">100  </w:t>
      </w:r>
      <w:r>
        <w:rPr>
          <w:rFonts w:ascii="Arial" w:hAnsi="Arial" w:eastAsia="Malgun Gothic"/>
          <w:b/>
          <w:color w:val="7F6000"/>
          <w:sz w:val="20"/>
        </w:rPr>
        <w:t>HELENA</w:t>
      </w:r>
      <w:r>
        <w:rPr>
          <w:rFonts w:ascii="Arial" w:hAnsi="Arial" w:eastAsia="Malgun Gothic"/>
          <w:color w:val="1A1A1A"/>
          <w:sz w:val="22"/>
        </w:rPr>
        <w:t xml:space="preserve">   Uma da tarde. Dez minutos de corredor antes de todo mundo sumir. Vão.</w:t>
      </w:r>
    </w:p>
    <w:p>
      <w:pPr>
        <w:spacing w:after="80" w:before="0"/>
        <w:ind w:left="510"/>
      </w:pPr>
      <w:r>
        <w:rPr>
          <w:rFonts w:ascii="Arial" w:hAnsi="Arial" w:eastAsia="Malgun Gothic"/>
          <w:i/>
          <w:color w:val="808080"/>
          <w:sz w:val="18"/>
        </w:rPr>
        <w:t>오후 한 시. 다들 사라지기 전에 복도에서 10분. 가.</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TIAGO</w:t>
      </w:r>
      <w:r>
        <w:rPr>
          <w:rFonts w:ascii="Arial" w:hAnsi="Arial" w:eastAsia="Malgun Gothic"/>
          <w:color w:val="1A1A1A"/>
          <w:sz w:val="22"/>
        </w:rPr>
        <w:t xml:space="preserve">   Professora Lúcia? Tiago Moreira, da Agência Lume. Posso fazer duas perguntas?</w:t>
      </w:r>
    </w:p>
    <w:p>
      <w:pPr>
        <w:spacing w:after="80" w:before="0"/>
        <w:ind w:left="510"/>
      </w:pPr>
      <w:r>
        <w:rPr>
          <w:rFonts w:ascii="Arial" w:hAnsi="Arial" w:eastAsia="Malgun Gothic"/>
          <w:i/>
          <w:color w:val="808080"/>
          <w:sz w:val="18"/>
        </w:rPr>
        <w:t>루시아 교수님? 루미 에이전시 치아구 모레이라입니다. 두 가지만 여쭤봐도 될까요?</w:t>
      </w:r>
    </w:p>
    <w:p>
      <w:pPr>
        <w:spacing w:after="0" w:before="0"/>
      </w:pPr>
      <w:r>
        <w:rPr>
          <w:rFonts w:ascii="Arial" w:hAnsi="Arial" w:eastAsia="Malgun Gothic"/>
          <w:color w:val="808080"/>
          <w:sz w:val="16"/>
        </w:rPr>
        <w:t xml:space="preserve">102  </w:t>
      </w:r>
      <w:r>
        <w:rPr>
          <w:rFonts w:ascii="Arial" w:hAnsi="Arial" w:eastAsia="Malgun Gothic"/>
          <w:b/>
          <w:color w:val="7F6000"/>
          <w:sz w:val="20"/>
        </w:rPr>
        <w:t>LÚCIA</w:t>
      </w:r>
      <w:r>
        <w:rPr>
          <w:rFonts w:ascii="Arial" w:hAnsi="Arial" w:eastAsia="Malgun Gothic"/>
          <w:color w:val="1A1A1A"/>
          <w:sz w:val="22"/>
        </w:rPr>
        <w:t xml:space="preserve">   Agência Lume. Os do porto. Minha filha lê as reportagens pra mim.</w:t>
      </w:r>
    </w:p>
    <w:p>
      <w:pPr>
        <w:spacing w:after="80" w:before="0"/>
        <w:ind w:left="510"/>
      </w:pPr>
      <w:r>
        <w:rPr>
          <w:rFonts w:ascii="Arial" w:hAnsi="Arial" w:eastAsia="Malgun Gothic"/>
          <w:i/>
          <w:color w:val="808080"/>
          <w:sz w:val="18"/>
        </w:rPr>
        <w:t>루미 에이전시. 항구 기사 쓴 분들. 딸이 기사를 읽어 줘요.</w:t>
      </w:r>
    </w:p>
    <w:p>
      <w:pPr>
        <w:spacing w:after="0" w:before="0"/>
      </w:pPr>
      <w:r>
        <w:rPr>
          <w:rFonts w:ascii="Arial" w:hAnsi="Arial" w:eastAsia="Malgun Gothic"/>
          <w:color w:val="808080"/>
          <w:sz w:val="16"/>
        </w:rPr>
        <w:t xml:space="preserve">103  </w:t>
      </w:r>
      <w:r>
        <w:rPr>
          <w:rFonts w:ascii="Arial" w:hAnsi="Arial" w:eastAsia="Malgun Gothic"/>
          <w:b/>
          <w:color w:val="7F6000"/>
          <w:sz w:val="20"/>
        </w:rPr>
        <w:t>TIAGO</w:t>
      </w:r>
      <w:r>
        <w:rPr>
          <w:rFonts w:ascii="Arial" w:hAnsi="Arial" w:eastAsia="Malgun Gothic"/>
          <w:color w:val="1A1A1A"/>
          <w:sz w:val="22"/>
        </w:rPr>
        <w:t xml:space="preserve">   A senhora disse "falo só como professora". Por que "só"?</w:t>
      </w:r>
    </w:p>
    <w:p>
      <w:pPr>
        <w:spacing w:after="80" w:before="0"/>
        <w:ind w:left="510"/>
      </w:pPr>
      <w:r>
        <w:rPr>
          <w:rFonts w:ascii="Arial" w:hAnsi="Arial" w:eastAsia="Malgun Gothic"/>
          <w:i/>
          <w:color w:val="808080"/>
          <w:sz w:val="18"/>
        </w:rPr>
        <w:t>「오직 교수로서 말한다」고 하셨죠. 왜 '오직'이죠?</w:t>
      </w:r>
    </w:p>
    <w:p>
      <w:pPr>
        <w:spacing w:after="0" w:before="0"/>
      </w:pPr>
      <w:r>
        <w:rPr>
          <w:rFonts w:ascii="Arial" w:hAnsi="Arial" w:eastAsia="Malgun Gothic"/>
          <w:color w:val="808080"/>
          <w:sz w:val="16"/>
        </w:rPr>
        <w:t xml:space="preserve">104  </w:t>
      </w:r>
      <w:r>
        <w:rPr>
          <w:rFonts w:ascii="Arial" w:hAnsi="Arial" w:eastAsia="Malgun Gothic"/>
          <w:b/>
          <w:color w:val="7F6000"/>
          <w:sz w:val="20"/>
        </w:rPr>
        <w:t>LÚCIA</w:t>
      </w:r>
      <w:r>
        <w:rPr>
          <w:rFonts w:ascii="Arial" w:hAnsi="Arial" w:eastAsia="Malgun Gothic"/>
          <w:color w:val="1A1A1A"/>
          <w:sz w:val="22"/>
        </w:rPr>
        <w:t xml:space="preserve">   Porque é o que eu sou hoje. Professora. O resto, pergunte para quem decide.</w:t>
      </w:r>
    </w:p>
    <w:p>
      <w:pPr>
        <w:spacing w:after="80" w:before="0"/>
        <w:ind w:left="510"/>
      </w:pPr>
      <w:r>
        <w:rPr>
          <w:rFonts w:ascii="Arial" w:hAnsi="Arial" w:eastAsia="Malgun Gothic"/>
          <w:i/>
          <w:color w:val="808080"/>
          <w:sz w:val="18"/>
        </w:rPr>
        <w:t>오늘의 저는 그거니까요. 교수. 나머지는 결정하는 사람한테 물어보세요.</w:t>
      </w:r>
    </w:p>
    <w:p>
      <w:pPr>
        <w:spacing w:after="0" w:before="0"/>
      </w:pPr>
      <w:r>
        <w:rPr>
          <w:rFonts w:ascii="Arial" w:hAnsi="Arial" w:eastAsia="Malgun Gothic"/>
          <w:color w:val="808080"/>
          <w:sz w:val="16"/>
        </w:rPr>
        <w:t xml:space="preserve">105  </w:t>
      </w:r>
      <w:r>
        <w:rPr>
          <w:rFonts w:ascii="Arial" w:hAnsi="Arial" w:eastAsia="Malgun Gothic"/>
          <w:b/>
          <w:color w:val="7F6000"/>
          <w:sz w:val="20"/>
        </w:rPr>
        <w:t>DIGO</w:t>
      </w:r>
      <w:r>
        <w:rPr>
          <w:rFonts w:ascii="Arial" w:hAnsi="Arial" w:eastAsia="Malgun Gothic"/>
          <w:color w:val="1A1A1A"/>
          <w:sz w:val="22"/>
        </w:rPr>
        <w:t xml:space="preserve">   O site da ANMC ainda diz "conselheira".</w:t>
      </w:r>
    </w:p>
    <w:p>
      <w:pPr>
        <w:spacing w:after="80" w:before="0"/>
        <w:ind w:left="510"/>
      </w:pPr>
      <w:r>
        <w:rPr>
          <w:rFonts w:ascii="Arial" w:hAnsi="Arial" w:eastAsia="Malgun Gothic"/>
          <w:i/>
          <w:color w:val="808080"/>
          <w:sz w:val="18"/>
        </w:rPr>
        <w:t>ANMC 사이트엔 아직 '자문위원'이라고 돼 있던데요.</w:t>
      </w:r>
    </w:p>
    <w:p>
      <w:pPr>
        <w:spacing w:after="0" w:before="0"/>
      </w:pPr>
      <w:r>
        <w:rPr>
          <w:rFonts w:ascii="Arial" w:hAnsi="Arial" w:eastAsia="Malgun Gothic"/>
          <w:color w:val="808080"/>
          <w:sz w:val="16"/>
        </w:rPr>
        <w:t xml:space="preserve">106  </w:t>
      </w:r>
      <w:r>
        <w:rPr>
          <w:rFonts w:ascii="Arial" w:hAnsi="Arial" w:eastAsia="Malgun Gothic"/>
          <w:b/>
          <w:color w:val="7F6000"/>
          <w:sz w:val="20"/>
        </w:rPr>
        <w:t>LÚCIA</w:t>
      </w:r>
      <w:r>
        <w:rPr>
          <w:rFonts w:ascii="Arial" w:hAnsi="Arial" w:eastAsia="Malgun Gothic"/>
          <w:color w:val="1A1A1A"/>
          <w:sz w:val="22"/>
        </w:rPr>
        <w:t xml:space="preserve">   Sites demoram, meu filho. Pessoas, não. Pessoas são trocadas rápido.</w:t>
      </w:r>
    </w:p>
    <w:p>
      <w:pPr>
        <w:spacing w:after="80" w:before="0"/>
        <w:ind w:left="510"/>
      </w:pPr>
      <w:r>
        <w:rPr>
          <w:rFonts w:ascii="Arial" w:hAnsi="Arial" w:eastAsia="Malgun Gothic"/>
          <w:i/>
          <w:color w:val="808080"/>
          <w:sz w:val="18"/>
        </w:rPr>
        <w:t>사이트는 느려요, 젊은이. 사람은 안 그렇죠. 사람은 금방 갈아치워져요.</w:t>
      </w:r>
    </w:p>
    <w:p>
      <w:pPr>
        <w:spacing w:after="0" w:before="0"/>
      </w:pPr>
      <w:r>
        <w:rPr>
          <w:rFonts w:ascii="Arial" w:hAnsi="Arial" w:eastAsia="Malgun Gothic"/>
          <w:color w:val="808080"/>
          <w:sz w:val="16"/>
        </w:rPr>
        <w:t xml:space="preserve">107  </w:t>
      </w:r>
      <w:r>
        <w:rPr>
          <w:rFonts w:ascii="Arial" w:hAnsi="Arial" w:eastAsia="Malgun Gothic"/>
          <w:b/>
          <w:color w:val="7F6000"/>
          <w:sz w:val="20"/>
        </w:rPr>
        <w:t>TIAGO</w:t>
      </w:r>
      <w:r>
        <w:rPr>
          <w:rFonts w:ascii="Arial" w:hAnsi="Arial" w:eastAsia="Malgun Gothic"/>
          <w:color w:val="1A1A1A"/>
          <w:sz w:val="22"/>
        </w:rPr>
        <w:t xml:space="preserve">   A senhora me daria um número? Pra gente conversar com calma?</w:t>
      </w:r>
    </w:p>
    <w:p>
      <w:pPr>
        <w:spacing w:after="80" w:before="0"/>
        <w:ind w:left="510"/>
      </w:pPr>
      <w:r>
        <w:rPr>
          <w:rFonts w:ascii="Arial" w:hAnsi="Arial" w:eastAsia="Malgun Gothic"/>
          <w:i/>
          <w:color w:val="808080"/>
          <w:sz w:val="18"/>
        </w:rPr>
        <w:t>번호 하나 주실 수 있을까요? 차분히 얘기 나누게요.</w:t>
      </w:r>
    </w:p>
    <w:p>
      <w:pPr>
        <w:spacing w:after="0" w:before="0"/>
      </w:pPr>
      <w:r>
        <w:rPr>
          <w:rFonts w:ascii="Arial" w:hAnsi="Arial" w:eastAsia="Malgun Gothic"/>
          <w:color w:val="808080"/>
          <w:sz w:val="16"/>
        </w:rPr>
        <w:t xml:space="preserve">108  </w:t>
      </w:r>
      <w:r>
        <w:rPr>
          <w:rFonts w:ascii="Arial" w:hAnsi="Arial" w:eastAsia="Malgun Gothic"/>
          <w:b/>
          <w:color w:val="7F6000"/>
          <w:sz w:val="20"/>
        </w:rPr>
        <w:t>LÚCIA</w:t>
      </w:r>
      <w:r>
        <w:rPr>
          <w:rFonts w:ascii="Arial" w:hAnsi="Arial" w:eastAsia="Malgun Gothic"/>
          <w:color w:val="1A1A1A"/>
          <w:sz w:val="22"/>
        </w:rPr>
        <w:t xml:space="preserve">   O fixo de casa. Celular eu esqueço sempre na gaveta. Toma, escrevi no papel.</w:t>
      </w:r>
    </w:p>
    <w:p>
      <w:pPr>
        <w:spacing w:after="80" w:before="0"/>
        <w:ind w:left="510"/>
      </w:pPr>
      <w:r>
        <w:rPr>
          <w:rFonts w:ascii="Arial" w:hAnsi="Arial" w:eastAsia="Malgun Gothic"/>
          <w:i/>
          <w:color w:val="808080"/>
          <w:sz w:val="18"/>
        </w:rPr>
        <w:t>집 전화요. 휴대폰은 늘 서랍에 두고 잊어버려요. 여기, 종이에 적었어요.</w:t>
      </w:r>
    </w:p>
    <w:p>
      <w:pPr>
        <w:spacing w:after="0" w:before="0"/>
      </w:pPr>
      <w:r>
        <w:rPr>
          <w:rFonts w:ascii="Arial" w:hAnsi="Arial" w:eastAsia="Malgun Gothic"/>
          <w:color w:val="808080"/>
          <w:sz w:val="16"/>
        </w:rPr>
        <w:t xml:space="preserve">109  </w:t>
      </w:r>
      <w:r>
        <w:rPr>
          <w:rFonts w:ascii="Arial" w:hAnsi="Arial" w:eastAsia="Malgun Gothic"/>
          <w:b/>
          <w:color w:val="7F6000"/>
          <w:sz w:val="20"/>
        </w:rPr>
        <w:t>ANA CLARA</w:t>
      </w:r>
      <w:r>
        <w:rPr>
          <w:rFonts w:ascii="Arial" w:hAnsi="Arial" w:eastAsia="Malgun Gothic"/>
          <w:color w:val="1A1A1A"/>
          <w:sz w:val="22"/>
        </w:rPr>
        <w:t xml:space="preserve">   Papel e caneta. Gostei ainda mais da senhora.</w:t>
      </w:r>
    </w:p>
    <w:p>
      <w:pPr>
        <w:spacing w:after="80" w:before="0"/>
        <w:ind w:left="510"/>
      </w:pPr>
      <w:r>
        <w:rPr>
          <w:rFonts w:ascii="Arial" w:hAnsi="Arial" w:eastAsia="Malgun Gothic"/>
          <w:i/>
          <w:color w:val="808080"/>
          <w:sz w:val="18"/>
        </w:rPr>
        <w:t>종이와 펜. 교수님이 더 좋아졌어요.</w:t>
      </w:r>
    </w:p>
    <w:p>
      <w:pPr>
        <w:spacing w:after="0" w:before="0"/>
      </w:pPr>
      <w:r>
        <w:rPr>
          <w:rFonts w:ascii="Arial" w:hAnsi="Arial" w:eastAsia="Malgun Gothic"/>
          <w:color w:val="808080"/>
          <w:sz w:val="16"/>
        </w:rPr>
        <w:t xml:space="preserve">110  </w:t>
      </w:r>
      <w:r>
        <w:rPr>
          <w:rFonts w:ascii="Arial" w:hAnsi="Arial" w:eastAsia="Malgun Gothic"/>
          <w:b/>
          <w:color w:val="7F6000"/>
          <w:sz w:val="20"/>
        </w:rPr>
        <w:t>LÚCIA</w:t>
      </w:r>
      <w:r>
        <w:rPr>
          <w:rFonts w:ascii="Arial" w:hAnsi="Arial" w:eastAsia="Malgun Gothic"/>
          <w:color w:val="1A1A1A"/>
          <w:sz w:val="22"/>
        </w:rPr>
        <w:t xml:space="preserve">   Ligue depois das oito. Antes eu tô no laboratório. E lá não pega nada.</w:t>
      </w:r>
    </w:p>
    <w:p>
      <w:pPr>
        <w:spacing w:after="80" w:before="0"/>
        <w:ind w:left="510"/>
      </w:pPr>
      <w:r>
        <w:rPr>
          <w:rFonts w:ascii="Arial" w:hAnsi="Arial" w:eastAsia="Malgun Gothic"/>
          <w:i/>
          <w:color w:val="808080"/>
          <w:sz w:val="18"/>
        </w:rPr>
        <w:t>여덟 시 이후에 전화하세요. 그전엔 연구실에 있어요. 거긴 아무것도 안 잡혀요.</w:t>
      </w:r>
    </w:p>
    <w:p>
      <w:pPr>
        <w:spacing w:after="0" w:before="0"/>
      </w:pPr>
      <w:r>
        <w:rPr>
          <w:rFonts w:ascii="Arial" w:hAnsi="Arial" w:eastAsia="Malgun Gothic"/>
          <w:color w:val="808080"/>
          <w:sz w:val="16"/>
        </w:rPr>
        <w:t xml:space="preserve">111  </w:t>
      </w:r>
      <w:r>
        <w:rPr>
          <w:rFonts w:ascii="Arial" w:hAnsi="Arial" w:eastAsia="Malgun Gothic"/>
          <w:b/>
          <w:color w:val="7F6000"/>
          <w:sz w:val="20"/>
        </w:rPr>
        <w:t>HENRIK</w:t>
      </w:r>
      <w:r>
        <w:rPr>
          <w:rFonts w:ascii="Arial" w:hAnsi="Arial" w:eastAsia="Malgun Gothic"/>
          <w:color w:val="1A1A1A"/>
          <w:sz w:val="22"/>
        </w:rPr>
        <w:t xml:space="preserve">   Senhor Moreira? Henrik Dahl. É um prazer finalmente conhecê-lo pessoalmente.</w:t>
      </w:r>
    </w:p>
    <w:p>
      <w:pPr>
        <w:spacing w:after="80" w:before="0"/>
        <w:ind w:left="510"/>
      </w:pPr>
      <w:r>
        <w:rPr>
          <w:rFonts w:ascii="Arial" w:hAnsi="Arial" w:eastAsia="Malgun Gothic"/>
          <w:i/>
          <w:color w:val="808080"/>
          <w:sz w:val="18"/>
        </w:rPr>
        <w:t>모레이라 씨? 헨리크 달입니다. 드디어 직접 뵙게 되어 기쁩니다.</w:t>
      </w:r>
    </w:p>
    <w:p>
      <w:pPr>
        <w:spacing w:after="0" w:before="0"/>
      </w:pPr>
      <w:r>
        <w:rPr>
          <w:rFonts w:ascii="Arial" w:hAnsi="Arial" w:eastAsia="Malgun Gothic"/>
          <w:color w:val="808080"/>
          <w:sz w:val="16"/>
        </w:rPr>
        <w:t xml:space="preserve">112  </w:t>
      </w:r>
      <w:r>
        <w:rPr>
          <w:rFonts w:ascii="Arial" w:hAnsi="Arial" w:eastAsia="Malgun Gothic"/>
          <w:b/>
          <w:color w:val="7F6000"/>
          <w:sz w:val="20"/>
        </w:rPr>
        <w:t>TIAGO</w:t>
      </w:r>
      <w:r>
        <w:rPr>
          <w:rFonts w:ascii="Arial" w:hAnsi="Arial" w:eastAsia="Malgun Gothic"/>
          <w:color w:val="1A1A1A"/>
          <w:sz w:val="22"/>
        </w:rPr>
        <w:t xml:space="preserve">   Finalmente? A gente nunca se falou, senhor Dahl.</w:t>
      </w:r>
    </w:p>
    <w:p>
      <w:pPr>
        <w:spacing w:after="80" w:before="0"/>
        <w:ind w:left="510"/>
      </w:pPr>
      <w:r>
        <w:rPr>
          <w:rFonts w:ascii="Arial" w:hAnsi="Arial" w:eastAsia="Malgun Gothic"/>
          <w:i/>
          <w:color w:val="808080"/>
          <w:sz w:val="18"/>
        </w:rPr>
        <w:t>드디어요? 우린 얘기 나눈 적도 없는데요, 달 씨.</w:t>
      </w:r>
    </w:p>
    <w:p>
      <w:pPr>
        <w:spacing w:after="0" w:before="0"/>
      </w:pPr>
      <w:r>
        <w:rPr>
          <w:rFonts w:ascii="Arial" w:hAnsi="Arial" w:eastAsia="Malgun Gothic"/>
          <w:color w:val="808080"/>
          <w:sz w:val="16"/>
        </w:rPr>
        <w:t xml:space="preserve">113  </w:t>
      </w:r>
      <w:r>
        <w:rPr>
          <w:rFonts w:ascii="Arial" w:hAnsi="Arial" w:eastAsia="Malgun Gothic"/>
          <w:b/>
          <w:color w:val="7F6000"/>
          <w:sz w:val="20"/>
        </w:rPr>
        <w:t>HENRIK</w:t>
      </w:r>
      <w:r>
        <w:rPr>
          <w:rFonts w:ascii="Arial" w:hAnsi="Arial" w:eastAsia="Malgun Gothic"/>
          <w:color w:val="1A1A1A"/>
          <w:sz w:val="22"/>
        </w:rPr>
        <w:t xml:space="preserve">   Mas eu leio o seu trabalho. O ouro, a refinaria. Muito... minucioso.</w:t>
      </w:r>
    </w:p>
    <w:p>
      <w:pPr>
        <w:spacing w:after="80" w:before="0"/>
        <w:ind w:left="510"/>
      </w:pPr>
      <w:r>
        <w:rPr>
          <w:rFonts w:ascii="Arial" w:hAnsi="Arial" w:eastAsia="Malgun Gothic"/>
          <w:i/>
          <w:color w:val="808080"/>
          <w:sz w:val="18"/>
        </w:rPr>
        <w:t>하지만 당신 기사는 읽습니다. 금, 정련소. 아주… 꼼꼼하더군요.</w:t>
      </w:r>
    </w:p>
    <w:p>
      <w:pPr>
        <w:spacing w:after="0" w:before="0"/>
      </w:pPr>
      <w:r>
        <w:rPr>
          <w:rFonts w:ascii="Arial" w:hAnsi="Arial" w:eastAsia="Malgun Gothic"/>
          <w:color w:val="808080"/>
          <w:sz w:val="16"/>
        </w:rPr>
        <w:t xml:space="preserve">114  </w:t>
      </w:r>
      <w:r>
        <w:rPr>
          <w:rFonts w:ascii="Arial" w:hAnsi="Arial" w:eastAsia="Malgun Gothic"/>
          <w:b/>
          <w:color w:val="7F6000"/>
          <w:sz w:val="20"/>
        </w:rPr>
        <w:t>HENRIK</w:t>
      </w:r>
      <w:r>
        <w:rPr>
          <w:rFonts w:ascii="Arial" w:hAnsi="Arial" w:eastAsia="Malgun Gothic"/>
          <w:color w:val="1A1A1A"/>
          <w:sz w:val="22"/>
        </w:rPr>
        <w:t xml:space="preserve">   Recebeu o nosso convite? Ficaríamos honrados com a presença da Agência Lume no fórum.</w:t>
      </w:r>
    </w:p>
    <w:p>
      <w:pPr>
        <w:spacing w:after="80" w:before="0"/>
        <w:ind w:left="510"/>
      </w:pPr>
      <w:r>
        <w:rPr>
          <w:rFonts w:ascii="Arial" w:hAnsi="Arial" w:eastAsia="Malgun Gothic"/>
          <w:i/>
          <w:color w:val="808080"/>
          <w:sz w:val="18"/>
        </w:rPr>
        <w:t>저희 초대장 받으셨습니까? 루미 에이전시가 포럼에 와 주신다면 영광이겠습니다.</w:t>
      </w:r>
    </w:p>
    <w:p>
      <w:pPr>
        <w:spacing w:after="0" w:before="0"/>
      </w:pPr>
      <w:r>
        <w:rPr>
          <w:rFonts w:ascii="Arial" w:hAnsi="Arial" w:eastAsia="Malgun Gothic"/>
          <w:color w:val="808080"/>
          <w:sz w:val="16"/>
        </w:rPr>
        <w:t xml:space="preserve">115  </w:t>
      </w:r>
      <w:r>
        <w:rPr>
          <w:rFonts w:ascii="Arial" w:hAnsi="Arial" w:eastAsia="Malgun Gothic"/>
          <w:b/>
          <w:color w:val="7F6000"/>
          <w:sz w:val="20"/>
        </w:rPr>
        <w:t>TIAGO</w:t>
      </w:r>
      <w:r>
        <w:rPr>
          <w:rFonts w:ascii="Arial" w:hAnsi="Arial" w:eastAsia="Malgun Gothic"/>
          <w:color w:val="1A1A1A"/>
          <w:sz w:val="22"/>
        </w:rPr>
        <w:t xml:space="preserve">   Recebi. Com selo de cera e luva branca. Muito elegante.</w:t>
      </w:r>
    </w:p>
    <w:p>
      <w:pPr>
        <w:spacing w:after="80" w:before="0"/>
        <w:ind w:left="510"/>
      </w:pPr>
      <w:r>
        <w:rPr>
          <w:rFonts w:ascii="Arial" w:hAnsi="Arial" w:eastAsia="Malgun Gothic"/>
          <w:i/>
          <w:color w:val="808080"/>
          <w:sz w:val="18"/>
        </w:rPr>
        <w:t>받았죠. 밀랍 봉인에 흰 장갑까지. 아주 우아하던데요.</w:t>
      </w:r>
    </w:p>
    <w:p>
      <w:pPr>
        <w:spacing w:after="0" w:before="0"/>
      </w:pPr>
      <w:r>
        <w:rPr>
          <w:rFonts w:ascii="Arial" w:hAnsi="Arial" w:eastAsia="Malgun Gothic"/>
          <w:color w:val="808080"/>
          <w:sz w:val="16"/>
        </w:rPr>
        <w:t xml:space="preserve">116  </w:t>
      </w:r>
      <w:r>
        <w:rPr>
          <w:rFonts w:ascii="Arial" w:hAnsi="Arial" w:eastAsia="Malgun Gothic"/>
          <w:b/>
          <w:color w:val="7F6000"/>
          <w:sz w:val="20"/>
        </w:rPr>
        <w:t>HENRIK</w:t>
      </w:r>
      <w:r>
        <w:rPr>
          <w:rFonts w:ascii="Arial" w:hAnsi="Arial" w:eastAsia="Malgun Gothic"/>
          <w:color w:val="1A1A1A"/>
          <w:sz w:val="22"/>
        </w:rPr>
        <w:t xml:space="preserve">   Na Nordvik, gostamos de fazer as coisas direito. Até os envelopes.</w:t>
      </w:r>
    </w:p>
    <w:p>
      <w:pPr>
        <w:spacing w:after="80" w:before="0"/>
        <w:ind w:left="510"/>
      </w:pPr>
      <w:r>
        <w:rPr>
          <w:rFonts w:ascii="Arial" w:hAnsi="Arial" w:eastAsia="Malgun Gothic"/>
          <w:i/>
          <w:color w:val="808080"/>
          <w:sz w:val="18"/>
        </w:rPr>
        <w:t>노르드비크는 일을 제대로 하는 걸 좋아합니다. 봉투까지도요.</w:t>
      </w:r>
    </w:p>
    <w:p>
      <w:pPr>
        <w:spacing w:after="0" w:before="0"/>
      </w:pPr>
      <w:r>
        <w:rPr>
          <w:rFonts w:ascii="Arial" w:hAnsi="Arial" w:eastAsia="Malgun Gothic"/>
          <w:color w:val="808080"/>
          <w:sz w:val="16"/>
        </w:rPr>
        <w:t xml:space="preserve">117  </w:t>
      </w:r>
      <w:r>
        <w:rPr>
          <w:rFonts w:ascii="Arial" w:hAnsi="Arial" w:eastAsia="Malgun Gothic"/>
          <w:b/>
          <w:color w:val="7F6000"/>
          <w:sz w:val="20"/>
        </w:rPr>
        <w:t>TIAGO</w:t>
      </w:r>
      <w:r>
        <w:rPr>
          <w:rFonts w:ascii="Arial" w:hAnsi="Arial" w:eastAsia="Malgun Gothic"/>
          <w:color w:val="1A1A1A"/>
          <w:sz w:val="22"/>
        </w:rPr>
        <w:t xml:space="preserve">   Então me ajuda com uma coisa direito. Onde fica a Floresta Viva? As coordenadas.</w:t>
      </w:r>
    </w:p>
    <w:p>
      <w:pPr>
        <w:spacing w:after="80" w:before="0"/>
        <w:ind w:left="510"/>
      </w:pPr>
      <w:r>
        <w:rPr>
          <w:rFonts w:ascii="Arial" w:hAnsi="Arial" w:eastAsia="Malgun Gothic"/>
          <w:i/>
          <w:color w:val="808080"/>
          <w:sz w:val="18"/>
        </w:rPr>
        <w:t>그럼 하나만 제대로 도와주시죠. 플로레스타 비바는 어디 있죠? 좌표요.</w:t>
      </w:r>
    </w:p>
    <w:p>
      <w:pPr>
        <w:spacing w:after="0" w:before="0"/>
      </w:pPr>
      <w:r>
        <w:rPr>
          <w:rFonts w:ascii="Arial" w:hAnsi="Arial" w:eastAsia="Malgun Gothic"/>
          <w:color w:val="808080"/>
          <w:sz w:val="16"/>
        </w:rPr>
        <w:t xml:space="preserve">118  </w:t>
      </w:r>
      <w:r>
        <w:rPr>
          <w:rFonts w:ascii="Arial" w:hAnsi="Arial" w:eastAsia="Malgun Gothic"/>
          <w:b/>
          <w:color w:val="7F6000"/>
          <w:sz w:val="20"/>
        </w:rPr>
        <w:t>HENRIK</w:t>
      </w:r>
      <w:r>
        <w:rPr>
          <w:rFonts w:ascii="Arial" w:hAnsi="Arial" w:eastAsia="Malgun Gothic"/>
          <w:color w:val="1A1A1A"/>
          <w:sz w:val="22"/>
        </w:rPr>
        <w:t xml:space="preserve">   Por razões de segurança, não divulgamos. Há muitos invasores na Amazônia, o senhor sabe.</w:t>
      </w:r>
    </w:p>
    <w:p>
      <w:pPr>
        <w:spacing w:after="80" w:before="0"/>
        <w:ind w:left="510"/>
      </w:pPr>
      <w:r>
        <w:rPr>
          <w:rFonts w:ascii="Arial" w:hAnsi="Arial" w:eastAsia="Malgun Gothic"/>
          <w:i/>
          <w:color w:val="808080"/>
          <w:sz w:val="18"/>
        </w:rPr>
        <w:t>보안상의 이유로 공개하지 않습니다. 아시다시피 아마존엔 무단 점유자가 많아서요.</w:t>
      </w:r>
    </w:p>
    <w:p>
      <w:pPr>
        <w:spacing w:after="0" w:before="0"/>
      </w:pPr>
      <w:r>
        <w:rPr>
          <w:rFonts w:ascii="Arial" w:hAnsi="Arial" w:eastAsia="Malgun Gothic"/>
          <w:color w:val="808080"/>
          <w:sz w:val="16"/>
        </w:rPr>
        <w:t xml:space="preserve">119  </w:t>
      </w:r>
      <w:r>
        <w:rPr>
          <w:rFonts w:ascii="Arial" w:hAnsi="Arial" w:eastAsia="Malgun Gothic"/>
          <w:b/>
          <w:color w:val="7F6000"/>
          <w:sz w:val="20"/>
        </w:rPr>
        <w:t>TIAGO</w:t>
      </w:r>
      <w:r>
        <w:rPr>
          <w:rFonts w:ascii="Arial" w:hAnsi="Arial" w:eastAsia="Malgun Gothic"/>
          <w:color w:val="1A1A1A"/>
          <w:sz w:val="22"/>
        </w:rPr>
        <w:t xml:space="preserve">   E o colete do seu pessoal na terra Ararirá? Também é por segurança?</w:t>
      </w:r>
    </w:p>
    <w:p>
      <w:pPr>
        <w:spacing w:after="80" w:before="0"/>
        <w:ind w:left="510"/>
      </w:pPr>
      <w:r>
        <w:rPr>
          <w:rFonts w:ascii="Arial" w:hAnsi="Arial" w:eastAsia="Malgun Gothic"/>
          <w:i/>
          <w:color w:val="808080"/>
          <w:sz w:val="18"/>
        </w:rPr>
        <w:t>아라리라 땅에 있는 당신네 직원들 조끼는요? 그것도 보안 때문인가요?</w:t>
      </w:r>
    </w:p>
    <w:p>
      <w:pPr>
        <w:spacing w:after="0" w:before="0"/>
      </w:pPr>
      <w:r>
        <w:rPr>
          <w:rFonts w:ascii="Arial" w:hAnsi="Arial" w:eastAsia="Malgun Gothic"/>
          <w:color w:val="808080"/>
          <w:sz w:val="16"/>
        </w:rPr>
        <w:t xml:space="preserve">120  </w:t>
      </w:r>
      <w:r>
        <w:rPr>
          <w:rFonts w:ascii="Arial" w:hAnsi="Arial" w:eastAsia="Malgun Gothic"/>
          <w:b/>
          <w:color w:val="7F6000"/>
          <w:sz w:val="20"/>
        </w:rPr>
        <w:t>HENRIK</w:t>
      </w:r>
      <w:r>
        <w:rPr>
          <w:rFonts w:ascii="Arial" w:hAnsi="Arial" w:eastAsia="Malgun Gothic"/>
          <w:color w:val="1A1A1A"/>
          <w:sz w:val="22"/>
        </w:rPr>
        <w:t xml:space="preserve">   Pesquisa geológica autorizada, fora da terra indígena. Tudo seria esclarecido no fórum. Com licença.</w:t>
      </w:r>
    </w:p>
    <w:p>
      <w:pPr>
        <w:spacing w:after="80" w:before="0"/>
        <w:ind w:left="510"/>
      </w:pPr>
      <w:r>
        <w:rPr>
          <w:rFonts w:ascii="Arial" w:hAnsi="Arial" w:eastAsia="Malgun Gothic"/>
          <w:i/>
          <w:color w:val="808080"/>
          <w:sz w:val="18"/>
        </w:rPr>
        <w:t>허가받은 지질 조사입니다. 원주민 땅 밖이고요. 모든 건 포럼에서 해명될 겁니다. 실례하겠습니다.</w:t>
      </w:r>
    </w:p>
    <w:p>
      <w:pPr>
        <w:spacing w:after="0" w:before="0"/>
      </w:pPr>
      <w:r>
        <w:rPr>
          <w:rFonts w:ascii="Arial" w:hAnsi="Arial" w:eastAsia="Malgun Gothic"/>
          <w:color w:val="808080"/>
          <w:sz w:val="16"/>
        </w:rPr>
        <w:t xml:space="preserve">121  </w:t>
      </w:r>
      <w:r>
        <w:rPr>
          <w:rFonts w:ascii="Arial" w:hAnsi="Arial" w:eastAsia="Malgun Gothic"/>
          <w:b/>
          <w:color w:val="7F6000"/>
          <w:sz w:val="20"/>
        </w:rPr>
        <w:t>WESLEY</w:t>
      </w:r>
      <w:r>
        <w:rPr>
          <w:rFonts w:ascii="Arial" w:hAnsi="Arial" w:eastAsia="Malgun Gothic"/>
          <w:color w:val="1A1A1A"/>
          <w:sz w:val="22"/>
        </w:rPr>
        <w:t xml:space="preserve">   "Seria esclarecido." De novo o condicional.</w:t>
      </w:r>
    </w:p>
    <w:p>
      <w:pPr>
        <w:spacing w:after="80" w:before="0"/>
        <w:ind w:left="510"/>
      </w:pPr>
      <w:r>
        <w:rPr>
          <w:rFonts w:ascii="Arial" w:hAnsi="Arial" w:eastAsia="Malgun Gothic"/>
          <w:i/>
          <w:color w:val="808080"/>
          <w:sz w:val="18"/>
        </w:rPr>
        <w:t>「해명될 겁니다.」 또 조건법이네.</w:t>
      </w:r>
    </w:p>
    <w:p>
      <w:pPr>
        <w:spacing w:after="0" w:before="0"/>
      </w:pPr>
      <w:r>
        <w:rPr>
          <w:rFonts w:ascii="Arial" w:hAnsi="Arial" w:eastAsia="Malgun Gothic"/>
          <w:color w:val="808080"/>
          <w:sz w:val="16"/>
        </w:rPr>
        <w:t xml:space="preserve">122  </w:t>
      </w:r>
      <w:r>
        <w:rPr>
          <w:rFonts w:ascii="Arial" w:hAnsi="Arial" w:eastAsia="Malgun Gothic"/>
          <w:b/>
          <w:color w:val="7F6000"/>
          <w:sz w:val="20"/>
        </w:rPr>
        <w:t>VALADARES</w:t>
      </w:r>
      <w:r>
        <w:rPr>
          <w:rFonts w:ascii="Arial" w:hAnsi="Arial" w:eastAsia="Malgun Gothic"/>
          <w:color w:val="1A1A1A"/>
          <w:sz w:val="22"/>
        </w:rPr>
        <w:t xml:space="preserve">   Tiago Moreira! De volta a Brasília. Gostou da nossa democracia participativa?</w:t>
      </w:r>
    </w:p>
    <w:p>
      <w:pPr>
        <w:spacing w:after="80" w:before="0"/>
        <w:ind w:left="510"/>
      </w:pPr>
      <w:r>
        <w:rPr>
          <w:rFonts w:ascii="Arial" w:hAnsi="Arial" w:eastAsia="Malgun Gothic"/>
          <w:i/>
          <w:color w:val="808080"/>
          <w:sz w:val="18"/>
        </w:rPr>
        <w:t>치아구 모레이라! 브라질리아에 돌아왔구먼. 우리 참여 민주주의 마음에 들어요?</w:t>
      </w:r>
    </w:p>
    <w:p>
      <w:pPr>
        <w:spacing w:after="0" w:before="0"/>
      </w:pPr>
      <w:r>
        <w:rPr>
          <w:rFonts w:ascii="Arial" w:hAnsi="Arial" w:eastAsia="Malgun Gothic"/>
          <w:color w:val="808080"/>
          <w:sz w:val="16"/>
        </w:rPr>
        <w:t xml:space="preserve">123  </w:t>
      </w:r>
      <w:r>
        <w:rPr>
          <w:rFonts w:ascii="Arial" w:hAnsi="Arial" w:eastAsia="Malgun Gothic"/>
          <w:b/>
          <w:color w:val="7F6000"/>
          <w:sz w:val="20"/>
        </w:rPr>
        <w:t>TIAGO</w:t>
      </w:r>
      <w:r>
        <w:rPr>
          <w:rFonts w:ascii="Arial" w:hAnsi="Arial" w:eastAsia="Malgun Gothic"/>
          <w:color w:val="1A1A1A"/>
          <w:sz w:val="22"/>
        </w:rPr>
        <w:t xml:space="preserve">   Gostei muito, Senador. Principalmente da parte em que o microfone apaga.</w:t>
      </w:r>
    </w:p>
    <w:p>
      <w:pPr>
        <w:spacing w:after="80" w:before="0"/>
        <w:ind w:left="510"/>
      </w:pPr>
      <w:r>
        <w:rPr>
          <w:rFonts w:ascii="Arial" w:hAnsi="Arial" w:eastAsia="Malgun Gothic"/>
          <w:i/>
          <w:color w:val="808080"/>
          <w:sz w:val="18"/>
        </w:rPr>
        <w:t>아주 좋았습니다, 의원님. 특히 마이크가 꺼지는 부분이요.</w:t>
      </w:r>
    </w:p>
    <w:p>
      <w:pPr>
        <w:spacing w:after="0" w:before="0"/>
      </w:pPr>
      <w:r>
        <w:rPr>
          <w:rFonts w:ascii="Arial" w:hAnsi="Arial" w:eastAsia="Malgun Gothic"/>
          <w:color w:val="808080"/>
          <w:sz w:val="16"/>
        </w:rPr>
        <w:t xml:space="preserve">124  </w:t>
      </w:r>
      <w:r>
        <w:rPr>
          <w:rFonts w:ascii="Arial" w:hAnsi="Arial" w:eastAsia="Malgun Gothic"/>
          <w:b/>
          <w:color w:val="7F6000"/>
          <w:sz w:val="20"/>
        </w:rPr>
        <w:t>VALADARES</w:t>
      </w:r>
      <w:r>
        <w:rPr>
          <w:rFonts w:ascii="Arial" w:hAnsi="Arial" w:eastAsia="Malgun Gothic"/>
          <w:color w:val="1A1A1A"/>
          <w:sz w:val="22"/>
        </w:rPr>
        <w:t xml:space="preserve">   Problema técnico, meu filho. A Casa é velha. Os fios também.</w:t>
      </w:r>
    </w:p>
    <w:p>
      <w:pPr>
        <w:spacing w:after="80" w:before="0"/>
        <w:ind w:left="510"/>
      </w:pPr>
      <w:r>
        <w:rPr>
          <w:rFonts w:ascii="Arial" w:hAnsi="Arial" w:eastAsia="Malgun Gothic"/>
          <w:i/>
          <w:color w:val="808080"/>
          <w:sz w:val="18"/>
        </w:rPr>
        <w:t>기술적 문제지, 젊은이. 건물이 낡았잖아. 전선도 그렇고.</w:t>
      </w:r>
    </w:p>
    <w:p>
      <w:pPr>
        <w:spacing w:after="0" w:before="0"/>
      </w:pPr>
      <w:r>
        <w:rPr>
          <w:rFonts w:ascii="Arial" w:hAnsi="Arial" w:eastAsia="Malgun Gothic"/>
          <w:color w:val="808080"/>
          <w:sz w:val="16"/>
        </w:rPr>
        <w:t xml:space="preserve">125  </w:t>
      </w:r>
      <w:r>
        <w:rPr>
          <w:rFonts w:ascii="Arial" w:hAnsi="Arial" w:eastAsia="Malgun Gothic"/>
          <w:b/>
          <w:color w:val="7F6000"/>
          <w:sz w:val="20"/>
        </w:rPr>
        <w:t>VALADARES</w:t>
      </w:r>
      <w:r>
        <w:rPr>
          <w:rFonts w:ascii="Arial" w:hAnsi="Arial" w:eastAsia="Malgun Gothic"/>
          <w:color w:val="1A1A1A"/>
          <w:sz w:val="22"/>
        </w:rPr>
        <w:t xml:space="preserve">   Marcão! Trouxe a turma de São Paulo pra passear? Que bom.</w:t>
      </w:r>
    </w:p>
    <w:p>
      <w:pPr>
        <w:spacing w:after="80" w:before="0"/>
        <w:ind w:left="510"/>
      </w:pPr>
      <w:r>
        <w:rPr>
          <w:rFonts w:ascii="Arial" w:hAnsi="Arial" w:eastAsia="Malgun Gothic"/>
          <w:i/>
          <w:color w:val="808080"/>
          <w:sz w:val="18"/>
        </w:rPr>
        <w:t>마르캉! 상파울루 친구들 구경시켜 주러 데려왔어? 잘했네.</w:t>
      </w:r>
    </w:p>
    <w:p>
      <w:pPr>
        <w:spacing w:after="0" w:before="0"/>
      </w:pPr>
      <w:r>
        <w:rPr>
          <w:rFonts w:ascii="Arial" w:hAnsi="Arial" w:eastAsia="Malgun Gothic"/>
          <w:color w:val="808080"/>
          <w:sz w:val="16"/>
        </w:rPr>
        <w:t xml:space="preserve">126  </w:t>
      </w:r>
      <w:r>
        <w:rPr>
          <w:rFonts w:ascii="Arial" w:hAnsi="Arial" w:eastAsia="Malgun Gothic"/>
          <w:b/>
          <w:color w:val="7F6000"/>
          <w:sz w:val="20"/>
        </w:rPr>
        <w:t>MARCOS</w:t>
      </w:r>
      <w:r>
        <w:rPr>
          <w:rFonts w:ascii="Arial" w:hAnsi="Arial" w:eastAsia="Malgun Gothic"/>
          <w:color w:val="1A1A1A"/>
          <w:sz w:val="22"/>
        </w:rPr>
        <w:t xml:space="preserve">   Trouxe pra trabalhar, Senador. Passeio é com o senhor.</w:t>
      </w:r>
    </w:p>
    <w:p>
      <w:pPr>
        <w:spacing w:after="80" w:before="0"/>
        <w:ind w:left="510"/>
      </w:pPr>
      <w:r>
        <w:rPr>
          <w:rFonts w:ascii="Arial" w:hAnsi="Arial" w:eastAsia="Malgun Gothic"/>
          <w:i/>
          <w:color w:val="808080"/>
          <w:sz w:val="18"/>
        </w:rPr>
        <w:t>일하러 데려왔죠, 의원님. 구경은 의원님 담당이고요.</w:t>
      </w:r>
    </w:p>
    <w:p>
      <w:pPr>
        <w:spacing w:after="0" w:before="0"/>
      </w:pPr>
      <w:r>
        <w:rPr>
          <w:rFonts w:ascii="Arial" w:hAnsi="Arial" w:eastAsia="Malgun Gothic"/>
          <w:color w:val="808080"/>
          <w:sz w:val="16"/>
        </w:rPr>
        <w:t xml:space="preserve">127  </w:t>
      </w:r>
      <w:r>
        <w:rPr>
          <w:rFonts w:ascii="Arial" w:hAnsi="Arial" w:eastAsia="Malgun Gothic"/>
          <w:b/>
          <w:color w:val="7F6000"/>
          <w:sz w:val="20"/>
        </w:rPr>
        <w:t>VALADARES</w:t>
      </w:r>
      <w:r>
        <w:rPr>
          <w:rFonts w:ascii="Arial" w:hAnsi="Arial" w:eastAsia="Malgun Gothic"/>
          <w:color w:val="1A1A1A"/>
          <w:sz w:val="22"/>
        </w:rPr>
        <w:t xml:space="preserve">   Ha! Esse Marcão. Até o fórum, Tiago. Vai de gravata, hein?</w:t>
      </w:r>
    </w:p>
    <w:p>
      <w:pPr>
        <w:spacing w:after="80" w:before="0"/>
        <w:ind w:left="510"/>
      </w:pPr>
      <w:r>
        <w:rPr>
          <w:rFonts w:ascii="Arial" w:hAnsi="Arial" w:eastAsia="Malgun Gothic"/>
          <w:i/>
          <w:color w:val="808080"/>
          <w:sz w:val="18"/>
        </w:rPr>
        <w:t>하! 이 마르캉 하고는. 포럼에서 봐요, 치아구. 넥타이 매고 와요, 응?</w:t>
      </w:r>
    </w:p>
    <w:p>
      <w:pPr>
        <w:spacing w:after="0" w:before="0"/>
      </w:pPr>
      <w:r>
        <w:rPr>
          <w:rFonts w:ascii="Arial" w:hAnsi="Arial" w:eastAsia="Malgun Gothic"/>
          <w:color w:val="808080"/>
          <w:sz w:val="16"/>
        </w:rPr>
        <w:t xml:space="preserve">128  </w:t>
      </w:r>
      <w:r>
        <w:rPr>
          <w:rFonts w:ascii="Arial" w:hAnsi="Arial" w:eastAsia="Malgun Gothic"/>
          <w:b/>
          <w:color w:val="7F6000"/>
          <w:sz w:val="20"/>
        </w:rPr>
        <w:t>BEATRIZ</w:t>
      </w:r>
      <w:r>
        <w:rPr>
          <w:rFonts w:ascii="Arial" w:hAnsi="Arial" w:eastAsia="Malgun Gothic"/>
          <w:color w:val="1A1A1A"/>
          <w:sz w:val="22"/>
        </w:rPr>
        <w:t xml:space="preserve">   Ele também sabe do convite. Todo mundo sabe do nosso convite.</w:t>
      </w:r>
    </w:p>
    <w:p>
      <w:pPr>
        <w:spacing w:after="80" w:before="0"/>
        <w:ind w:left="510"/>
      </w:pPr>
      <w:r>
        <w:rPr>
          <w:rFonts w:ascii="Arial" w:hAnsi="Arial" w:eastAsia="Malgun Gothic"/>
          <w:i/>
          <w:color w:val="808080"/>
          <w:sz w:val="18"/>
        </w:rPr>
        <w:t>저 사람도 초대장을 알아요. 다들 우리 초대장을 알아요.</w:t>
      </w:r>
    </w:p>
    <w:p>
      <w:pPr>
        <w:spacing w:after="0" w:before="0"/>
      </w:pPr>
      <w:r>
        <w:rPr>
          <w:rFonts w:ascii="Arial" w:hAnsi="Arial" w:eastAsia="Malgun Gothic"/>
          <w:color w:val="808080"/>
          <w:sz w:val="16"/>
        </w:rPr>
        <w:t xml:space="preserve">129  </w:t>
      </w:r>
      <w:r>
        <w:rPr>
          <w:rFonts w:ascii="Arial" w:hAnsi="Arial" w:eastAsia="Malgun Gothic"/>
          <w:b/>
          <w:color w:val="7F6000"/>
          <w:sz w:val="20"/>
        </w:rPr>
        <w:t>DIGO</w:t>
      </w:r>
      <w:r>
        <w:rPr>
          <w:rFonts w:ascii="Arial" w:hAnsi="Arial" w:eastAsia="Malgun Gothic"/>
          <w:color w:val="1A1A1A"/>
          <w:sz w:val="22"/>
        </w:rPr>
        <w:t xml:space="preserve">   Tiago. O sistema da comissão. O texto do projeto acabou de ser atualizado.</w:t>
      </w:r>
    </w:p>
    <w:p>
      <w:pPr>
        <w:spacing w:after="80" w:before="0"/>
        <w:ind w:left="510"/>
      </w:pPr>
      <w:r>
        <w:rPr>
          <w:rFonts w:ascii="Arial" w:hAnsi="Arial" w:eastAsia="Malgun Gothic"/>
          <w:i/>
          <w:color w:val="808080"/>
          <w:sz w:val="18"/>
        </w:rPr>
        <w:t>치아구. 위원회 시스템이요. 법안 텍스트가 방금 업데이트됐어요.</w:t>
      </w:r>
    </w:p>
    <w:p>
      <w:pPr>
        <w:spacing w:after="0" w:before="0"/>
      </w:pPr>
      <w:r>
        <w:rPr>
          <w:rFonts w:ascii="Arial" w:hAnsi="Arial" w:eastAsia="Malgun Gothic"/>
          <w:color w:val="808080"/>
          <w:sz w:val="16"/>
        </w:rPr>
        <w:t xml:space="preserve">130  </w:t>
      </w:r>
      <w:r>
        <w:rPr>
          <w:rFonts w:ascii="Arial" w:hAnsi="Arial" w:eastAsia="Malgun Gothic"/>
          <w:b/>
          <w:color w:val="7F6000"/>
          <w:sz w:val="20"/>
        </w:rPr>
        <w:t>TIAGO</w:t>
      </w:r>
      <w:r>
        <w:rPr>
          <w:rFonts w:ascii="Arial" w:hAnsi="Arial" w:eastAsia="Malgun Gothic"/>
          <w:color w:val="1A1A1A"/>
          <w:sz w:val="22"/>
        </w:rPr>
        <w:t xml:space="preserve">   Agora? A audiência acabou há vinte minutos.</w:t>
      </w:r>
    </w:p>
    <w:p>
      <w:pPr>
        <w:spacing w:after="80" w:before="0"/>
        <w:ind w:left="510"/>
      </w:pPr>
      <w:r>
        <w:rPr>
          <w:rFonts w:ascii="Arial" w:hAnsi="Arial" w:eastAsia="Malgun Gothic"/>
          <w:i/>
          <w:color w:val="808080"/>
          <w:sz w:val="18"/>
        </w:rPr>
        <w:t>지금? 공청회 끝난 지 20분인데.</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HELENA</w:t>
      </w:r>
      <w:r>
        <w:rPr>
          <w:rFonts w:ascii="Arial" w:hAnsi="Arial" w:eastAsia="Malgun Gothic"/>
          <w:color w:val="1A1A1A"/>
          <w:sz w:val="22"/>
        </w:rPr>
        <w:t xml:space="preserve">   Seis e quarenta da noite. Todo mundo na sala. Digo, abre as duas versões.</w:t>
      </w:r>
    </w:p>
    <w:p>
      <w:pPr>
        <w:spacing w:after="80" w:before="0"/>
        <w:ind w:left="510"/>
      </w:pPr>
      <w:r>
        <w:rPr>
          <w:rFonts w:ascii="Arial" w:hAnsi="Arial" w:eastAsia="Malgun Gothic"/>
          <w:i/>
          <w:color w:val="808080"/>
          <w:sz w:val="18"/>
        </w:rPr>
        <w:t>저녁 6시 40분. 다들 거실로. 지구, 두 버전 띄워.</w:t>
      </w:r>
    </w:p>
    <w:p>
      <w:pPr>
        <w:spacing w:after="0" w:before="0"/>
      </w:pPr>
      <w:r>
        <w:rPr>
          <w:rFonts w:ascii="Arial" w:hAnsi="Arial" w:eastAsia="Malgun Gothic"/>
          <w:color w:val="808080"/>
          <w:sz w:val="16"/>
        </w:rPr>
        <w:t xml:space="preserve">132  </w:t>
      </w:r>
      <w:r>
        <w:rPr>
          <w:rFonts w:ascii="Arial" w:hAnsi="Arial" w:eastAsia="Malgun Gothic"/>
          <w:b/>
          <w:color w:val="7F6000"/>
          <w:sz w:val="20"/>
        </w:rPr>
        <w:t>DIGO</w:t>
      </w:r>
      <w:r>
        <w:rPr>
          <w:rFonts w:ascii="Arial" w:hAnsi="Arial" w:eastAsia="Malgun Gothic"/>
          <w:color w:val="1A1A1A"/>
          <w:sz w:val="22"/>
        </w:rPr>
        <w:t xml:space="preserve">   Versão das oito, que eu salvei. Versão das treze e vinte. Lado a lado.</w:t>
      </w:r>
    </w:p>
    <w:p>
      <w:pPr>
        <w:spacing w:after="80" w:before="0"/>
        <w:ind w:left="510"/>
      </w:pPr>
      <w:r>
        <w:rPr>
          <w:rFonts w:ascii="Arial" w:hAnsi="Arial" w:eastAsia="Malgun Gothic"/>
          <w:i/>
          <w:color w:val="808080"/>
          <w:sz w:val="18"/>
        </w:rPr>
        <w:t>제가 저장한 오전 8시 버전. 오후 1시 20분 버전. 나란히요.</w:t>
      </w:r>
    </w:p>
    <w:p>
      <w:pPr>
        <w:spacing w:after="0" w:before="0"/>
      </w:pPr>
      <w:r>
        <w:rPr>
          <w:rFonts w:ascii="Arial" w:hAnsi="Arial" w:eastAsia="Malgun Gothic"/>
          <w:color w:val="808080"/>
          <w:sz w:val="16"/>
        </w:rPr>
        <w:t xml:space="preserve">133  </w:t>
      </w:r>
      <w:r>
        <w:rPr>
          <w:rFonts w:ascii="Arial" w:hAnsi="Arial" w:eastAsia="Malgun Gothic"/>
          <w:b/>
          <w:color w:val="7F6000"/>
          <w:sz w:val="20"/>
        </w:rPr>
        <w:t>BEATRIZ</w:t>
      </w:r>
      <w:r>
        <w:rPr>
          <w:rFonts w:ascii="Arial" w:hAnsi="Arial" w:eastAsia="Malgun Gothic"/>
          <w:color w:val="1A1A1A"/>
          <w:sz w:val="22"/>
        </w:rPr>
        <w:t xml:space="preserve">   Quantas mudanças?</w:t>
      </w:r>
    </w:p>
    <w:p>
      <w:pPr>
        <w:spacing w:after="80" w:before="0"/>
        <w:ind w:left="510"/>
      </w:pPr>
      <w:r>
        <w:rPr>
          <w:rFonts w:ascii="Arial" w:hAnsi="Arial" w:eastAsia="Malgun Gothic"/>
          <w:i/>
          <w:color w:val="808080"/>
          <w:sz w:val="18"/>
        </w:rPr>
        <w:t>몇 군데 바뀌었어요?</w:t>
      </w:r>
    </w:p>
    <w:p>
      <w:pPr>
        <w:spacing w:after="0" w:before="0"/>
      </w:pPr>
      <w:r>
        <w:rPr>
          <w:rFonts w:ascii="Arial" w:hAnsi="Arial" w:eastAsia="Malgun Gothic"/>
          <w:color w:val="808080"/>
          <w:sz w:val="16"/>
        </w:rPr>
        <w:t xml:space="preserve">134  </w:t>
      </w:r>
      <w:r>
        <w:rPr>
          <w:rFonts w:ascii="Arial" w:hAnsi="Arial" w:eastAsia="Malgun Gothic"/>
          <w:b/>
          <w:color w:val="7F6000"/>
          <w:sz w:val="20"/>
        </w:rPr>
        <w:t>DIGO</w:t>
      </w:r>
      <w:r>
        <w:rPr>
          <w:rFonts w:ascii="Arial" w:hAnsi="Arial" w:eastAsia="Malgun Gothic"/>
          <w:color w:val="1A1A1A"/>
          <w:sz w:val="22"/>
        </w:rPr>
        <w:t xml:space="preserve">   Duzentas páginas. E uma mudança só. Uma frase. No artigo doze.</w:t>
      </w:r>
    </w:p>
    <w:p>
      <w:pPr>
        <w:spacing w:after="80" w:before="0"/>
        <w:ind w:left="510"/>
      </w:pPr>
      <w:r>
        <w:rPr>
          <w:rFonts w:ascii="Arial" w:hAnsi="Arial" w:eastAsia="Malgun Gothic"/>
          <w:i/>
          <w:color w:val="808080"/>
          <w:sz w:val="18"/>
        </w:rPr>
        <w:t>200쪽. 바뀐 건 딱 하나. 한 문장. 12조에.</w:t>
      </w:r>
    </w:p>
    <w:p>
      <w:pPr>
        <w:spacing w:after="0" w:before="0"/>
      </w:pPr>
      <w:r>
        <w:rPr>
          <w:rFonts w:ascii="Arial" w:hAnsi="Arial" w:eastAsia="Malgun Gothic"/>
          <w:color w:val="808080"/>
          <w:sz w:val="16"/>
        </w:rPr>
        <w:t xml:space="preserve">135  </w:t>
      </w:r>
      <w:r>
        <w:rPr>
          <w:rFonts w:ascii="Arial" w:hAnsi="Arial" w:eastAsia="Malgun Gothic"/>
          <w:b/>
          <w:color w:val="7F6000"/>
          <w:sz w:val="20"/>
        </w:rPr>
        <w:t>ANA CLARA</w:t>
      </w:r>
      <w:r>
        <w:rPr>
          <w:rFonts w:ascii="Arial" w:hAnsi="Arial" w:eastAsia="Malgun Gothic"/>
          <w:color w:val="1A1A1A"/>
          <w:sz w:val="22"/>
        </w:rPr>
        <w:t xml:space="preserve">   O artigo doze. O que a professora elogiou de manhã.</w:t>
      </w:r>
    </w:p>
    <w:p>
      <w:pPr>
        <w:spacing w:after="80" w:before="0"/>
        <w:ind w:left="510"/>
      </w:pPr>
      <w:r>
        <w:rPr>
          <w:rFonts w:ascii="Arial" w:hAnsi="Arial" w:eastAsia="Malgun Gothic"/>
          <w:i/>
          <w:color w:val="808080"/>
          <w:sz w:val="18"/>
        </w:rPr>
        <w:t>12조. 교수님이 아침에 칭찬한 거.</w:t>
      </w:r>
    </w:p>
    <w:p>
      <w:pPr>
        <w:spacing w:after="0" w:before="0"/>
      </w:pPr>
      <w:r>
        <w:rPr>
          <w:rFonts w:ascii="Arial" w:hAnsi="Arial" w:eastAsia="Malgun Gothic"/>
          <w:color w:val="808080"/>
          <w:sz w:val="16"/>
        </w:rPr>
        <w:t xml:space="preserve">136  </w:t>
      </w:r>
      <w:r>
        <w:rPr>
          <w:rFonts w:ascii="Arial" w:hAnsi="Arial" w:eastAsia="Malgun Gothic"/>
          <w:b/>
          <w:color w:val="7F6000"/>
          <w:sz w:val="20"/>
        </w:rPr>
        <w:t>MARCOS</w:t>
      </w:r>
      <w:r>
        <w:rPr>
          <w:rFonts w:ascii="Arial" w:hAnsi="Arial" w:eastAsia="Malgun Gothic"/>
          <w:color w:val="1A1A1A"/>
          <w:sz w:val="22"/>
        </w:rPr>
        <w:t xml:space="preserve">   Pode ser correção de redação. Vírgula, concordância. Acontece toda hora.</w:t>
      </w:r>
    </w:p>
    <w:p>
      <w:pPr>
        <w:spacing w:after="80" w:before="0"/>
        <w:ind w:left="510"/>
      </w:pPr>
      <w:r>
        <w:rPr>
          <w:rFonts w:ascii="Arial" w:hAnsi="Arial" w:eastAsia="Malgun Gothic"/>
          <w:i/>
          <w:color w:val="808080"/>
          <w:sz w:val="18"/>
        </w:rPr>
        <w:t>문장 교정일 수도 있어. 쉼표, 수 일치. 맨날 있는 일이야.</w:t>
      </w:r>
    </w:p>
    <w:p>
      <w:pPr>
        <w:spacing w:after="0" w:before="0"/>
      </w:pPr>
      <w:r>
        <w:rPr>
          <w:rFonts w:ascii="Arial" w:hAnsi="Arial" w:eastAsia="Malgun Gothic"/>
          <w:color w:val="808080"/>
          <w:sz w:val="16"/>
        </w:rPr>
        <w:t xml:space="preserve">137  </w:t>
      </w:r>
      <w:r>
        <w:rPr>
          <w:rFonts w:ascii="Arial" w:hAnsi="Arial" w:eastAsia="Malgun Gothic"/>
          <w:b/>
          <w:color w:val="7F6000"/>
          <w:sz w:val="20"/>
        </w:rPr>
        <w:t>HELENA</w:t>
      </w:r>
      <w:r>
        <w:rPr>
          <w:rFonts w:ascii="Arial" w:hAnsi="Arial" w:eastAsia="Malgun Gothic"/>
          <w:color w:val="1A1A1A"/>
          <w:sz w:val="22"/>
        </w:rPr>
        <w:t xml:space="preserve">   Uma vírgula, vinte minutos depois de uma audiência. Lê, Digo.</w:t>
      </w:r>
    </w:p>
    <w:p>
      <w:pPr>
        <w:spacing w:after="80" w:before="0"/>
        <w:ind w:left="510"/>
      </w:pPr>
      <w:r>
        <w:rPr>
          <w:rFonts w:ascii="Arial" w:hAnsi="Arial" w:eastAsia="Malgun Gothic"/>
          <w:i/>
          <w:color w:val="808080"/>
          <w:sz w:val="18"/>
        </w:rPr>
        <w:t>공청회 20분 뒤의 쉼표 하나라. 읽어, 지구.</w:t>
      </w:r>
    </w:p>
    <w:p>
      <w:pPr>
        <w:spacing w:after="0" w:before="0"/>
      </w:pPr>
      <w:r>
        <w:rPr>
          <w:rFonts w:ascii="Arial" w:hAnsi="Arial" w:eastAsia="Malgun Gothic"/>
          <w:color w:val="808080"/>
          <w:sz w:val="16"/>
        </w:rPr>
        <w:t xml:space="preserve">138  </w:t>
      </w:r>
      <w:r>
        <w:rPr>
          <w:rFonts w:ascii="Arial" w:hAnsi="Arial" w:eastAsia="Malgun Gothic"/>
          <w:b/>
          <w:color w:val="7F6000"/>
          <w:sz w:val="20"/>
        </w:rPr>
        <w:t>DIGO</w:t>
      </w:r>
      <w:r>
        <w:rPr>
          <w:rFonts w:ascii="Arial" w:hAnsi="Arial" w:eastAsia="Malgun Gothic"/>
          <w:color w:val="1A1A1A"/>
          <w:sz w:val="22"/>
        </w:rPr>
        <w:t xml:space="preserve">   Versão da manhã: "É vedada qualquer atividade mineral em terras indígenas."</w:t>
      </w:r>
    </w:p>
    <w:p>
      <w:pPr>
        <w:spacing w:after="80" w:before="0"/>
        <w:ind w:left="510"/>
      </w:pPr>
      <w:r>
        <w:rPr>
          <w:rFonts w:ascii="Arial" w:hAnsi="Arial" w:eastAsia="Malgun Gothic"/>
          <w:i/>
          <w:color w:val="808080"/>
          <w:sz w:val="18"/>
        </w:rPr>
        <w:t>아침 버전. 「원주민 보호구역 내 모든 광물 활동을 금지한다.」</w:t>
      </w:r>
    </w:p>
    <w:p>
      <w:pPr>
        <w:spacing w:after="0" w:before="0"/>
      </w:pPr>
      <w:r>
        <w:rPr>
          <w:rFonts w:ascii="Arial" w:hAnsi="Arial" w:eastAsia="Malgun Gothic"/>
          <w:color w:val="808080"/>
          <w:sz w:val="16"/>
        </w:rPr>
        <w:t xml:space="preserve">139  </w:t>
      </w:r>
      <w:r>
        <w:rPr>
          <w:rFonts w:ascii="Arial" w:hAnsi="Arial" w:eastAsia="Malgun Gothic"/>
          <w:b/>
          <w:color w:val="7F6000"/>
          <w:sz w:val="20"/>
        </w:rPr>
        <w:t>DIGO</w:t>
      </w:r>
      <w:r>
        <w:rPr>
          <w:rFonts w:ascii="Arial" w:hAnsi="Arial" w:eastAsia="Malgun Gothic"/>
          <w:color w:val="1A1A1A"/>
          <w:sz w:val="22"/>
        </w:rPr>
        <w:t xml:space="preserve">   Versão da tarde. Mesma frase. Mas tem um parágrafo novo embaixo.</w:t>
      </w:r>
    </w:p>
    <w:p>
      <w:pPr>
        <w:spacing w:after="80" w:before="0"/>
        <w:ind w:left="510"/>
      </w:pPr>
      <w:r>
        <w:rPr>
          <w:rFonts w:ascii="Arial" w:hAnsi="Arial" w:eastAsia="Malgun Gothic"/>
          <w:i/>
          <w:color w:val="808080"/>
          <w:sz w:val="18"/>
        </w:rPr>
        <w:t>오후 버전. 같은 문장. 그런데 아래에 새 항이 하나 생겼어요.</w:t>
      </w:r>
    </w:p>
    <w:p>
      <w:pPr>
        <w:spacing w:after="0" w:before="0"/>
      </w:pPr>
      <w:r>
        <w:rPr>
          <w:rFonts w:ascii="Arial" w:hAnsi="Arial" w:eastAsia="Malgun Gothic"/>
          <w:color w:val="808080"/>
          <w:sz w:val="16"/>
        </w:rPr>
        <w:t xml:space="preserve">140  </w:t>
      </w:r>
      <w:r>
        <w:rPr>
          <w:rFonts w:ascii="Arial" w:hAnsi="Arial" w:eastAsia="Malgun Gothic"/>
          <w:b/>
          <w:color w:val="7F6000"/>
          <w:sz w:val="20"/>
        </w:rPr>
        <w:t>TIAGO</w:t>
      </w:r>
      <w:r>
        <w:rPr>
          <w:rFonts w:ascii="Arial" w:hAnsi="Arial" w:eastAsia="Malgun Gothic"/>
          <w:color w:val="1A1A1A"/>
          <w:sz w:val="22"/>
        </w:rPr>
        <w:t xml:space="preserve">   Quem alterou?</w:t>
      </w:r>
    </w:p>
    <w:p>
      <w:pPr>
        <w:spacing w:after="80" w:before="0"/>
        <w:ind w:left="510"/>
      </w:pPr>
      <w:r>
        <w:rPr>
          <w:rFonts w:ascii="Arial" w:hAnsi="Arial" w:eastAsia="Malgun Gothic"/>
          <w:i/>
          <w:color w:val="808080"/>
          <w:sz w:val="18"/>
        </w:rPr>
        <w:t>누가 바꿨어?</w:t>
      </w:r>
    </w:p>
    <w:p>
      <w:pPr>
        <w:spacing w:after="0" w:before="0"/>
      </w:pPr>
      <w:r>
        <w:rPr>
          <w:rFonts w:ascii="Arial" w:hAnsi="Arial" w:eastAsia="Malgun Gothic"/>
          <w:color w:val="808080"/>
          <w:sz w:val="16"/>
        </w:rPr>
        <w:t xml:space="preserve">141  </w:t>
      </w:r>
      <w:r>
        <w:rPr>
          <w:rFonts w:ascii="Arial" w:hAnsi="Arial" w:eastAsia="Malgun Gothic"/>
          <w:b/>
          <w:color w:val="7F6000"/>
          <w:sz w:val="20"/>
        </w:rPr>
        <w:t>DIGO</w:t>
      </w:r>
      <w:r>
        <w:rPr>
          <w:rFonts w:ascii="Arial" w:hAnsi="Arial" w:eastAsia="Malgun Gothic"/>
          <w:color w:val="1A1A1A"/>
          <w:sz w:val="22"/>
        </w:rPr>
        <w:t xml:space="preserve">   O sistema diz só "relatoria". Usuário genérico. Nenhum nome.</w:t>
      </w:r>
    </w:p>
    <w:p>
      <w:pPr>
        <w:spacing w:after="80" w:before="0"/>
        <w:ind w:left="510"/>
      </w:pPr>
      <w:r>
        <w:rPr>
          <w:rFonts w:ascii="Arial" w:hAnsi="Arial" w:eastAsia="Malgun Gothic"/>
          <w:i/>
          <w:color w:val="808080"/>
          <w:sz w:val="18"/>
        </w:rPr>
        <w:t>시스템엔 '보고위원실'이라고만 나와요. 공용 계정. 이름 없음.</w:t>
      </w:r>
    </w:p>
    <w:p>
      <w:pPr>
        <w:spacing w:after="0" w:before="0"/>
      </w:pPr>
      <w:r>
        <w:rPr>
          <w:rFonts w:ascii="Arial" w:hAnsi="Arial" w:eastAsia="Malgun Gothic"/>
          <w:color w:val="808080"/>
          <w:sz w:val="16"/>
        </w:rPr>
        <w:t xml:space="preserve">142  </w:t>
      </w:r>
      <w:r>
        <w:rPr>
          <w:rFonts w:ascii="Arial" w:hAnsi="Arial" w:eastAsia="Malgun Gothic"/>
          <w:b/>
          <w:color w:val="7F6000"/>
          <w:sz w:val="20"/>
        </w:rPr>
        <w:t>BEATRIZ</w:t>
      </w:r>
      <w:r>
        <w:rPr>
          <w:rFonts w:ascii="Arial" w:hAnsi="Arial" w:eastAsia="Malgun Gothic"/>
          <w:color w:val="1A1A1A"/>
          <w:sz w:val="22"/>
        </w:rPr>
        <w:t xml:space="preserve">   Foi alterado sem votação, sem aviso, sem justificativa. Isso nem emenda é.</w:t>
      </w:r>
    </w:p>
    <w:p>
      <w:pPr>
        <w:spacing w:after="80" w:before="0"/>
        <w:ind w:left="510"/>
      </w:pPr>
      <w:r>
        <w:rPr>
          <w:rFonts w:ascii="Arial" w:hAnsi="Arial" w:eastAsia="Malgun Gothic"/>
          <w:i/>
          <w:color w:val="808080"/>
          <w:sz w:val="18"/>
        </w:rPr>
        <w:t>표결도, 공지도, 사유도 없이 바뀌었네요. 이건 수정안도 아니에요.</w:t>
      </w:r>
    </w:p>
    <w:p>
      <w:pPr>
        <w:spacing w:after="0" w:before="0"/>
      </w:pPr>
      <w:r>
        <w:rPr>
          <w:rFonts w:ascii="Arial" w:hAnsi="Arial" w:eastAsia="Malgun Gothic"/>
          <w:color w:val="808080"/>
          <w:sz w:val="16"/>
        </w:rPr>
        <w:t xml:space="preserve">143  </w:t>
      </w:r>
      <w:r>
        <w:rPr>
          <w:rFonts w:ascii="Arial" w:hAnsi="Arial" w:eastAsia="Malgun Gothic"/>
          <w:b/>
          <w:color w:val="7F6000"/>
          <w:sz w:val="20"/>
        </w:rPr>
        <w:t>WESLEY</w:t>
      </w:r>
      <w:r>
        <w:rPr>
          <w:rFonts w:ascii="Arial" w:hAnsi="Arial" w:eastAsia="Malgun Gothic"/>
          <w:color w:val="1A1A1A"/>
          <w:sz w:val="22"/>
        </w:rPr>
        <w:t xml:space="preserve">   Igual ao microfone. Ninguém desligou. Só apagou.</w:t>
      </w:r>
    </w:p>
    <w:p>
      <w:pPr>
        <w:spacing w:after="80" w:before="0"/>
        <w:ind w:left="510"/>
      </w:pPr>
      <w:r>
        <w:rPr>
          <w:rFonts w:ascii="Arial" w:hAnsi="Arial" w:eastAsia="Malgun Gothic"/>
          <w:i/>
          <w:color w:val="808080"/>
          <w:sz w:val="18"/>
        </w:rPr>
        <w:t>마이크랑 똑같네. 아무도 안 껐는데. 그냥 꺼졌대.</w:t>
      </w:r>
    </w:p>
    <w:p>
      <w:pPr>
        <w:spacing w:after="0" w:before="0"/>
      </w:pPr>
      <w:r>
        <w:rPr>
          <w:rFonts w:ascii="Arial" w:hAnsi="Arial" w:eastAsia="Malgun Gothic"/>
          <w:color w:val="808080"/>
          <w:sz w:val="16"/>
        </w:rPr>
        <w:t xml:space="preserve">144  </w:t>
      </w:r>
      <w:r>
        <w:rPr>
          <w:rFonts w:ascii="Arial" w:hAnsi="Arial" w:eastAsia="Malgun Gothic"/>
          <w:b/>
          <w:color w:val="7F6000"/>
          <w:sz w:val="20"/>
        </w:rPr>
        <w:t>HELENA</w:t>
      </w:r>
      <w:r>
        <w:rPr>
          <w:rFonts w:ascii="Arial" w:hAnsi="Arial" w:eastAsia="Malgun Gothic"/>
          <w:color w:val="1A1A1A"/>
          <w:sz w:val="22"/>
        </w:rPr>
        <w:t xml:space="preserve">   Lê o parágrafo, Digo. Devagar. Palavra por palavra.</w:t>
      </w:r>
    </w:p>
    <w:p>
      <w:pPr>
        <w:spacing w:after="80" w:before="0"/>
        <w:ind w:left="510"/>
      </w:pPr>
      <w:r>
        <w:rPr>
          <w:rFonts w:ascii="Arial" w:hAnsi="Arial" w:eastAsia="Malgun Gothic"/>
          <w:i/>
          <w:color w:val="808080"/>
          <w:sz w:val="18"/>
        </w:rPr>
        <w:t>그 항 읽어, 지구. 천천히. 한 단어씩.</w:t>
      </w:r>
    </w:p>
    <w:p>
      <w:pPr>
        <w:spacing w:after="0" w:before="0"/>
      </w:pPr>
      <w:r>
        <w:rPr>
          <w:rFonts w:ascii="Arial" w:hAnsi="Arial" w:eastAsia="Malgun Gothic"/>
          <w:color w:val="808080"/>
          <w:sz w:val="16"/>
        </w:rPr>
        <w:t xml:space="preserve">145  </w:t>
      </w:r>
      <w:r>
        <w:rPr>
          <w:rFonts w:ascii="Arial" w:hAnsi="Arial" w:eastAsia="Malgun Gothic"/>
          <w:b/>
          <w:color w:val="7F6000"/>
          <w:sz w:val="20"/>
        </w:rPr>
        <w:t>DIGO</w:t>
      </w:r>
      <w:r>
        <w:rPr>
          <w:rFonts w:ascii="Arial" w:hAnsi="Arial" w:eastAsia="Malgun Gothic"/>
          <w:color w:val="1A1A1A"/>
          <w:sz w:val="22"/>
        </w:rPr>
        <w:t xml:space="preserve">   "Parágrafo único. Excetua-se do disposto no caput..."</w:t>
      </w:r>
    </w:p>
    <w:p>
      <w:pPr>
        <w:spacing w:after="80" w:before="0"/>
        <w:ind w:left="510"/>
      </w:pPr>
      <w:r>
        <w:rPr>
          <w:rFonts w:ascii="Arial" w:hAnsi="Arial" w:eastAsia="Malgun Gothic"/>
          <w:i/>
          <w:color w:val="808080"/>
          <w:sz w:val="18"/>
        </w:rPr>
        <w:t>「단일 항. 본문 규정에서 다음은 예외로 한다…」</w:t>
      </w:r>
    </w:p>
    <w:p>
      <w:pPr>
        <w:spacing w:after="0" w:before="0"/>
      </w:pPr>
      <w:r>
        <w:rPr>
          <w:rFonts w:ascii="Arial" w:hAnsi="Arial" w:eastAsia="Malgun Gothic"/>
          <w:color w:val="808080"/>
          <w:sz w:val="16"/>
        </w:rPr>
        <w:t xml:space="preserve">146  </w:t>
      </w:r>
      <w:r>
        <w:rPr>
          <w:rFonts w:ascii="Arial" w:hAnsi="Arial" w:eastAsia="Malgun Gothic"/>
          <w:b/>
          <w:color w:val="7F6000"/>
          <w:sz w:val="20"/>
        </w:rPr>
        <w:t>ANA CLARA</w:t>
      </w:r>
      <w:r>
        <w:rPr>
          <w:rFonts w:ascii="Arial" w:hAnsi="Arial" w:eastAsia="Malgun Gothic"/>
          <w:color w:val="1A1A1A"/>
          <w:sz w:val="22"/>
        </w:rPr>
        <w:t xml:space="preserve">   Em português, Digo, pelo amor de Deus.</w:t>
      </w:r>
    </w:p>
    <w:p>
      <w:pPr>
        <w:spacing w:after="80" w:before="0"/>
        <w:ind w:left="510"/>
      </w:pPr>
      <w:r>
        <w:rPr>
          <w:rFonts w:ascii="Arial" w:hAnsi="Arial" w:eastAsia="Malgun Gothic"/>
          <w:i/>
          <w:color w:val="808080"/>
          <w:sz w:val="18"/>
        </w:rPr>
        <w:t>사람 말로 해, 지구, 제발.</w:t>
      </w:r>
    </w:p>
    <w:p>
      <w:pPr>
        <w:spacing w:after="0" w:before="0"/>
      </w:pPr>
      <w:r>
        <w:rPr>
          <w:rFonts w:ascii="Arial" w:hAnsi="Arial" w:eastAsia="Malgun Gothic"/>
          <w:color w:val="808080"/>
          <w:sz w:val="16"/>
        </w:rPr>
        <w:t xml:space="preserve">147  </w:t>
      </w:r>
      <w:r>
        <w:rPr>
          <w:rFonts w:ascii="Arial" w:hAnsi="Arial" w:eastAsia="Malgun Gothic"/>
          <w:b/>
          <w:color w:val="7F6000"/>
          <w:sz w:val="20"/>
        </w:rPr>
        <w:t>DIGO</w:t>
      </w:r>
      <w:r>
        <w:rPr>
          <w:rFonts w:ascii="Arial" w:hAnsi="Arial" w:eastAsia="Malgun Gothic"/>
          <w:color w:val="1A1A1A"/>
          <w:sz w:val="22"/>
        </w:rPr>
        <w:t xml:space="preserve">   É português de Brasília. Calma. "...a lavra de pesquisa, quando autorizada pela agência reguladora."</w:t>
      </w:r>
    </w:p>
    <w:p>
      <w:pPr>
        <w:spacing w:after="80" w:before="0"/>
        <w:ind w:left="510"/>
      </w:pPr>
      <w:r>
        <w:rPr>
          <w:rFonts w:ascii="Arial" w:hAnsi="Arial" w:eastAsia="Malgun Gothic"/>
          <w:i/>
          <w:color w:val="808080"/>
          <w:sz w:val="18"/>
        </w:rPr>
        <w:t>브라질리아 말이에요. 잠깐만요. 「…규제기관이 허가한 연구 채굴은.」</w:t>
      </w:r>
    </w:p>
    <w:p>
      <w:pPr>
        <w:spacing w:after="0" w:before="0"/>
      </w:pPr>
      <w:r>
        <w:rPr>
          <w:rFonts w:ascii="Arial" w:hAnsi="Arial" w:eastAsia="Malgun Gothic"/>
          <w:color w:val="808080"/>
          <w:sz w:val="16"/>
        </w:rPr>
        <w:t xml:space="preserve">148  </w:t>
      </w:r>
      <w:r>
        <w:rPr>
          <w:rFonts w:ascii="Arial" w:hAnsi="Arial" w:eastAsia="Malgun Gothic"/>
          <w:b/>
          <w:color w:val="7F6000"/>
          <w:sz w:val="20"/>
        </w:rPr>
        <w:t>ANA CLARA</w:t>
      </w:r>
      <w:r>
        <w:rPr>
          <w:rFonts w:ascii="Arial" w:hAnsi="Arial" w:eastAsia="Malgun Gothic"/>
          <w:color w:val="1A1A1A"/>
          <w:sz w:val="22"/>
        </w:rPr>
        <w:t xml:space="preserve">   Ou seja: proibido em terra indígena. Menos quando chamam de "pesquisa".</w:t>
      </w:r>
    </w:p>
    <w:p>
      <w:pPr>
        <w:spacing w:after="80" w:before="0"/>
        <w:ind w:left="510"/>
      </w:pPr>
      <w:r>
        <w:rPr>
          <w:rFonts w:ascii="Arial" w:hAnsi="Arial" w:eastAsia="Malgun Gothic"/>
          <w:i/>
          <w:color w:val="808080"/>
          <w:sz w:val="18"/>
        </w:rPr>
        <w:t>그러니까, 원주민 땅에선 금지. '연구'라고 부를 때만 빼고.</w:t>
      </w:r>
    </w:p>
    <w:p>
      <w:pPr>
        <w:spacing w:after="0" w:before="0"/>
      </w:pPr>
      <w:r>
        <w:rPr>
          <w:rFonts w:ascii="Arial" w:hAnsi="Arial" w:eastAsia="Malgun Gothic"/>
          <w:color w:val="808080"/>
          <w:sz w:val="16"/>
        </w:rPr>
        <w:t xml:space="preserve">149  </w:t>
      </w:r>
      <w:r>
        <w:rPr>
          <w:rFonts w:ascii="Arial" w:hAnsi="Arial" w:eastAsia="Malgun Gothic"/>
          <w:b/>
          <w:color w:val="7F6000"/>
          <w:sz w:val="20"/>
        </w:rPr>
        <w:t>HELENA</w:t>
      </w:r>
      <w:r>
        <w:rPr>
          <w:rFonts w:ascii="Arial" w:hAnsi="Arial" w:eastAsia="Malgun Gothic"/>
          <w:color w:val="1A1A1A"/>
          <w:sz w:val="22"/>
        </w:rPr>
        <w:t xml:space="preserve">   E quem disse hoje que lavra de pesquisa é outro nome pra mineração?</w:t>
      </w:r>
    </w:p>
    <w:p>
      <w:pPr>
        <w:spacing w:after="80" w:before="0"/>
        <w:ind w:left="510"/>
      </w:pPr>
      <w:r>
        <w:rPr>
          <w:rFonts w:ascii="Arial" w:hAnsi="Arial" w:eastAsia="Malgun Gothic"/>
          <w:i/>
          <w:color w:val="808080"/>
          <w:sz w:val="18"/>
        </w:rPr>
        <w:t>그리고 오늘 연구 채굴은 채굴의 다른 이름이라고 한 사람이 누구였지?</w:t>
      </w:r>
    </w:p>
    <w:p>
      <w:pPr>
        <w:spacing w:after="0" w:before="0"/>
      </w:pPr>
      <w:r>
        <w:rPr>
          <w:rFonts w:ascii="Arial" w:hAnsi="Arial" w:eastAsia="Malgun Gothic"/>
          <w:color w:val="808080"/>
          <w:sz w:val="16"/>
        </w:rPr>
        <w:t xml:space="preserve">150  </w:t>
      </w:r>
      <w:r>
        <w:rPr>
          <w:rFonts w:ascii="Arial" w:hAnsi="Arial" w:eastAsia="Malgun Gothic"/>
          <w:b/>
          <w:color w:val="7F6000"/>
          <w:sz w:val="20"/>
        </w:rPr>
        <w:t>TIAGO</w:t>
      </w:r>
      <w:r>
        <w:rPr>
          <w:rFonts w:ascii="Arial" w:hAnsi="Arial" w:eastAsia="Malgun Gothic"/>
          <w:color w:val="1A1A1A"/>
          <w:sz w:val="22"/>
        </w:rPr>
        <w:t xml:space="preserve">   A professora Lúcia. E agora, lavra de pesquisa em terra indígena: liberada.</w:t>
      </w:r>
    </w:p>
    <w:p>
      <w:pPr>
        <w:spacing w:after="80" w:before="0"/>
        <w:ind w:left="510"/>
      </w:pPr>
      <w:r>
        <w:rPr>
          <w:rFonts w:ascii="Arial" w:hAnsi="Arial" w:eastAsia="Malgun Gothic"/>
          <w:i/>
          <w:color w:val="808080"/>
          <w:sz w:val="18"/>
        </w:rPr>
        <w:t>루시아 교수님이요. 그리고 이제, 원주민 땅에서의 연구 채굴: 허용.</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a audiência pública(공청회) · a comissão mista(합동위원회) · a relatoria(보고위원실) · o jabuti(법안에 끼워 넣은 무관 조항) · a consulta prévia(사전 협의) · a lavra de pesquisa(연구 채굴) · a terra indígena(원주민 보호구역) · o crédito de carbono / carbono neutro(탄소 배출권 / 탄소 중립) · a segurança jurídica(법적 안정성) · o parágrafo único / o caput(단일 항 / 조문 본문) · a ata(회의록) · cronometrar(시간을 재다)</w:t>
      </w:r>
    </w:p>
    <w:p>
      <w:pPr>
        <w:spacing w:after="40" w:before="0"/>
      </w:pPr>
      <w:r>
        <w:rPr>
          <w:rFonts w:ascii="Arial" w:hAnsi="Arial" w:eastAsia="Malgun Gothic"/>
          <w:sz w:val="19"/>
        </w:rPr>
        <w:t>문법 1: 조건법(futuro do pretérito)의 '책임 없는 약속' — "seria feito", "seria fundamental", "Tudo seria esclarecido", "Jamais faríamos", "a ANMC ganharia", "a senhora seria contra…?", "Eu seria contra…".</w:t>
      </w:r>
    </w:p>
    <w:p>
      <w:pPr>
        <w:spacing w:after="40" w:before="0"/>
      </w:pPr>
      <w:r>
        <w:rPr>
          <w:rFonts w:ascii="Arial" w:hAnsi="Arial" w:eastAsia="Malgun Gothic"/>
          <w:sz w:val="19"/>
        </w:rPr>
        <w:t>문법 2: 수동태와 대명사 수동 — "foi adiado", "protegidos pela nossa empresa", "é compensada", "o microfone foi desligado", "Foi alterado sem votação", "Pessoas são trocadas", "Quando se tiram milhares de toneladas", "É vedada", "Excetua-se".</w:t>
      </w:r>
    </w:p>
    <w:p>
      <w:pPr>
        <w:spacing w:after="40" w:before="0"/>
      </w:pPr>
      <w:r>
        <w:rPr>
          <w:rFonts w:ascii="Arial" w:hAnsi="Arial" w:eastAsia="Malgun Gothic"/>
          <w:sz w:val="19"/>
        </w:rPr>
        <w:t>문법 3: 외교적 완곡어법 — "Gostaríamos de…", "Permitam-me…", "se me permite", "Com todo o respeito", "Eu diria…", "digamos".</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