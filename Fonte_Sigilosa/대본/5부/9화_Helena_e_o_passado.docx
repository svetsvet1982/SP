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5부 · 9화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Helena e o passado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엘레나와 과거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5부 9화 · 서사 기능: 인물 심화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브라질리아 108 Sul 상가의 오래된 바 「Bar do Calango」(1971년 개업, 초록 차양 — 루시아 교수 체포 이틀째 밤 9시) → 같은 바, 엘레나의 1995년 회상 → 마르쿠스가 잠깐 들름 → 같은 바, 밤 11시(계산대 밑 상자)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HELENA, AMADEU(바 웨이터, 70대), MARCOS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내국인 간첩 조작의 '오래된 수법' — 해임 → 보고서 재작성 → 증거 심기 → 언론 유출 → '매국노' 여론 → 계약 통과 · 독재 이후에도 남은 정보기관의 외국 기자 감시 관행 · 기자로 위장한 정보원 · 서두름과 단일 출처가 취재원을 위험에 빠뜨리는 보도 윤리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1995년 엘레나는 27세, 유럽 통신사 브라질리아 특파원 · 취재원 조나스 히베이루(광업 엔지니어, 파란 푸스카, 니오븀·주석석 광권 보고서가 하룻밤에 뒤집힘) → 1996년 3월 벨렝행 버스에서 사라짐 · 젊은 대위 킨텔라 "부인은 출처를 잘 고르시네요. 우리도 그렇습니다" · 가짜 동료 「로랑」(제네바 잡지 프리랜서라 자칭, 5개 국어) "노트 사본을 나한테 맡겨, 그게 더 안전해" / "빨리 내, 남이 먼저 내기 전에"(→소피, 설명 금지) · 1998년 대사관 칵테일에서 킨텔라가 엘레나에게 잔을 들어 보임(→8부 엘레나의 증언) · 엘레나가 마르쿠스가 오자 이야기를 멈춤 "어떤 이야기는 한 번에 한 사람에게만 해"(→7부, 설명 금지) · 마르쿠스 "브라질리아의 밤엔 귀가 있다" · 아마데우가 30년 보관한 1995~96년 취재 노트(→8부) · 긴급 처리안 41표 통과(→14화 표결 연기) · 엘레나는 이날 밤 숙소로 돌아가 팀(소피 포함)에게 "일부만" 이야기함(→10화 "어젯밤에 몇 가지 얘기했죠")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Helena, aonde a gente vai? Isso aqui é a 108 Sul?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우리 어디 가요? 여기 108 수우 맞죠?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comércio da 108. Estaciona ali. Aquele bar de toldo verde.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108 상가야. 저기 세워. 초록 차양 있는 저 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"Bar do Calango. Desde 1971." Você conhece esse lugar?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「바 두 칼랑구. 1971년부터.」 여기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Conhecia. Faz quase trinta anos que eu não piso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알았지. 여기 발 안 들인 지 30년 가까이 됐어.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AMADEU</w:t>
      </w:r>
      <w:r>
        <w:rPr>
          <w:rFonts w:ascii="Arial" w:hAnsi="Arial" w:eastAsia="Malgun Gothic"/>
          <w:color w:val="1A1A1A"/>
          <w:sz w:val="22"/>
        </w:rPr>
        <w:t xml:space="preserve">   Não acredito. Dona Helena? A moça da agência estrangeira?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이럴 수가. 엘레나 씨? 외국 통신사 그 아가씨?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Seu Amadeu. O senhor continua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아마데우 아저씨. 아직 여기 계시네요.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AMADEU</w:t>
      </w:r>
      <w:r>
        <w:rPr>
          <w:rFonts w:ascii="Arial" w:hAnsi="Arial" w:eastAsia="Malgun Gothic"/>
          <w:color w:val="1A1A1A"/>
          <w:sz w:val="22"/>
        </w:rPr>
        <w:t xml:space="preserve">   Eu e a geladeira. A geladeira é mais nova. Senta, senta.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나랑 냉장고랑. 냉장고가 더 젊지. 앉아요, 앉아.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lembra de você. Depois de trinta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기억하시네요. 30년이 지났는데.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AMADEU</w:t>
      </w:r>
      <w:r>
        <w:rPr>
          <w:rFonts w:ascii="Arial" w:hAnsi="Arial" w:eastAsia="Malgun Gothic"/>
          <w:color w:val="1A1A1A"/>
          <w:sz w:val="22"/>
        </w:rPr>
        <w:t xml:space="preserve">   Como esquecer? Pedia caldo de feijão e escrevia no guardanapo a noite toda.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잊어요? 콩 수프 시켜 놓고 밤새 냅킨에 뭘 썼는데.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Uma cerveja, seu Amadeu. E dois caldos.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맥주 하나요, 아저씨. 수프 두 개랑.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AMADEU</w:t>
      </w:r>
      <w:r>
        <w:rPr>
          <w:rFonts w:ascii="Arial" w:hAnsi="Arial" w:eastAsia="Malgun Gothic"/>
          <w:color w:val="1A1A1A"/>
          <w:sz w:val="22"/>
        </w:rPr>
        <w:t xml:space="preserve">   Na mesa do canto? A de sempre?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구석 자리? 늘 앉던 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Não. Essa não. Qualquer outra.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아니요. 거긴 말고요. 아무 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que não a do canto?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구석 자리는 안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Depois. Primeiro, a professora. Alguma notícia da Beatriz?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나중에. 교수님 얘기부터. 베아트리스한테 소식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Segundo dia de temporária. O doutor Saulo pediu a soltura. O juiz ainda não decidiu.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임시 구금 이틀째예요. 사울루 변호사가 석방 신청했고, 판사는 아직 결정 안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Valadares conseguiu. Pedido de urgência votado hoje. O marco vai a plenário.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발라다리스가 해냈어요. 오늘 긴급 처리 표결. 법안이 본회의로 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Claro que conseguiu. Ninguém vota contra a pátria com uma espiã na TV.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당연히 해냈겠지. TV에 간첩이 나오는데 조국에 반대표 던질 사람은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Ana foi ao ICC com a Marina. Os alunos confirmaram as aulas. Todos.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아나가 마리나랑 ICC에 갔어요. 학생들이 수업했다고 확인해 줬어요. 전부요.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Bom. Essa é a segunda fonte. Mas não te trouxe aqui por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그게 두 번째 출처야. 그런데 그 얘기 하려고 널 여기 데려온 건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imaginei. Você tá estranha desde ontem. Desde a TV.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줄 알았어요. 어제부터 이상했어요. TV 보고 나서부터.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Quando vi a professora no banco de trás, eu já tinha visto aquilo. Igualzinho.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교수님이 뒷좌석에 앉은 걸 봤을 때, 난 그 장면을 이미 본 적이 있었어. 똑같은 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Em noventa e cinco. Eu tinha vinte e sete anos. Correspondente de uma agência europeia.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95년. 내가 스물일곱이었지. 유럽 통신사 특파원이었어.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sabia do "correspondente". Achava que tinha sido lá fora. Buenos Aires, Madri.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특파원이었던 건 알았어요. 외국에서였던 줄 알았죠. 부에노스아이레스, 마드리드.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Depois. Antes, Brasília. Eu cobria o Brasil pra leitor estrangeiro.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나중이고. 그 전엔 브라질리아. 외국 독자들한테 브라질을 전했지.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naquela época, quem cobria o Brasil pra fora era vigiado. Todos nós.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시절엔 브라질을 바깥에 전하는 사람은 감시를 받았어. 우리 모두.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Vigiado por quem? A ditadura tinha acabado havia dez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감시를 해요? 독재가 끝난 지 10년이었는데.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ditadura acabou. Os arquivos e os hábitos,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독재는 끝났지. 서류랑 버릇은 안 끝났어.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Tinha um órgão de inteligência que mudava de nome a cada governo. As pessoas ficavam.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정권마다 이름을 바꾸는 정보기관이 있었어. 사람들은 그대로였고.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uma dessas pessoas...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 사람들 중 하나가…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 capitão jovem. Educado, óculos de aro fino, perfume caro. Quintela.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젊은 대위. 예의 바르고, 가는 테 안경에, 비싼 향수. 킨텔라.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Quintela. Em noventa e cinco. Você nunca me contou.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킨텔라. 95년에. 한 번도 얘기 안 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Você nunca perguntou por que eu falo tanto em duas fontes.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넌 내가 왜 그렇게 출처 둘을 입에 달고 사는지 한 번도 안 물었잖아.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AMADEU</w:t>
      </w:r>
      <w:r>
        <w:rPr>
          <w:rFonts w:ascii="Arial" w:hAnsi="Arial" w:eastAsia="Malgun Gothic"/>
          <w:color w:val="1A1A1A"/>
          <w:sz w:val="22"/>
        </w:rPr>
        <w:t xml:space="preserve">   Olha o caldo. Bem quente, como a senhora gostava.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수프 나왔어요. 아주 뜨겁게, 좋아하던 대로.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Obrigada, seu Amadeu. Ainda com cebolinha.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아저씨. 아직도 쪽파를 올리시네요.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AMADEU</w:t>
      </w:r>
      <w:r>
        <w:rPr>
          <w:rFonts w:ascii="Arial" w:hAnsi="Arial" w:eastAsia="Malgun Gothic"/>
          <w:color w:val="1A1A1A"/>
          <w:sz w:val="22"/>
        </w:rPr>
        <w:t xml:space="preserve">   Sempre com cebolinha. Algumas coisas não mudam em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언제나 쪽파죠. 브라질리아엔 안 변하는 것도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vigiava os correspondentes. E daí?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특파원들을 감시했다. 그래서요?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Daí que eu tinha uma fonte. Engenheiro de minas, do governo. Jonas Ribeiro.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그래서, 나한테 취재원이 하나 있었어. 정부 광업 엔지니어. 조나스 히베이루.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Quarenta e poucos anos, dois filhos, um fusca azul. E uma pasta.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마흔 몇 살, 아이 둘, 파란 푸스카. 그리고 서류철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que tinha na pasta?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서류철에 뭐가 있었는데요?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Concessões de nióbio e cassiterita na Amazônia. Pra um grupo estrangeiro. Quase de graça.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아마존의 니오븀이랑 주석석 광권. 외국 그룹한테. 거의 공짜로.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um laudo técnico dele. Dizia que a área não podia ser explorada.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 사람이 쓴 기술 보고서. 그 지역은 개발하면 안 된다고 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Deixa eu adivinhar. Esse laudo foi reescrito.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맞혀 볼게요. 그 보고서가 다시 쓰였죠.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Foi reescrito numa noite. Saiu com a conclusão contrária. E sem o nome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하룻밤 만에 다시 쓰였어. 결론이 정반대로 나왔지. 그 사람 이름도 빠지고.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Igual ao parecer doze. Igualzinho.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의견서 12호랑 같네요. 똑같아요.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Agora você entende por que eu fiquei pálida na frente da TV.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알겠지, 내가 왜 TV 앞에서 얼굴이 하얘졌는지.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Jonas te deu o laudo original?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조나스가 원본 보고서를 줬어요?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Deu. Sentado ali, naquela mesa do canto. Com um caldo de feijão.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줬어. 저기, 저 구석 자리에 앉아서. 콩 수프 한 그릇 놓고.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isso você não quis 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그 자리가 싫었던 거군요.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Naquela semana, o Quintela me convidou pra um café. Num hotel perto do Eixo.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주에 킨텔라가 커피 한잔하자고 했어. 에이슈 근처 호텔에서.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te convidou? Assim, direto?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직접요? 그렇게 대놓고?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Direto. Muito gentil. Elogiou meus textos. Sabia uma matéria minha de cor.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대놓고. 아주 친절하게. 내 글을 칭찬했어. 내 기사 하나를 외우고 있더라.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Depois disse: "A senhora escolhe bem as suas fontes, dona Helena. Nós também."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그러고는 그랬어. 「엘레나 씨는 출처를 잘 고르시네요. 우리도 그렇습니다.」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Isso foi uma ameaça.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협박이었네요.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Na época, eu achei que fosse charme. Eu tinha vinte e sete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그땐 매력이라고 생각했어. 스물일곱이었으니까.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pediu alguma coisa? Pra você não publicar?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요구했어요? 기사 내지 말라고?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Nada. Nem uma palavra sobre o Jonas. Isso é que me deixou tranquila.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아무것도. 조나스 얘긴 한마디도 안 했어. 그래서 오히려 안심했지.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pensei: se ele não pediu pra eu parar, é porque não sabe de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이렇게 생각했어. 멈추라고 안 하는 걸 보니 아무것도 모르는구나.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ele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알고 있었군요.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Sabia de tudo. Porque, um mês antes, tinha chegado um colega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 알고 있었어. 한 달 전에 새 동료가 하나 왔거든.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Colega de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어디서 온 동료요?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Laurent. Dizia ser freelancer de uma revista de Genebra. Falava cinco línguas.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로랑. 제네바 잡지의 프리랜서라고 했어. 5개 국어를 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Simpático, generoso. Pagava a cerveja. Conhecia todo mundo do corpo diplomático.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싹싹하고 너그러웠어. 맥주는 늘 그가 샀고. 외교단 사람을 다 알았지.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Conheço o tipo. Brasília tá cheia de gente assim em recepção.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어떤 타입인지 알아요. 브라질리아 리셉션엔 그런 사람 천지예요.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me ajudava com tudo. Traduções, contatos, documentos de fora.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뭐든 도와줬어. 번역, 연락처, 외국 서류.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um dia disse: "Deixa uma cópia das suas notas comigo. É mais seguro."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어느 날 그러더라. 「노트 사본 하나 나한테 맡겨. 그게 더 안전해.」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você deixou.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맡겼고요.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Deixei. Era o colega mais prestativo que eu já tinha tido.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맡겼지. 그때까지 만난 동료 중에 제일 잘 도와주는 사람이었거든.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ele insistia: "Publica logo, Helena. Antes que outro publique primeiro."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계속 졸랐어. 「빨리 내, 엘레나. 다른 사람이 먼저 내기 전에.」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você publicou com uma fonte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출처 하나로 기사를 냈군요.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Uma fonte só. O Jonas. Eu tinha pressa, e o Laurent me empurrando.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하나. 조나스. 난 급했고, 로랑은 등을 떠밀었지.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Não acredito! Helena Bastos no Calango! Quanto tempo, menina!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이게 누구야! 칼랑구에 엘레나 바스투스라니! 이게 얼마 만이야!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Marcos. Você sempre aparece, hein.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마르쿠스. 넌 어디든 꼭 나타나는구나.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Brasília é pequena. Vim jantar com um assessor aqui perto. Vi o carro do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브라질리아는 좁아. 근처에서 보좌관이랑 저녁 먹으러 왔다가 치아구 차를 봤지.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Senta com a gente,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같이 앉아요, 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Não posso, o assessor tá esperando. Mas e aí, falando de quê? Da professora?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돼, 보좌관이 기다려. 그런데 무슨 얘기 중이었어? 교수님?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 caldo de feijão. E de cebolinha.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콩 수프. 그리고 쪽파.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Hm. Então tá. Amanhã cedo eu levo pão de queijo pro apartamento.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흠. 그래, 알았어. 내일 아침에 숙소로 빵 지 케이주 사 갈게.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Ah, Tiago: a urgência passou com quarenta e um votos. Ninguém disse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치아구. 긴급 처리 41표로 통과됐어. 아무도 '아니오'라고 안 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Imaginei. Obrigado,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줄 알았어요. 고마워요, 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Juízo, vocês dois. E não fiquem até tarde. Brasília à noite tem ouvido.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 다 몸조심해. 늦게까지 있지 말고. 브라질리아의 밤엔 귀가 있거든.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que você parou de contar? É 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얘기를 멈췄어요? 마르쿠스잖아요.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Algumas histórias eu conto pra uma pessoa de cada vez. Hábito velho.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어떤 이야기는 한 번에 한 사람한테만 해. 오래된 버릇이야.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Tudo bem. O que aconteceu depois que você publicou?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알았어요. 기사 낸 다음엔 어떻게 됐어요?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Três semanas depois, saiu outra manchete. Num jornal daqui. "Engenheiro espião."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3주 뒤에 다른 헤드라인이 떴어. 여기 신문에. 「간첩 엔지니어」.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Diziam que o Jonas vendia segredos minerais pra uma embaixada estrangeira.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조나스가 외국 대사관에 광물 기밀을 팔았다고 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 provas?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증거는요?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Cartas. Recibos. Uma pasta "encontrada" no fusca dele. Com a letra dele, quase.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편지. 영수증. 그의 푸스카에서 '발견된' 서류철. 거의 그 사람 글씨로.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com trechos das minhas notas. Notas que só eu tinha. Eu e o Laurent.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내 노트 일부가 들어 있었어. 나만 갖고 있던 노트. 나랑 로랑만.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Nossa. O Laurent entregou as suas notas.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세상에. 로랑이 노트를 넘긴 거네요.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Entregar supõe que ele era colega. Ele nunca foi colega. Ele foi mandado.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넘겼다는 건 그가 동료였다는 전제지. 그는 동료였던 적이 없어. 보내진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sua matéria?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기사는요?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agência retirou. "Fonte comprometida." A fonte era espiã, então a matéria era lixo.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통신사가 내렸어. 「오염된 출처.」 출처가 간첩이니 기사도 쓰레기라는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o que vão fazer com o parecer doze. "O documento da espiã."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의견서 12호도 그렇게 하려는 거네요. 「간첩의 문서.」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 o mesmo roteiro, Tiago. Afasta do cargo, reescreve o laudo, planta a prova.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같은 각본이야, 치아구. 자리에서 쫓아내고, 보고서를 다시 쓰고, 증거를 심어.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Depois vaza pra imprensa, chama de traidor, e a multidão faz o resto.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 언론에 흘리고, 배신자라 부르면, 나머진 군중이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enquanto todo mundo olha o traidor, o contrato passa.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다들 배신자를 쳐다보는 사이에 계약이 통과되고.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As concessões foram assinadas um mês depois. Ninguém leu uma linha.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광권은 한 달 뒤에 서명됐어. 한 줄이라도 읽은 사람은 없었지.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Laurent?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로랑은요?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Sumiu. Liguei pra revista de Genebra. Nunca tinham ouvido falar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사라졌어. 제네바 잡지사에 전화했더니 그런 사람은 들어 본 적도 없대.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Jonas?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조나스는요?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Perdeu o emprego. Os amigos sumiram. Os vizinhos pararam de cumprimentar.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직장을 잃었어. 친구들은 떠났고. 이웃들은 인사도 안 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Em março de noventa e seis, pegou um ônibus pra Belém. Pra casa da irmã.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96년 3월에 벨렝행 버스를 탔어. 누나 집으로.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chegou.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도착하지 않았어.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chegou... como assim?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도착하지 않았다니… 무슨 말이에요?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chegou. A irmã esperou na rodoviária. Ninguém desceu com aquele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왔어. 누나가 터미널에서 기다렸는데, 그 이름으로 내린 사람이 없었어.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polícia?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경찰은요?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Registrou "desaparecimento voluntário". Espião foge, né? Fazia sentido pra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'자발적 실종'으로 처리했어. 간첩은 도망치는 법이잖아? 다들 그럴듯하다고 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Helena... você procurou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엘레나… 찾아봤어요?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Dois anos. Rodoviárias, hospitais, cartórios. Até cemitério.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2년 동안. 터미널, 병원, 등기소. 묘지까지. 아무것도.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AMADEU</w:t>
      </w:r>
      <w:r>
        <w:rPr>
          <w:rFonts w:ascii="Arial" w:hAnsi="Arial" w:eastAsia="Malgun Gothic"/>
          <w:color w:val="1A1A1A"/>
          <w:sz w:val="22"/>
        </w:rPr>
        <w:t xml:space="preserve">   Ele sentava ali, Tiago. Naquela mesa. Moço calado, gentil. Deixava gorjeta por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사람은 저기 앉았어요, 치아구 씨. 저 자리에. 말수 적고 착한 사람. 팁도 늘 두고 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AMADEU</w:t>
      </w:r>
      <w:r>
        <w:rPr>
          <w:rFonts w:ascii="Arial" w:hAnsi="Arial" w:eastAsia="Malgun Gothic"/>
          <w:color w:val="1A1A1A"/>
          <w:sz w:val="22"/>
        </w:rPr>
        <w:t xml:space="preserve">   Depois do jornal, ninguém mais quis sentar lá. Diziam que dava azar.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신문 나온 뒤로는 아무도 저기 안 앉으려 했어요. 재수 없다고.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era azar, seu Amadeu. Era eu. Uma fonte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재수가 아니었어요, 아저씨. 저였어요. 출처 하나.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não fez a armação. Eles fizeram.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함정을 판 건 엘레나가 아니에요. 그 사람들이죠.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Eles fizeram a armação. Eu fiz a pressa. Os dois juntos apagaram o Jonas.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그들은 함정을 팠고. 난 서둘렀지. 그 둘이 합쳐서 조나스를 지운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Com duas fontes, a matéria teria aguentado. Com uma só, eles apagam.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출처가 둘이었다면 기사는 버텼을 거야. 하나뿐이면 그들이 지워 버려.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 dão trabalho pra apagar. Com três, eles desistem.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출처가 둘이면 지우기가 힘들어. 셋이면 포기하지.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"duas fontes" nunca foi regra de manual.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'출처 둘'은 교과서 규칙이 아니었네요.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Nunca. É uma promessa que eu fiz pro Jonas. Tarde demais pra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아니었지. 조나스한테 한 약속이야. 그에겐 너무 늦었지만.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professora? Pra ela ainda dá tempo.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교수님은요? 교수님한텐 아직 시간이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Dá. Por isso eu te contei hoje. Antes que alguém aqui tenha pressa.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있지. 그래서 오늘 얘기한 거야. 여기서 누가 서두르기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Alguém aqui? Você tá falando de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 누가요? 누구 얘기예요?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 todo mundo. De você, de mim. A pressa é a porta que eles usam.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모두. 너, 나. 서두름이 그들이 드나드는 문이야.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Quintela era capitão. Hoje é coronel da reserva, com empresa de segurança.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킨텔라는 그때 대위였죠. 지금은 예비역 대령에 보안 회사 대표고요.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não mudou de método. Só de cartão de visita.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수법은 안 바뀌었어. 명함만 바뀌었지.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acha que ele tá por trás da professora?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 일 뒤에 그 사람이 있다고 생각해요?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diria que ele reconhece o trabalho. Afinal, foi ele quem ensinou.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일이 누구 솜씨인지는 그 사람이 알아볼 거라고 해 두지. 그가 가르친 거니까.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vai contar isso pra equipe? Pra todo mundo?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얘기, 팀한테도 할 거예요? 모두한테?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Uma parte. Hoje ainda, quando a gente voltar. Mas antes falta 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일부만. 오늘 돌아가서. 그런데 그 전에 하나 남았어.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Seu Amadeu, o senhor ainda guarda aquilo? O que deixei aqui em noventa e seis?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아마데우 아저씨, 그거 아직 갖고 계세요? 제가 96년에 여기 맡긴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AMADEU</w:t>
      </w:r>
      <w:r>
        <w:rPr>
          <w:rFonts w:ascii="Arial" w:hAnsi="Arial" w:eastAsia="Malgun Gothic"/>
          <w:color w:val="1A1A1A"/>
          <w:sz w:val="22"/>
        </w:rPr>
        <w:t xml:space="preserve">   A caixinha? Debaixo do caixa. Trinta anos. Eu sabia que a senhora voltava.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상자? 계산대 밑에 있죠. 30년. 돌아올 줄 알았어요.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caixinha?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상자요?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Meu caderno daquele ano. Eu não tive coragem de levar pra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그해 내 취재 노트. 집에 가져갈 용기가 없었어.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AMADEU</w:t>
      </w:r>
      <w:r>
        <w:rPr>
          <w:rFonts w:ascii="Arial" w:hAnsi="Arial" w:eastAsia="Malgun Gothic"/>
          <w:color w:val="1A1A1A"/>
          <w:sz w:val="22"/>
        </w:rPr>
        <w:t xml:space="preserve">   Tá aqui. Empoeirado, mas inteiro. Papel aguenta mais que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여기요. 먼지는 쌓였어도 멀쩡해요. 종이가 사람보다 오래 버텨요.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Abre na última página. Lê pra mim. Eu tô sem os óculos.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 장 펴 봐. 읽어 줘. 안경을 안 가져왔어.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"Café com o capitão Q. Ele disse: a senhora escolhe bem as fontes. Nós também. Perguntar ao Laurent quem o apresentou a mim."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「Q 대위와 커피. 그가 말함: 출처를 잘 고르시네요. 우리도 그렇습니다. 로랑에게 물어볼 것 — 누가 그를 나에게 소개했는지.」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quem apresentou o Laurent a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그래서, 로랑은 누가 소개했어요?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Nunca soube. Quando fui perguntar, ele já tinha sumido.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끝내 몰랐어. 물어보러 갔을 땐 이미 사라진 뒤였지.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Quintela? Você viu ele de novo?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킨텔라는요? 다시 본 적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Uma vez. Num coquetel de embaixada, em noventa e oito. Levantou a taça pra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번. 98년 어느 대사관 칵테일 파티에서. 나한테 잔을 들어 보이더라.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Sorrindo. Como quem cumprimenta uma colega de trabalho.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웃으면서. 직장 동료한테 인사하듯이.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Sorrindo demais. A professora disse isso: "Eles sorriem demais."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너무 많이 웃으면서. 교수님도 그 말 했어요. 「그 사람들은 너무 많이 웃어요.」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professora entende de pedra. E de gente, pelo jeito.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교수님은 돌을 알아. 보아하니 사람도 알고.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agora? Você acha que ele vai tentar barrar a gente?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어떻게 될까요? 그 사람이 우릴 막으려 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Barrar? Ele nunca barrou ninguém. Nem a mim, em noventa e cinco.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막아? 그 사람은 누굴 막은 적이 없어. 95년의 나조차도.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Me deixou publicar. Me deixou ter pressa. Me deu até um colega.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기사를 내게 뒀어. 서두르게 뒀어. 동료까지 하나 붙여 줬지.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o que ele faz?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 사람은 뭘 하는데요?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Presta atenção, Tiago. Porque isso eu aprendi pagando caro.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들어, 치아구. 이건 내가 비싼 값을 치르고 배운 거니까.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Quintela não barra jornalista. Ele manda alguém fingindo ser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킨텔라는 기자를 막지 않아. 기자인 척하는 사람을 보내지.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correspondente(특파원) · o órgão de inteligência(정보기관) · vigiar / vigiado(감시하다/감시받는) · o laudo técnico(기술 보고서) · a concessão(광권, 양허) · reescrever(다시 쓰다) · a armação(함정, 조작) · plantar a prova(증거를 심다) · a fonte comprometida(오염된 출처) · o desaparecimento voluntário(자발적 실종) · o coronel da reserva(예비역 대령) · prestativo(잘 도와주는)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수동태 — "quem cobria o Brasil pra fora era vigiado", "Esse laudo foi reescrito", "a área não podia ser explorada", "As concessões foram assinadas", "Ele foi mandado".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조건법·완곡어법 — "Com duas fontes, a matéria teria aguentado"(조건법 완료), "Eu diria que ele reconhece o trabalho"; 직설법 과거완료 "eu já tinha visto aquilo", "tinha chegado um colega novo", "ele já tinha sumido".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회상 화법: 미완료과거(배경·습관 — "Pedia caldo", "Pagava a cerveja", "ele insistia") vs 완료과거(사건 — "Sumiu", "Perdeu o emprego", "Não chegou").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