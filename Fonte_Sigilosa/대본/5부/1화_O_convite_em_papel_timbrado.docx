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convite em papel timbrado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공식 레터헤드 초청장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1화 · 서사 기능: 5부 도입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사무실(4부 15화 다음 날 아침, 초청장은 아직 책상 위에) → 같은 사무실(브라질리아 마르쿠스와 영상통화 스피커) → 위층 옥상(엘레나와 치아구 단둘) → 브라질리아행 도로(밤 11시 히베이랑 프레투 부근 → 새벽 2시 우베를란지아 주유소, 웨슬리 운전)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DIGO, WESLEY, ANA CLARA, TIAGO, HELENA, BEATRIZ, MARCOS(영상통화·전화)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핵심광물(리튬·니켈·희토류)을 둘러싼 외국 자본과 외교 무대 · 원주민 보호구역에 걸친 광물 탐사 신청 · 탄소 상쇄 숲을 내세운 그린워싱(좌표 없는 「Floresta Viva Nordvik」) · 「핵심광물 규제법(Marco dos Minerais Críticos)」과 신설 규제기관 ANMC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초청장 배달 차량 = 외교단(corpo diplomático) 번호판 · 노르하븐(가상 북유럽 왕국)의 노르드비크, 「Floresta Viva Nordvik」는 좌표 없음(→2화·14화 공유지 불법 점유) · 아라리라 보호구역에 걸친 탐사 신청 3건, 1건은 안쪽(→2화 와이우루) · 오슬로 계좌는 계속 예금주 미확인, 오슬로에 노르드비크 재무 사무소("냄새나는 우연") · 엘레나 "초대장은 질문이 아니라 경고" · 마르쿠스의 유난한 적극성: 출입증 네 장, 하룻밤 만에 잡은 모니카 국장 인터뷰, 아자 노르치 아파트 첫 달 치 선불(→7부, 설명 금지) · 엘레나 "미끼를 안 문 건 증거가 아니다 — 참을성 있는 물고기도 안 문다" · 탑승객 명단을 피해 차로 이동 · 지구가 법안 12조(원주민 땅 금지) 사본을 날짜·시간과 함께 저장(→2화 훅) · 훅: 마르쿠스 "포럼엔 내가 같이 들어갈게. 다른 사람 이름으로."(→5화 「토마스 헤이스」)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Café pra todo mundo. E pão de queijo. Ninguém dormiu aqui,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커피. 빵지케이주도. 여기 아무도 안 잤지?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dormi. Uns quarenta minutos. Em cima do teclado.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잤어요. 한 40분. 키보드 위에서.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esse envelope aí, ainda na mesa? Parece convite de casamento de rico.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봉투는 아직 책상 위에 있네? 부잣집 청첩장 같다.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Casamento de rico não vem com selo de cera vermelha,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부잣집 결혼식은 빨간 밀랍 봉인 같은 거 안 해요, 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Nem com entregador de luva branca. Ele nem pediu assinatura.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흰 장갑 낀 배달원도 안 오고. 그 사람 서명도 안 받아 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Papel timbrado, envelope creme, brasão sem país. Tudo muito bem pensado.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 레터헤드, 크림색 봉투, 나라 없는 문장. 전부 아주 잘 계산된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duas frases do Corvo atrás. "Eles não querem o ouro. Querem a terra."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뒤에 코르부의 두 문장. 「그들은 금을 원하지 않는다. 땅을 원한다.」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 dia pra vocês também. Eu passei a noite lendo sobre convites diplomáticos.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좋은 아침이네요. 전 밤새 외교 초청장에 대해 읽었어요.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aí, doutora? Isso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그래서요, 변호사님? 이거 기사로 낼 수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convite? Não. Mas é guardável. Ninguém toca mais nesse papel sem luva.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초대장을요? 아니요. 하지만 보관할 가치는 있죠. 이제 장갑 없이 아무도 만지지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Luva branca pra entregar, luva branca pra guardar. Que elegância.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배달할 때도 흰 장갑, 보관할 때도 흰 장갑. 우아하기도 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pergunta de hoje é uma só. Por que nós?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질문은 하나야. 왜 우리지?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Exato. A gente é uma agência de sete pessoas em cima de um bar.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우린 바 위층에 있는 일곱 명짜리 에이전시잖아요.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Em cima do melhor bar da Bela Vista, faz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벨라비스타 최고의 바 위층이지, 말 똑바로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Seria possível que eles nem saibam quem a gente é? Uma lista automática?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누군지도 모르는 걸 수도 있지 않을까요? 자동으로 뽑은 명단이라든가?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manda entregador de luva branca por engano,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실수로 흰 장갑 배달원을 보내는 사람은 없어,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ninguém escreve "imprensa independente: convidada especial" sem saber o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주소도 모르고 「독립 언론: 특별 초청」이라고 쓰는 사람도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Lukas falou "Nordvik" ao telefone. Meia hora depois, o convite. Isso me incomoda.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루카스가 전화로 「노르드비크」라고 했죠. 30분 뒤에 초대장. 그게 걸려요.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não ser que o convite já estivesse na rua antes da ligação.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초대장이 그 통화 전에 이미 출발했던 거라면 또 모르죠.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eles já sabiam que a gente ia chegar neles. Vamos descobrir quem 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우리가 자기들한테 닿을 걸 이미 알았던 거지. 그들이 누군지 알아보자.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Nordvik Minerals. Fundada há quarenta anos em Norrhavn. Um reino pequeno, no norte da Europa.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 미네랄스. 40년 전 노르하븐에서 설립. 북유럽의 작은 왕국이에요.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Norrhavn? Nunca ouvi falar. Fica onde, no mapa?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노르하븐? 처음 들어 봐. 지도에서 어디야?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Entre muito gelo e muito dinheiro. Cinco milhões de habitantes, um fundo soberano enorme.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엄청난 얼음과 엄청난 돈 사이요. 인구 500만에 거대한 국부펀드.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uma empresa de mineração que fala de floresta. Eu vi o site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숲 얘기를 하는 광산 회사. 어제 사이트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"Floresta Viva Nordvik". Um projeto de compensação de carbono na Amazônia. Muita foto de árvore.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「플로레스타 비바 노르드비크」. 아마존 탄소 상쇄 프로젝트예요. 나무 사진이 잔뜩.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de drone. Bonita demais pra ser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드론 사진. 진짜라기엔 너무 예뻐.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Eles vendem crédito de carbono dessa floresta. Para empresas europeias compensarem a poluição delas.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숲의 탄소 배출권을 팔아요. 유럽 기업들이 자기네 오염을 상쇄하라고.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eles cavam o chão num lugar e vendem árvore no outro.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한 곳에선 땅을 파고 다른 곳에선 나무를 판다는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o que diz o relatório de sustentabilidade. Cento e vinte páginas. Nenhuma coordenada.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지속가능성 보고서에 그렇게 나와요. 120쪽. 좌표는 하나도 없고요.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floresta sem endereço. Anota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주소 없는 숲. 그거 적어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no Brasil? Eles já têm alguma coisa aprovada?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브라질에선요? 벌써 승인받은 게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Têm pedidos de pesquisa mineral. Dezenas. Lítio em Minas, terras raras no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광물 탐사 신청이 있어요. 수십 건. 미나스엔 리튬, 북부엔 희토류.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norte. Perto da terra do Waiuru?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북부. 와이우루 씨네 땅 근처?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pedidos encostam na Terra Indígena Ararirá. Um deles entra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건이 아라리라 원주민 보호구역에 붙어 있어요. 하나는 안까지 들어가고요.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Os homens de colete. Com GPS. Que levam pedra no saquinho.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조끼 입은 사람들. GPS 들고. 돌을 봉지에 담아 가는.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Pesquisa mineral dentro de terra indígena. Isso é permitido,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원주민 보호구역 안에서 광물 탐사. 그게 허용돼요, 베아트리스?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Hoje, não. Mineração em terra indígena depende do Congresso. E nunca foi regulamentada.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안 돼요. 원주민 땅 채굴은 의회 소관이에요. 그리고 한 번도 규정된 적이 없고요.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Hoje, não. E amanhã?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안 된다. 그럼 내일은?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Amanhã tem o "Marco dos Minerais Críticos". Um projeto de lei. Está numa comissão mista.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내일엔 「핵심광물 규제법」이 있죠. 법안이요. 합동위원회에 올라가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marco regulatório novo. Regras novas pra lítio, níquel, terras raras. E uma agência reguladora.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규제 틀이에요. 리튬, 니켈, 희토류에 대한 새 규칙. 그리고 규제기관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ANMC. Agência Nacional de Minerais Críticos. Criada há dois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ANMC. 국가핵심광물청. 2년 전에 생겼어요.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diretora é Mônica Albuquerque. Fama de durona. De "não" fácil.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국장은 모니카 아우부케르키. 깐깐하기로 소문났어요. '안 됩니다'가 쉬운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diretora que diz não. Em Brasília. Isso eu queria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'아니오'라고 하는 국장이라. 브라질리아에서. 그건 좀 보고 싶네.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terceira peça. A conta de Oslo.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세 번째 조각. 오슬로 계좌.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Das vinte e três contas do notebook, só a de Oslo não tem titular.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노트북에 있던 계좌 23개 중에 오슬로 것만 예금주가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Nordvik tem escritório financeiro em Oslo?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노르드비크가 오슬로에 재무 사무소를 갖고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Tem. Mas escritório na mesma cidade não é prova. É coincidência com cheiro.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근데 같은 도시에 사무소가 있다는 건 증거가 아니죠. 냄새나는 우연일 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Por enquanto, a conta de Oslo continua sem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둘, 치아구. 당분간 오슬로 계좌는 주인 없는 걸로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Helena. Fica na gaveta. Do lado do convite.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엘레나. 서랍에 둘게요. 초대장 옆에.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Falando no convite. Eu fotografei o carro do entregador ontem. Da janela.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초대장 얘기 나온 김에. 어제 창문에서 배달원 차를 찍었어.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Carro preto. Placa azul. Corpo diplomático.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차. 파란 번호판. 외교단 차량.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não foi a empresa que mandou. Foi uma embaixada. Isso muda o tom.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회사가 보낸 게 아니라 대사관이 보낸 거네요. 그럼 얘기가 달라지죠.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Muda como? Uma festa é uma festa,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달라져요? 파티는 파티지,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Quando uma empresa convida, é marketing. Quando um governo convida, é política externa.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기업이 초대하면 마케팅이에요. 정부가 초대하면 외교 정책이고요.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quando os dois convidam juntos, é recado.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둘이 같이 초대하면, 그건 메시지야.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acha que é ameaça? Ontem você disse que ameaça não usa cera.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협박이라고 생각하세요? 어제는 협박은 밀랍 안 쓴다고 하셨잖아요.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Ameaça, não. Um convite desses não é uma pergunta, Tiago. É um aviso.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협박은 아니지. 이런 초대장은 질문이 아니야, 치아구. 경고야.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Aviso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경고요?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que sabem quem somos. Sabem o endereço. E o que a gente procura.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누군지 안다는 거. 주소도 알고. 우리가 뭘 찾는지도.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que preferem ver a gente de perto. Na festa deles. Com taça na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우릴 가까이서 보고 싶다는 거지. 자기들 파티에서. 잔 들고 있는 모습으로.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Chamada de vídeo. O Marcos. É a terceira vez desde as 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영상통화요. 마르쿠스 씨. 7시부터 세 번째예요.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Põe no viva-voz. Bom dia,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스피커로 해. 좋은 아침이에요,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em Brasília o dia começa às seis. Escuta. Eu montei a agenda.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브라질리아는 하루가 여섯 시에 시작해. 들어 봐. 내가 일정 짜 놨어.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agenda?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일정이요?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de vocês em Brasília. Não dá pra chegar no fórum de paraquedas.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브라질리아 일정. 포럼에 낙하산 타고 뚝 떨어질 순 없잖아.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Terça-feira, audiência pública da comissão mista. O Marco dos Minerais Críticos.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화요일, 합동위원회 공청회. 핵심광물 규제법.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Empresa, ONG, governo, todo mundo vai falar. Eu já pedi credencial pra quatro.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기업, NGO, 정부, 다들 발언해. 출입증 네 장 벌써 신청했어.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Pra quatro? A gente nem decidiu se vai,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장? 우린 갈지 말지 정하지도 않았어,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Helena, querida, em Brasília quem decide tarde não entra na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브라질리아에선 늦게 정하는 사람은 방에 못 들어가.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Quinta-feira, entrevista com a diretora da ANMC. Mônica Albuquerque. Trinta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목요일엔 ANMC 국장 인터뷰. 모니카 아우부케르키. 30분.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Espera. A gente falou o nome dela há cinco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우리 5분 전에 그 사람 이름 얘기했는데.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vocês estão cinco minutos atrasados. Eu marquei ontem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너희가 5분 늦은 거지. 난 어젯밤에 잡았어.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Ontem à noite? O convite chegou ontem à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어젯밤에요? 초대장은 어제 오후에 왔는데요.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Vi a foto no grupo às cinco. Às seis eu tava ligando. Isso é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시에 단톡방 사진 봤고, 여섯 시엔 전화 돌렸지. 그게 브라질리아야.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diretora de "não" fácil disse sim em uma noite?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'안 됩니다'가 쉬운 국장이 하룻밤 만에 '예'라고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Ela disse "seria possível na quinta, às dez". Em Brasília, isso é quase um abraço.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「목요일 열 시면 가능하겠네요」라더라. 브라질리아에선 그게 거의 포옹이야.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Marcos, você nunca reservou nem mesa de bar pra gente. Por que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넌 우리한테 술집 자리 하나 예약해 준 적 없잖아. 왜 지금이야?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Porque dessa vez o assunto é meu. Minério, Congresso, embaixada. É o meu quintal.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이번엔 내 분야니까. 광물, 의회, 대사관. 내 앞마당이야.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No ouro, vocês correram sozinhos em São Paulo. Dessa vez eu quero estar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사건 땐 너희끼리 상파울루에서 뛰었잖아. 이번엔 나도 안에 있고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Justo. E onde a gente fica?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만하네요. 그럼 우린 어디서 지내요?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Apartamento alugado na Asa Norte. Três quartos, perto da UnB. Já paguei o primeiro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아자 노르치에 빌린 아파트. 방 셋, UnB 근처. 첫 달 치는 내가 벌써 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Pagou do seu bolso? Quem paga a conta? Roubei a pergunta do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사비로 냈어요? 계산은 누가 하죠? 치아구 질문 제가 훔쳤어요.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agência me reembolsa. Com juros. A Helena faz a nota.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에이전시가 갚아 주면 돼. 이자까지. 영수증은 엘레나가 처리하고.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Helena vai pensar.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엘레나는 생각해 볼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Marcos, e o fórum? O convite é no meu nome. Eu vou como eu mesmo?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포럼은요? 초대장은 제 이름으로 왔어요. 저 본인으로 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Isso a gente vê depois. Tem tempo. Vinte dias em Brasília é um século.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나중에 보자. 시간 있어. 브라질리아에서 20일이면 한 세기야.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Primeiro vocês sentem o cheiro do lugar. Audiência, agência, corredor. Depois, o fórum.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그 동네 냄새부터 맡아. 공청회, 규제기관, 복도. 포럼은 그다음.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Fórum de Cooperação? Tem programa? Lista de palestrantes?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협력 포럼은요? 프로그램 있어요? 연사 명단은?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Tem. Ministro, embaixador, Henrik Dahl, da Nordvik. E o Valadares na abertura.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있지. 장관, 대사, 노르드비크의 헨리크 달. 그리고 개막엔 발라다리스.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Valadares. Claro. Onde tem canapé, tem Valadares.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발라다리스. 당연하지. 카나페 있는 데엔 발라다리스가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tem eu. Eu falei ontem, não falei? Tô em todo lugar que tem canapé.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나도 있지. 어제 말했잖아? 난 카나페 있는 데는 다 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Falou. Eu lembro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그랬지. 잘 기억해.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tá. Eu mando tudo por mensagem. Pensem rápido. Brasília não espera.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됐어. 전부 메시지로 보낼게. 빨리 생각해. 브라질리아는 안 기다려.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Desligou. Nunca vi o Marcos tão animado.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끊었어요. 마르쿠스 씨가 저렇게 신난 건 처음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Nem eu. Parecia cara levando a namorada pra conhecer a família.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나도. 여자친구 데리고 가족한테 인사시키러 가는 놈 같았어.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já mandou a agenda. Em PDF, com o logotipo do Congresso 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일정 보냈어요. PDF로, 의회 로고까지 넣어서.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Tem um ponto bom nisso. Ele conhece a cidade. E a gente precisa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점도 있어요. 그분은 그 도시를 알죠. 그리고 우린 들어가야 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Tem um ponto bom. E um ponto que eu ainda não sei qual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점은 있지. 그리고 아직 뭔지 모르겠는 점도 하나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Helena. Sobe comigo um minuto? Lá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엘레나. 잠깐 저랑 올라가실래요? 위층에.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Leva o café. O Zé vai cobrar de qualquer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들고 와. 어차피 제가 돈 받을 테니까.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 a verdade. Você não gostou da pressa do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솔직히 말해 봐요. 마르쿠스가 서두르는 게 맘에 안 드시죠.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não gosto da pressa de ninguém. É na pressa que a gente erra.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누가 서두르든 다 싫어. 서두를 때 실수하거든.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Lembra do piloto da Céu Azul? A isca que eu dei pro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Céu Azul 조종사 기억하세요? 제가 마르쿠스한테 준 미끼요.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canário que não cantou. Nenhuma reação até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울지 않은 카나리아. 지금까지 아무 반응 없지.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Marcos tá limpo. A isca prova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마르쿠스는 깨끗한 거죠. 미끼가 그걸 증명하잖아요.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isca prova que ninguém mordeu. Só isso. Peixe paciente também não morde.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미끼가 증명하는 건 아무도 안 물었다는 것뿐이야. 참을성 있는 물고기도 안 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desconfia do Marcos? Vinte e cinco anos de Congresso,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마르쿠스를 의심하세요? 의회 출입 25년이에요,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não desconfio de ninguém. Eu confiro todo mundo.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아무도 의심 안 해. 모두를 확인할 뿐이야. 그건 달라.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Felipe me ensinou uma coisa velha de novo. Simpatia não é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펠리피가 오래된 걸 다시 가르쳐 줬지. 호감은 증거가 아니라는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não vai?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 안 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vai. Claro que vai. A terra tá lá. Mas do nosso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가지. 당연히 가. 땅은 거기 있으니까. 하지만 우리 방식으로.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jeito?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방식이요?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carro. Hoje à noite. Lista de passageiro é a primeira leitura do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차로. 오늘 밤에. 탑승객 명단은 킨텔라가 제일 먼저 읽는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Mil quilômetros de estrada. O Wesley vai adorar.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도로로 천 킬로미터. 웨슬리가 좋아하겠네요.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agenda do Marcos, a gente cumpre. O resto fica entre nós.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일정은 지켜. 나머지는 우리끼리만.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pro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마르쿠스한테도요?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Pra ninguém, Tiago. É a regra depois do Felipe. Não é castigo pro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아무한테도, 치아구. 펠리피 이후의 규칙이야. 마르쿠스 벌주는 거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Ouvi "carro" e "mil quilômetros" da escada. Eu dirijo. Ninguém mais encosta no volante.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계단에서 '차'랑 '천 킬로'가 들리던데. 운전은 내가 해. 아무도 핸들 손대지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vou de avião, como gente civilizada. Chego na segunda.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비행기로 갈게요, 문명인답게. 월요일에 도착해요.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Advogada não se esconde. Meu nome já tá em todas as listas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변호사는 숨지 않아요. 어차피 제 이름은 이미 모든 명단에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Ninguém sai daqui com fome. Vinte pastéis. Metade de queijo, metade de carne.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배고픈 채로 못 나가. 파스텔 스무 개. 반은 치즈, 반은 고기.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Zé, vinte pastéis em mil quilômetros dá quase dois por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천 킬로미터에 파스텔 스무 개면 시간당 거의 두 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tá pouco. Vou fazer trinta.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모자라네. 서른 개 만들게.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Onze da noite. Quatro horas de estrada. Quase em Ribeirão Preto.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열한 시. 네 시간째 도로 위. 거의 히베이랑 프레투예요.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eu ainda tô inteiro. Alguém me passa um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아직 멀쩡해. 누가 파스텔 하나만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Toma, mano. O último de carne. O Digo comeu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자, 여기. 고기 마지막 거. 지구가 여섯 개 먹었어.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Cinco. E meio. Gente, eu tô lendo o texto do Marco dos Minerais.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개 반. 여러분, 저 핵심광물 규제법 전문 읽고 있어요. 통째로.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aí? Fala alguma coisa de terra indígena?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 원주민 땅 얘기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enquanto, diz que é proibido. Artigo doze. Bem claro. Até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금지라고 돼 있어요. 12조. 아주 분명해요. 지나칠 정도로.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Lei bonita demais na véspera de audiência... Guarda uma cópia, Digo. Com data e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공청회 앞두고 너무 예쁜 법이라… 사본 저장해 둬, 지구. 날짜랑 시간까지.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Duas da manhã. Posto em Uberlândia. Cinco minutos pra esticar as pernas.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두 시. 우베를란지아 주유소. 다리 펴게 5분.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Nossa, que frio. Ninguém me avisou que Minas tem inverno de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와, 춥다. 미나스 새벽엔 겨울이라고 아무도 안 알려 줬잖아.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O Marcos, de novo. Às duas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휴대폰. 또 마르쿠스야. 새벽 두 시에.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Atende. Mas não fala onde a gente tá.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받아. 근데 우리 어디 있는지는 말하지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Marcos? Tudo bem? Aconteceu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마르쿠스? 괜찮아요? 무슨 일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Nada. Eu não durmo, você sabe. Fiquei pensando no fórum.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 일 없어. 나 잠 안 자는 거 알잖아. 포럼 생각하고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Vocês tão onde? Tem barulho de caminhão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어디야? 거기 트럭 소리 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tá... resolvendo umas coisas. Fala do fórum.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우리… 일 좀 보고 있어요. 포럼 얘기 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se você entrar lá como Tiago Moreira, ninguém vai te dizer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네가 치아구 모레이라로 들어가면 아무도 너한테 아무 말 안 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Vão sorrir, te servir vinho e falar do tempo. Seria uma noite perdida.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웃고, 와인 따라 주고, 날씨 얘기나 하겠지. 버리는 밤이 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 sugere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뭘 제안하는데요?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Que o Tiago Moreira mande uma nota educada. "Agradecemos, mas não poderemos comparecer."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모레이라는 정중한 답장을 보내는 거지. 「감사하지만 참석하지 못할 것 같습니다.」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quer que você recuse o convite?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초대를 거절하라는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Recusar? Marcos, esse convite é a única porta que a gente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거절이요? 마르쿠스, 그 초대장이 우리가 가진 유일한 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Não, não. Escuta até o fim. O Tiago Moreira recusa. Mas você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아니. 끝까지 들어. 치아구 모레이라는 거절해. 하지만 넌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Ih. Lá vem.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어이쿠. 시작이다.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conheço a lista. Conheço os porteiros. Sei quem confere crachá e quem só sorri.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명단을 알아. 경비들도 알고. 누가 출입증을 확인하고 누가 웃기만 하는지도.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Marcos. Fala claro. O que você tá propondo?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마르쿠스. 분명히 말해요. 뭘 제안하는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No fórum, eu entro junto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포럼엔 내가 같이 들어갈게.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Com o nome de outra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사람 이름으로.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papel timbrado(공식 레터헤드 용지) · o selo de cera(밀랍 봉인) · o corpo diplomático(외교단) · a política externa(외교 정책) · o crédito de carbono(탄소 배출권) · a compensação de carbono(탄소 상쇄) · o marco regulatório(규제 틀) · a agência reguladora(규제기관) · a pesquisa mineral(광물 탐사) · a audiência pública(공청회) · a comissão mista(합동위원회) · o titular da conta(예금주)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조건법(futuro do pretérito) — "Seria possível que…", "seria possível na quinta, às dez", "Seria uma noite perdida", "não poderemos comparecer"(정중한 거절의 미래형과 대비).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수동태(ser + 과거분사) — "nunca foi regulamentada", "Fundada há quarenta anos", "Criada há dois anos"(과거분사 단독 사용의 축약형).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완곡한 거절·제안 — "Agradecemos, mas não poderemos comparecer", "E você sugere o quê?", "Ele quer que você recuse"(querer que + 접속법).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