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Ataque às três da manhã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새벽 3시의 공격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15화 · 서사 기능: 5부 마무리 · 6부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치아구의 아파트(14화 이틀 뒤 새벽 3시 — 지구의 전화) → 상파울루 벨라비스타 사무실(새벽 3시 40분~5시, 웨슬리·지구, 베아트리스 스피커폰) → 같은 사무실(5시 10분, 아나 클라라가 가져온 영상) → 같은 사무실(6시 전후, 엘레나·마르쿠스·헤나타의 전화) → 웨슬리의 오토바이 위(6시 28분, 쥴리아의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DIGO, WESLEY, BEATRIZ(스피커폰), ANA CLARA, HELENA(전화), MARCOS(전화), RENATA(전화), JÚLIA(전화)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독립 언론을 겨냥한 사이버 공격(봇 접속 폭주로 사이트 다운 + 유효한 관리자 비밀번호로 홈페이지 변조) · 딥페이크 — 기자의 얼굴·목소리를 합성한 '뒷돈' 영상, 훔친 취재 자료가 배경 소재로 · 같은 날 생성된 계정 네트워크의 조직적 확산과 정치권의 공유 · 플랫폼 통지와 독립 감정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홈페이지 문구 「더 많이 내는 사람으로부터」 · 그저께 바꾼 새 관리자 비밀번호가 첫 시도에 맞음 — 아는 사람은 단체방 여섯 명(→7부 내부자, 설명 금지) · 베아트리스 "그건 당신도 몰라요" · 명령 서버는 또 바후에리(→6부 가짜뉴스 공장) · 백업은 「Bar do Zé」 금고, 파스텔 영수증 밑 · 딥페이크 배경 = 웨슬리가 차에서 망원렌즈로 찍은 리셉션 원본(소피가 복사한 자료실) · 처음 퍼뜨린 「Olho do Cerrado」와 노을 사진 계정 12개(14화 루시아 교수 계정들, →6부 3화) · 발라다리스 측근 의원의 공유 "팔려 간 언론" · 엘레나 "증거 없는 해명은 소음", "출처 둘" · 마르쿠스 "막아 줄 수 있는 사람들 안다 — 브라질리아엔 항상 누군가 있다"(→7부, 설명 금지) · 헤나타 "오늘 검찰에 고발이 들어올 것"(→7부 소환) · 쥴리아는 치아구에게서 의심하는 법을 배움(→6부 쥴리아 표적) · 훅 "Pai... isso é verdade?"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Alô... Digo? São três da manhã. Quem morreu?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여보세요… 지구? 새벽 세 시야. 누가 죽었어?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servidor, Tiago. Não caiu. Derrubaram. Às três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서버요, 치아구. 떨어진 게 아니에요. 누가 떨어뜨렸어요. 3시 2분에.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Derrubaram como? A gente trocou todas as senhas anteontem.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떨어뜨려? 그저께 비밀번호 다 바꿨잖아.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sei. Por isso eu tô acordado. Abre 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그래서 깨어 있는 거예요. 사이트 열어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abrindo... Tela preta. E uma frase em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여는 중… 검은 화면. 그리고 흰 글씨 한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Lê alto. Quero ouvir que não é pesadelo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크게 읽어 봐요. 내 악몽이 아니라는 걸 듣고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"Agência Lume. Jornalismo independente. De quem paga mais."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 에이전시. 독립 저널리즘. 더 많이 내는 사람으로부터.」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as matérias sumiram. A da professora, a da floresta, as duas versões do 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기사들이 사라졌어요. 교수님 기사, 숲 기사, 의견서 두 버전까지.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Sumiram de vez?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아예 없어진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site, sim. Do mundo, não. Eu tenho cópia fora da 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사이트에선요. 세상에선 아니고요. 네트워크 밖에 사본이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cofre do Zé, embaixo das notas do pastel. Depois da Sophie, nada na nuvem.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 금고요. 파스텔 영수증 밑에. 소피 이후론 클라우드엔 아무것도 안 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indo. Quinze minutos. Chama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가. 15분. 웨슬리 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chamei. Ele tá na moto. Disse que chega antes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불렀어요. 오토바이 타고 오는 중이에요. 당신보다 먼저 도착한대요.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 que chega. Ex-motoboy não respeita semáforo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당연하지. 전직 모토보이는 새벽 신호등 안 지키니까.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mais uma coisa. Não é só 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하나 더요. 사이트만이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gente marcando o seu nome nas redes. Desde as três e meia.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소셜미디어에서 당신 이름을 태그하는 사람들이 있어요. 세 시 반부터. 엄청 많이.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Marcando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태그하는데?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Ainda não sei. Vem logo. Eu acho que hoje vai ser longo.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몰라요. 빨리 와요. 오늘 길어질 것 같아요.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e quarenta. Cheguei primeiro, falei. A porta tava trancada,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시 사십 분. 내가 먼저 왔지, 말했잖아. 문은 잠겨 있었어, 평소처럼.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entrou aqui, então. O ataque veio de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여긴 아무도 안 들어왔네. 공격은 밖에서 온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 fora, sim. Mas com a chave de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밖에서요, 맞아요. 그런데 안쪽 열쇠로요.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Explica devagar. São quatro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설명해. 새벽 네 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ataques ao mesmo tempo. Um barulhento, outro silencioso.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공격이 동시에 두 개였어요. 하나는 시끄럽고, 하나는 조용하고.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barulhento: milhares de acessos falsos pra derrubar o site. Um tsunami de robôs.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시끄러운 쪽은 사이트를 다운시키려는 가짜 접속 수천 개. 봇 쓰나미요.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de onde vieram os robôs?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봇들은 어디서 왔는데?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maioria, do mundo inteiro. Mas o comando saiu de Barueri.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대부분은 전 세계에서요. 그런데 명령은 바후에리에서 나왔어요. 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Barueri. O mesmo IP do ataque depois da matéria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바후에리. 금 기사 뒤에 공격했던 그 IP네.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mesmo bairro, pelo menos. E o silencioso é o que me assusta.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적어도 같은 동네요. 그리고 무서운 건 조용한 쪽이에요.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Alguém entrou no painel do site com o login de administrador. A senha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관리자 계정으로 사이트 관리 화면에 들어왔어요. 새 비밀번호로.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senha de anteontem?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그저께 바꾼 비밀번호로?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mesma. Na primeira tentativa. Sem errar uma letra.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그거요. 첫 시도에. 한 글자도 안 틀리고.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Quem sabia essa senha?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비밀번호 누가 알았는데?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mandei pela mensagem criptografada. Pro grupo. Seis pessoas.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암호 메신저로 보냈어요. 단체방에. 여섯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Peraí. Tá dizendo que foi um de nós?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우리 중 하나라는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tô dizendo o que os números dizem.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숫자가 하는 말을 하는 거예요. 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alguém pegou o celular de um de nós. Ou o grupo foi invadido.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우리 중 하나의 휴대폰을 손에 넣었거나. 아니면 단체방이 뚫렸거나.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Pode ser. São três hipóteses. Nenhuma é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수도요. 가설이 세 개예요. 좋은 건 하나도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Sophie disse "ainda tem um ouvido". Parece que o ouvido também tem dedo.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소피가 「아직 귀가 있다」고 했지. 그 귀엔 손가락도 달린 모양이야.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acusa ninguém hoje. Hoje a gente bota o site no 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아무도 누굴 탓하지 않아. 오늘은 사이트부터 살린다.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 o backup. Do cofre do Zé. Com cheiro de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백업이요. 제 아저씨 금고에서. 파스텔 냄새 나는.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Zé te deu a chave do cofre? Pra mim, nem fia cerveja.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아저씨가 금고 열쇠를 너한테 줬어? 나한텐 맥주 외상도 안 해 주는데.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confia em quem paga a conta em dia,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아저씨는 외상값 제때 내는 사람을 믿어요,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 tempo pra voltar?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복구까지 얼마나 걸려?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Servidor novo, senhas novas, tudo do zero. Umas seis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서버, 새 비밀번호, 전부 처음부터요. 한 여섯 시간.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horas sem site. O que vão dizer?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 없이 여섯 시간. 사람들이 뭐라고 할까?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 a gente fugiu. Que a gente tem o que esconder.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도망갔다고. 숨길 게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 já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베아트리스는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Mandei mensagem às três e cinco. Ela respondeu às três e seis. Ela não dorme?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시 5분에 메시지 보냈어요. 세 시 6분에 답이 왔어요. 그분은 안 자나요?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 pra ela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스피커폰으로 연결해.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Ninguém apaga nada. Nenhum registro, nenhum log. Tudo vira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아무것도 지우지 마요. 기록 하나, 로그 하나도. 전부 증거가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tô salvando tudo, doutora. Com data e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다 저장하고 있어요, 변호사님. 날짜랑 시각까지.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Às oito eu registro o boletim de ocorrência. Crime de invasão de dispositivo.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시에 경찰 신고 접수할게요. 정보통신기기 침입죄로.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Dessa vez é invasão mesmo. Ninguém deu a senha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진짜 침입이죠. 아무도 그들에게 비밀번호를 준 적 없으니까.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você não sabe, Tiago. E eu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당신도 몰라요, 치아구. 나도 모르고요.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...É. Ninguém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…그렇네요. 아무도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Servidor novo ligado. Agora é esperar.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새 서버 켰어요. 이제 기다리는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Ouviu isso? Escada. Barulho de tênis. É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들었어? 계단. 운동화 소리. 아나 클라라다.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Gente! Vocês viram o vídeo? Vocês não viram o vídeo!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여러분! 영상 봤어요? 못 봤구나!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vídeo,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영상,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seu, Tiago. Cinco e dez da manhã e já tem trezentas mil visualizações.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영상이요, 치아구. 아침 5시 10분인데 벌써 조회수 30만이에요.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Põe na tela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화면에 띄워.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Olha. É você. De terno, com taça de vinho. Numa festa chique.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봐요. 당신이에요. 양복 입고, 와인잔 들고. 고급 파티에서.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recepção da embaixada. Esse é o terno do Tomás Reis.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대사관 리셉션이네. 이건 토마스 헤이스 양복이고.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um homem grisalho te entrega um envelope. Gordo. Agora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흰머리 남자가 봉투를 건네요. 두툼한 거. 이제 들어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"Pode deixar. Eu tiro uma matéria do ar pro senhor. Uma só."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「맡겨 두세요. 기사 하나 빼 드리죠. 딱 하나.」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é a minha voz. Mas eu nunca disse isso.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내 목소리야. 그런데 난 그런 말 한 적 없어. 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Deepfake. Rosto e voz. E bem-feito. Bem-feito demais pra ser amador.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딥페이크예요. 얼굴이랑 목소리. 잘 만들었어요. 아마추어 솜씨라기엔 너무 잘 만들었어요.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legenda diz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자막엔 뭐라고 써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"Jornalista da Agência Lume recebe propina de empresário. Quem paga a conta?"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 에이전시 기자, 기업인에게 뒷돈 받아. 누가 돈을 내는가?」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Usaram a minha frase. Contra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말을 썼네. 나한테 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homem grisalho? Alguém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흰머리 남자는? 누구 아는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Busca reversa de imagem... Banco de fotos. "Empresário sorrindo, sessenta anos."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이미지 역검색… 스톡 사진이네요. 「웃는 기업인, 60세」.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homem que não existe, pagando por uma matéria que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존재하지도 않는 남자가, 존재하지도 않는 기사 값을 내는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Pausa aí. Volta dois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거기서 멈춰요. 2초 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fundo. A cortina, o lustre, o garçom de gravata vermelha. Eu conheço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배경. 커튼, 샹들리에, 빨간 넥타이 웨이터. 이거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Claro que conhece. Fui eu que filmei. Do carro, com a teleobjetiva, pelo vidro.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알지. 내가 찍은 거니까. 차에서, 망원렌즈로, 유리창 너머로.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o vídeo de fundo é nosso. Saiu do nosso arquivo.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배경 영상은 우리 거네요. 우리 자료실에서 나온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arquivo que a Sophie copiou. Tudo "muito bem guardado".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소피가 복사해 간 그 자료요. 전부 「아주 잘 보관된」.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Pegaram a nossa apuração e transformaram em arma.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취재를 가져다가 무기로 만든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voz deve vir das suas entrevistas. Podcast, palestra, tudo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목소리는 당신 인터뷰들에서 나왔겠죠. 팟캐스트, 강연, 다 공개돼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Quatrocentas mil. Agora. Tá subindo enquanto a gente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40만이요. 지금. 우리가 말하는 동안에도 올라가요.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Quem postou primeiro?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 올린 게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eu ver... Um perfil chamado "Olho do Cerrado". Criado no mês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보자… 「주권 브라질」이라는 프로필. 지난달에 만들어졌어요.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os primeiros a compartilhar... Olha a foto de perfil.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처음 공유한 계정들… 프로필 사진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Pôr do sol. O mesmo pôr do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노을. 똑같은 노을이에요.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 contas da professora Lúcia. As doze. Nenhuma pediu desculpa, e agora trabalham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교수님 때 그 계정들이요. 열두 개. 하나도 사과 안 하더니, 또 일하네요.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Mesmo time, novo alvo.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팀, 새 표적.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Quantos seguidores esses perfis têm?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프로필들 팔로워가 몇 명이야?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Juntos, quase dois milhões. Metade é robô. A outra metade acredita.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합쳐 거의 200만. 절반은 봇이고. 나머지 절반은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olha quem compartilhou às cinco. Um deputado. Aliado do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다섯 시에 공유한 사람 봐요. 의원이에요. 발라다리스 측근.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 o texto: "Eis a imprensa que ataca o Marco. Vendida."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글은 이래요. 「이게 법안을 공격하는 언론이다. 팔려 간.」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a gente era "antinacional". Hoje a gente é "vendido".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우린 「반국가」였는데. 오늘은 「팔려 간」 사람들이네.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vídeo falso precisa de um público pronto. Eles prepararam o público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 영상엔 준비된 관객이 필요해요. 그들은 관객부터 준비해 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 pra Helena. Ela já deve ter visto.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엘레나한테 전화해. 벌써 봤을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Vi. Às cinco. Eu acordo cedo, você sabe. Agora me escuta,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봤어. 다섯 시에. 나 일찍 일어나는 거 알잖아. 이제 내 말 들어,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responde com raiva. Responde com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화로 대답하지 마. 증거로 대답해.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quero gravar um vídeo agora. Olhando pra câmera. Dizendo que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영상 찍고 싶어요. 카메라 보면서. 거짓말이라고.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vai acreditar? O homem do vídeo também olha pra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믿겠어? 영상 속 남자도 카메라를 보고 있잖아.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Desmentido sem prova é só barulho. Mais um vídeo no meio de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 없는 해명은 그냥 소음이야. 천 개 영상 속의 또 하나일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Prova eu tenho. O vídeo original do Wesley. Sem envelope, sem homem grisalho.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증거는 있어요. 웨슬리의 원본 영상. 봉투도, 흰머리 남자도 없는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Naquele minuto, você tava falando com o garçom. Sobre canapé.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순간에 너 웨이터랑 얘기하고 있었어. 카나페에 대해서.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Sobre canapé. A grande corrupção do Tomás Reis.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카나페에 대해서라. 토마스 헤이스의 엄청난 부패네.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Cuidado. Se publicar o original, confirma que vocês filmaram a recepção escondido.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조심해요. 원본을 공개하면, 리셉션을 몰래 찍었다는 걸 인정하는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já foi publicado, doutora. Na matéria do pen drive.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이미 공개됐잖아요, 변호사님. USB 기사에서.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foto, sim. O vídeo inteiro, não. Tem rostos de convidados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사진은요. 영상 전체는 아니에요. 거기 손님들 얼굴이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borro os rostos. Mostro só você, o garçom e o relógio da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얼굴은 흐리게 할게요. 당신이랑 웨이터, 벽시계만 보여 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um perito independente. Que não seja nosso amigo.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독립 감정인. 우리 친구가 아닌 사람으로. 출처 둘이야,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eu notifico as plataformas às oito. Conteúdo manipulado, com laudo.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여덟 시에 플랫폼들에 통지할게요. 조작된 콘텐츠라고, 감정서와 함께.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oito, o vídeo vai ter dois milhões.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시면 그 영상 200만 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às oito e um, a gente começa a derrubar. Uma por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8시 1분부터 우리가 내리기 시작하죠.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Telefone, Tiago. Marcos.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전화요, 치아구. 마르쿠스. 브라질리아에서.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isso tá em todo grupo de assessor aqui. Até no do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이거 여기 보좌관 단톡방마다 다 돌아. 커피 모임 방까지.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falso, Marcos. Você sabe que é falso.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가짜예요, 마르쿠스. 가짜인 거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sei. Mas aqui ninguém pergunta se é falso. Pergunta quem soltou.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근데 여기선 아무도 가짜냐고 안 물어. 누가 풀었냐고 묻지.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Quer que eu fale com alguém? Eu conheço gente que pode segurar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누구랑 얘기해 볼까? 이거 막아 줄 수 있는 사람들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Segurar como?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막는데요? 누구랑요?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quem precisa, Tiago. Em Brasília, sempre tem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필요한 사람이랑, 치아구. 브라질리아엔 항상 누군가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Marcos. Por enquanto, não. A gente responde com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 일단은 괜찮아요. 우린 증거로 대답할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Como quiser. Mas não demora. Mentira corre mais que Uber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마음대로 해. 근데 늦지 마. 거짓말은 브라질리아 우버보다 빨리 달려.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Outro telefone.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전화. 헤나타.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Tiago. Eu vi. Eu sei que é falso, eu te conheço há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봤어. 가짜인 거 알아. 너 안 지 20년이야.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Mas o Ministério Público vai receber representação contra você hoje. Eu aposto.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오늘 검찰에 너에 대한 고발이 들어올 거야. 장담해.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receber. A gente tem o original.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들어오라 그래. 우린 원본이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Ótimo. Mas eu não liguei por causa disso. A Júlia tem celular,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근데 그것 때문에 전화한 거 아니야. 쥴리아도 휴대폰이 있어,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dormindo?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자고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Ainda. O despertador toca às seis e meia. Faltam vinte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아직. 알람이 여섯 시 반에 울려. 20분 남았어.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quero contar pra ela antes. Antes do grupo da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먼저 말하고 싶어. 학교 단톡방보다 먼저.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Então corre. Ou liga às seis e meia em ponto.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서둘러. 아니면 여섯 시 반 정각에 전화하든가.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Vamos de moto. Em vinte minutos eu te deixo na porta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오토바이로 가자. 20분이면 그 집 앞에 내려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você segura o site?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사이트 맡아 줄래?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Seguro. E o original vai pro perito às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맡을게요. 그리고 원본은 일곱 시에 감정인한테 보내요.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 vou responder cada mensagem dos leitores. Uma por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 독자 메시지에 하나하나 답할게요.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briga com ninguém, Ana. Só manda o link do original quando sair.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아무하고도 싸우지 마, 아나. 원본 나오면 링크만 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sou educada quando quero.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맡겨요. 나 마음먹으면 예의 발라요.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Capacete. Segura firme. Hoje eu respeito o semáforo. Quase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헬멧. 꽉 잡아. 오늘은 신호등 지킬게. 거의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e vinte e cinco. Ainda dá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이십오 분. 아직 시간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que você vai dizer pra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애한테 뭐라고 할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verdade. Que o pai dela nunca vendeu matéria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진실. 아빠는 기사 하나 판 적 없다고.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vai acreditar. Ela é sua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믿을 거야. 네 딸이잖아.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por isso mesmo, Wesley. Ela aprendeu comigo a desconfiar.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그래서야, 웨슬리. 그 애는 나한테 의심하는 법을 배웠거든.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Duas fontes,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둘, 그거지?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fontes. E agora a segunda fonte contra mim é a minha própria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그런데 이번엔 나를 겨누는 두 번째 출처가 내 얼굴이야.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Seis e vinte e oito. Tá vibrando. Teu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이십팔 분. 진동 와. 네 휴대폰.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ela. "Ju". Dois minutos antes do despertador.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애야. 「주」. 알람 2분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Atende, Tiago. Ela não liga a essa hora por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받아, 치아구. 이 시간에 괜히 전화할 애가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Ju? Bom dia, filha. Você já acordou?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주? 좋은 아침, 딸. 벌써 일어났어?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Acordei com o celular tremendo. Todo mundo da escola me mandou um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진동에 깼어. 학교 애들이 다 나한테 영상을 보냈어.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Pai... isso é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아빠… 이거 진짜야?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derrubar o site(사이트를 다운시키다) · o painel de administrador(관리자 화면) · o backup fora da rede(오프라인 백업) · o boletim de ocorrência(경찰 신고서) · o deepfake / o conteúdo manipulado(딥페이크 / 조작된 콘텐츠) · a propina(뒷돈) · tirar uma matéria do ar(기사를 내리다) · as visualizações(조회수) · compartilhar(공유하다) · o desmentido(해명·반박) · o perito / o laudo(감정인 / 감정서) · notificar as plataformas(플랫폼에 통지하다) · a representação(고발)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수동태와 'ser/estar + 과거분사'의 대비 — "Isso já foi publicado", "O grupo foi invadido", "A porta tava trancada", "bem-feito demais pra ser amador".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조건법·접속법의 완곡 — "Quer que eu fale com alguém?", "Um perito que não seja nosso amigo"(관계절 접속법), "Mentira corre mais que Uber"(비교).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축약과 레지스터 — "tá", "tô", "pra", "peraí", "teu celular"(브라질 구어의 혼용) vs 베아트리스의 법률어 "Tudo vira prova", "registro o boletim de ocorrência".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5부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5부에서 설치된 복선과 회수 지점(기획서 00_전체기획.md·5부_Esplanada_das_Embaixadas.md 기준. ★는 대본에서 새로 생긴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마르쿠스의 소피 옹호("국제 협업을 망칠 셈이야?")와 리셉션 동행 고집("다른 사람 이름으로") │ 5부 1·5·10화 │ 7부 마르쿠스 내부자 적발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소피 "킨텔라는 브라질 사람만 위해 일하지 않아요. 당신 팀 안에도 그의 귀가 아직 있어요." · 아나 클라라 "펠리피 말고 또 있다" │ 5부 13·14화 │ 7부 마르쿠스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엘레나와 킨텔라의 90년대 악연 — "킨텔라는 기자인 척하는 사람을 보낸다" · 13화 "30년 전엔 로랑을 보냈다" │ 5부 9·13화 │ 8부 엘레나의 결정적 증언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니코 — 첫 번째 의견서 사본, 13화 "본 서류 사본을 전부 보관했다", 마레비아 대사관 피신 │ 5부 6·7·13화 │ 8부 국제 공동 보도에서 외교 문서 제공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딥페이크 영상 "기사 하나 빼 드리죠" · 쥴리아 "아빠… 이거 진짜야?" │ 5부 15화 │ 6부 전체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루시아 교수를 '매국 교수'로 몰았던 계정들 — 사과 없음, 노을 사진 계정 12개가 15화 딥페이크도 퍼뜨림 │ 5부 8·14·15화 │ 6부 3화 같은 봇 네트워크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프라치스 체포와 노르하븐 정부의 압박(항의 각서·관세) · 안데르스 "그와 아무 관계 없다" │ 5부 13·14화 │ 8부 2화 니코의 외교 문서로 본국 지시 라인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'간첩 프레임' 수법 — 루시아 교수 → 발라다리스 "외국 언론과 결탁한 반국가 보도" │ 5부 8·14화 │ 7부 6화 치아구 팀을 '외국 첩자'로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오슬로 계좌(4부 해외 계좌 23개 중 예금주 미확인) — 루카스+니코로 출처 둘, 예금주 노르드비크 자회사 │ 4부 13화 → 5부 14화 │ 회수 완료 · 제안: 8부 국제 동시 공개의 자금 지도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「Marco dos Minerais Críticos」 무기한 연기 — "연기는 폐기가 아니다", 엘레나 "다른 이름으로 돌아온다"(연구 채굴·Pix 추적 무력화 조항) │ 3부 → 5부 2·14화 │ 제안: 6부 또는 7부 다른 법안에 끼워진 재등장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「Floresta Viva Nordvik」 — 지정되지 않은 연방 공유지 72% 위의 그릴라젱, 유럽 기업에 판 크레디트 │ 5부 2·14화 │ 제안: 8부 결산(헤나타의 연방 재산 수사와 연결)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아후다 경정(연방경찰 방첩팀) "그 이름은 처음이 아니다, 한 조각이 모자랐다" — 레미 경정과 대비되는 '깨끗한' PF 라인 │ 5부 13·14화 │ 제안: 7부 레미 적발 때 내부 협조자 · 8부 2화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프라치스 "토마스한테 바비큐는 다음으로 미루자고 전해 줘" — 위장 「Tomás Reis」는 처음부터 뚫려 있었음 · 헨리크 "아니면 헤이스 씨?" │ 5부 13·14화 │ 제안: 7부 마르쿠스(누가 위장명을 알렸나, 설명 금지)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소피 "아무도 침입 안 했다 — 당신들이 비밀번호를 줬다" · 15화 새 비밀번호가 첫 시도에 맞음, 아는 사람은 단체방 여섯 명 · 베아트리스 "그건 당신도 몰라요" │ 5부 13·15화 │ 제안: 7부 역(逆)이중첩자 작전의 미끼 비밀번호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소피 "누가 문을 열어 줬다" · 이름은 "일에 따라 바뀐다" · 런던 기업정보 회사 │ 5부 13화 │ 제안: 7부 마르쿠스와 소피의 첫 연결 고리 · 8부 국제 컨소시엄이 회사 추적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마르쿠스 "오늘은 너희야 — 말이 그렇다는 거지" · "막아 줄 수 있는 사람들 안다, 브라질리아엔 항상 누군가 있다" │ 5부 14·15화 │ 제안: 7부(가볍게, 설명 금지)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1989년 고이아스의 아기 「다니에우」 — 가족은 이름을 도둑맞은 줄 몰랐음, 루시아 "그 아이도 이용당했다" │ 5부 10·14화 │ 제안: 8부 결산(가족의 증언 · 신분 세탁 피해자)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루시아 "날 영웅이라 부르지 마" · 국가 배상 청구 가능 · 학생들의 UnB 철야 집회 │ 5부 14화 │ 제안: 6부 또는 8부 루시아의 전문가 증언(딥페이크 감정과 대비되는 '돌의 증언')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안데르스 "너무 깊이 파면 찬물이 나온다" · 커피·소고기·오렌지 주스 관세 │ 5부 14화 │ 제안: 8부 2화 외교 문서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백업은 「Bar do Zé」 금고 · 와이파이 「pastel123」 → 지구의 새 규칙 │ 5부 14·15화 │ 제안: 6부 팀 공격 국면의 '오프라인 원칙'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딥페이크 배경 = 웨슬리의 망원렌즈 리셉션 원본(소피가 복사한 자료) · 첫 게시자 「Olho do Cerrado」 · 발라다리스 측근 의원 공유 · 명령 서버 바후에리 │ 5부 15화 │ 제안: 6부 바후에리 가짜뉴스 공장 · 6부 14화 플랫폼 책임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헤나타 "오늘 검찰에 너에 대한 고발이 들어올 것" │ 5부 15화 │ 제안: 6부 초반 · 7부 CPI 소환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쥴리아는 아빠에게서 '의심하는 법'을 배움 — 치아구 "두 번째 출처가 내 얼굴" │ 5부 15화 │ 제안: 6부 쥴리아 표적 · 6부에서 쥴리아가 "Duas fontes"를 말함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