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5부 · 14화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marco cai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무너진 법안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5부 14화 · 서사 기능: 보도 · 파장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브라질리아 숙소(13화 이틀 뒤 새벽 5시 50분 — 제네바 루카스와 화상, 6시 정각 브라질·스위스 동시 게재) → 같은 숙소(오전, 의회 복도의 마르쿠스 전화, 핵심광물청 발표문, 「플로레스타 비바」 지도, 헨리크 반론 통화) → 연방경찰 브라질리아 지방청 앞(오전 10시 반, 루시아 교수 석방) → 숙소(오후, 노르하븐 항의 각서 뉴스·안데르스의 비공식 전화·TV 세나두의 발라다리스 연설) → 다음 날 상파울루 벨라비스타 사무실·「Bar do Zé」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HELENA, BEATRIZ, DIGO, TIAGO, LUKAS(화상), WESLEY, ANA CLARA, MARCOS(전화), HENRIK(전화), MARINA, LÚCIA, ANDERS(전화), VALADARES(TV), ZÉ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규제기관 포획 — 기술 의견서 조작 보도 후 법안 무기한 연기·국장 사임 · 탄소배출권 그린워싱(지정되지 않은 연방 공유지 72%를 '소유주'가 불법 점유한 그릴라젱 위의 '숲' 크레디트, 유럽 기업의 '상쇄') · 외국 정부의 관세 압박(외교부에 항의 각서, 커피·소고기·오렌지 주스 관세 언급) · 내국인 간첩 조작 피해자의 석방과 회복되지 않는 명예(사과 없는 계정들) · 정치권의 '반국가 보도' 프레임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오슬로 계좌 — 루카스(은행 기록)+니코(사본)로 출처 둘 확보, 예금주는 노르드비크 자회사(4부 회수) · 마르쿠스 "연기는 폐기가 아니다", 엘레나 "다른 이름으로 돌아온다"(3부 회수, →6·7부) · 헨리크 "모레이라 씨, 아니면 헤이스 씨?" · 모니카의 빈 손목 · 루시아를 '매국 교수'라 부른 큰 계정 40개 중 사과 0, 12개가 같은 주·같은 노을 사진으로 생성 — 엘레나 "같이 태어난 계정은 같이 일한다"(→6부 3화 봇 네트워크) · 석방 근거는 학생들이 서명한 손글씨 출석부(8화 회수) · 루시아 "날 영웅이라 부르지 마" · 안데르스 "너무 깊이 파면 찬물이 나온다"(→8부 2화) · 발라다리스 "외국 언론과 결탁한 반국가 보도"(→7부 6화 '외국 첩자' 프레임) · 마르쿠스 "오늘은 너희야" — "말이 그렇다는 거지"(설명 금지, →7부) · 제의 와이파이 「pastel123」 → 지구의 새 규칙 · 엘레나 "출처 둘 — 독에도" · 훅 "소피가 말한 '귀'… 펠리피 말고 또 있다는 거잖아요."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Cinco e cinquenta. Faltam dez minutos. Ninguém aperta nada antes da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다섯 시 오십 분. 10분 남았어. 베아트리스 전엔 아무도 아무것도 누르지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Dois pareceres, a Halden de Delaware, a foto do pen drive. Tudo com documento.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의견서 두 개, 델라웨어의 할덴, USB 사진. 전부 문서가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a Nordvik e a diretora tiveram o direito de resposta. Isso é publicável.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노르드비크와 국장 쪽에도 반론 기회를 줬고요. 이건 게재 가능해요.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conta de Oslo? Ontem era uma fonte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오슬로 계좌는? 어제까진 출처가 하나뿐이었잖아.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Agora são duas. O Lukas confirmou pelo registro bancário. E o Nico mandou a cópia.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둘이에요. 루카스가 은행 기록으로 확인했고, 니코가 사본을 보냈어요.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titular é uma subsidiária da Nordvik. A mesma conta paga a offshore.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예금주는 노르드비크 자회사예요. 같은 계좌가 역외회사에 돈을 대고요.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fontes. Agora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둘. 이제 됐어.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Lukas, tá aí? Vocês publicam junto?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루카스, 거기 있어요? 같이 게재하죠?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Estou aqui. Publicamos às seis em ponto, aí e aqui. Com o seu título.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있어요. 6시 정각에 내요, 거기랑 여기서 동시에. 당신 제목으로요.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Seis horas. Vai, Tiago. Lê a manchete.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시. 가자, 치아구. 헤드라인 읽어.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"Parecer técnico foi alterado de madrugada; autora do texto original foi presa como espiã."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「기술 의견서, 새벽에 수정돼… 원본 작성자는 간첩으로 체포」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Publicado.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게재.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Pronto. Agora não tem volta.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됐다. 이제 되돌릴 수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Trezentos leitores no primeiro minuto. Dois mil no terceiro.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1분에 독자 300명. 3분째에 2천 명.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Números depois. Agora, telefones. Vão começar a tocar.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숫자는 나중에. 지금은 전화. 곧 울리기 시작할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 primeiro vai ser de um advogado. Sempre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전화는 변호사일 거예요. 늘 그래요.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 do Marcos. Ele tá no Congresso desde as sete de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마르쿠스. 어제 일곱 시부터 의회에 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Olha aí. Tocou.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봐. 울린다. 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Fala, Marcos. Já leram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말해요, 마르쿠스. 거기도 읽었어요?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Leram? Tem deputado imprimindo a matéria no corredor, Tiago. Em papel!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읽었냐고? 복도에서 의원들이 기사를 출력하고 있어, 치아구. 종이로!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líder do governo pediu a retirada do Marco da pauta. Votação adiada.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정부 원내대표가 법안을 의사일정에서 빼 달라고 했어. 표결 연기야.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Adiada até quando?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언제까지 연기요?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Sem data. Indefinidamente. Em Brasília, isso é quase um enterro.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날짜 없이. 무기한. 브라질리아에선 그게 거의 장례식이야.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"Adiada não é derrubada." Lembra quem me ensinou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「연기는 폐기가 아니다.」 누가 가르쳐 줬는지 기억나요?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Eu. E continua valendo. Mas hoje, deixa eu comemorar um pouco.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나지. 그리고 여전히 맞는 말이야. 그래도 오늘은 좀 축하하게 해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artigo da lavra de pesquisa? E o da Pix escondido?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연구 채굴 조항은요? 숨겨 둔 Pix 조항은?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Os dois caem com o texto. Sem votação, não existe artigo nenhum.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 다 본문이랑 같이 떨어져. 표결이 없으면 조항도 없는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enquanto. Ele vai voltar com outro nome, num projeto qualquer.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당분간은. 다른 이름으로 아무 법안에나 끼워서 돌아올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Sempre volta, Helena. Aqui ninguém diz não. Diz "depois".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 돌아오지, 엘레나. 여긴 아무도 '아니오'라고 안 해. '나중에'라고 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Gente! A ANMC soltou uma nota. A diretora Mônica pediu demissão.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여러분! 핵심광물청이 발표문을 냈어요. 모니카 국장이 사임했어요.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Lê, Ana.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 봐, 아나. 전부.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"Por motivos pessoais, coloco o cargo à disposição, para que os fatos sejam esclarecidos com serenidade."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「개인적인 사유로, 사실이 차분히 규명될 수 있도록 직을 내려놓습니다.」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"Motivos pessoais." O marido dela recebeu de Delaware por "consultoria". Bem pessoal.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「개인적인 사유」라. 남편이 델라웨어에서 「자문료」를 받았죠. 아주 개인적이네요.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relógio? Ela ainda vai usar aquele relógio?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시계는? 아직도 그 시계 차고 다니려나?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 vídeo da saída, não. Pulso vazio. Eu dei zoom.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퇴근 영상에선 안 찼어요. 손목이 비었어요. 확대해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Ela não explicou o parecer. Quem alterou, às duas e catorze?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의견서는 설명 안 했네. 2시 14분에 누가 고쳤는지.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explicou. Mas ela não assinou a matéria. A gente assinou.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설명 안 했죠. 하지만 그 기사엔 그녀 이름이 아니라 우리 이름이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a segunda parte. A Floresta Viva Nordvik. Quer ver o mapa?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두 번째 파트요. 「플로레스타 비바 노르드비크」. 지도 볼래요?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Mostra. Pra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보여 줘. 다들 보게.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Verde: a "floresta" que gera os créditos de carbono. Oitenta mil hectares.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초록색이 탄소 크레디트를 만드는 「숲」이에요. 8만 헥타르.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Vermelho: terra pública federal, não destinada. Olha a sobreposição.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빨간색은 지정되지 않은 연방 공유지. 겹치는 부분 보세요.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Mano... é quase tudo vermelho.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와… 거의 다 빨간색이네.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Setenta e dois por cento. O cadastro foi feito por "proprietários" que não existem.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72퍼센트요. 존재하지 않는 「소유주」들이 등록을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 tem nome. Grilagem. Ocupar terra pública com papel falso.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이름이 있어요. 그릴라젱. 가짜 서류로 공유지를 점유하는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vendem o crédito pra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크레디트는 누구한테 파는데?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Pra empresas europeias "compensarem" as emissões. Cada tonelada, um certificado bonito.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배출량을 「상쇄」하려는 유럽 기업들한테요. 톤마다 예쁜 인증서 하나씩.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Quer dizer: a floresta já estava lá. Eles só pintaram o nome por cima.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숲은 원래 거기 있었고, 그들은 그 위에 이름만 칠한 거네.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venderam a mesma árvore duas vezes. Uma pro clima, outra pro marketing.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같은 나무를 두 번 팔았죠. 한 번은 기후에, 한 번은 마케팅에.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Telefone. Número estrangeiro. Henrik Dahl.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전화. 해외 번호. 헨리크 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Senhor Dahl. Bom dia. Imagino que o senhor leu.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달 씨. 좋은 아침입니다. 읽으셨겠죠.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HENRIK</w:t>
      </w:r>
      <w:r>
        <w:rPr>
          <w:rFonts w:ascii="Arial" w:hAnsi="Arial" w:eastAsia="Malgun Gothic"/>
          <w:color w:val="1A1A1A"/>
          <w:sz w:val="22"/>
        </w:rPr>
        <w:t xml:space="preserve">   Senhor Moreira. Ou senhor Reis? Gostaríamos de esclarecer alguns pontos.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씨. 아니면 헤이스 씨? 몇 가지 해명을 드리고 싶습니다.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matéria tem a nota da Nordvik. Vocês mandaram uma frase.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기사에 노르드비크 입장문이 실려 있어요. 한 문장 보내셨죠.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HENRIK</w:t>
      </w:r>
      <w:r>
        <w:rPr>
          <w:rFonts w:ascii="Arial" w:hAnsi="Arial" w:eastAsia="Malgun Gothic"/>
          <w:color w:val="1A1A1A"/>
          <w:sz w:val="22"/>
        </w:rPr>
        <w:t xml:space="preserve">   E reafirmamos: a Nordvik cumpre cem por cento da lei brasileira.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다시 확인드립니다. 노르드비크는 브라질 법을 100퍼센트 준수합니다.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terra pública debaixo da sua floresta? Também cumpre a lei?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당신네 숲 밑의 공유지는요? 그것도 법을 준수하나요?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HENRIK</w:t>
      </w:r>
      <w:r>
        <w:rPr>
          <w:rFonts w:ascii="Arial" w:hAnsi="Arial" w:eastAsia="Malgun Gothic"/>
          <w:color w:val="1A1A1A"/>
          <w:sz w:val="22"/>
        </w:rPr>
        <w:t xml:space="preserve">   Os créditos foram certificados por auditores independentes. Seria injusto culpar a empresa.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크레디트는 독립 감사인이 인증했습니다. 회사를 탓하는 건 부당할 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Auditores pagos por quem, senhor Dahl?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돈을 준 감사인이죠, 달 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HENRIK</w:t>
      </w:r>
      <w:r>
        <w:rPr>
          <w:rFonts w:ascii="Arial" w:hAnsi="Arial" w:eastAsia="Malgun Gothic"/>
          <w:color w:val="1A1A1A"/>
          <w:sz w:val="22"/>
        </w:rPr>
        <w:t xml:space="preserve">   Esta conversa... seria melhor com os nossos advogados. Tenha um bom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대화는… 저희 변호사들과 하시는 게 낫겠군요. 좋은 하루 되십시오.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Desligou. Educado até pra fugir.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끊었네. 도망갈 때도 예의 바르네.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Anota: resposta registrada às sete e dez. Direito de resposta cumprido.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적어 둬요. 7시 10분 답변 기록. 반론권 이행 완료.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Bom. Agora, todo mundo pra rua. A professora vai ser solta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이제 다들 나가. 교수님이 오늘 풀려나셔.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Dez e meia. Superintendência da Polícia Federal. A professora sai a qualquer minuto.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 시 반. 연방경찰 지방청. 교수님이 곧 나오실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Tem câmera de tudo que é canal. Os mesmos que chamaram ela de traidora.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온갖 채널 카메라가 다 와 있네. 그 사람을 매국노라고 불렀던 바로 그 채널들.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Tiago! Ela vai sair. O juiz revogou a prisão. A acusação foi retirada.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엄마 나와요. 판사가 구속을 취소했어요. 혐의도 취하됐고요.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Marina. Como você tá?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마리나. 괜찮아요?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Faz semanas que eu não durmo. Mas hoje eu vou dormir.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몇 주째 못 잤어요. 그래도 오늘은 잘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Olha a porta. É ela. De casaco de lã, no calor de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 봐요. 교수님이에요. 브라질리아 더위에 양털 카디건을 입고.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Marina, minha filha. Eu falei que eu não tinha mandado e-mail nenhum.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마리나, 우리 딸. 엄마가 이메일 하나도 안 보냈다고 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Eu sei, mãe. A senhora não sabe nem abrir um anexo.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알아, 엄마. 엄마는 첨부 파일도 못 여는 사람이잖아.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Abrir eu sei. Eu só não gosto.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 줄은 알아. 안 좋아할 뿐이지.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Professora Lúcia. Tiago Moreira, da Agência Lume. A senhora falaria com a gente?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루시아 교수님. 루미 에이전시 치아구 모레이라입니다. 저희와 얘기해 주시겠어요?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Com vocês, sim. Com eles, não. Esses microfones eram armas até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당신들하곤 하죠. 저 사람들하곤 안 해요. 저 마이크들은 어제까지 무기였어요.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Fui presa por um parecer. O meu parecer. O verdadeiro.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의견서 때문에 체포됐어요. 내 의견서. 진짜 의견서.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versão original dizia "risco ambiental alto, aprovação impossível".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원본엔 「환경 위험 높음, 승인 불가」라고 쓰여 있었죠.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E continua dizendo. Pedra não muda de opinião por causa de dinheiro.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지금도 그렇게 말해요. 돌은 돈 때문에 의견을 바꾸지 않아요.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Gente muda. Uma madrugada basta.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사람은 바뀌죠. 새벽 한 번이면 충분해요.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senhora sabia que o parecer tinha sido alterado?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의견서가 고쳐졌다는 거 알고 계셨어요?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Soube na cela, pela televisão. O meu nome embaixo de um texto alheio.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감방에서 TV로 알았어요. 남의 글 밑에 내 이름이 있더군요.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Quarenta anos de campo. Um "risco gerenciável" apagou tudo em uma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40년 현장 경험이요. 「관리 가능한 위험」 하나가 하룻밤에 다 지웠어요.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Foi a lista de presença que te soltou, mãe. Escrita à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엄마를 풀려나게 한 건 출석부였어. 손글씨로 쓴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Assinada pelos meus alunos. Esses, sim, sabem abrir anexo.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학생들이 서명한 거지. 걔들은 첨부 파일 열 줄 알고.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Professora, a senhora pode pedir reparação. Por danos morais, contra o Estado.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교수님, 배상을 청구하실 수 있어요. 국가를 상대로 정신적 손해에 대해서요.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Professora, os canais estão chamando. Querem a senhora ao vivo.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교수님, 방송사들이 부르네요. 생방송에 모시고 싶대요.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Ontem eu era traidora ao vivo. Hoje sou notícia ao vivo. Não, obrigada.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어제는 생방송 매국노, 오늘은 생방송 뉴스. 사양할게요.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E contra quem me chamou de "professora traidora"? Esses vão pedir desculpa?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나를 「매국 교수」라고 부른 사람들은요? 그 사람들은 사과할까요?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acompanhei as contas. Quarenta perfis grandes. Nenhum pediu desculpa.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계정들을 추적해 봤어요. 큰 프로필 40개. 사과한 데는 하나도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Três apagaram os posts. O resto continua lá, como se nada tivesse acontecido.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셋은 게시물을 지웠어요. 나머진 아무 일 없었다는 듯 그대로예요.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já tão falando de outra coisa. De futebol, de novela.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벌써 딴 얘기들 해. 축구, 드라마.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Doze foram criados na mesma semana. Com a mesma foto de pôr do sol.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열둘이 같은 주에 만들어졌어요. 같은 노을 사진으로.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Guarda essa lista, Digo. Contas que nascem juntas trabalham juntas.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목록 잘 보관해, 지구. 같이 태어난 계정은 같이 일해.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Na ciência, quem erra publica a correção. Na internet, ninguém corrige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과학에선 틀린 사람이 정정을 발표해요. 인터넷에선 아무도 아무것도 고치지 않죠.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publica. Hoje à tarde, a sua entrevista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저희가 내겠습니다. 오늘 오후, 교수님 인터뷰 전문을요.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Publiquem também o nome do bebê que morreu em Goiás.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고이아스에서 죽은 그 아기 이름도 실어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Daniel, oito meses. A família nem sabia que o nome tinha sido roubado.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다니에우, 8개월이었어요. 가족은 이름을 도둑맞은 줄도 몰랐어요.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Então ele também foi usado. Como eu. Só que ele não pode se defender.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 아이도 이용당한 거네요. 나처럼. 다만 그 아인 자기를 변호할 수가 없죠.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família do Daniel? Vai saber de tudo pela gente?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다니에우 가족은요? 우리 기사로 다 알게 되는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delegada Arruda vai avisar antes. Ela prometeu.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아후다 경정이 먼저 알린대요. 약속했어요.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Mãe, vamos pra casa. Eu fiz aquele bolo de fubá.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엄마, 집에 가자. 그 옥수수 케이크 만들어 놨어.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Vamos. Senhor Moreira, obrigada. Mas não me chame de heroína.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가자. 모레이라 씨, 고마워요. 하지만 날 영웅이라고 부르진 말아요.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Eu só fiz o meu trabalho. A pedra falou. Eu só escrevi.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내 일을 했을 뿐이에요. 돌이 말했고, 난 받아 적었을 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alguém reescreveu. Às duas e catorze da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누군가가 다시 썼죠. 새벽 2시 14분에.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TV. Saiu agora. Norrhavn.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TV요. 방금 나왔어요. 노르하븐.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"O governo de Norrhavn entregou nota de protesto ao Itamaraty e fala em tarifas."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「노르하븐 정부, 외교부에 항의 각서 전달… 관세 언급」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Tarifas sobre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무엇에 대한 관세요?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Café, carne e suco de laranja. "Uma revisão da relação comercial."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커피, 소고기, 오렌지 주스요. 「통상 관계의 재검토」래요.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brinde do embaixador. Ele avisou na recepção, rindo.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대사의 건배사네. 리셉션에서 웃으면서 경고했지.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Telefone de novo. Esse eu conheço. O do salão da embaixada.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전화. 이건 알아. 대사관 리셉션장의 그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ANDERS</w:t>
      </w:r>
      <w:r>
        <w:rPr>
          <w:rFonts w:ascii="Arial" w:hAnsi="Arial" w:eastAsia="Malgun Gothic"/>
          <w:color w:val="1A1A1A"/>
          <w:sz w:val="22"/>
        </w:rPr>
        <w:t xml:space="preserve">   Senhor Moreira. Anders Holm. Estou ligando de forma, digamos, não oficial.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씨. 안데르스 홀름입니다. 말하자면, 비공식적으로 전화드립니다.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eu respondo de forma não oficial também. Pode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저도 비공식적으로 답하죠. 말씀하세요.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ANDERS</w:t>
      </w:r>
      <w:r>
        <w:rPr>
          <w:rFonts w:ascii="Arial" w:hAnsi="Arial" w:eastAsia="Malgun Gothic"/>
          <w:color w:val="1A1A1A"/>
          <w:sz w:val="22"/>
        </w:rPr>
        <w:t xml:space="preserve">   O meu governo está decepcionado. A prisão de um cidadão brasileiro foi... lamentável.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저희 정부는 실망했습니다. 브라질 시민의 체포는… 유감이었습니다.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Cidadão brasileiro? O senhor quer dizer o menino de Goiás?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 시민이요? 고이아스의 그 아이 말씀이세요?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ANDERS</w:t>
      </w:r>
      <w:r>
        <w:rPr>
          <w:rFonts w:ascii="Arial" w:hAnsi="Arial" w:eastAsia="Malgun Gothic"/>
          <w:color w:val="1A1A1A"/>
          <w:sz w:val="22"/>
        </w:rPr>
        <w:t xml:space="preserve">   Não temos comentário sobre o senhor Prates. Ele não tem nenhuma relação conosco.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프라치스 씨에 대해선 드릴 말씀이 없습니다. 저희와는 아무 관계도 없습니다.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Mas protestaram no Itamaraty no dia seguinte. Coincidência rápida.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바로 다음 날 외교부에 항의하셨네요. 빠른 우연이군요.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ANDERS</w:t>
      </w:r>
      <w:r>
        <w:rPr>
          <w:rFonts w:ascii="Arial" w:hAnsi="Arial" w:eastAsia="Malgun Gothic"/>
          <w:color w:val="1A1A1A"/>
          <w:sz w:val="22"/>
        </w:rPr>
        <w:t xml:space="preserve">   O protesto é sobre a cobertura hostil a uma empresa do nosso país.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항의는 우리나라 기업에 대한 적대적 보도에 관한 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ANDERS</w:t>
      </w:r>
      <w:r>
        <w:rPr>
          <w:rFonts w:ascii="Arial" w:hAnsi="Arial" w:eastAsia="Malgun Gothic"/>
          <w:color w:val="1A1A1A"/>
          <w:sz w:val="22"/>
        </w:rPr>
        <w:t xml:space="preserve">   Seria lamentável se agricultores brasileiros pagassem pelas palavras de alguns jornalistas.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몇몇 기자의 말 때문에 브라질 농민들이 대가를 치른다면 유감스러운 일이겠죠.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paga a conta, senhor Holm. É sempre essa a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계산하느냐, 홀름 씨. 늘 그게 질문이죠.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ANDERS</w:t>
      </w:r>
      <w:r>
        <w:rPr>
          <w:rFonts w:ascii="Arial" w:hAnsi="Arial" w:eastAsia="Malgun Gothic"/>
          <w:color w:val="1A1A1A"/>
          <w:sz w:val="22"/>
        </w:rPr>
        <w:t xml:space="preserve">   No meu país, dizemos: quem cava muito acha água fria. Bom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우리나라엔 이런 말이 있죠. 너무 깊이 파면 찬물이 나온다. 좋은 하루 되십시오.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Tiago, liga a TV Senado. Agora. O Valadares pediu a palavra.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TV 세나두 틀어. 지금. 발라다리스가 발언 신청했어.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Senhor presidente, o Brasil foi atacado hoje. Não por um país. Por uma reportagem.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의장님, 오늘 브라질이 공격받았습니다. 어떤 나라가 아니라, 기사 하나에 의해서.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Uma reportagem antinacional, feita em conluio com a imprensa estrangeira, contra os empregos do nosso povo.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외국 언론과 결탁한 반국가 보도, 우리 국민의 일자리를 겨냥한 보도입니다.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Quem ganha com o atraso do Marco? Os concorrentes de fora!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법안이 늦어지면 누가 이득을 봅니까? 바깥의 경쟁자들입니다!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tá falando sério? A gente pegou um espião estrangeiro, e o estrangeiro somos nós?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진심이에요? 외국 스파이를 잡은 건 우린데, 외국 편이 우리라고요?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 o truque de sempre. O mesmo que fizeram com a professora.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 쓰는 수법이야. 교수한테 했던 거랑 똑같지.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"Imprensa estrangeira." É porque o Lukas publicou junto, na Suíça.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「외국 언론」이라. 루카스가 스위스에서 같이 게재해서 그래요.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Ele precisa de um inimigo. Ontem era a professora. Hoje são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사람은 적이 필요해. 어제는 교수였고. 오늘은 너희야.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Vocês, Marcos? Você também assina essa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너희라뇨, 마르쿠스? 그 기사엔 당신 이름도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Força de expressão, Tiago. Força de expressão. Eu tô com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말이 그렇다는 거지, 치아구. 말이 그렇다는 거야. 난 너희 편이야.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Entendido, Marcos. Vai descansar. Você também trabalhou muito.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알았어, 마르쿠스. 가서 쉬어. 너도 많이 일했잖아.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Vou. E amanhã eu levo vocês ao aeroporto. Faço questão.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그럴게. 그리고 내일 공항엔 내가 데려다줄게. 꼭 그러고 싶어.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Vou preparar uma resposta. Curta. Fatos e documentos. Sem adjetivos.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답변을 준비할게요. 짧게. 사실과 문서만. 형용사는 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gente volta pra São Paulo amanhã. Brasília já falou demais com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우린 내일 상파울루로 돌아가. 브라질리아는 우리랑 말을 너무 많이 했어.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Voltaram! Café pra todo mundo. E pastel, porque herói também come.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돌아왔네! 다들 커피. 그리고 파스텔. 영웅도 밥은 먹어야지.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Herói, não, Zé. A professora proibiu essa palavra.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영웅은 아니에요, 제. 교수님이 그 단어 금지했어요.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Então jornalista. Também come. Senta aí.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기자. 기자도 먹어. 앉아.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Zé, o pastel de queijo. Lá em Brasília só tinha canapé.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치즈 파스텔로. 브라질리아엔 카나페밖에 없었어요.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Sophie saiu do Brasil. Voo pra Londres, na noite da prisão do Prates.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소피가 브라질을 떠났어요. 프라치스가 잡힌 그날 밤, 런던행 비행기로.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o "consórcio de Lisboa" tirou o site do ar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「리스본 컨소시엄」은 어제 사이트를 내렸고요.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Nem se despediu de mim. Que falta de educação.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나한텐 작별 인사도 안 하고. 예의도 없지.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Ela se despediu do Tiago. Com um presente.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치아구한텐 작별 인사 했지. 선물까지 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Presente? De espiã? Joga fora, Tiago. Deve ter microfone.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선물? 스파이가? 버려, 치아구. 마이크 들어 있을걸.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era uma coisa, Zé. Era uma frase.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물건이 아니었어요, 제. 문장이었어요.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Frase pior ainda. Frase não dá pra jogar fora.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문장은 더 나빠. 문장은 버릴 수가 없거든.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troquei as senhas de novo. Todas. Até a do Wi-Fi do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비밀번호 또 다 바꿨어요. 전부. 제 아저씨 와이파이까지.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 do Wi-Fi era "pastel123". Agora é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와이파이는 「pastel123」이었는데. 이제 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posso falar. Nem pro senhor. É a regra nova.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 못 해요. 아저씨한테도. 새 규칙이에요.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Ela disse "ainda", Tiago. "Ainda tem um ouvido."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여자가 「아직」이라고 했어, 치아구. 「아직 귀가 있다」고.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Pode ser só veneno. O último golpe de quem perdeu.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그냥 독일 수도 있어요. 진 사람의 마지막 한 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Pode ser. Duas fontes, Tiago. Até pra veneno.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수도. 출처 둘이야, 치아구. 독에도.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Felipe tá em proteção de testemunha. Ele não ouve mais nada daqui.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펠리피는 증인 보호 중이야. 여기 얘긴 더 이상 아무것도 못 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Pois é. Esse é o problema.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그러니까요. 그게 문제예요.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"ouvido" que a Sophie falou... Quer dizer que tem outro, além do Felipe.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소피가 말한 '귀'… 펠리피 말고 또 있다는 거잖아요.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retirar da pauta(의사일정에서 빼다) · adiar indefinidamente(무기한 연기하다) · pedir demissão / colocar o cargo à disposição(사임하다) · o crédito de carbono(탄소 크레디트) · a compensação(상쇄) · a terra pública não destinada(지정되지 않은 공유지) · a grilagem(공유지 불법 점유) · a sobreposição(중첩) · revogar a prisão(구속을 취소하다) · a reparação por danos morais(정신적 손해 배상) · a nota de protesto(항의 각서) · o Itamaraty(브라질 외교부) · em conluio com(~와 결탁하여)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수동태 — "O parecer técnico foi alterado", "A autora foi presa", "A acusação foi retirada", "Os créditos foram certificados", "O Brasil foi atacado"; 과거완료 수동 "o nome tinha sido roubado".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조건법과 접속법 과거의 완곡 — "Seria injusto culpar a empresa", "Seria melhor com os nossos advogados", "Seria lamentável se agricultores brasileiros pagassem…", "A senhora falaria com a gente?"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목적의 para que + 접속법 — "para que os fatos sejam esclarecidos com serenidade"; 'como se + 접속법 과거완료' — "como se nada tivesse acontecido".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