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Quem é Sophie Marchetti?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소피 마르케티는 누구인가?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11화 · 서사 기능: 신원 검증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아사 수우 임대 숙소 거실(10화 다음 날 아침 7시 — 소피는 "외교부 커피 약속"으로 외출, 마르쿠스는 새벽 6시에 화난 채 귀가) → 같은 거실, 루카스와 화상통화(오전 10시, 휴가 복귀) → 같은 거실, 지구의 신원 검증(기사 이력 · 도메인 · 이미지 역검색)과 아나 클라라의 '억양 분석' → 같은 거실(정오, 빵 지 케이주를 들고 돌아온 소피)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ANA CLARA, WESLEY, BEATRIZ, LUKAS(화상), SOPHIE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언론인으로 위장한 기업정보 요원 — 진짜와 하이픈 하나 다른 가짜 도메인(26개월 전 등록), 같은 달 같은 서버에 만들어진 '소규모 매체'들의 2년짜리 기사 이력, 실존 인물(토리노 부동산 중개인)의 사진을 가공한 프로필 · 외국 매체 사칭이 해커보다 싸고 효과적인 이유("사람들이 문을 열어 준다")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새벽 5시 6기가 추가 전송(총 24기가, 런던) · 루카스 "런던엔 기업정보 회사가 많다 — 전직 스파이·경찰·기자"(→13화) · 아나 클라라의 억양 분석: 외운 단어 목록(telemóvel, estou a ver, equipa, convosco), 문장 끝이 올라가는 브라질식 억양, 모음을 다 발음함, 복도 통화 "Me liga no celular"(대명사 앞 + celular), "café da manhã", 비카를 모름, "Tô morta"(→13화 소피는 브라질 출신일 가능성 — 단정 금지) · 소피가 마리나에게 '인터뷰' 전화 · 소피가 웨슬리의 Prates Joias 열쇠고리를 알아챔 · 마르쿠스가 소피에게 펠리피 이야기를 해 줌(설명 금지, →7부) · 엘레나 "마르쿠스한텐 증거가 생기면 나중에" · 치아구 "먹이는 계속 주되 메뉴는 우리가 고른다"(→12화 가짜 명단) · 훅 소피 "내일 오후 4시 반, 시티 공원에서 리스본 동료를 만난다 — 자료는 직접 건네받길 원한다"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da manhã. A Sophie saiu cedo. Disse que tinha um café no Itamaraty.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7시예요. 소피는 일찍 나갔어요. 외교부에서 커피 약속이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embora às seis. Sem tomar café. Ainda bravo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6시에 갔어요. 커피도 안 마시고요. 아직 저한테 화가 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Marcos defende quem tá do lado dele. Sempre foi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마르쿠스는 자기 편이라고 생각하는 사람은 감싸. 늘 그랬어.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Notícia boa: o Lukas respondeu. Voltou ontem das montanhas. Liga às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소식이요. 루카스가 답했어요. 어제 산에서 돌아왔대요. 열 시에 전화한대요.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Finalmente. Suíço de férias é mais difícil de achar que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드디어. 휴가 간 스위스 사람은 코르부보다 찾기 어렵다니까.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Sem sinal no alto da montanha. Igual a gente na quebrada.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산꼭대기엔 신호가 없잖아. 우리 동네랑 똑같지.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da ligação, uma regra. O que for dito com o Lukas fica nesta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통화 전에 규칙 하나요. 루카스랑 나눈 얘기는 이 방 안에만 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Sophie volta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소피는 언제 돌아온대?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disse "ao almoço". Português de Portugal até no horário.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"점심때"래요. 시간 말하는 것까지 포르투갈식이에요.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o roteador. Ela mandou mais alguma coisa depois da uma?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공유기. 한 시 이후에 소피가 또 뭘 보냈어?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Mais seis gigas. Às cinco da manhã. Também pra Londres.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6기가 더요. 새벽 다섯 시에요. 역시 런던으로.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 de a gente perguntar. Ela nem esperou o dia clarear.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물어본 다음에. 날 밝을 때까지 기다리지도 않았네.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o backup é muito importante, ou o susto foi muito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백업이 엄청 중요하거나, 엄청 놀랐거나.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vamos adivinhar. Vamos verificar. Quem é Sophie Marchetti?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추측하지 말고 확인하자. 소피 마르케티는 누구지?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ela: pai italiano, mãe portuguesa, criada em Lisboa. Trinta e quatro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본인 말로는 아버지는 이탈리아인, 어머니는 포르투갈인, 리스본에서 자람. 서른네 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Repórter do consórcio internacional. Especialista em mineração e crimes financeiros.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국제 컨소시엄 기자. 광업과 금융범죄 전문.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muito simpática. Ela lembra o nome de todo mundo. Até do porteiro.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엄청 친절하지. 모든 사람 이름을 기억해. 경비 아저씨 이름까지.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Gente simpática demais, no meu escritório, a gente chama de "parte contrária".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친절한 사람을 우리 사무실에선 "상대방"이라고 불러요.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horas. O Lukas tá entrando. Vídeo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시예요. 루카스 들어와요. 영상 켰어요.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Bom dia, senhora Bastos. Bom dia a todos. Desculpem. Três semanas sem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바스투스 씨. 다들 안녕하세요. 죄송해요. 3주 동안 인터넷이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Bem-vindo de volta, Lukas. Bronzeado, inclusive.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돌아온 걸 환영해요, 루카스. 얼굴도 탔네요.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A neve queima mais que a praia. Li os e-mails no trem. Estão em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눈이 해변보다 더 태워요. 기차에서 메일 읽었어요. 브라질리아에 계신다고요?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Estamos. E com uma colega sua. Do consórcio de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그리고 당신 동료랑 같이요. 리스본 컨소시엄이요.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Uma colega minha?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동료요? 누구요?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Sophie Marchetti. Chegou há uma semana. Disse que o consórcio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 마르케티요. 일주일 전에 왔어요. 컨소시엄이 보냈다고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Marchetti... Pode repetir? Com "ch"?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마르케티… 다시 말해 줄래요? "ch"로요?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M-A-R-C-H-E-T-T-I. Sophie com "ph".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M-A-R-C-H-E-T-T-I. 소피는 "ph"로요.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Sou membro do consórcio há seis anos. Conheço todos os repórteres de mineração.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6년째 컨소시엄 회원이에요. 광업 담당 기자는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Não existe nenhuma Sophie Marchetti. No consórcio, não tem esse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 마르케티라는 사람은 없어요. 컨소시엄에 그런 이름은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disse que trabalhou com você em Genebra. Que você falou bem da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당신이랑 제네바에서 같이 일했다던데요. 당신이 우리 칭찬을 했다고요.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Em Genebra eu trabalhei com uma equipe só. Com vocês. Mais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제네바에선 딱 한 팀이랑만 일했어요. 여러분이요. 다른 사람은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Lukas, com todo o respeito: seria possível confirmar com Lisboa? Por escrito?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실례지만 리스본에 확인해 줄 수 있을까요? 서면으로요?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Claro. Vou escrever agora para a coordenadora. Ela responde rápido. É portuguesa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지금 코디네이터한테 쓸게요. 답이 빨라요. 진짜 포르투갈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"De verdade." Ele falou isso sem querer.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"진짜." 저 사람 무심코 그 말 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Lukas, ela tem e-mail do consórcio. Cartão.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그 사람은 컨소시엄 이메일도 있어요. 명함도. 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Qual é o endereço do e-mail? Letra por letra,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 주소가 뭐예요? 한 글자씩 불러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sophie.marchetti, arroba, consorcio-lisboa ponto org. Com hífen.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sophie.marchetti, 골뱅이, consorcio-lisboa 점 org. 하이픈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Com hífen. O nosso domínio não tem hífen. Nunca teve.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하이픈이라. 우리 도메인엔 하이픈이 없어요. 한 번도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Consultando... O domínio com hífen foi registrado há vinte e seis meses. Dono oculto.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조회 중… 하이픈 도메인은 26개월 전에 등록됐어요. 소유자 비공개.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domínio falso, registrado pra parecer o verdadeiro. Isso já é fraude.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진짜처럼 보이게 등록한 가짜 도메인. 그것만으로 사기예요.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Recebi a resposta. Posso ler? "Não conhecemos nenhuma Sophie Marchetti. Ninguém foi enviado ao Brasil."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답장 왔어요. 읽어 드릴까요? 「소피 마르케티라는 사람은 모릅니다. 브라질에 파견된 사람은 없습니다.」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 O Lukas e a coordenadora de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루카스, 그리고 리스본 코디네이터.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fontes. E uma mulher dormindo no quarto do fim do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그리고 복도 끝 방에서 자는 여자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Tiago, o que ela viu? Ela teve acesso 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 사람이 뭘 봤어요? 뭐에 접근했죠?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 tudo. O parecer, a professora, a recepção. Vinte e quatro gigas pra Londres.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다요. 의견서, 교수님, 리셉션. 런던으로 24기가요.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Londres. Lá tem muitas empresas de "inteligência corporativa". Ex-espiões, ex-policiais, ex-jornalistas.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런던이라. 거긴 "기업정보" 회사가 많아요. 전직 스파이, 전직 경찰, 전직 기자.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Fingem ser jornalistas. É mais barato que um hacker. E as pessoas abrem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기자인 척해요. 해커보다 싸거든요. 그리고 사람들이 문을 열어 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disse anteontem. Ele não bloqueia o jornalista. Manda alguém que finge 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그저께 내가 말했지. 그 사람은 기자를 막지 않아. 기자인 척하는 사람을 보내지.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Quem é "ele"?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"그 사람"이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velho conhecido nosso. Um coronel. Depois eu te conto,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오랜 지인이요. 대령 하나. 나중에 얘기해 줄게요, 루카스.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Tenham cuidado. E não confrontem ainda. Primeiro descubram pra quem ela trabalha.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조심하세요. 그리고 아직 대면하지 마요. 먼저 누구를 위해 일하는지 알아내요.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Concordo. Uma pergunta errada e ela some. Com os nossos vinte e quatro gigas.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동의해요. 질문 하나 잘못하면 사라질 거예요. 우리 24기가를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Vou perguntar a colegas em Londres. Com discrição. Amanhã eu ligo.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런던 동료들한테 물어볼게요. 조용히. 내일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Lukas. E desculpe estragar a volta das férias.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루카스. 휴가 복귀를 망쳐서 미안해요.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Jornalista não tem férias. Só tem sinal ruim. Até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기자는 휴가가 없어요. 신호가 나쁠 뿐이죠. 내일 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Gente. Ela dormiu aqui. Comeu pão de queijo com a gente. Riu das minhas piadas.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여러분. 그 여자 여기서 잤어요. 우리랑 빵 지 케이주 먹었고요. 내 농담에 웃었고요.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Riu de todas. Isso devia ter sido o primeiro sinal.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다 웃었지. 그게 첫 번째 신호였어야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Felipe trouxe café. Ela trouxe a Europa. E a gente abriu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커피를 가져왔지. 이 여자는 유럽을 가져왔고. 그리고 우린 문을 열어 줬어.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Agora, sem emoção. Digo, o currículo dela. Tudo que existe na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감정은 빼고. 지구, 그 여자 이력. 인터넷에 있는 거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Matérias assinadas por Sophie Marchetti: trinta e uma. Em sites pequenos, em inglês e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 마르케티 이름으로 나간 기사는 서른한 개. 작은 사이트들이에요, 영어랑 포르투갈어.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mais antiga é de dois anos atrás. Antes disso, nada. Nem um comentário.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제일 오래된 게 2년 전이에요. 그 전엔 아무것도 없어요. 댓글 하나도요.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Dois anos. Mais ou menos a idade do domínio com hífen.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2년. 하이픈 도메인이랑 대충 같은 나이네요.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jornalista de trinta e quatro anos que nasceu aos trinta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서른두 살에 태어난 서른네 살 기자라.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Igual ao menino de 1989, ao contrário. Ele morreu e continuou vivo. Ela nunca viveu.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1989년 그 아이의 반대네. 그 애는 죽고도 계속 살았고, 이 여자는 산 적이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os sites? Quatro deles foram criados no mesmo mês. No mesmo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사이트들요? 네 개가 같은 달에 만들어졌어요. 같은 서버에서요.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Criaram até os jornais onde ela trabalhava. Isso é cenografia.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여자가 일했다는 매체까지 만들었네. 이건 무대 세트예요.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foto? A do perfil, com o rio atrás?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사진은? 프로필에 있는 거, 뒤에 강 있는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Fiz busca reversa da imagem. Olha isso. Uma corretora de imóveis de Turim.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이미지 역검색 했어요. 이거 봐요. 토리노의 부동산 중개인이에요.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Mesma roupa, mesmo fundo, mesmo sorriso. O rosto foi alterado. Olhos, nariz, cabelo.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옷, 같은 배경, 같은 미소. 얼굴만 가공됐어요. 눈, 코, 머리.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sabia. A luz no rosto vem da esquerda. A luz do rio, da direita.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알았어. 얼굴 빛은 왼쪽에서 오는데, 강 빛은 오른쪽에서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Essa aqui é foto montada.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사진이지. 이건 짜깁기한 사진이고.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corretora de Turim sabe que o rosto dela foi usado?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토리노 중개인은 자기 얼굴이 쓰인 걸 알까요?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Duvido. Ela só posta apartamento e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모를걸요. 아파트랑 강아지 사진만 올려요.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são três coisas: nome falso, currículo de dois anos, foto emprestada.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세 가지야. 가짜 이름, 2년짜리 이력, 빌린 사진.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Quatro. Posso falar uma coisa de 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가지요. 배우로서 하나 말해도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Desde o primeiro dia, o sotaque dela me incomoda. Agora eu sei por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첫날부터 그 여자 억양이 거슬렸어요. 이제 이유를 알겠어요.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fala "telemóvel", "estou a ver", "equipa", "convosco". Toda hora. Como quem decorou uma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"텔레모벨", "에스토우 아 베르", "에키파", "콘보스쿠". 계속요. 단어 목록 외운 사람처럼.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a melodia é nossa. A frase sobe no fim. Em Lisboa, ela cai.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억양 곡선은 우리 거예요. 문장 끝이 올라가요. 리스본에선 내려가는데.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Portugal engole as vogais. Ela pronuncia todas, bem redondinhas.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포르투갈 사람은 모음을 삼켜요. 이 여자는 하나하나 다 발음해요, 동글동글하게.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tem certeza, Ana? Ou é a raiva falando?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확실해, 아나? 아니면 화가 나서 하는 말이야?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Fiz uma peça portuguesa por oito meses. Sotaque é figurino. O dela não serve.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포르투갈 연극을 8개월 했어요. 억양은 의상이에요. 그 여자 건 몸에 안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tem mais. Quando ela se distrai, escapa 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또 있어요. 방심하면 브라질이 튀어나와요.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padaria, ela pediu "café da manhã". Em Lisboa se diz "pequeno-almoço".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빵집에서 "카페 다 마냥"을 시켰어요. 리스본에선 "페케누 알모수"라고 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de madrugada, no corredor, ouvi ela no telefone: "Me liga no celular."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새벽에 복도에서 통화하는 걸 들었어요. "내 셀룰라르로 전화해."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Pronome na frente e "celular". Isso é Brasil. Lisboa diria "Liga-me para o telemóvel".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대명사가 앞에, 그리고 "셀룰라르". 그건 브라질 말이에요. 리스본이면 "리가-메 파라 우 텔레모벨"이라고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"lisboeta" pode ser brasileira. Fingindo ser portuguesa, pra parecer estrangeira.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"리스본 사람"은 브라질 사람일 수도 있네. 외국인처럼 보이려고 포르투갈 사람인 척하는.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de qualquer lugar. A gente não sabe. E não escreve o que não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어디 출신이든. 그건 우리가 몰라. 그리고 모르는 건 안 쓰는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Exato. Sotaque não é prova. É pista. No tribunal, vale zero.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억양은 증거가 아니라 단서예요. 법정에선 0점이죠.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teatro vale muito. Ela tá atuando. E 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연극에선 큰 점수예요. 저 여자 연기하고 있어요. 그것도 못하게.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Pior que o Felipe. O Felipe pelo menos era paulista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펠리피보다 못하네. 펠리피는 적어도 진짜 파울리스타였잖아.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 A gente chama ela e fala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어떡하지? 불러서 다 말해?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O Lukas tem razão. Primeiro, pra quem ela trabalha.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루카스 말이 맞아. 먼저 누구를 위해 일하는지.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gente para de dar comida pra ela. Pasta compartilhada fechada. Senhas trocadas.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먹이 주는 건 그만해요. 공유 폴더는 닫고. 비밀번호는 바꾸고.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Beatriz. Se a comida acaba de repente, ela percebe.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베아트리스. 먹이가 갑자기 끊기면 눈치챌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continua dando comida. Mas a gente escolhe o prato.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먹이는 계속 줘요. 대신 메뉴는 우리가 골라요.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Marcos? Ontem à noite ele defendeu ela como se fosse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마르쿠스는? 어젯밤엔 딸이라도 되는 것처럼 감쌌잖아.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 a gente avisa depois. Quando tiver prova. Ele vai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마르쿠스한텐 나중에 알려요. 증거가 생기면. 이해할 거예요.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Atenção. Carro parando lá fora. É ela. Com sacola de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주의. 밖에 차 서요. 그 여자예요. 빵집 봉투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Todo mundo normal. Ana, você é a melhor atriz desta sala. Comanda.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평소처럼. 아나, 이 방에서 네가 제일 좋은 배우야. 네가 이끌어.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Bom dia, equipa! Trouxe pão de queijo. Um pedido de desculpas por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여러분! 빵 지 케이주 사 왔어요. 어젯밤 일 사과하는 뜻으로요.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que fofa! A gente é que pede desculpas. O Digo é desconfiado de nascença.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귀여워라! 사과는 우리가 해야죠. 지구는 원래 타고나길 의심이 많아요.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Desculpa, Sophie. Depois do que aconteceu com a gente, eu vejo fantasma em roteador.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미안해요, 소피. 우리한테 그 일이 있고 나서 공유기에서도 유령이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Compreendo perfeitamente. O Marcos contou-me do estagiário. Que horror.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충분히 이해해요. 마르쿠스가 인턴 얘기를 해 줬어요. 끔찍하네요.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 contou? Ele fala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마르쿠스가 얘기했어요? 말이 너무 많네.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Ele gosta muito de vocês. E então? Alguma novidade enquanto estive fora?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여러분을 정말 아껴요. 그래서요? 저 없는 동안 새 소식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Ontem vi o Wesley com um chaveiro da Prates Joias. Presente para a namorada?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웨슬리가 프라치스 조이아스 열쇠고리 든 걸 봤어요. 여자친구 선물이에요?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minha mãe. Ela coleciona chaveiro. Tem uns trezentos.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거예요. 열쇠고리 모으시거든요. 한 300개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Que querido. O senhor Prates é encantador, não é? Conheci-o na recepção.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다정하네요. 프라치스 씨 매력적이죠? 리셉션에서 알게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Sophie, você mora em que bairro de Lisboa? Eu sou louca por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소피, 리스본 어느 동네 살아요? 나 리스본 완전 좋아하거든요.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Campo de Ourique. Perto do Jardim da Estrela. Um bairro tranquilo, sabes?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캄푸 드 오리크. 이스트렐라 공원 근처예요. 조용한 동네예요, 알죠?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delícia. E o elétrico 28 passa aí,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좋겠다. 28번 트램이 거기 지나가죠?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Passa, passa. Sempre cheio de turistas. Estou a ver que conheces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지나가죠, 지나가요. 늘 관광객으로 꽉 차 있어요. 잘 아시나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de novela. E de manhã? Você toma o quê, antes do trabalho?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드라마로만요. 아침엔요? 출근 전에 뭐 마셔요?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Normalmente em casa. Um café com leite e uma torrada. Nada de especial.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보통 집에서요. 카페라테랑 토스트 하나. 별거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que inveja. Eu tomaria uma bica e um pastel de nata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부럽다. 나 같으면 매일 비카에 파스텔 드 나타 먹을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Bica? Ah... sim, claro. A bica. Desculpa, estou cansada. Tô morta, na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비카? 아… 네, 그럼요. 비카. 미안해요, 피곤해서요. 사실 완전 녹초예요.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Descansa, Sophie. Brasília cansa qualquer um. Até quem é de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좀 쉬어요, 소피. 브라질리아는 누구든 지치게 해요. 리스본 사람도요.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Obrigada. E o caso da professora? Há novidades sobre os e-mails?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교수님 사건은요? 이메일 쪽 새 소식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Nada. O IP deu numa rede genérica da Asa Sul. Beco sem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IP가 그냥 아사 수우 일반 망으로 나와요. 막다른 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Que pena. Seria tão bom ajudar aquela senhora. A filha dela estava destruída.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아쉽네요. 그분을 도울 수 있다면 정말 좋을 텐데. 따님이 완전히 무너져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Marina? Você falou com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마리나요? 그 사람이랑 얘기했어요?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Liguei para ela ontem. Para uma entrevista. Ela não quis. Compreensível.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전화했어요. 인터뷰하려고요. 싫다더군요. 이해해요.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Sophie, a partir de agora, contato com a família passa por mim. Questão jurídica.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소피, 이제부터 가족 연락은 저를 거쳐요. 법적인 문제라서요.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Com certeza, doutora. Não queria criar problemas.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물론이죠, 변호사님. 문제를 만들 생각은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acha isso, querida. Toma mais um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그렇게 생각 안 해요, 자기. 빵 지 케이주 하나 더 먹어요.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Obrigada. Vou descansar um bocadinho. Se precisarem, liguem para o telemóvel.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잠깐 좀 쉴게요. 필요하면 텔레모벨로 전화 주세요.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Saiu. Vocês ouviram? "Tô morta." Lisboeta cansada vira paulista,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갔다. 들었어요? "토 모르타." 리스본 사람은 피곤하면 파울리스타가 되나 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nem sabia o que é bica. Em Lisboa, todo mundo toma bica.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비카가 뭔지도 몰랐어요. 리스본에선 다들 비카 마시는데.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Ouvi. Mas o que me assustou foi a Marina. Ela ligou pra filha da professora.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들었어. 근데 날 놀라게 한 건 마리나야. 교수님 딸한테 전화를 했다니.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Entrevista, ela disse. Ou queria saber o que a família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인터뷰라고 했죠. 아니면 가족이 뭘 아는지 알고 싶었거나.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chaveiro do Wesley. Ela notou um chaveiro. Isso não é jornalista, é vigia.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웨슬리 열쇠고리. 열쇠고리 하나를 알아챘어. 그건 기자가 아니라 감시자야.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repara em chaveiro. Só polícia e ladrão.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열쇠고리 같은 거 안 봐요. 경찰이랑 도둑만 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uma dúvida. Ela já mandou vinte e quatro gigas. Pra que ainda fica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궁금한 게 있어요. 이미 24기가를 보냈잖아요. 왜 아직 여기 있는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não quer o que a gente tem. Quer o que vem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가진 걸 원하는 게 아니야. 다음에 나올 걸 원하지.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decide o que vem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다음에 나올 걸 우리가 정하면 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isca. Igual ao canário do Felipe. Só que maior.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미끼네요. 펠리피 때 카나리아처럼. 더 큰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uma condição: nada verdadeiro. Nenhum nome real, nenhuma pessoa em risco.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조건이 하나 있어요. 진짜는 하나도 없게. 실명 없이, 위험해지는 사람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Nada verdadeiro.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진짜는 하나도 없게.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gente precisa saber os passos dela. Aonde ela vai, com quem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여자 동선을 알아야 해. 어디 가고, 누구랑 얘기하는지.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sigo. De moto, ninguém repara em mais um entregador.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따라갈게요. 오토바이 타면 배달원 하나 더 있다고 아무도 신경 안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Shh. Porta. Ela tá voltando.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쉿. 문. 다시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Desculpem, quase me esquecia. Amanhã à tarde não estarei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하마터면 잊을 뻔했네요. 내일 오후엔 여기 없을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Algum compromisso, Sophie?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약속 있어요, 소피?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 colega de Lisboa está em Brasília. Só por um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 동료가 브라질리아에 와 있어요. 딱 하루만요.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consórcio? E onde vocês vão se encontrar?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컨소시엄 사람이요? 어디서 만나는데요?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No Parque da Cidade, às quatro e meia. Ele prefere receber o material em mãos.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시티 공원에서, 네 시 반에요. 그 사람은 자료를 직접 건네받는 걸 좋아하거든요.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consórcio(컨소시엄) · o domínio / registrar um domínio(도메인 / 도메인을 등록하다) · o dono oculto(비공개 소유자) · a fraude(사기) · a inteligência corporativa(기업정보) · a busca reversa de imagem(이미지 역검색) · a foto montada / alterada(짜깁기·가공된 사진) · o currículo(이력) · a cenografia(무대 세트) · o sotaque / a melodia(억양 / 억양 곡선) · a pista vs a prova(단서 vs 증거) · a isca(미끼) · em mãos(직접 건네서)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수동태(ser + 과거분사) — "O domínio foi registrado há vinte e seis meses", "Ninguém foi enviado ao Brasil", "Quatro deles foram criados no mesmo mês", "O rosto foi alterado", "o rosto dela foi usado", "Isso devia ter sido o primeiro sinal".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조건법·완곡어법 — "seria possível confirmar…?", "Lisboa diria…", "Eu tomaria uma bica", "Seria tão bom ajudar…", "Com todo o respeito".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언어 대비(이번 화의 핵심): 유럽 포르투갈어 — 대명사 후치 "contou-me", "Conheci-o", "Liga-me"; "estar a + 부정사"; telemóvel / equipa / convosco / cá / bocadinho / pequeno-almoço / bica / elétrico vs 브라질 포르투갈어 — 대명사 전치 "Me liga"; celular / café da manhã / "Tô morta". 엘레나·베아트리스의 원칙: 억양은 단서(pista)일 뿐 증거(prova)가 아니다.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