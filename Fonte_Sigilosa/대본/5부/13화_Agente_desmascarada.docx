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13화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Agente desmascarada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정체가 드러난 요원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13화 · 서사 기능: 클라이맥스 · 첩자 대면 〔절정〕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브라질리아 숙소(12화 다음 날 아침 — 니코 연락 두절 14시간째, 소피는 호텔) → 같은 숙소 방(공개 녹음 인터뷰, 소피 대면) → 같은 방(오전 10시 반, 연방경찰 방첩팀에 정식 범죄 신고 전화) → 대사관 구역 마레비아 대사관 정문(정오, 니코) → 브라질리아 공항 12번 게이트(저녁 6시 반, 웨슬리의 전화) → 숙소 1층(밤, 가방을 든 소피)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DIGO, ANA CLARA, HELENA, TIAGO, BEATRIZ, MARCOS, SOPHIE, ARRUDA(연방경찰 방첩팀 크리스치나 아후다 경정, 전화), NICO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외국 정보기관의 브라질 신분 세탁 요원(죽은 아이의 출생증명서·브라질 여권) — 외교관 신분이 없으면 면책특권도 없다 · 내국인 간첩 조작(루시아 교수의 가짜 이메일을 만든 손과 그것을 언론에 흘린 경로) · 기자로 위장한 기업정보 요원과 하청 보안업체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마르쿠스 "내가 먼저 혼자 얘기해 볼게" → 거절되자 "상원 약속"으로 자리를 뜸(→7부, 설명 금지) · 소피 "텔레모벨" 억양을 한 문장 만에 벗음 — "억양은 의상"(11화 단서 회수) · 소피 "아무도 침입 안 했다, 당신들이 비밀번호를 줬다"(→7부 보안 규칙) · 소피의 이름은 "일에 따라 바뀐다" · 엘레나 "30년 전엔 로랑을 보냈다 — 5개 국어, 기자 출입증"(9화 회수, →8부 증언) · 아후다 경정 "그 이름은 처음이 아니다, 한 조각이 모자랐다"(→8부 2화 지시 라인) · 니코 "사본을 다 보관했다", "외교관은 안 죽는다, 전근 갈 뿐"(→8부 국제 공동 보도) · 프라치스 "토마스한테 바비큐는 다음으로 미루자고 전해, 친구"(5화 바비큐 초대 회수) — 위장 「Tomás Reis」는 처음부터 뚫려 있었음 · 소피 "누가 문을 열어 줬다"(설명 금지) · 훅 "킨텔라는 브라질 사람만 위해 일하지 않아요. 당신 팀 안에도 그의 귀가 아직 있어요."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Catorze horas, Tiago. O Nico não lê mensagem, não atende,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열네 시간째야, 치아구. 니코가 메시지도 안 읽고, 전화도 안 받아, 아무것도.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último sinal do celular dele foi ontem, às cinco, no Setor de Embaixadas.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휴대폰 신호는 어제 다섯 시, 대사관 구역이에요.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Meia hora depois da Sophie entregar o pen drive no parque.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소피가 공원에서 USB 넘기고 30분 뒤네요.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lista falsa tinha um nome parecido com o dele. Ninguém percebeu. Nem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가짜 명단에 그 사람이랑 비슷한 이름이 있었지. 아무도 몰랐어. 나도.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culpa é minha. Fui eu que inventei aqueles nomes.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잘못이에요. 그 이름들 지어낸 게 저니까요.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Culpa a gente discute depois. Agora: onde está a Sophie?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잘못은 나중에 따지죠. 지금은요, 소피 어디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 chegando do hotel, de táxi. Com um saco de pão de queijo. Calma, sorrindo.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호텔에서 택시 타고 오는 중이야. 빵지케이주 봉지 들고. 차분하게, 웃으면서.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ainda não sabe da foto. Pelo menos, eu acho que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사진은 모르고 있어요. 적어도 제 생각엔요.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Olha aqui. A mão dela, o pen drive passando.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봐. 그 여자 손, USB가 넘어가는 순간. 좋은 사진은 살아 있는 사진이지.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homem de boné. Entrou no mesmo carro preto da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모자 쓴 남자. 센티넬라의 그 검은 차에 탔고요.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Gente, calma. Uma foto num parque não prova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진정해. 공원 사진 한 장이 다 증명하진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Prova o suficiente pra fazer uma pergunta,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 하나 할 만큼은 증명하지,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deixa eu falar com ela primeiro. Sozinho. Eu conheço o jeito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내가 먼저 얘기해 볼게. 혼자서. 그 사람 성격 내가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Marcos. Quem inventou a lista fala com ela.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아뇨, 마르쿠스. 명단을 지어낸 사람이 얘기해요. 제가요.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Como quiser. Eu tenho uma reunião no Senado às dez, de qualquer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마음대로 해. 어차피 난 열 시에 상원에서 약속이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Vai, Marcos. Depois a gente te conta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가, 마르쿠스. 나중에 다 얘기해 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duas regras. Nada de ameaça. Nada de gravação escondida.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규칙 두 개요. 협박 금지. 몰래 녹음 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Gravação aberta, então. O gravador fica em cima da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공개 녹음으로 하죠. 녹음기는 테이블 위에 둡니다.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Senhas trocadas, acesso dela bloqueado. Desde as seis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비밀번호 다 바꿨고, 그 사람 접근은 차단했어요. 새벽 여섯 시부터요.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tá subindo. Ouvi o salto na escada.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올라와요. 계단에서 구두 굽 소리 들렸어요.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Bom dia a todos! Trouxe pão de queijo. Estou a ver caras muito sérias.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좋은 아침! 빵지케이주 가져왔어요. 표정들이 아주 심각하네요.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Senta, Sophie.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앉아요, 소피. 부탁해요.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Com todo o respeito, isto parece um interrogatório.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실례지만, 이거 꼭 심문 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uma entrevista. Gravada. O gravador está ali, na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인터뷰예요. 녹음되는. 녹음기는 저기, 테이블 위에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Uma entrevista comigo? Que honra. Sobre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저랑 인터뷰요? 영광이네요. 무슨 주제로요?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Sobre esta foto. Parque da Cidade, ontem, quatro e meia da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사진에 대해서요. 시티 공원, 어제, 오후 네 시 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Bonita foto. O Wesley tem bom olho. Eu sempre disse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예쁜 사진이네요. 웨슬리는 눈이 좋아요. 제가 늘 그렇게 말했죠.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pen drive tinha a lista de denunciantes. Uma lista que só você recebeu.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USB엔 내부 고발자 명단이 있었죠. 당신만 받은 명단이요.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Ah. Então a lista era falsa. Muito bem. Eu teria feito o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아. 그럼 명단이 가짜였군요. 잘했어요. 나라도 그렇게 했을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não vai negar?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부정 안 할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Negar seria perda de tempo. E o tempo de vocês, hoje, é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부정하는 건 시간 낭비죠. 그리고 오늘 당신들 시간은 비싸잖아요.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sotaque de Lisboa? Também vai sumir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리스본 억양은요? 그것도 이제 사라지나요?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"telemóvel"? Foi um exagero, confesso. Celular, então. Melhor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「텔레모벨」이요? 좀 과했죠, 인정해요. 그럼 '셀룰라르'로. 이게 낫나요?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Nossa. Mudou o sotaque em uma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한 문장 만에 억양이 바뀌었네.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Sotaque é figurino, Digo. A Ana Clara sabe disso melhor do que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억양은 의상이에요, 지구. 아나 클라라가 누구보다 잘 알죠.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me compara com você. Eu nunca roubei de quem confiou em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나랑 비교하지 마요. 난 날 믿은 사람 걸 훔친 적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é você, Sophie? Pra quem você trabalha?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누구예요, 소피? 누굴 위해 일해요?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Sophie serve. O resto do nome muda conforme o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소피면 돼요. 나머지 이름은 일에 따라 바뀌니까요.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Eu trabalho para uma empresa de inteligência corporativa. Em Londres.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기업정보 회사에서 일해요. 런던에 있는.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Inteligência corporativa. O nome educado da espionagem.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기업정보라. 스파이 짓의 점잖은 이름이죠.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Digamos que é pesquisa com um orçamento maior,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예산이 좀 더 큰 리서치라고 해 두죠,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paga a conta?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계산은 누가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 sua pergunta preferida. O cliente é a Nordvik Minerals.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제일 좋아하는 질문이네요. 고객은 노르드비크 미네랄스예요.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homem de boné no parque?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공원의 모자 쓴 남자는요?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Sentinela. No Brasil, nós subcontratamos. Eles conhecem o terreno.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센티넬라요. 브라질에선 하청을 줘요. 그 사람들이 현지를 알거든요.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Eu não disse esse nome, Helena. Mas a senhora não precisa que eu diga.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그 이름 말 안 했어요, 엘레나. 하지만 당신은 제가 말할 필요도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Trinta anos atrás, ele me mandou um Laurent. Simpático, cinco idiomas, crachá de imprensa.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30년 전엔 나한테 로랑을 보냈지. 상냥하고, 5개 국어에, 기자 출입증 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Vou considerar isso um elogio.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칭찬으로 받아들일게요.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consórcio de Lisboa? O backup no servidor de vocês?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리스본 컨소시엄은요? 당신네 서버 백업은?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consórcio não existe. O servidor existe. E está muito bem guardado.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컨소시엄은 없어요. 서버는 있고요. 아주 잘 보관돼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Tudo o que a gente apurou em três semanas foi copiado.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3주 동안 취재한 게 전부 복사된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Foi copiado, organizado e entregue. Com muito cuidado.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복사되고, 정리되고, 전달됐어요. 아주 조심스럽게.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pode ser crime. Invasão de dispositivo, no mínimo.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범죄일 수 있어요. 최소한 정보통신기기 침입죄.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Ninguém invadiu nada, doutora. Vocês me deram as senhas.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침입 안 했어요, 변호사님. 당신들이 비밀번호를 줬잖아요.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Caramba. E o pior é que ela tem razão.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젠장. 더 최악인 건 맞는 말이라는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quê, Sophie? Você sentou nesta mesa. Comeu com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왜요, 소피? 이 테이블에 앉았잖아요. 우리랑 밥도 먹고.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Assim como vocês procuram a verdade, eu também faço o meu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당신들이 진실을 찾는 것처럼, 나도 일을 하는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é igual. O nosso cliente é o leitor. O seu é o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게 아니에요. 우리 고객은 독자예요. 당신 고객은 돈이고.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Que frase bonita. Eu a escreveria, se fosse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멋진 문장이네요. 내가 기자라면 그 문장 썼을 거예요.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Agora, uma oferta. Eu diria que vocês vão gostar.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제안 하나요. 마음에 드실 거라고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Nenhum acordo sem advogada. E a advogada está aqui.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 없이 합의는 없어요. 그 변호사가 여기 있으니까. 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 professora Lúcia. Os e-mails que levaram a professora para a prisão.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교수요. 교수를 감옥에 보낸 그 이메일들.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Foram enviados do Wi-Fi da joalheria do Prates. Isso a gente já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프라치스 보석상 와이파이에서 발송됐죠. 그건 이미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Vocês sabem o lugar. Não sabem a mão. Os e-mails foram escritos por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장소는 알죠. 손은 모르고요. 그 이메일들은 그가 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Ele escreveu, revisou e até errou a vírgula, como uma senhora de sessenta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그가 쓰고, 고치고, 예순 살 부인처럼 쉼표까지 일부러 틀렸죠.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coisa nojenta.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 역겹다.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levou os e-mails pra imprensa?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이메일은 누가 언론에 넘겼어요?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 Sentinela. Um portal, duas contas grandes, depois a televisão. Em seis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센티넬라요. 포털 하나, 큰 계정 두 개, 그다음 TV. 여섯 시간 만에.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mesmo caminho de sempre. Primeiro o boato, depois a manchete.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같은 길이지. 먼저 소문, 그다음 헤드라인.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você está contando isso? O que você ganha?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이걸 말해 주는 거예요? 당신은 뭘 얻는데요?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Prates não trabalha para empresa nenhuma. Ele trabalha para um Estado.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프라치스는 어느 회사를 위해서도 일하지 않아요. 한 국가를 위해 일하죠.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 os meus clientes não gostam de espiões de verdade. Atrapalham os negócios.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제 고객들은 진짜 스파이를 싫어해요. 사업에 방해되거든요.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Ou seja: a Nordvik quer se livrar dele antes do escândalo.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그러니까, 노르드비크는 스캔들 전에 그를 털어 내고 싶은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Um espião preso com o logotipo da empresa não seria do interesse de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로고 달고 잡힌 스파이는 누구에게도 이롭지 않겠죠.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ele é do país deles. Norrhavn. A empresa é de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그 사람은 그쪽 나라 사람이잖아요. 노르하븐. 회사도 거기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governo é uma coisa. A empresa é outra. Às vezes, jantam juntos.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정부는 정부고, 회사는 회사예요. 가끔 같이 저녁을 먹을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Onde está o Prates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프라치스는 어디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 joalheria fechou ontem. "Férias." O voo dele sai hoje, às sete 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보석상은 어제 문 닫았어요. 「휴가」래요. 비행기는 오늘 저녁 일곱 시에 떠나요.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Para Lisboa, e depois para o norte. Com passaporte brasileiro.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리스본으로, 그다음엔 북쪽으로. 브라질 여권으로요.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passaporte do menino de 1989.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1989년 그 아이의 여권이네.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Sete da noite. São dez e meia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저녁 일곱 시. 지금 열 시 반이야.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a gente não é polícia.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우린 경찰이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Mas não vou deixar ele fugir com o nome de uma criança morta.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하지만 죽은 아이 이름으로 도망가게 두진 않을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é notícia-crime formal. Contrainteligência da Polícia Federal. Eu ligo.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정식 범죄 신고예요. 연방경찰 방첩팀. 제가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Delegada Arruda? Beatriz Lacerda, advogada da Agência Lume. É urgente.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아후다 경정님? 베아트리스 라세르다, 루미 에이전시 변호사입니다. 급한 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Doutora. A senhora tem dois minutos. Depois eu decido se tem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변호사님. 2분 드리죠. 더 드릴지는 그다음에 정하고요.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cidadão "brasileiro" com a certidão de nascimento de um bebê morto em 1989.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1989년에 죽은 아기의 출생증명서를 가진 「브라질」 시민이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os e-mails do caso da professora Lúcia saíram da loja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루시아 교수 사건 이메일들이 그 사람 가게에서 나갔고요.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A senhora teria documentos? Certidão de óbito, registros de acesso?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서류가 있으신가요? 사망증명서, 접속 기록 같은 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Mandando agora. Óbito do cartório de Goiás, registros do Wi-Fi, horários.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보내요. 고이아스 등기소 사망 기록, 와이파이 기록, 시각들.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Recebido. Nome completo do suspeito,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받았습니다. 용의자 전체 이름을요,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Daniel Moura Prates. Joalheiro. Voo às dezenove horas, para Lisboa.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다니에우 모우라 프라치스. 보석상. 열아홉 시, 리스본행 비행기.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Esse nome não é novo pra nós. Faltava uma peça. Talvez a senhora tenha trazido.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이름은 처음이 아니에요. 한 조각이 모자랐죠. 어쩌면 변호사님이 가져오셨네요.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Ele tem passaporte diplomático? Algum cargo na embaixada?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외교관 여권이 있나요? 대사관에 무슨 직책이라도?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Nenhum. Ele só frequenta as recepções. Vende joia e sorriso.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전혀요. 리셉션에 드나들기만 해요. 보석이랑 미소를 팔죠.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Então não tem imunidade diplomática. Em tese, é um brasileiro com identidade falsa.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외교관 면책특권이 없어요. 원칙상 위조 신분을 가진 브라질인이죠.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Ninguém da sua equipe chega perto dele. Nenhuma pergunta. Entendido?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팀원 누구도 그 사람 근처에 가지 마세요. 질문도 금지. 알겠죠?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Entendido. Mas o aeroporto é um lugar público, delegada.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근데 공항은 공공장소예요, 경정님.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Então fotografe de longe, senhor Moreira. Bem de longe.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멀리서 찍으세요, 모레이라 씨. 아주 멀리서.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Tiago! Mensagem nova. Número desconhecido, código da Marévia.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새 메시지요. 모르는 번호, 마레비아 국가번호예요.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Lê.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읽어. 빨리.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"Estou vivo. Café péssimo. Sala sem janela. Portão da embaixada, meio-dia. N."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「살아 있음. 커피 최악. 창문 없는 방. 대사관 정문, 정오. N.」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tá vivo! Caramba, o Nico tá vivo!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살아 있어요! 세상에, 니코가 살아 있어!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 Clara, vem comigo. Wesley, aeroporto. De longe, ouviu?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클라라, 나랑 가. 웨슬리, 공항. 멀리서, 알았지?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 longe, de perto, do jeito que 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멀리서든 가까이서든, 되는 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Senhor Reis. Ou devo dizer senhor Moreira? Eu não posso passar do portão.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헤이스 씨. 아니면 모레이라 씨라고 해야 하나요? 저는 정문 밖으로 못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Nico. Me desculpa. A lista falsa era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니코. 미안해요. 그 가짜 명단은 제 거였어요.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Eu sei. Digamos que o meu nome ficou famoso por um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제 이름이 하루 동안 유명해졌다고 해 두죠.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Ontem à tarde, dois homens me seguiram até o meu prédio. Carro preto.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오후에 남자 둘이 우리 건물까지 따라왔어요. 검은 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Sentinela. O mesmo carro do parque.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센티넬라. 공원의 그 차예요.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O meu embaixador disse: "Fica aqui dentro. Aqui é território nosso."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대사가 그러더군요. 「안에 있어. 여긴 우리 영토야.」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Ele não gosta de mim. Mas gosta ainda menos da Nordvik.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저를 좋아하진 않아요. 근데 노르드비크는 더 싫어하죠.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está seguro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거기선 안전해요?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Tão seguro quanto um homem pode estar, bebendo este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커피를 마시는 사람이 안전할 수 있는 만큼은요.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Uma coisa, Tiago. Os papéis que eu vi... Eu guardei cópias. De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하나만요, 치아구. 제가 본 서류들… 사본을 보관했어요.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não, Nico. Primeiro, você sai disso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말고요, 니코. 일단 무사히 빠져나와요.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Diplomatas não morrem, senhor Moreira. São transferidos.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외교관은 안 죽어요, 모레이라 씨. 전근 갈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Wesley? Seis e meia. Fala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웨슬리? 여섯 시 반이야. 말해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Portão doze. Ele tá na fila. Terno claro, mala pequena, tranquilo.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12번 게이트. 줄 서 있어. 밝은 양복, 작은 가방, 태연해.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Dois caras de jaqueta chegaram perto. Mostraram o distintivo.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재킷 입은 남자 둘이 다가갔어. 배지를 보여 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não correu. Só ajeitou a gravata. Mano, que frieza.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뛰었어. 넥타이만 고쳤어. 와, 얼마나 냉정한지.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Senhor Moreira? Arruda. O suspeito foi detido no embarque.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씨? 아후다입니다. 용의자는 탑승구에서 체포됐습니다.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pediu imunidade?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면책특권을 요구했나요?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Pediu um advogado. Com o sotaque mais brasiliense 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변호사를 요구했어요. 세상에서 제일 브라질리아다운 억양으로.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Disse que nasceu em Goiás. O menino de Goiás está enterrado lá, infelizmente.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고이아스에서 태어났다더군요. 안타깝게도 고이아스의 그 아이는 거기 묻혀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Ele vai ser ouvido ainda hoje. O resto corre em sigilo.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안에 진술을 받을 겁니다. 나머진 비공개로 진행돼요.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antes de entrar no carro, ele olhou pra mim. E sorriu.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차에 타기 전에 날 쳐다봤어. 그리고 웃었어.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Disse: "Avisa o Tomás que o churrasco fica pra próxima, véi."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그러더라. 「토마스한테 바비큐는 다음으로 미루자고 전해 줘, 친구.」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churrasco da recepção. Ele sempre soube quem era o Tomás Reis.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리셉션 때 그 바비큐 초대. 처음부터 알고 있었던 거야, 토마스 헤이스가 누군지.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tá lá embaixo, Tiago. Com a mala. Pediu pra falar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여자 아래에 있어, 치아구. 가방 들고. 너랑 얘기하고 싶대.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Prates foi preso. Parabéns. Foi um bom trabalho. De todos nós.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프라치스가 잡혔네요. 축하해요. 좋은 일이었어요. 우리 모두의.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todos nós, não. Como você vai embora?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모두는 아니죠. 어떻게 떠날 건데요?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De avião, como turista. Ninguém me prendeu. Nada foi invadido,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비행기로요, 관광객처럼. 아무도 절 체포 안 했어요. 아무것도 침입 안 됐잖아요, 기억나요?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 enquanto. O seu nome vai constar na nossa notícia-crime.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아직은요. 당신 이름은 우리 범죄 신고서에 들어갈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Qual deles, doutora? Eu tenho vários.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이름이요, 변호사님? 전 여러 개 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agora? Você vai trabalhar pra Nordvik de novo?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어쩔 건데요? 또 노르드비크 일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Eu vou trabalhar para quem pagar. Como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 내는 사람 일을 하겠죠. 늘 그렇듯.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계산하느냐.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Está começando a entender o meu mundo,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내 세계를 좀 알아 가는군요,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Um presente de despedida. De graça, o que é raro no meu ramo.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작별 선물 하나 드릴게요. 공짜로요. 내 업계에선 드문 일이죠.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 quero nada seu.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건 아무것도 안 받아요.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Este você vai querer. Como acha que eu entrei tão fácil nesta equipe?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받고 싶을걸요. 내가 어떻게 이 팀에 그렇게 쉽게 들어왔다고 생각해요?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Alguém te abriu a porta. É isso que você está dizendo?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문을 열어 줬다. 지금 그 말을 하는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Eu não disse nada, Helena. A senhora é que ouve muito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아무 말도 안 했어요, 엘레나. 당신이 잘 듣는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 de uma vez, Sophie.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번에 말해요, 소피.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Felipe foi só o primeiro. O mais fácil de achar.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펠리피는 첫 번째였을 뿐이에요. 제일 찾기 쉬운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Felipe está em proteção de testemunha. Acabou.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펠리피는 증인 보호 중이에요. 끝났어요.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Quintela não trabalha só para brasileiros,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킨텔라는 브라질 사람만 위해 일하지 않아요,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 dentro da sua equipe, ele ainda tem um ouvido.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당신 팀 안에도, 그의 귀가 아직 있어요.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inteligência corporativa(기업정보) · subcontratar(하청을 주다) · o denunciante(내부 고발자) · a notícia-crime(범죄 신고) · a contrainteligência(방첩) · a certidão de nascimento / de óbito(출생/사망 증명서) · a identidade falsa(위조 신분) · a imunidade diplomática(외교관 면책특권) · o passaporte diplomático(외교관 여권) · ser detido no embarque(탑승구에서 체포되다) · correr em sigilo(비공개로 진행되다) · o figurino(의상)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조건법 — "Eu teria feito o mesmo", "Negar seria perda de tempo", "Eu diria que vocês vão gostar", "Eu a escreveria, se fosse jornalista", "A senhora teria documentos?"(정중한 요청).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수동태(ser + 과거분사, 성·수 일치) — "Os e-mails foram escritos por ele", "Tudo foi copiado", "O suspeito foi detido", "Nada foi invadido", "Ele vai ser ouvido".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외교적 완곡어법 — "Digamos que…", "Com todo o respeito", "Não seria do interesse de ninguém", "Em tese".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