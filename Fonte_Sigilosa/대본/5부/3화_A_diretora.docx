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diretora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국장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3화 · 서사 기능: 관료 라인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남부 공공기관 구역(Setor de Autarquias Sul)의 국가핵심광물청(ANMC) 유리 건물 로비(목요일 오전 9시 반, 엘레나와 전화) → 국장실 인터뷰(오전 10시, 30분) → 엘리베이터 → 아자 노르치 숙소(오후~저녁 8시 5분, 루시아 교수와 집 전화 통화) → 같은 숙소(밤 10시, 웨슬리의 사진)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MARCOS, WESLEY, TIAGO, HELENA, BEATRIZ, RECEPCIONISTA(ANMC 접수원), CÍNTIA(신치아 파이스, ANMC 홍보실), MÔNICA(모니카 아우부케르키 국장), DIGO, ANA CLARA, LÚCIA(전화)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규제기관 포획 — '원칙주의 기술관료' 국장과 기업의 아침 면담(방문자 명부) · 규제기관과 의회의 책임 떠넘기기("기관은 법을 쓰지 않는다") · 반대 의견을 낸 전문가의 자문위원 해촉("행정상의 필요에 따라") · 공직자 공개 급여(투명성 포털)와 사치품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방문자 명부 — 「Nordvik Minerals. 국장실.」 오전 8시 반, 인터뷰 1시간 반 전 · 모니카 "15년 만에 '예'" — 왜 지금인가 · "기술적 판단은 기술자에게 맡깁니다"(3회 반복) · 노르드비크 신청 41건, 북부 큰 프로젝트 의견서는 "작성 중"(→7화 두 버전) · 모니카 "남편은 컨설팅, 저보다 잘 벌어요, 말하자면"(→10화 델라웨어 자문료, 설명 금지) · 모니카도 크림색 봉투를 받음 — "중요한 사람만" · 왼팔 소매를 세 번 끌어내림 · 지난달 12일 자 고시, 루시아 교수 자문위원 해촉 — 서명 모니카 · 루시아 "북부 큰 프로젝트를 평가하던 중, 며칠 뒤 해촉 이메일 — 딸 마리나가 열어 줌" · "전화엔 귀가 있다", 다음 주 UnB에서 종이와 펜으로 만나자는 약속(→7·8화, 지켜지지 못할 수 있음) · 마르쿠스의 "자존심 싸움일 수도", "선물·유산·가짜일 수도"(가볍게) · 훅: 스위스 한정판 시계(로즈골드, 파란 문자판, 약 50만 헤알, 4화와 일치) &gt; 국장 연봉(월 2만 2천, 연 약 30만 헤알) — 웨슬리가 '턱에 손' 포즈로 손목을 드러냄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Setor de Autarquias Sul. Aquele prédio de vidro é a ANMC. Nove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남부 공공기관 구역. 저 유리 건물이 ANMC야. 아홉 시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Prédio de vidro pra uma agência que ninguém consegue ver por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안이 하나도 안 보이는 기관에 유리 건물이라니.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Helena tá na linha. Fala,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연결됐어. 말씀하세요,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regras. Primeira: pergunta do artigo doze, mas não mostra a versão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셋. 첫째, 12조는 물어봐. 근데 지구 버전은 보여 주지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Segunda: não fala da professora antes dela falar. Terceira: deixa ela escolher as palavras.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그 사람이 먼저 꺼내기 전엔 교수님 얘기 하지 마. 셋째, 단어는 그 사람이 고르게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 gente cuidadosa se denuncia nas palavras que escolhe. Não nas que evita.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신중한 사람은 고르는 단어로 자기를 드러내거든. 피하는 단어가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professora? Atendeu ontem?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교수님은요? 어제 받으셨어요?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Liguei duas vezes depois das oito. Ninguém atendeu. O fixo tocando no vazio.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넘어서 두 번 걸었어. 아무도 안 받더라. 집 전화가 허공에서 울려.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lembrando: entrevista gravada, com autorização. Se ela pedir off, vocês desligam na frente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다시 말하지만, 녹음은 허락받고. 비보도 요청하면 그 사람 앞에서 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não vai pedir off. A Mônica não fala nada que precise de off.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비보도 요청 안 할 거야. 모니카는 비보도가 필요한 말은 아예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conhece ela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잘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 corredor. Quinze anos. Fama de técnica dura. Nunca vi ela num coquetel.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복도에서. 15년. 깐깐한 기술관료로 유명해. 칵테일 파티에서 본 적이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RECEPCIONISTA</w:t>
      </w:r>
      <w:r>
        <w:rPr>
          <w:rFonts w:ascii="Arial" w:hAnsi="Arial" w:eastAsia="Malgun Gothic"/>
          <w:color w:val="1A1A1A"/>
          <w:sz w:val="22"/>
        </w:rPr>
        <w:t xml:space="preserve">   Bom dia. Documentos, por favor. Os senhores têm horário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신분증 부탁드립니다. 어느 분과 약속이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a diretora Mônica Albuquerque. Às dez.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모니카 아우부케르키 국장님이요. 열 시. 루미 에이전시.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RECEPCIONISTA</w:t>
      </w:r>
      <w:r>
        <w:rPr>
          <w:rFonts w:ascii="Arial" w:hAnsi="Arial" w:eastAsia="Malgun Gothic"/>
          <w:color w:val="1A1A1A"/>
          <w:sz w:val="22"/>
        </w:rPr>
        <w:t xml:space="preserve">   Um momento. Assinem aqui no livro de visitas,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잠시만요. 여기 방문자 명부에 서명해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Olha a linha de cima. Oito e meia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윗줄 봐. 아침 여덟 시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"Nordvik Minerals. Gabinete da Diretoria." Uma hora e meia antes da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「노르드비크 미네랄스. 국장실.」 우리보다 한 시간 반 먼저네.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Empresa visita agência. É normal. Pra isso existe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기업이 기관을 방문하는 거지. 정상이야. 그러라고 있는 게 기관이고.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Normal. Anota mesmo assim. Normal também vai pra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정상이지. 그래도 적어. 정상인 것도 표에 들어가.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Senhor Moreira? Cíntia Paes, assessoria de comunicação. A diretora vai recebê-los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씨? 홍보실 신치아 파이스입니다. 국장님께서 지금 맞으실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Trinta minutos. Fotos nos cinco primeiros. E nada sobre processos em andamento,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30분입니다. 사진은 처음 5분만. 그리고 진행 중인 심사 건은 삼가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 sobre processos em andamento. Numa agência que só tem processos em andamento.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진행 중인 심사는 안 된다. 진행 중인 심사밖에 없는 기관에서.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Digamos que é uma orientação. Não uma proibição.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말하자면 권고 사항입니다. 금지가 아니라요.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Bom dia. Mônica Albuquerque. Sentem-se, por favor. Água?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모니카 아우부케르키입니다. 앉으세요. 물? 커피?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Café, doutora. Obrigado por nos receber tão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주세요, 국장님. 이렇게 빨리 만나 주셔서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Marcos me pede entrevista há quinze anos. Achei que era hora de dizer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씨는 15년째 인터뷰를 청했죠. 이제 '예'라고 할 때가 된 것 같았어요.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agora, diretora? Depois de quinze anos?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왜 지금이죠, 국장님? 15년 만에?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Porque agora o assunto é público. E uma agência técnica não deveria se esconder.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이 사안이 공적이니까요. 그리고 기술 기관은 숨으면 안 되겠죠.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 licença, diretora. Posso fotografar? Perto da janela fica melhor.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실례합니다, 국장님. 사진 찍어도 될까요? 창가가 더 잘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Fique à vontade. Só não me peça para sorrir. Não é o meu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편하게 하세요. 웃으라고만 하지 마세요. 제 특기가 아니라서요.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Posso gravar?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녹음해도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Pode. Eu prefiro. Assim ninguém precisa lembrar do que eu não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하세요. 그게 좋아요. 그래야 제가 안 한 말을 아무도 기억할 필요가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Diretora, o que a ANMC faz, exatamente? Pra quem nunca ouviu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국장님, ANMC는 정확히 뭘 하나요? 처음 듣는 사람들을 위해서요.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Avaliamos pedidos de pesquisa e de lavra de minerais críticos. Lítio, níquel, terras raras.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핵심광물 탐사와 채굴 신청을 평가합니다. 리튬, 니켈, 희토류.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Cada pedido recebe um parecer técnico. Sem parecer, não há autorização.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신청마다 기술 의견서가 붙습니다. 의견서 없이는 허가도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escreve esse parecer?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의견서는 누가 쓰나요?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 equipe técnica. Geólogos, engenheiros, biólogos. E, quando necessário, o conselho consultivo.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기술팀이요. 지질학자, 엔지니어, 생물학자. 그리고 필요하면 자문위원회.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senhora assina.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국장님이 서명하시고요.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Eu assino. Mas não reescrevo. Questões técnicas, eu deixo para os técnicos.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서명은 합니다. 하지만 고쳐 쓰진 않아요. 기술적 판단은 기술자들에게 맡깁니다.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Sempre?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항상요?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Sempre. Uma diretora que reescreve parecer não é diretora. É política.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항상이요. 의견서를 고쳐 쓰는 국장은 국장이 아니에요. 정치인이죠.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doutora é assim desde os tempos do ministério. Pode acreditar.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국장님은 부처 시절부터 이러셨어. 믿어도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Marcos é generoso. Eu diria apenas: teimosa.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씨가 후하시네요. 저라면 그냥 '고집 세다'고 하겠어요.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Diretora, a Nordvik Minerals tem pedidos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국장님, 노르드비크 미네랄스는 여기 신청 건이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Senhor Moreira, processos em andamento...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진행 중인 심사는…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Tudo bem, Cíntia. Isso é público. Tem, sim. Como várias outras empresas.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괜찮아요, 신치아. 그건 공개된 거예요. 있습니다. 다른 여러 기업처럼요.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건이요?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Não saberia dizer de cabeça. Mas o número estaria no nosso portal.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바로는 말씀드리기 어렵네요. 하지만 그 숫자는 저희 포털에 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um. Meu colega acabou de me mandar. Quarenta e um pedidos.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마흔한 건이네요. 동료가 방금 보내 줬어요. 신청 41건.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Seu colega é rápido. Mas número de pedidos não diz nada sobre aprovação.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동료분이 빠르시네요. 하지만 신청 건수로 승인에 대해 알 수 있는 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projeto grande? O do norte? Já tem parecer?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큰 프로젝트는요? 북부 거요? 의견서가 나왔나요?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parecer está em elaboração. Não seria apropriado antecipar conclusões.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의견서는 작성 중입니다. 결론을 미리 말하는 건 적절하지 않겠죠.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o parecer disser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의견서가 '안 된다'고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Então será não. A agência foi criada justamente para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'안 된다'가 되겠죠. 기관은 바로 그러라고 만들어진 거니까요.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Diretora, pode virar um pouquinho pra luz? Isso. A mão no queixo,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국장님, 빛 쪽으로 조금만 돌아 주실래요? 그렇죠. 괜찮으시면 손을 턱에.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Assim? Meu marido diz que até de férias eu pareço em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이렇게요? 남편 말이 저는 휴가 때도 회의 중인 얼굴이래요.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o seu marido? Continua com a consultoria?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남편분은요? 아직 컨설팅 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Continua. Ele trabalha mais do que eu. Mas ganha melhor, digamos.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하죠. 저보다 일을 더 해요. 돈은 더 잘 벌고요, 말하자면.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Pronto. Obrigado, diretora. Já tenho o que eu preciso.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됐습니다. 감사합니다, 국장님. 필요한 건 다 찍었어요.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Os cinco minutos de foto acabaram. Restam vinte,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5분 끝났습니다. 20분 남았어요,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Diretora, terça-feira teve audiência pública do Marco dos Minerais Críticos. A senhora acompanhou?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국장님, 화요일에 핵심광물 규제법 공청회가 있었죠. 보셨나요?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Pela TV, entre duas reuniões. Uma audiência muito... animada.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TV로요, 회의 두 개 사이에. 아주… 활기찬 공청회였죠.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Vinte minutos depois da audiência, o artigo doze ganhou um parágrafo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공청회 20분 뒤에 12조에 새 항이 하나 생겼어요.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permite lavra de pesquisa em terra indígena. Quando autorizada pela agência reguladora. Pela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원주민 땅에서 연구 채굴을 허용해요. 규제기관이 허가하면. 즉 국장님이요.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senhor tem essa versão?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버전을 갖고 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Está no sistema da comissão. É público. Como os pedidos da Nordvik.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위원회 시스템에 있어요. 공개된 거죠. 노르드비크 신청 건처럼.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Então o senhor sabe mais do que eu. A agência não redige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저보다 많이 아시네요. 기관은 법을 쓰지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Isso é com o Congresso. Com a relatoria. Não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의회 소관이에요. 보고위원실. 제가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a agência foi consultada antes da mudança?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그 변경 전에 기관에 자문을 구했나요?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Em tese, a agência é ouvida em todas as matérias do setor.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원칙적으로 기관은 이 분야 모든 안건에서 의견을 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tese. E na prática?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원칙적으로요. 실제로는요?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Na prática, digamos que o Congresso ouve quem quer, quando 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실제로는, 말하자면 의회는 듣고 싶은 사람 말을 듣고 싶을 때 듣죠.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Essa é a frase mais sincera que eu já ouvi neste prédio.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내가 이 건물에서 들은 제일 솔직한 말이네요.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Não se acostume,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익숙해지진 마세요, 마르쿠스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seria a favor do parágrafo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국장님은 새 항에 찬성하시나요?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Minha opinião pessoal não seria relevante. Eu cumpro a lei que o Congresso aprovar.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개인 의견은 중요하지 않을 겁니다. 저는 의회가 통과시키는 법을 집행할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opinião técnica? A dos técnicos que a senhora respeita tanto?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기술적 의견은요? 국장님이 그렇게 존중하는 기술자들 의견은?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 opinião técnica estará no parecer. Quando ele for concluído.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기술적 의견은 의견서에 담길 겁니다. 의견서가 완성되면요.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audiência, uma geóloga disse que lavra de pesquisa é outro nome pra mineração.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공청회에서 한 지질학자가 연구 채굴은 채굴의 다른 이름이라고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 professora Lúcia Amaral. Uma cientista muito respeitada. Com opiniões fortes.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아마랄 교수님이죠. 아주 존경받는 과학자예요. 의견이 강하시고.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conhece bem a professora?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교수님을 잘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Brasília é pequena. Todo mundo se conhece. Às vezes, até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브라질리아는 작아요. 다들 서로 알죠. 가끔은 지나치게.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participa dos pareceres da agência?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 기관 의견서 작업에 참여하나요?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 agência conta com vários especialistas. Não seria correto falar de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기관엔 여러 전문가가 있습니다. 이름을 거론하는 건 옳지 않겠죠.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Cinco minutos,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 남았습니다,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Última pergunta, então. A Nordvik esteve aqui hoje às oito e meia.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마지막 질문이요. 오늘 8시 반에 노르드비크가 여기 왔었죠. 무슨 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senhor leu o livro de visitas. Muito bem. É para isso que ele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방문자 명부를 읽으셨군요. 잘하셨어요. 그러라고 있는 거니까요.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Reunião técnica de rotina. Cronograma, documentos. Nada diferente do que fazemos com qualquer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정기 기술 회의예요. 일정, 서류. 다른 어느 기업과 하는 것과 다를 게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o gabinete da diretoria. Não com a equipe técnica.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국장실과요. 기술팀이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senhor é atento, senhor Moreira. Eu diria até... atento demais para um convidado.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주의 깊으시네요, 모레이라 씨. 손님치고는… 지나치게 주의 깊다고 할까요.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Convidado?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Do fórum. Daqui a duas semanas. Eu também recebi o envelope creme.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포럼 말이에요. 2주 뒤. 저도 크림색 봉투를 받았거든요.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Todo mundo recebeu, doutora. Brasília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받았죠, 국장님. 브라질리아 전체가.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Nem todo mundo, Marcos. Só quem interessa.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다는 아니에요, 마르쿠스 씨. 중요한 사람만.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CÍNTIA</w:t>
      </w:r>
      <w:r>
        <w:rPr>
          <w:rFonts w:ascii="Arial" w:hAnsi="Arial" w:eastAsia="Malgun Gothic"/>
          <w:color w:val="1A1A1A"/>
          <w:sz w:val="22"/>
        </w:rPr>
        <w:t xml:space="preserve">   O tempo acabou. Obrigada a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 끝났습니다. 모두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Foi um prazer. Seria ótimo revê-los no fórum. De preferência, com menos perguntas.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즐거웠어요. 포럼에서 다시 뵈면 좋겠네요. 되도록 질문은 좀 줄여서.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diretora. A gente tenta. Mas pergunta é o nosso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국장님. 노력은 해 볼게요. 근데 질문이 저희 특기라서요.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elevador eu posso falar? Ela puxou a manga três vezes. Sempre no braço esquerdo.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엘리베이터에선 말해도 되지? 저 사람 소매를 세 번 끌어내렸어. 항상 왼팔.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Guarda isso pra noite. Agora eu quero saber uma coisa. Digo, tá na linha?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밤에 얘기하자. 지금은 하나 알고 싶어. 지구, 연결됐어?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aqui. O que você precisa?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있어요. 뭐 필요해요?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"Questões técnicas, eu deixo para os técnicos." Quero saber quem são os técnicos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「기술적 판단은 기술자들에게 맡깁니다.」 그 사람의 기술자들이 누군지 알고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conselho consultivo tá no site. Seis nomes. A professora Lúcia é a terceira.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자문위원회는 사이트에 있어요. 이름 여섯. 루시아 교수님이 세 번째고요.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site demora, ela disse. Procura no Diário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사이트는 느리다고 교수님이 그랬어. 관보에서 찾아봐.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Diário Oficial da União. "Lúcia Amaral". Último ano. Buscando.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 관보. 「루시아 아마랄」. 최근 1년. 검색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Enquanto ele busca: eu passei na UnB hoje cedo. O laboratório dela tava fechado.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검색하는 동안. 나 오늘 아침에 UnB 들렀어. 교수님 연구실 닫혀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aluno disse que ela não aparece no laboratório desde a audiência.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학생 하나가 그러는데 공청회 이후로 연구실에 안 나오신대.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Portaria da ANMC. Publicada no dia doze do mês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ANMC 고시. 지난달 12일 자 게재.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"Fica dispensada do Conselho Consultivo a senhora Lúcia Amaral, no interesse da administração."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「행정상의 필요에 따라 루시아 아마랄 씨를 자문위원회에서 해촉한다.」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"No interesse da administração." É a forma educada de dizer "porque sim".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「행정상의 필요에 따라」. '그냥'을 점잖게 말하는 방식이죠.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assina?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서명자는?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Mônica Albuquerque. Diretora.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모니카 아우부케르키. 국장.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"Questões técnicas, eu deixo para os técnicos." E a técnica foi dispensada um mês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「기술적 판단은 기술자들에게 맡깁니다.」 그런데 그 기술자는 한 달 전에 해촉됐네.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Calma. Conselheiro entra e sai o tempo todo. Pode ter sido briga de vaidade.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자문위원은 늘 들락날락해. 자존심 싸움이었을 수도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Pode. E pode não ter sido. Tiago, são oito e cinco. Liga pro fixo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아닐 수도 있고. 치아구, 8시 5분이야. 그 집 전화로 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Tocando. Três, quatro vezes...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신호 가요. 세 번, 네 번…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Alô? Quem fala?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누구세요?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Professora, Tiago Moreira. Da audiência. A senhora me deu o número no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치아구 모레이라입니다. 공청회에서요. 종이에 번호 주셨죠.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Ah, o do porto. Desculpe ontem. Tirei o telefone da tomada. Tava cansada de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항구 기자님. 어제는 미안해요. 전화선을 뽑아 놨어요. 사람들한테 지쳐서.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Professora, a senhora foi dispensada do conselho da ANMC no mês passado?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지난달에 ANMC 자문위원회에서 해촉되셨어요?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Fui. Por carta. Quer dizer, por e-mail. A Marina, minha filha, abriu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편지로. 아니, 이메일로요. 딸 마리나가 열어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Eu e computador não somos amigos, sabe? Nunca fomos.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저랑 컴퓨터는 친하지 않거든요. 한 번도 친한 적이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Explicaram o motivo?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이유는 설명했나요?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"No interesse da administração." Três linhas. Eu tava lá desde o primeiro dia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「행정상의 필요에 따라.」 세 줄. 기관 첫날부터 거기 있었는데.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Aconteceu alguma coisa antes? Uma discussão, um parecer?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무슨 일이 있었나요? 논쟁이나, 의견서라든가?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Eu estava avaliando um projeto grande. No norte. Poucos dias depois, chegou o e-mail.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프로젝트를 평가하고 있었어요. 북부에서. 며칠 뒤에 그 이메일이 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projeto, professora?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프로젝트요, 교수님?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Pelo telefone, não. Telefone tem ouvido. Isso até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전화로는 안 돼요. 전화엔 귀가 있어요. 그 정도는 저도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Venha à UnB semana que vem. Com papel e caneta. Sem gravador.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주에 UnB로 오세요. 종이와 펜 들고. 녹음기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Combinado, professora. Obrigado. E... se cuida.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알겠습니다, 교수님. 감사합니다. 그리고… 조심하세요.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da noite. Agora sim. Vem ver a foto,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 시. 이제 됐다. 다들 와서 사진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a da mão no queixo, mano?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턱에 손 올린 그거야?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Essa. Por isso eu pedi a mão no queixo. A manga desce sozinha.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그거. 그래서 턱에 손 올려 달라고 한 거야. 소매가 저절로 내려가거든.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armou a foto pra ver o pulso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손목 보려고 사진을 연출한 거구나.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Às vezes a gente dá uma ajudinha pra ela viver.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사진이야. 가끔은 살아나게 좀 도와주고.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Eticamente, sugerir uma pose não é problema. Pode continuar.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윤리적으로 포즈 제안은 문제없어요. 계속해요.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Zoom. Olha o relógio. Ouro rosé. Mostrador azul. Pequenininho, discreto.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확대. 시계 봐. 로즈골드. 파란 문자판. 작고 수수해.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Discreto nada. Eu conheço esse modelo. Suíço. Edição limitada. Trezentas peças no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수수하긴요. 저 모델 알아요. 스위스제. 한정판. 전 세계 300개.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Quanto custa um negócio desses?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저런 건 얼마야?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Preço de catálogo: noventa mil dólares. Uns quinhentos mil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카탈로그 가격 9만 달러. 한 50만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Pode ser presente. Herança. Falsificação boa, até.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선물일 수도 있지. 유산이라든가. 잘 만든 가짜일 수도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Pode. Por isso ninguém escreve nada hoje. Digo, o salário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그래서 오늘은 아무도 아무것도 안 써. 지구, 그 사람 연봉.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Portal da Transparência. Diretora da ANMC. Vinte e dois mil brutos por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투명성 포털. ANMC 국장. 월 2만 2천 헤알, 세전.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décimo terceiro e férias, uns trezentos mil por ano. Bruto.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13월 급여랑 휴가 수당까지 해서 1년에 약 30만. 세전이요.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dá relógio de quinhentos mil pra uma técnica dura.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깐깐한 기술관료한테 50만짜리 시계를 주진 않지.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não ser que ela já não seja tão técnica. Nem tão dura.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이제 그렇게 기술관료도, 깐깐하지도 않다면 모를까.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ela puxava a manga. Ela sabe que o relógio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소매를 끌어내렸지. 시계가 말을 한다는 걸 아는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 de um relógio desses?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저런 시계, 계산은 누가 하는 걸까?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sei quem pagou. Mas eu sei fazer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냈는지는 몰라. 근데 계산은 할 줄 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relógio no pulso da diretora custa mais que um ano inteiro do salário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 손목에 있는 시계는 그 사람 1년 치 연봉보다 비싸.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diretora / o gabinete da diretoria(국장 / 국장실) · o parecer técnico(기술 의견서) · em elaboração(작성 중) · o conselho consultivo(자문위원회) · a portaria(고시) · ser dispensado(해촉되다) · no interesse da administração(행정상의 필요에 따라) · o livro de visitas(방문자 명부) · o Diário Oficial da União(연방 관보) · o Portal da Transparência(투명성 포털) · o salário bruto(세전 급여) · pedir off(비보도를 요청하다)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조건법으로 말 아끼기 — "Não saberia dizer", "o número estaria no portal", "Não seria apropriado", "Minha opinião não seria relevante", "Não seria correto", "Seria ótimo revê-los", "Eu diria até…".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수동태 — "A agência foi criada para isso", "a agência foi consultada?", "a agência é ouvida", "Quando ele for concluído"(접속법 미래 수동), "foi dispensada", "Publicada no dia doze".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완곡 표현 — "Digamos que é uma orientação", "Em tese… Na prática", "Mas ganha melhor, digamos", "Não se acostume".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