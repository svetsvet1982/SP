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Arial" w:hAnsi="Arial" w:eastAsia="Malgun Gothic"/>
          <w:b/>
          <w:sz w:val="30"/>
        </w:rPr>
        <w:t>FONTE SIGILOSA</w:t>
      </w:r>
    </w:p>
    <w:p>
      <w:pPr>
        <w:spacing w:after="40" w:before="0"/>
        <w:jc w:val="center"/>
      </w:pPr>
      <w:r>
        <w:rPr>
          <w:rFonts w:ascii="Arial" w:hAnsi="Arial" w:eastAsia="Malgun Gothic"/>
          <w:sz w:val="26"/>
        </w:rPr>
        <w:t>포르투갈어 낭독 교재 · 비밀 취재원</w:t>
      </w:r>
    </w:p>
    <w:p>
      <w:pPr>
        <w:spacing w:after="40" w:before="0"/>
        <w:jc w:val="center"/>
      </w:pPr>
      <w:r>
        <w:rPr>
          <w:rFonts w:ascii="Arial" w:hAnsi="Arial" w:eastAsia="Malgun Gothic"/>
          <w:b/>
          <w:sz w:val="24"/>
        </w:rPr>
        <w:t>5부 · 10화</w:t>
      </w:r>
    </w:p>
    <w:p>
      <w:pPr>
        <w:spacing w:after="80" w:before="0"/>
        <w:jc w:val="center"/>
      </w:pPr>
      <w:r>
        <w:rPr>
          <w:rFonts w:ascii="Arial" w:hAnsi="Arial" w:eastAsia="Malgun Gothic"/>
          <w:b/>
          <w:sz w:val="40"/>
        </w:rPr>
        <w:t>O menino de 1989</w:t>
      </w:r>
    </w:p>
    <w:p>
      <w:pPr>
        <w:spacing w:after="120" w:before="0"/>
        <w:jc w:val="center"/>
      </w:pPr>
      <w:r>
        <w:rPr>
          <w:rFonts w:ascii="Arial" w:hAnsi="Arial" w:eastAsia="Malgun Gothic"/>
          <w:sz w:val="24"/>
        </w:rPr>
        <w:t>1989년의 소년</w:t>
      </w:r>
    </w:p>
    <w:p>
      <w:pPr>
        <w:spacing w:after="20" w:before="0"/>
        <w:jc w:val="center"/>
      </w:pPr>
      <w:r>
        <w:rPr>
          <w:rFonts w:ascii="Arial" w:hAnsi="Arial" w:eastAsia="Malgun Gothic"/>
          <w:color w:val="595959"/>
          <w:sz w:val="17"/>
        </w:rPr>
        <w:t>부/화: 5부 10화 · 서사 기능: 진짜 외국 요원의 정체 · 팀 내부 의심</w:t>
      </w:r>
    </w:p>
    <w:p>
      <w:pPr>
        <w:spacing w:after="20" w:before="0"/>
        <w:jc w:val="center"/>
      </w:pPr>
      <w:r>
        <w:rPr>
          <w:rFonts w:ascii="Arial" w:hAnsi="Arial" w:eastAsia="Malgun Gothic"/>
          <w:color w:val="595959"/>
          <w:sz w:val="17"/>
        </w:rPr>
        <w:t>배경: 아사 수우 임대 숙소 거실(9화 다음 날 아침 — 소피는 "리스본과 통화"하러 나감) → 숙소, 웨슬리의 현장 연결(CLS 405 Sul, 「Prates Joias」 앞) → 숙소 스피커폰(고이아스 「산타 히타 두 세하두」 민사등기소, 달바) → 숙소(저녁 6시, 아나 클라라가 '신부'로 매장 방문 후 귀환) → 숙소(새벽 1시 40분, 지구의 공유기 모니터)</w:t>
      </w:r>
    </w:p>
    <w:p>
      <w:pPr>
        <w:spacing w:after="20" w:before="0"/>
        <w:jc w:val="center"/>
      </w:pPr>
      <w:r>
        <w:rPr>
          <w:rFonts w:ascii="Arial" w:hAnsi="Arial" w:eastAsia="Malgun Gothic"/>
          <w:color w:val="595959"/>
          <w:sz w:val="17"/>
        </w:rPr>
        <w:t>등장인물: DIGO, HELENA, BEATRIZ, TIAGO, SOPHIE, WESLEY, ANA CLARA, DALVA(전화), MARCOS</w:t>
      </w:r>
    </w:p>
    <w:p>
      <w:pPr>
        <w:spacing w:after="20" w:before="0"/>
        <w:jc w:val="center"/>
      </w:pPr>
      <w:r>
        <w:rPr>
          <w:rFonts w:ascii="Arial" w:hAnsi="Arial" w:eastAsia="Malgun Gothic"/>
          <w:color w:val="595959"/>
          <w:sz w:val="17"/>
        </w:rPr>
        <w:t>반영 현안: 외국 정보기관의 브라질 신분 세탁 — 사망 신고가 출생 등기에 반영되지 않은 영아의 출생증명서로 만든 '브라질인'(1989년 고이아스, 생후 8개월 사망, 2006년 위임장으로 재발급) · 내국인 간첩 조작 — 루시아 교수 계정의 이메일 42통이 모두 보석상 매장 와이파이에서 발송 · 역외회사를 통한 규제기관 포획 — 델라웨어 「Halden Advisory LLC」가 국장 배우자 컨설팅사에 '자문료', 같은 회사가 보석상에 달러 선불 구매(이해충돌 신고서는 공개돼 있었지만 아무도 읽지 않음)</w:t>
      </w:r>
    </w:p>
    <w:p>
      <w:pPr>
        <w:spacing w:after="20" w:before="0"/>
        <w:jc w:val="center"/>
      </w:pPr>
      <w:r>
        <w:rPr>
          <w:rFonts w:ascii="Arial" w:hAnsi="Arial" w:eastAsia="Malgun Gothic"/>
          <w:color w:val="595959"/>
          <w:sz w:val="17"/>
        </w:rPr>
        <w:t>난이도: B2 · 턴 수: 150 (도입 20 · 장면1 40 · 장면2 40 · 절정·전환 30 · 마무리 20)</w:t>
      </w:r>
    </w:p>
    <w:p>
      <w:pPr>
        <w:spacing w:after="20" w:before="0"/>
        <w:jc w:val="center"/>
      </w:pPr>
      <w:r>
        <w:rPr>
          <w:rFonts w:ascii="Arial" w:hAnsi="Arial" w:eastAsia="Malgun Gothic"/>
          <w:color w:val="595959"/>
          <w:sz w:val="17"/>
        </w:rPr>
        <w:t>규칙: 지문(narração) 없음. 전 화 100% 「화자명: 대사」. 1턴 15단어 이내(문서·녹취 낭독 예외 최대 2회, 25단어 이내).</w:t>
      </w:r>
    </w:p>
    <w:p>
      <w:pPr>
        <w:spacing w:after="20" w:before="0"/>
        <w:jc w:val="center"/>
      </w:pPr>
      <w:r>
        <w:rPr>
          <w:rFonts w:ascii="Arial" w:hAnsi="Arial" w:eastAsia="Malgun Gothic"/>
          <w:color w:val="595959"/>
          <w:sz w:val="17"/>
        </w:rPr>
        <w:t>이번 화의 복선: 소피가 로그를 "리스본 기술팀"에 보내자고 1분 만에 요청 · 웨슬리의 「Prates Joias」 열쇠고리(80헤알 — →11화 소피가 알아챔) · 프라치스 "Paulista sempre tem pressa" — 라디오 아나운서 같은 너무 완벽한 억양 · 2006년 3월 브라질리아 대행업자의 위임장, 이름은 잉크가 번짐(자체) · 달바 "오늘 시스템에 정정을 올리겠다"(→13화 프라치스의 출국 시도 계기 가능) · Halden 설립 대리인 "E. Salgueiro" — 델라웨어는 실소유주를 보여 주지 않음(→14화) · 소피 노트북 네트워크 이름 「SOPHIE-PORTATIL」, 서버는 리스본이 아니라 런던(→11·13화 런던 기업정보 회사) · 엘레나 "외부 사람은 아무도 — 출처 둘이 생길 때까지"(마르쿠스 포함 여부는 말하지 않음) · 마르쿠스가 소파에서 잠 · 훅 마르쿠스 "국제 협업을 망칠 셈이야?"(→7부)</w:t>
      </w:r>
    </w:p>
    <w:p>
      <w:pPr>
        <w:spacing w:after="160" w:before="0"/>
        <w:jc w:val="center"/>
      </w:pPr>
      <w:r>
        <w:rPr>
          <w:rFonts w:ascii="Arial" w:hAnsi="Arial" w:eastAsia="Malgun Gothic"/>
          <w:i/>
          <w:color w:val="808080"/>
          <w:sz w:val="18"/>
        </w:rPr>
        <w:t>지문 없이 대사만으로 구성 · 포르투갈어 본문 + 한국어 대역</w:t>
      </w:r>
    </w:p>
    <w:p>
      <w:pPr>
        <w:spacing w:after="80" w:before="160"/>
      </w:pPr>
      <w:r>
        <w:rPr>
          <w:rFonts w:ascii="Arial" w:hAnsi="Arial" w:eastAsia="Malgun Gothic"/>
          <w:b/>
          <w:color w:val="1F3864"/>
          <w:sz w:val="24"/>
        </w:rPr>
        <w:t>도입 (001–020)</w:t>
      </w:r>
    </w:p>
    <w:p>
      <w:pPr>
        <w:spacing w:after="0" w:before="0"/>
      </w:pPr>
      <w:r>
        <w:rPr>
          <w:rFonts w:ascii="Arial" w:hAnsi="Arial" w:eastAsia="Malgun Gothic"/>
          <w:color w:val="808080"/>
          <w:sz w:val="16"/>
        </w:rPr>
        <w:t xml:space="preserve">001  </w:t>
      </w:r>
      <w:r>
        <w:rPr>
          <w:rFonts w:ascii="Arial" w:hAnsi="Arial" w:eastAsia="Malgun Gothic"/>
          <w:b/>
          <w:color w:val="7F6000"/>
          <w:sz w:val="20"/>
        </w:rPr>
        <w:t>DIGO</w:t>
      </w:r>
      <w:r>
        <w:rPr>
          <w:rFonts w:ascii="Arial" w:hAnsi="Arial" w:eastAsia="Malgun Gothic"/>
          <w:color w:val="1A1A1A"/>
          <w:sz w:val="22"/>
        </w:rPr>
        <w:t xml:space="preserve">   Bom dia. Ninguém dormiu direito, né? Eu também não. Mas achei uma coisa.</w:t>
      </w:r>
    </w:p>
    <w:p>
      <w:pPr>
        <w:spacing w:after="80" w:before="0"/>
        <w:ind w:left="510"/>
      </w:pPr>
      <w:r>
        <w:rPr>
          <w:rFonts w:ascii="Arial" w:hAnsi="Arial" w:eastAsia="Malgun Gothic"/>
          <w:i/>
          <w:color w:val="808080"/>
          <w:sz w:val="18"/>
        </w:rPr>
        <w:t>좋은 아침이에요. 다들 제대로 못 잤죠? 저도요. 근데 뭐 하나 찾았어요.</w:t>
      </w:r>
    </w:p>
    <w:p>
      <w:pPr>
        <w:spacing w:after="0" w:before="0"/>
      </w:pPr>
      <w:r>
        <w:rPr>
          <w:rFonts w:ascii="Arial" w:hAnsi="Arial" w:eastAsia="Malgun Gothic"/>
          <w:color w:val="808080"/>
          <w:sz w:val="16"/>
        </w:rPr>
        <w:t xml:space="preserve">002  </w:t>
      </w:r>
      <w:r>
        <w:rPr>
          <w:rFonts w:ascii="Arial" w:hAnsi="Arial" w:eastAsia="Malgun Gothic"/>
          <w:b/>
          <w:color w:val="7F6000"/>
          <w:sz w:val="20"/>
        </w:rPr>
        <w:t>HELENA</w:t>
      </w:r>
      <w:r>
        <w:rPr>
          <w:rFonts w:ascii="Arial" w:hAnsi="Arial" w:eastAsia="Malgun Gothic"/>
          <w:color w:val="1A1A1A"/>
          <w:sz w:val="22"/>
        </w:rPr>
        <w:t xml:space="preserve">   Depois de ontem à noite, chega de história. Só fatos. Fala.</w:t>
      </w:r>
    </w:p>
    <w:p>
      <w:pPr>
        <w:spacing w:after="80" w:before="0"/>
        <w:ind w:left="510"/>
      </w:pPr>
      <w:r>
        <w:rPr>
          <w:rFonts w:ascii="Arial" w:hAnsi="Arial" w:eastAsia="Malgun Gothic"/>
          <w:i/>
          <w:color w:val="808080"/>
          <w:sz w:val="18"/>
        </w:rPr>
        <w:t>어젯밤 이후로 이야기는 그만. 사실만. 말해 봐.</w:t>
      </w:r>
    </w:p>
    <w:p>
      <w:pPr>
        <w:spacing w:after="0" w:before="0"/>
      </w:pPr>
      <w:r>
        <w:rPr>
          <w:rFonts w:ascii="Arial" w:hAnsi="Arial" w:eastAsia="Malgun Gothic"/>
          <w:color w:val="808080"/>
          <w:sz w:val="16"/>
        </w:rPr>
        <w:t xml:space="preserve">003  </w:t>
      </w:r>
      <w:r>
        <w:rPr>
          <w:rFonts w:ascii="Arial" w:hAnsi="Arial" w:eastAsia="Malgun Gothic"/>
          <w:b/>
          <w:color w:val="7F6000"/>
          <w:sz w:val="20"/>
        </w:rPr>
        <w:t>DIGO</w:t>
      </w:r>
      <w:r>
        <w:rPr>
          <w:rFonts w:ascii="Arial" w:hAnsi="Arial" w:eastAsia="Malgun Gothic"/>
          <w:color w:val="1A1A1A"/>
          <w:sz w:val="22"/>
        </w:rPr>
        <w:t xml:space="preserve">   A Marina me passou a senha do e-mail da mãe. Com autorização do advogado.</w:t>
      </w:r>
    </w:p>
    <w:p>
      <w:pPr>
        <w:spacing w:after="80" w:before="0"/>
        <w:ind w:left="510"/>
      </w:pPr>
      <w:r>
        <w:rPr>
          <w:rFonts w:ascii="Arial" w:hAnsi="Arial" w:eastAsia="Malgun Gothic"/>
          <w:i/>
          <w:color w:val="808080"/>
          <w:sz w:val="18"/>
        </w:rPr>
        <w:t>마리나가 어머니 이메일 비밀번호를 줬어요. 변호사 동의도 받고요.</w:t>
      </w:r>
    </w:p>
    <w:p>
      <w:pPr>
        <w:spacing w:after="0" w:before="0"/>
      </w:pPr>
      <w:r>
        <w:rPr>
          <w:rFonts w:ascii="Arial" w:hAnsi="Arial" w:eastAsia="Malgun Gothic"/>
          <w:color w:val="808080"/>
          <w:sz w:val="16"/>
        </w:rPr>
        <w:t xml:space="preserve">004  </w:t>
      </w:r>
      <w:r>
        <w:rPr>
          <w:rFonts w:ascii="Arial" w:hAnsi="Arial" w:eastAsia="Malgun Gothic"/>
          <w:b/>
          <w:color w:val="7F6000"/>
          <w:sz w:val="20"/>
        </w:rPr>
        <w:t>BEATRIZ</w:t>
      </w:r>
      <w:r>
        <w:rPr>
          <w:rFonts w:ascii="Arial" w:hAnsi="Arial" w:eastAsia="Malgun Gothic"/>
          <w:color w:val="1A1A1A"/>
          <w:sz w:val="22"/>
        </w:rPr>
        <w:t xml:space="preserve">   Autorização por escrito. Eu mesma revisei. Juridicamente, a gente tá coberto.</w:t>
      </w:r>
    </w:p>
    <w:p>
      <w:pPr>
        <w:spacing w:after="80" w:before="0"/>
        <w:ind w:left="510"/>
      </w:pPr>
      <w:r>
        <w:rPr>
          <w:rFonts w:ascii="Arial" w:hAnsi="Arial" w:eastAsia="Malgun Gothic"/>
          <w:i/>
          <w:color w:val="808080"/>
          <w:sz w:val="18"/>
        </w:rPr>
        <w:t>서면 동의예요. 제가 직접 검토했어요. 법적으로는 문제없어요.</w:t>
      </w:r>
    </w:p>
    <w:p>
      <w:pPr>
        <w:spacing w:after="0" w:before="0"/>
      </w:pPr>
      <w:r>
        <w:rPr>
          <w:rFonts w:ascii="Arial" w:hAnsi="Arial" w:eastAsia="Malgun Gothic"/>
          <w:color w:val="808080"/>
          <w:sz w:val="16"/>
        </w:rPr>
        <w:t xml:space="preserve">005  </w:t>
      </w:r>
      <w:r>
        <w:rPr>
          <w:rFonts w:ascii="Arial" w:hAnsi="Arial" w:eastAsia="Malgun Gothic"/>
          <w:b/>
          <w:color w:val="7F6000"/>
          <w:sz w:val="20"/>
        </w:rPr>
        <w:t>DIGO</w:t>
      </w:r>
      <w:r>
        <w:rPr>
          <w:rFonts w:ascii="Arial" w:hAnsi="Arial" w:eastAsia="Malgun Gothic"/>
          <w:color w:val="1A1A1A"/>
          <w:sz w:val="22"/>
        </w:rPr>
        <w:t xml:space="preserve">   A conta guarda o histórico de acesso. Data, hora e endereço IP de cada login.</w:t>
      </w:r>
    </w:p>
    <w:p>
      <w:pPr>
        <w:spacing w:after="80" w:before="0"/>
        <w:ind w:left="510"/>
      </w:pPr>
      <w:r>
        <w:rPr>
          <w:rFonts w:ascii="Arial" w:hAnsi="Arial" w:eastAsia="Malgun Gothic"/>
          <w:i/>
          <w:color w:val="808080"/>
          <w:sz w:val="18"/>
        </w:rPr>
        <w:t>계정에 접속 기록이 남아 있어요. 로그인마다 날짜, 시각, IP 주소요.</w:t>
      </w:r>
    </w:p>
    <w:p>
      <w:pPr>
        <w:spacing w:after="0" w:before="0"/>
      </w:pPr>
      <w:r>
        <w:rPr>
          <w:rFonts w:ascii="Arial" w:hAnsi="Arial" w:eastAsia="Malgun Gothic"/>
          <w:color w:val="808080"/>
          <w:sz w:val="16"/>
        </w:rPr>
        <w:t xml:space="preserve">006  </w:t>
      </w:r>
      <w:r>
        <w:rPr>
          <w:rFonts w:ascii="Arial" w:hAnsi="Arial" w:eastAsia="Malgun Gothic"/>
          <w:b/>
          <w:color w:val="7F6000"/>
          <w:sz w:val="20"/>
        </w:rPr>
        <w:t>TIAGO</w:t>
      </w:r>
      <w:r>
        <w:rPr>
          <w:rFonts w:ascii="Arial" w:hAnsi="Arial" w:eastAsia="Malgun Gothic"/>
          <w:color w:val="1A1A1A"/>
          <w:sz w:val="22"/>
        </w:rPr>
        <w:t xml:space="preserve">   E os e-mails pra Marévia? De onde foram enviados?</w:t>
      </w:r>
    </w:p>
    <w:p>
      <w:pPr>
        <w:spacing w:after="80" w:before="0"/>
        <w:ind w:left="510"/>
      </w:pPr>
      <w:r>
        <w:rPr>
          <w:rFonts w:ascii="Arial" w:hAnsi="Arial" w:eastAsia="Malgun Gothic"/>
          <w:i/>
          <w:color w:val="808080"/>
          <w:sz w:val="18"/>
        </w:rPr>
        <w:t>그럼 마레비아로 간 이메일들은? 어디서 보낸 거야?</w:t>
      </w:r>
    </w:p>
    <w:p>
      <w:pPr>
        <w:spacing w:after="0" w:before="0"/>
      </w:pPr>
      <w:r>
        <w:rPr>
          <w:rFonts w:ascii="Arial" w:hAnsi="Arial" w:eastAsia="Malgun Gothic"/>
          <w:color w:val="808080"/>
          <w:sz w:val="16"/>
        </w:rPr>
        <w:t xml:space="preserve">007  </w:t>
      </w:r>
      <w:r>
        <w:rPr>
          <w:rFonts w:ascii="Arial" w:hAnsi="Arial" w:eastAsia="Malgun Gothic"/>
          <w:b/>
          <w:color w:val="7F6000"/>
          <w:sz w:val="20"/>
        </w:rPr>
        <w:t>DIGO</w:t>
      </w:r>
      <w:r>
        <w:rPr>
          <w:rFonts w:ascii="Arial" w:hAnsi="Arial" w:eastAsia="Malgun Gothic"/>
          <w:color w:val="1A1A1A"/>
          <w:sz w:val="22"/>
        </w:rPr>
        <w:t xml:space="preserve">   Quarenta e dois e-mails. Todos enviados do mesmo IP. Nenhum da universidade.</w:t>
      </w:r>
    </w:p>
    <w:p>
      <w:pPr>
        <w:spacing w:after="80" w:before="0"/>
        <w:ind w:left="510"/>
      </w:pPr>
      <w:r>
        <w:rPr>
          <w:rFonts w:ascii="Arial" w:hAnsi="Arial" w:eastAsia="Malgun Gothic"/>
          <w:i/>
          <w:color w:val="808080"/>
          <w:sz w:val="18"/>
        </w:rPr>
        <w:t>이메일 마흔두 통. 전부 같은 IP에서 보냈어요. 대학에서 보낸 건 하나도 없고요.</w:t>
      </w:r>
    </w:p>
    <w:p>
      <w:pPr>
        <w:spacing w:after="0" w:before="0"/>
      </w:pPr>
      <w:r>
        <w:rPr>
          <w:rFonts w:ascii="Arial" w:hAnsi="Arial" w:eastAsia="Malgun Gothic"/>
          <w:color w:val="808080"/>
          <w:sz w:val="16"/>
        </w:rPr>
        <w:t xml:space="preserve">008  </w:t>
      </w:r>
      <w:r>
        <w:rPr>
          <w:rFonts w:ascii="Arial" w:hAnsi="Arial" w:eastAsia="Malgun Gothic"/>
          <w:b/>
          <w:color w:val="7F6000"/>
          <w:sz w:val="20"/>
        </w:rPr>
        <w:t>SOPHIE</w:t>
      </w:r>
      <w:r>
        <w:rPr>
          <w:rFonts w:ascii="Arial" w:hAnsi="Arial" w:eastAsia="Malgun Gothic"/>
          <w:color w:val="1A1A1A"/>
          <w:sz w:val="22"/>
        </w:rPr>
        <w:t xml:space="preserve">   Estou a ver. E esse IP seria de onde, exatamente? De uma operadora?</w:t>
      </w:r>
    </w:p>
    <w:p>
      <w:pPr>
        <w:spacing w:after="80" w:before="0"/>
        <w:ind w:left="510"/>
      </w:pPr>
      <w:r>
        <w:rPr>
          <w:rFonts w:ascii="Arial" w:hAnsi="Arial" w:eastAsia="Malgun Gothic"/>
          <w:i/>
          <w:color w:val="808080"/>
          <w:sz w:val="18"/>
        </w:rPr>
        <w:t>그렇군요. 그럼 그 IP는 정확히 어디일까요? 통신사인가요?</w:t>
      </w:r>
    </w:p>
    <w:p>
      <w:pPr>
        <w:spacing w:after="0" w:before="0"/>
      </w:pPr>
      <w:r>
        <w:rPr>
          <w:rFonts w:ascii="Arial" w:hAnsi="Arial" w:eastAsia="Malgun Gothic"/>
          <w:color w:val="808080"/>
          <w:sz w:val="16"/>
        </w:rPr>
        <w:t xml:space="preserve">009  </w:t>
      </w:r>
      <w:r>
        <w:rPr>
          <w:rFonts w:ascii="Arial" w:hAnsi="Arial" w:eastAsia="Malgun Gothic"/>
          <w:b/>
          <w:color w:val="7F6000"/>
          <w:sz w:val="20"/>
        </w:rPr>
        <w:t>DIGO</w:t>
      </w:r>
      <w:r>
        <w:rPr>
          <w:rFonts w:ascii="Arial" w:hAnsi="Arial" w:eastAsia="Malgun Gothic"/>
          <w:color w:val="1A1A1A"/>
          <w:sz w:val="22"/>
        </w:rPr>
        <w:t xml:space="preserve">   Uma conexão comercial aqui de Brasília. Asa Sul. Ainda tô fechando o endereço.</w:t>
      </w:r>
    </w:p>
    <w:p>
      <w:pPr>
        <w:spacing w:after="80" w:before="0"/>
        <w:ind w:left="510"/>
      </w:pPr>
      <w:r>
        <w:rPr>
          <w:rFonts w:ascii="Arial" w:hAnsi="Arial" w:eastAsia="Malgun Gothic"/>
          <w:i/>
          <w:color w:val="808080"/>
          <w:sz w:val="18"/>
        </w:rPr>
        <w:t>여기 브라질리아의 상업용 회선이에요. 아사 수우. 주소는 아직 좁히는 중이에요.</w:t>
      </w:r>
    </w:p>
    <w:p>
      <w:pPr>
        <w:spacing w:after="0" w:before="0"/>
      </w:pPr>
      <w:r>
        <w:rPr>
          <w:rFonts w:ascii="Arial" w:hAnsi="Arial" w:eastAsia="Malgun Gothic"/>
          <w:color w:val="808080"/>
          <w:sz w:val="16"/>
        </w:rPr>
        <w:t xml:space="preserve">010  </w:t>
      </w:r>
      <w:r>
        <w:rPr>
          <w:rFonts w:ascii="Arial" w:hAnsi="Arial" w:eastAsia="Malgun Gothic"/>
          <w:b/>
          <w:color w:val="7F6000"/>
          <w:sz w:val="20"/>
        </w:rPr>
        <w:t>SOPHIE</w:t>
      </w:r>
      <w:r>
        <w:rPr>
          <w:rFonts w:ascii="Arial" w:hAnsi="Arial" w:eastAsia="Malgun Gothic"/>
          <w:color w:val="1A1A1A"/>
          <w:sz w:val="22"/>
        </w:rPr>
        <w:t xml:space="preserve">   Seria útil mandar esse registro para Lisboa. A nossa equipa técnica é muito rápida.</w:t>
      </w:r>
    </w:p>
    <w:p>
      <w:pPr>
        <w:spacing w:after="80" w:before="0"/>
        <w:ind w:left="510"/>
      </w:pPr>
      <w:r>
        <w:rPr>
          <w:rFonts w:ascii="Arial" w:hAnsi="Arial" w:eastAsia="Malgun Gothic"/>
          <w:i/>
          <w:color w:val="808080"/>
          <w:sz w:val="18"/>
        </w:rPr>
        <w:t>그 기록을 리스본에 보내면 도움이 될 거예요. 우리 기술팀이 정말 빠르거든요.</w:t>
      </w:r>
    </w:p>
    <w:p>
      <w:pPr>
        <w:spacing w:after="0" w:before="0"/>
      </w:pPr>
      <w:r>
        <w:rPr>
          <w:rFonts w:ascii="Arial" w:hAnsi="Arial" w:eastAsia="Malgun Gothic"/>
          <w:color w:val="808080"/>
          <w:sz w:val="16"/>
        </w:rPr>
        <w:t xml:space="preserve">011  </w:t>
      </w:r>
      <w:r>
        <w:rPr>
          <w:rFonts w:ascii="Arial" w:hAnsi="Arial" w:eastAsia="Malgun Gothic"/>
          <w:b/>
          <w:color w:val="7F6000"/>
          <w:sz w:val="20"/>
        </w:rPr>
        <w:t>HELENA</w:t>
      </w:r>
      <w:r>
        <w:rPr>
          <w:rFonts w:ascii="Arial" w:hAnsi="Arial" w:eastAsia="Malgun Gothic"/>
          <w:color w:val="1A1A1A"/>
          <w:sz w:val="22"/>
        </w:rPr>
        <w:t xml:space="preserve">   Obrigada, Sophie. Por enquanto, o registro fica aqui. Nesta mesa.</w:t>
      </w:r>
    </w:p>
    <w:p>
      <w:pPr>
        <w:spacing w:after="80" w:before="0"/>
        <w:ind w:left="510"/>
      </w:pPr>
      <w:r>
        <w:rPr>
          <w:rFonts w:ascii="Arial" w:hAnsi="Arial" w:eastAsia="Malgun Gothic"/>
          <w:i/>
          <w:color w:val="808080"/>
          <w:sz w:val="18"/>
        </w:rPr>
        <w:t>고마워요, 소피. 당분간 그 기록은 여기 둬요. 이 테이블 위에.</w:t>
      </w:r>
    </w:p>
    <w:p>
      <w:pPr>
        <w:spacing w:after="0" w:before="0"/>
      </w:pPr>
      <w:r>
        <w:rPr>
          <w:rFonts w:ascii="Arial" w:hAnsi="Arial" w:eastAsia="Malgun Gothic"/>
          <w:color w:val="808080"/>
          <w:sz w:val="16"/>
        </w:rPr>
        <w:t xml:space="preserve">012  </w:t>
      </w:r>
      <w:r>
        <w:rPr>
          <w:rFonts w:ascii="Arial" w:hAnsi="Arial" w:eastAsia="Malgun Gothic"/>
          <w:b/>
          <w:color w:val="7F6000"/>
          <w:sz w:val="20"/>
        </w:rPr>
        <w:t>SOPHIE</w:t>
      </w:r>
      <w:r>
        <w:rPr>
          <w:rFonts w:ascii="Arial" w:hAnsi="Arial" w:eastAsia="Malgun Gothic"/>
          <w:color w:val="1A1A1A"/>
          <w:sz w:val="22"/>
        </w:rPr>
        <w:t xml:space="preserve">   Claro. Com todo o respeito, a senhora é mais cautelosa que o meu editor.</w:t>
      </w:r>
    </w:p>
    <w:p>
      <w:pPr>
        <w:spacing w:after="80" w:before="0"/>
        <w:ind w:left="510"/>
      </w:pPr>
      <w:r>
        <w:rPr>
          <w:rFonts w:ascii="Arial" w:hAnsi="Arial" w:eastAsia="Malgun Gothic"/>
          <w:i/>
          <w:color w:val="808080"/>
          <w:sz w:val="18"/>
        </w:rPr>
        <w:t>물론이죠. 실례지만, 선생님은 제 편집장보다 더 조심스러우시네요.</w:t>
      </w:r>
    </w:p>
    <w:p>
      <w:pPr>
        <w:spacing w:after="0" w:before="0"/>
      </w:pPr>
      <w:r>
        <w:rPr>
          <w:rFonts w:ascii="Arial" w:hAnsi="Arial" w:eastAsia="Malgun Gothic"/>
          <w:color w:val="808080"/>
          <w:sz w:val="16"/>
        </w:rPr>
        <w:t xml:space="preserve">013  </w:t>
      </w:r>
      <w:r>
        <w:rPr>
          <w:rFonts w:ascii="Arial" w:hAnsi="Arial" w:eastAsia="Malgun Gothic"/>
          <w:b/>
          <w:color w:val="7F6000"/>
          <w:sz w:val="20"/>
        </w:rPr>
        <w:t>HELENA</w:t>
      </w:r>
      <w:r>
        <w:rPr>
          <w:rFonts w:ascii="Arial" w:hAnsi="Arial" w:eastAsia="Malgun Gothic"/>
          <w:color w:val="1A1A1A"/>
          <w:sz w:val="22"/>
        </w:rPr>
        <w:t xml:space="preserve">   Eu tenho os meus motivos. Contei alguns ontem à noite.</w:t>
      </w:r>
    </w:p>
    <w:p>
      <w:pPr>
        <w:spacing w:after="80" w:before="0"/>
        <w:ind w:left="510"/>
      </w:pPr>
      <w:r>
        <w:rPr>
          <w:rFonts w:ascii="Arial" w:hAnsi="Arial" w:eastAsia="Malgun Gothic"/>
          <w:i/>
          <w:color w:val="808080"/>
          <w:sz w:val="18"/>
        </w:rPr>
        <w:t>나름 이유가 있어요. 어젯밤에 몇 가지 얘기했죠.</w:t>
      </w:r>
    </w:p>
    <w:p>
      <w:pPr>
        <w:spacing w:after="0" w:before="0"/>
      </w:pPr>
      <w:r>
        <w:rPr>
          <w:rFonts w:ascii="Arial" w:hAnsi="Arial" w:eastAsia="Malgun Gothic"/>
          <w:color w:val="808080"/>
          <w:sz w:val="16"/>
        </w:rPr>
        <w:t xml:space="preserve">014  </w:t>
      </w:r>
      <w:r>
        <w:rPr>
          <w:rFonts w:ascii="Arial" w:hAnsi="Arial" w:eastAsia="Malgun Gothic"/>
          <w:b/>
          <w:color w:val="7F6000"/>
          <w:sz w:val="20"/>
        </w:rPr>
        <w:t>SOPHIE</w:t>
      </w:r>
      <w:r>
        <w:rPr>
          <w:rFonts w:ascii="Arial" w:hAnsi="Arial" w:eastAsia="Malgun Gothic"/>
          <w:color w:val="1A1A1A"/>
          <w:sz w:val="22"/>
        </w:rPr>
        <w:t xml:space="preserve">   Contou, sim. Uma história triste. Bom, tenho uma chamada com Lisboa. Até logo.</w:t>
      </w:r>
    </w:p>
    <w:p>
      <w:pPr>
        <w:spacing w:after="80" w:before="0"/>
        <w:ind w:left="510"/>
      </w:pPr>
      <w:r>
        <w:rPr>
          <w:rFonts w:ascii="Arial" w:hAnsi="Arial" w:eastAsia="Malgun Gothic"/>
          <w:i/>
          <w:color w:val="808080"/>
          <w:sz w:val="18"/>
        </w:rPr>
        <w:t>네, 하셨죠. 슬픈 이야기였어요. 자, 저는 리스본이랑 통화가 있어서요. 이따 봬요.</w:t>
      </w:r>
    </w:p>
    <w:p>
      <w:pPr>
        <w:spacing w:after="0" w:before="0"/>
      </w:pPr>
      <w:r>
        <w:rPr>
          <w:rFonts w:ascii="Arial" w:hAnsi="Arial" w:eastAsia="Malgun Gothic"/>
          <w:color w:val="808080"/>
          <w:sz w:val="16"/>
        </w:rPr>
        <w:t xml:space="preserve">015  </w:t>
      </w:r>
      <w:r>
        <w:rPr>
          <w:rFonts w:ascii="Arial" w:hAnsi="Arial" w:eastAsia="Malgun Gothic"/>
          <w:b/>
          <w:color w:val="7F6000"/>
          <w:sz w:val="20"/>
        </w:rPr>
        <w:t>WESLEY</w:t>
      </w:r>
      <w:r>
        <w:rPr>
          <w:rFonts w:ascii="Arial" w:hAnsi="Arial" w:eastAsia="Malgun Gothic"/>
          <w:color w:val="1A1A1A"/>
          <w:sz w:val="22"/>
        </w:rPr>
        <w:t xml:space="preserve">   Ela pediu o registro em menos de um minuto.</w:t>
      </w:r>
    </w:p>
    <w:p>
      <w:pPr>
        <w:spacing w:after="80" w:before="0"/>
        <w:ind w:left="510"/>
      </w:pPr>
      <w:r>
        <w:rPr>
          <w:rFonts w:ascii="Arial" w:hAnsi="Arial" w:eastAsia="Malgun Gothic"/>
          <w:i/>
          <w:color w:val="808080"/>
          <w:sz w:val="18"/>
        </w:rPr>
        <w:t>1분도 안 돼서 그 기록 달라고 하네요.</w:t>
      </w:r>
    </w:p>
    <w:p>
      <w:pPr>
        <w:spacing w:after="0" w:before="0"/>
      </w:pPr>
      <w:r>
        <w:rPr>
          <w:rFonts w:ascii="Arial" w:hAnsi="Arial" w:eastAsia="Malgun Gothic"/>
          <w:color w:val="808080"/>
          <w:sz w:val="16"/>
        </w:rPr>
        <w:t xml:space="preserve">016  </w:t>
      </w:r>
      <w:r>
        <w:rPr>
          <w:rFonts w:ascii="Arial" w:hAnsi="Arial" w:eastAsia="Malgun Gothic"/>
          <w:b/>
          <w:color w:val="7F6000"/>
          <w:sz w:val="20"/>
        </w:rPr>
        <w:t>TIAGO</w:t>
      </w:r>
      <w:r>
        <w:rPr>
          <w:rFonts w:ascii="Arial" w:hAnsi="Arial" w:eastAsia="Malgun Gothic"/>
          <w:color w:val="1A1A1A"/>
          <w:sz w:val="22"/>
        </w:rPr>
        <w:t xml:space="preserve">   Jornalista curiosa. Eu também pediria. Digo, a Asa Sul. Continua.</w:t>
      </w:r>
    </w:p>
    <w:p>
      <w:pPr>
        <w:spacing w:after="80" w:before="0"/>
        <w:ind w:left="510"/>
      </w:pPr>
      <w:r>
        <w:rPr>
          <w:rFonts w:ascii="Arial" w:hAnsi="Arial" w:eastAsia="Malgun Gothic"/>
          <w:i/>
          <w:color w:val="808080"/>
          <w:sz w:val="18"/>
        </w:rPr>
        <w:t>호기심 많은 기자지. 나라도 달라고 했을 거야. 지구, 아사 수우. 계속해.</w:t>
      </w:r>
    </w:p>
    <w:p>
      <w:pPr>
        <w:spacing w:after="0" w:before="0"/>
      </w:pPr>
      <w:r>
        <w:rPr>
          <w:rFonts w:ascii="Arial" w:hAnsi="Arial" w:eastAsia="Malgun Gothic"/>
          <w:color w:val="808080"/>
          <w:sz w:val="16"/>
        </w:rPr>
        <w:t xml:space="preserve">017  </w:t>
      </w:r>
      <w:r>
        <w:rPr>
          <w:rFonts w:ascii="Arial" w:hAnsi="Arial" w:eastAsia="Malgun Gothic"/>
          <w:b/>
          <w:color w:val="7F6000"/>
          <w:sz w:val="20"/>
        </w:rPr>
        <w:t>DIGO</w:t>
      </w:r>
      <w:r>
        <w:rPr>
          <w:rFonts w:ascii="Arial" w:hAnsi="Arial" w:eastAsia="Malgun Gothic"/>
          <w:color w:val="1A1A1A"/>
          <w:sz w:val="22"/>
        </w:rPr>
        <w:t xml:space="preserve">   Fechei. Endereço fixo, plano comercial. CLS 405 Sul, loja 12.</w:t>
      </w:r>
    </w:p>
    <w:p>
      <w:pPr>
        <w:spacing w:after="80" w:before="0"/>
        <w:ind w:left="510"/>
      </w:pPr>
      <w:r>
        <w:rPr>
          <w:rFonts w:ascii="Arial" w:hAnsi="Arial" w:eastAsia="Malgun Gothic"/>
          <w:i/>
          <w:color w:val="808080"/>
          <w:sz w:val="18"/>
        </w:rPr>
        <w:t>나왔어요. 고정 주소, 상업용 요금제. CLS 405 수우, 12호 매장.</w:t>
      </w:r>
    </w:p>
    <w:p>
      <w:pPr>
        <w:spacing w:after="0" w:before="0"/>
      </w:pPr>
      <w:r>
        <w:rPr>
          <w:rFonts w:ascii="Arial" w:hAnsi="Arial" w:eastAsia="Malgun Gothic"/>
          <w:color w:val="808080"/>
          <w:sz w:val="16"/>
        </w:rPr>
        <w:t xml:space="preserve">018  </w:t>
      </w:r>
      <w:r>
        <w:rPr>
          <w:rFonts w:ascii="Arial" w:hAnsi="Arial" w:eastAsia="Malgun Gothic"/>
          <w:b/>
          <w:color w:val="7F6000"/>
          <w:sz w:val="20"/>
        </w:rPr>
        <w:t>TIAGO</w:t>
      </w:r>
      <w:r>
        <w:rPr>
          <w:rFonts w:ascii="Arial" w:hAnsi="Arial" w:eastAsia="Malgun Gothic"/>
          <w:color w:val="1A1A1A"/>
          <w:sz w:val="22"/>
        </w:rPr>
        <w:t xml:space="preserve">   Que loja?</w:t>
      </w:r>
    </w:p>
    <w:p>
      <w:pPr>
        <w:spacing w:after="80" w:before="0"/>
        <w:ind w:left="510"/>
      </w:pPr>
      <w:r>
        <w:rPr>
          <w:rFonts w:ascii="Arial" w:hAnsi="Arial" w:eastAsia="Malgun Gothic"/>
          <w:i/>
          <w:color w:val="808080"/>
          <w:sz w:val="18"/>
        </w:rPr>
        <w:t>무슨 매장인데?</w:t>
      </w:r>
    </w:p>
    <w:p>
      <w:pPr>
        <w:spacing w:after="0" w:before="0"/>
      </w:pPr>
      <w:r>
        <w:rPr>
          <w:rFonts w:ascii="Arial" w:hAnsi="Arial" w:eastAsia="Malgun Gothic"/>
          <w:color w:val="808080"/>
          <w:sz w:val="16"/>
        </w:rPr>
        <w:t xml:space="preserve">019  </w:t>
      </w:r>
      <w:r>
        <w:rPr>
          <w:rFonts w:ascii="Arial" w:hAnsi="Arial" w:eastAsia="Malgun Gothic"/>
          <w:b/>
          <w:color w:val="7F6000"/>
          <w:sz w:val="20"/>
        </w:rPr>
        <w:t>DIGO</w:t>
      </w:r>
      <w:r>
        <w:rPr>
          <w:rFonts w:ascii="Arial" w:hAnsi="Arial" w:eastAsia="Malgun Gothic"/>
          <w:color w:val="1A1A1A"/>
          <w:sz w:val="22"/>
        </w:rPr>
        <w:t xml:space="preserve">   Ainda não sei. IP não tem nome. Precisa de alguém na calçada.</w:t>
      </w:r>
    </w:p>
    <w:p>
      <w:pPr>
        <w:spacing w:after="80" w:before="0"/>
        <w:ind w:left="510"/>
      </w:pPr>
      <w:r>
        <w:rPr>
          <w:rFonts w:ascii="Arial" w:hAnsi="Arial" w:eastAsia="Malgun Gothic"/>
          <w:i/>
          <w:color w:val="808080"/>
          <w:sz w:val="18"/>
        </w:rPr>
        <w:t>아직 몰라요. IP엔 이름이 없거든요. 누가 직접 가 봐야 해요.</w:t>
      </w:r>
    </w:p>
    <w:p>
      <w:pPr>
        <w:spacing w:after="0" w:before="0"/>
      </w:pPr>
      <w:r>
        <w:rPr>
          <w:rFonts w:ascii="Arial" w:hAnsi="Arial" w:eastAsia="Malgun Gothic"/>
          <w:color w:val="808080"/>
          <w:sz w:val="16"/>
        </w:rPr>
        <w:t xml:space="preserve">020  </w:t>
      </w:r>
      <w:r>
        <w:rPr>
          <w:rFonts w:ascii="Arial" w:hAnsi="Arial" w:eastAsia="Malgun Gothic"/>
          <w:b/>
          <w:color w:val="7F6000"/>
          <w:sz w:val="20"/>
        </w:rPr>
        <w:t>WESLEY</w:t>
      </w:r>
      <w:r>
        <w:rPr>
          <w:rFonts w:ascii="Arial" w:hAnsi="Arial" w:eastAsia="Malgun Gothic"/>
          <w:color w:val="1A1A1A"/>
          <w:sz w:val="22"/>
        </w:rPr>
        <w:t xml:space="preserve">   Calçada é comigo. Me dá vinte minutos e uma moto emprestada.</w:t>
      </w:r>
    </w:p>
    <w:p>
      <w:pPr>
        <w:spacing w:after="80" w:before="0"/>
        <w:ind w:left="510"/>
      </w:pPr>
      <w:r>
        <w:rPr>
          <w:rFonts w:ascii="Arial" w:hAnsi="Arial" w:eastAsia="Malgun Gothic"/>
          <w:i/>
          <w:color w:val="808080"/>
          <w:sz w:val="18"/>
        </w:rPr>
        <w:t>길바닥은 제 담당이죠. 20분이랑 오토바이 하나만 빌려줘요.</w:t>
      </w:r>
    </w:p>
    <w:p>
      <w:pPr>
        <w:spacing w:after="80" w:before="160"/>
      </w:pPr>
      <w:r>
        <w:rPr>
          <w:rFonts w:ascii="Arial" w:hAnsi="Arial" w:eastAsia="Malgun Gothic"/>
          <w:b/>
          <w:color w:val="1F3864"/>
          <w:sz w:val="24"/>
        </w:rPr>
        <w:t>장면 1 (021–060)</w:t>
      </w:r>
    </w:p>
    <w:p>
      <w:pPr>
        <w:spacing w:after="0" w:before="0"/>
      </w:pPr>
      <w:r>
        <w:rPr>
          <w:rFonts w:ascii="Arial" w:hAnsi="Arial" w:eastAsia="Malgun Gothic"/>
          <w:color w:val="808080"/>
          <w:sz w:val="16"/>
        </w:rPr>
        <w:t xml:space="preserve">021  </w:t>
      </w:r>
      <w:r>
        <w:rPr>
          <w:rFonts w:ascii="Arial" w:hAnsi="Arial" w:eastAsia="Malgun Gothic"/>
          <w:b/>
          <w:color w:val="7F6000"/>
          <w:sz w:val="20"/>
        </w:rPr>
        <w:t>WESLEY</w:t>
      </w:r>
      <w:r>
        <w:rPr>
          <w:rFonts w:ascii="Arial" w:hAnsi="Arial" w:eastAsia="Malgun Gothic"/>
          <w:color w:val="1A1A1A"/>
          <w:sz w:val="22"/>
        </w:rPr>
        <w:t xml:space="preserve">   Tô na 405 Sul. Loja 12. Vitrine bonita, segurança na porta.</w:t>
      </w:r>
    </w:p>
    <w:p>
      <w:pPr>
        <w:spacing w:after="80" w:before="0"/>
        <w:ind w:left="510"/>
      </w:pPr>
      <w:r>
        <w:rPr>
          <w:rFonts w:ascii="Arial" w:hAnsi="Arial" w:eastAsia="Malgun Gothic"/>
          <w:i/>
          <w:color w:val="808080"/>
          <w:sz w:val="18"/>
        </w:rPr>
        <w:t>405 수우 왔어요. 12호. 쇼윈도 예쁘고, 문 앞에 경비가 있어요.</w:t>
      </w:r>
    </w:p>
    <w:p>
      <w:pPr>
        <w:spacing w:after="0" w:before="0"/>
      </w:pPr>
      <w:r>
        <w:rPr>
          <w:rFonts w:ascii="Arial" w:hAnsi="Arial" w:eastAsia="Malgun Gothic"/>
          <w:color w:val="808080"/>
          <w:sz w:val="16"/>
        </w:rPr>
        <w:t xml:space="preserve">022  </w:t>
      </w:r>
      <w:r>
        <w:rPr>
          <w:rFonts w:ascii="Arial" w:hAnsi="Arial" w:eastAsia="Malgun Gothic"/>
          <w:b/>
          <w:color w:val="7F6000"/>
          <w:sz w:val="20"/>
        </w:rPr>
        <w:t>TIAGO</w:t>
      </w:r>
      <w:r>
        <w:rPr>
          <w:rFonts w:ascii="Arial" w:hAnsi="Arial" w:eastAsia="Malgun Gothic"/>
          <w:color w:val="1A1A1A"/>
          <w:sz w:val="22"/>
        </w:rPr>
        <w:t xml:space="preserve">   Vitrine de quê, Wesley?</w:t>
      </w:r>
    </w:p>
    <w:p>
      <w:pPr>
        <w:spacing w:after="80" w:before="0"/>
        <w:ind w:left="510"/>
      </w:pPr>
      <w:r>
        <w:rPr>
          <w:rFonts w:ascii="Arial" w:hAnsi="Arial" w:eastAsia="Malgun Gothic"/>
          <w:i/>
          <w:color w:val="808080"/>
          <w:sz w:val="18"/>
        </w:rPr>
        <w:t>뭘 파는 쇼윈도야, 웨슬리?</w:t>
      </w:r>
    </w:p>
    <w:p>
      <w:pPr>
        <w:spacing w:after="0" w:before="0"/>
      </w:pPr>
      <w:r>
        <w:rPr>
          <w:rFonts w:ascii="Arial" w:hAnsi="Arial" w:eastAsia="Malgun Gothic"/>
          <w:color w:val="808080"/>
          <w:sz w:val="16"/>
        </w:rPr>
        <w:t xml:space="preserve">023  </w:t>
      </w:r>
      <w:r>
        <w:rPr>
          <w:rFonts w:ascii="Arial" w:hAnsi="Arial" w:eastAsia="Malgun Gothic"/>
          <w:b/>
          <w:color w:val="7F6000"/>
          <w:sz w:val="20"/>
        </w:rPr>
        <w:t>WESLEY</w:t>
      </w:r>
      <w:r>
        <w:rPr>
          <w:rFonts w:ascii="Arial" w:hAnsi="Arial" w:eastAsia="Malgun Gothic"/>
          <w:color w:val="1A1A1A"/>
          <w:sz w:val="22"/>
        </w:rPr>
        <w:t xml:space="preserve">   Anel, colar, relógio. Letreiro com letra dourada: "Prates Joias".</w:t>
      </w:r>
    </w:p>
    <w:p>
      <w:pPr>
        <w:spacing w:after="80" w:before="0"/>
        <w:ind w:left="510"/>
      </w:pPr>
      <w:r>
        <w:rPr>
          <w:rFonts w:ascii="Arial" w:hAnsi="Arial" w:eastAsia="Malgun Gothic"/>
          <w:i/>
          <w:color w:val="808080"/>
          <w:sz w:val="18"/>
        </w:rPr>
        <w:t>반지, 목걸이, 시계. 금색 글씨 간판이요. 「프라치스 조이아스」.</w:t>
      </w:r>
    </w:p>
    <w:p>
      <w:pPr>
        <w:spacing w:after="0" w:before="0"/>
      </w:pPr>
      <w:r>
        <w:rPr>
          <w:rFonts w:ascii="Arial" w:hAnsi="Arial" w:eastAsia="Malgun Gothic"/>
          <w:color w:val="808080"/>
          <w:sz w:val="16"/>
        </w:rPr>
        <w:t xml:space="preserve">024  </w:t>
      </w:r>
      <w:r>
        <w:rPr>
          <w:rFonts w:ascii="Arial" w:hAnsi="Arial" w:eastAsia="Malgun Gothic"/>
          <w:b/>
          <w:color w:val="7F6000"/>
          <w:sz w:val="20"/>
        </w:rPr>
        <w:t>TIAGO</w:t>
      </w:r>
      <w:r>
        <w:rPr>
          <w:rFonts w:ascii="Arial" w:hAnsi="Arial" w:eastAsia="Malgun Gothic"/>
          <w:color w:val="1A1A1A"/>
          <w:sz w:val="22"/>
        </w:rPr>
        <w:t xml:space="preserve">   Prates. O joalheiro da recepção.</w:t>
      </w:r>
    </w:p>
    <w:p>
      <w:pPr>
        <w:spacing w:after="80" w:before="0"/>
        <w:ind w:left="510"/>
      </w:pPr>
      <w:r>
        <w:rPr>
          <w:rFonts w:ascii="Arial" w:hAnsi="Arial" w:eastAsia="Malgun Gothic"/>
          <w:i/>
          <w:color w:val="808080"/>
          <w:sz w:val="18"/>
        </w:rPr>
        <w:t>프라치스. 리셉션의 그 보석상.</w:t>
      </w:r>
    </w:p>
    <w:p>
      <w:pPr>
        <w:spacing w:after="0" w:before="0"/>
      </w:pPr>
      <w:r>
        <w:rPr>
          <w:rFonts w:ascii="Arial" w:hAnsi="Arial" w:eastAsia="Malgun Gothic"/>
          <w:color w:val="808080"/>
          <w:sz w:val="16"/>
        </w:rPr>
        <w:t xml:space="preserve">025  </w:t>
      </w:r>
      <w:r>
        <w:rPr>
          <w:rFonts w:ascii="Arial" w:hAnsi="Arial" w:eastAsia="Malgun Gothic"/>
          <w:b/>
          <w:color w:val="7F6000"/>
          <w:sz w:val="20"/>
        </w:rPr>
        <w:t>HELENA</w:t>
      </w:r>
      <w:r>
        <w:rPr>
          <w:rFonts w:ascii="Arial" w:hAnsi="Arial" w:eastAsia="Malgun Gothic"/>
          <w:color w:val="1A1A1A"/>
          <w:sz w:val="22"/>
        </w:rPr>
        <w:t xml:space="preserve">   O homem mais simpático da festa. Foi você mesmo que disse.</w:t>
      </w:r>
    </w:p>
    <w:p>
      <w:pPr>
        <w:spacing w:after="80" w:before="0"/>
        <w:ind w:left="510"/>
      </w:pPr>
      <w:r>
        <w:rPr>
          <w:rFonts w:ascii="Arial" w:hAnsi="Arial" w:eastAsia="Malgun Gothic"/>
          <w:i/>
          <w:color w:val="808080"/>
          <w:sz w:val="18"/>
        </w:rPr>
        <w:t>파티에서 제일 친절했던 남자. 네가 직접 그랬잖아.</w:t>
      </w:r>
    </w:p>
    <w:p>
      <w:pPr>
        <w:spacing w:after="0" w:before="0"/>
      </w:pPr>
      <w:r>
        <w:rPr>
          <w:rFonts w:ascii="Arial" w:hAnsi="Arial" w:eastAsia="Malgun Gothic"/>
          <w:color w:val="808080"/>
          <w:sz w:val="16"/>
        </w:rPr>
        <w:t xml:space="preserve">026  </w:t>
      </w:r>
      <w:r>
        <w:rPr>
          <w:rFonts w:ascii="Arial" w:hAnsi="Arial" w:eastAsia="Malgun Gothic"/>
          <w:b/>
          <w:color w:val="7F6000"/>
          <w:sz w:val="20"/>
        </w:rPr>
        <w:t>TIAGO</w:t>
      </w:r>
      <w:r>
        <w:rPr>
          <w:rFonts w:ascii="Arial" w:hAnsi="Arial" w:eastAsia="Malgun Gothic"/>
          <w:color w:val="1A1A1A"/>
          <w:sz w:val="22"/>
        </w:rPr>
        <w:t xml:space="preserve">   Simpático demais. E sem infância. Toda vez que eu perguntava, ele mudava de assunto.</w:t>
      </w:r>
    </w:p>
    <w:p>
      <w:pPr>
        <w:spacing w:after="80" w:before="0"/>
        <w:ind w:left="510"/>
      </w:pPr>
      <w:r>
        <w:rPr>
          <w:rFonts w:ascii="Arial" w:hAnsi="Arial" w:eastAsia="Malgun Gothic"/>
          <w:i/>
          <w:color w:val="808080"/>
          <w:sz w:val="18"/>
        </w:rPr>
        <w:t>너무 친절했죠. 그리고 어린 시절이 없었어요. 물어볼 때마다 화제를 돌렸어요.</w:t>
      </w:r>
    </w:p>
    <w:p>
      <w:pPr>
        <w:spacing w:after="0" w:before="0"/>
      </w:pPr>
      <w:r>
        <w:rPr>
          <w:rFonts w:ascii="Arial" w:hAnsi="Arial" w:eastAsia="Malgun Gothic"/>
          <w:color w:val="808080"/>
          <w:sz w:val="16"/>
        </w:rPr>
        <w:t xml:space="preserve">027  </w:t>
      </w:r>
      <w:r>
        <w:rPr>
          <w:rFonts w:ascii="Arial" w:hAnsi="Arial" w:eastAsia="Malgun Gothic"/>
          <w:b/>
          <w:color w:val="7F6000"/>
          <w:sz w:val="20"/>
        </w:rPr>
        <w:t>DIGO</w:t>
      </w:r>
      <w:r>
        <w:rPr>
          <w:rFonts w:ascii="Arial" w:hAnsi="Arial" w:eastAsia="Malgun Gothic"/>
          <w:color w:val="1A1A1A"/>
          <w:sz w:val="22"/>
        </w:rPr>
        <w:t xml:space="preserve">   Wesley, a loja tem rede Wi-Fi aberta? Pra cliente?</w:t>
      </w:r>
    </w:p>
    <w:p>
      <w:pPr>
        <w:spacing w:after="80" w:before="0"/>
        <w:ind w:left="510"/>
      </w:pPr>
      <w:r>
        <w:rPr>
          <w:rFonts w:ascii="Arial" w:hAnsi="Arial" w:eastAsia="Malgun Gothic"/>
          <w:i/>
          <w:color w:val="808080"/>
          <w:sz w:val="18"/>
        </w:rPr>
        <w:t>웨슬리, 매장에 열린 와이파이 있어요? 손님용으로?</w:t>
      </w:r>
    </w:p>
    <w:p>
      <w:pPr>
        <w:spacing w:after="0" w:before="0"/>
      </w:pPr>
      <w:r>
        <w:rPr>
          <w:rFonts w:ascii="Arial" w:hAnsi="Arial" w:eastAsia="Malgun Gothic"/>
          <w:color w:val="808080"/>
          <w:sz w:val="16"/>
        </w:rPr>
        <w:t xml:space="preserve">028  </w:t>
      </w:r>
      <w:r>
        <w:rPr>
          <w:rFonts w:ascii="Arial" w:hAnsi="Arial" w:eastAsia="Malgun Gothic"/>
          <w:b/>
          <w:color w:val="7F6000"/>
          <w:sz w:val="20"/>
        </w:rPr>
        <w:t>WESLEY</w:t>
      </w:r>
      <w:r>
        <w:rPr>
          <w:rFonts w:ascii="Arial" w:hAnsi="Arial" w:eastAsia="Malgun Gothic"/>
          <w:color w:val="1A1A1A"/>
          <w:sz w:val="22"/>
        </w:rPr>
        <w:t xml:space="preserve">   Tem. Aparece aqui no celular: "PratesJoias_Clientes". Sem senha.</w:t>
      </w:r>
    </w:p>
    <w:p>
      <w:pPr>
        <w:spacing w:after="80" w:before="0"/>
        <w:ind w:left="510"/>
      </w:pPr>
      <w:r>
        <w:rPr>
          <w:rFonts w:ascii="Arial" w:hAnsi="Arial" w:eastAsia="Malgun Gothic"/>
          <w:i/>
          <w:color w:val="808080"/>
          <w:sz w:val="18"/>
        </w:rPr>
        <w:t>있어요. 휴대폰에 떠요. 「PratesJoias_Clientes」. 비밀번호 없음.</w:t>
      </w:r>
    </w:p>
    <w:p>
      <w:pPr>
        <w:spacing w:after="0" w:before="0"/>
      </w:pPr>
      <w:r>
        <w:rPr>
          <w:rFonts w:ascii="Arial" w:hAnsi="Arial" w:eastAsia="Malgun Gothic"/>
          <w:color w:val="808080"/>
          <w:sz w:val="16"/>
        </w:rPr>
        <w:t xml:space="preserve">029  </w:t>
      </w:r>
      <w:r>
        <w:rPr>
          <w:rFonts w:ascii="Arial" w:hAnsi="Arial" w:eastAsia="Malgun Gothic"/>
          <w:b/>
          <w:color w:val="7F6000"/>
          <w:sz w:val="20"/>
        </w:rPr>
        <w:t>BEATRIZ</w:t>
      </w:r>
      <w:r>
        <w:rPr>
          <w:rFonts w:ascii="Arial" w:hAnsi="Arial" w:eastAsia="Malgun Gothic"/>
          <w:color w:val="1A1A1A"/>
          <w:sz w:val="22"/>
        </w:rPr>
        <w:t xml:space="preserve">   Wesley, antes de tudo: rede aberta, sem senha, sem invadir nada. Certo?</w:t>
      </w:r>
    </w:p>
    <w:p>
      <w:pPr>
        <w:spacing w:after="80" w:before="0"/>
        <w:ind w:left="510"/>
      </w:pPr>
      <w:r>
        <w:rPr>
          <w:rFonts w:ascii="Arial" w:hAnsi="Arial" w:eastAsia="Malgun Gothic"/>
          <w:i/>
          <w:color w:val="808080"/>
          <w:sz w:val="18"/>
        </w:rPr>
        <w:t>웨슬리, 무엇보다 먼저요. 열린 망, 비밀번호 없이, 아무것도 침입하지 않기. 알았죠?</w:t>
      </w:r>
    </w:p>
    <w:p>
      <w:pPr>
        <w:spacing w:after="0" w:before="0"/>
      </w:pPr>
      <w:r>
        <w:rPr>
          <w:rFonts w:ascii="Arial" w:hAnsi="Arial" w:eastAsia="Malgun Gothic"/>
          <w:color w:val="808080"/>
          <w:sz w:val="16"/>
        </w:rPr>
        <w:t xml:space="preserve">030  </w:t>
      </w:r>
      <w:r>
        <w:rPr>
          <w:rFonts w:ascii="Arial" w:hAnsi="Arial" w:eastAsia="Malgun Gothic"/>
          <w:b/>
          <w:color w:val="7F6000"/>
          <w:sz w:val="20"/>
        </w:rPr>
        <w:t>WESLEY</w:t>
      </w:r>
      <w:r>
        <w:rPr>
          <w:rFonts w:ascii="Arial" w:hAnsi="Arial" w:eastAsia="Malgun Gothic"/>
          <w:color w:val="1A1A1A"/>
          <w:sz w:val="22"/>
        </w:rPr>
        <w:t xml:space="preserve">   Certo, doutora. Só vou conectar e abrir um site. Igual a qualquer cliente.</w:t>
      </w:r>
    </w:p>
    <w:p>
      <w:pPr>
        <w:spacing w:after="80" w:before="0"/>
        <w:ind w:left="510"/>
      </w:pPr>
      <w:r>
        <w:rPr>
          <w:rFonts w:ascii="Arial" w:hAnsi="Arial" w:eastAsia="Malgun Gothic"/>
          <w:i/>
          <w:color w:val="808080"/>
          <w:sz w:val="18"/>
        </w:rPr>
        <w:t>네, 변호사님. 접속해서 사이트 하나 여는 것뿐이에요. 다른 손님들처럼요.</w:t>
      </w:r>
    </w:p>
    <w:p>
      <w:pPr>
        <w:spacing w:after="0" w:before="0"/>
      </w:pPr>
      <w:r>
        <w:rPr>
          <w:rFonts w:ascii="Arial" w:hAnsi="Arial" w:eastAsia="Malgun Gothic"/>
          <w:color w:val="808080"/>
          <w:sz w:val="16"/>
        </w:rPr>
        <w:t xml:space="preserve">031  </w:t>
      </w:r>
      <w:r>
        <w:rPr>
          <w:rFonts w:ascii="Arial" w:hAnsi="Arial" w:eastAsia="Malgun Gothic"/>
          <w:b/>
          <w:color w:val="7F6000"/>
          <w:sz w:val="20"/>
        </w:rPr>
        <w:t>DIGO</w:t>
      </w:r>
      <w:r>
        <w:rPr>
          <w:rFonts w:ascii="Arial" w:hAnsi="Arial" w:eastAsia="Malgun Gothic"/>
          <w:color w:val="1A1A1A"/>
          <w:sz w:val="22"/>
        </w:rPr>
        <w:t xml:space="preserve">   Abre aquele site que mostra o seu IP. E manda o print.</w:t>
      </w:r>
    </w:p>
    <w:p>
      <w:pPr>
        <w:spacing w:after="80" w:before="0"/>
        <w:ind w:left="510"/>
      </w:pPr>
      <w:r>
        <w:rPr>
          <w:rFonts w:ascii="Arial" w:hAnsi="Arial" w:eastAsia="Malgun Gothic"/>
          <w:i/>
          <w:color w:val="808080"/>
          <w:sz w:val="18"/>
        </w:rPr>
        <w:t>내 IP 보여 주는 그 사이트 열어요. 그리고 캡처 보내 줘요.</w:t>
      </w:r>
    </w:p>
    <w:p>
      <w:pPr>
        <w:spacing w:after="0" w:before="0"/>
      </w:pPr>
      <w:r>
        <w:rPr>
          <w:rFonts w:ascii="Arial" w:hAnsi="Arial" w:eastAsia="Malgun Gothic"/>
          <w:color w:val="808080"/>
          <w:sz w:val="16"/>
        </w:rPr>
        <w:t xml:space="preserve">032  </w:t>
      </w:r>
      <w:r>
        <w:rPr>
          <w:rFonts w:ascii="Arial" w:hAnsi="Arial" w:eastAsia="Malgun Gothic"/>
          <w:b/>
          <w:color w:val="7F6000"/>
          <w:sz w:val="20"/>
        </w:rPr>
        <w:t>WESLEY</w:t>
      </w:r>
      <w:r>
        <w:rPr>
          <w:rFonts w:ascii="Arial" w:hAnsi="Arial" w:eastAsia="Malgun Gothic"/>
          <w:color w:val="1A1A1A"/>
          <w:sz w:val="22"/>
        </w:rPr>
        <w:t xml:space="preserve">   Mandei no grupo. Confere aí.</w:t>
      </w:r>
    </w:p>
    <w:p>
      <w:pPr>
        <w:spacing w:after="80" w:before="0"/>
        <w:ind w:left="510"/>
      </w:pPr>
      <w:r>
        <w:rPr>
          <w:rFonts w:ascii="Arial" w:hAnsi="Arial" w:eastAsia="Malgun Gothic"/>
          <w:i/>
          <w:color w:val="808080"/>
          <w:sz w:val="18"/>
        </w:rPr>
        <w:t>단톡방에 보냈어요. 확인해 봐요.</w:t>
      </w:r>
    </w:p>
    <w:p>
      <w:pPr>
        <w:spacing w:after="0" w:before="0"/>
      </w:pPr>
      <w:r>
        <w:rPr>
          <w:rFonts w:ascii="Arial" w:hAnsi="Arial" w:eastAsia="Malgun Gothic"/>
          <w:color w:val="808080"/>
          <w:sz w:val="16"/>
        </w:rPr>
        <w:t xml:space="preserve">033  </w:t>
      </w:r>
      <w:r>
        <w:rPr>
          <w:rFonts w:ascii="Arial" w:hAnsi="Arial" w:eastAsia="Malgun Gothic"/>
          <w:b/>
          <w:color w:val="7F6000"/>
          <w:sz w:val="20"/>
        </w:rPr>
        <w:t>DIGO</w:t>
      </w:r>
      <w:r>
        <w:rPr>
          <w:rFonts w:ascii="Arial" w:hAnsi="Arial" w:eastAsia="Malgun Gothic"/>
          <w:color w:val="1A1A1A"/>
          <w:sz w:val="22"/>
        </w:rPr>
        <w:t xml:space="preserve">   Conferindo... Os mesmos números. Os quarenta e dois e-mails saíram dessa loja.</w:t>
      </w:r>
    </w:p>
    <w:p>
      <w:pPr>
        <w:spacing w:after="80" w:before="0"/>
        <w:ind w:left="510"/>
      </w:pPr>
      <w:r>
        <w:rPr>
          <w:rFonts w:ascii="Arial" w:hAnsi="Arial" w:eastAsia="Malgun Gothic"/>
          <w:i/>
          <w:color w:val="808080"/>
          <w:sz w:val="18"/>
        </w:rPr>
        <w:t>확인 중… 같은 숫자예요. 이메일 마흔두 통이 그 매장에서 나갔어요.</w:t>
      </w:r>
    </w:p>
    <w:p>
      <w:pPr>
        <w:spacing w:after="0" w:before="0"/>
      </w:pPr>
      <w:r>
        <w:rPr>
          <w:rFonts w:ascii="Arial" w:hAnsi="Arial" w:eastAsia="Malgun Gothic"/>
          <w:color w:val="808080"/>
          <w:sz w:val="16"/>
        </w:rPr>
        <w:t xml:space="preserve">034  </w:t>
      </w:r>
      <w:r>
        <w:rPr>
          <w:rFonts w:ascii="Arial" w:hAnsi="Arial" w:eastAsia="Malgun Gothic"/>
          <w:b/>
          <w:color w:val="7F6000"/>
          <w:sz w:val="20"/>
        </w:rPr>
        <w:t>HELENA</w:t>
      </w:r>
      <w:r>
        <w:rPr>
          <w:rFonts w:ascii="Arial" w:hAnsi="Arial" w:eastAsia="Malgun Gothic"/>
          <w:color w:val="1A1A1A"/>
          <w:sz w:val="22"/>
        </w:rPr>
        <w:t xml:space="preserve">   Então a professora foi acusada por e-mails enviados de uma joalheria.</w:t>
      </w:r>
    </w:p>
    <w:p>
      <w:pPr>
        <w:spacing w:after="80" w:before="0"/>
        <w:ind w:left="510"/>
      </w:pPr>
      <w:r>
        <w:rPr>
          <w:rFonts w:ascii="Arial" w:hAnsi="Arial" w:eastAsia="Malgun Gothic"/>
          <w:i/>
          <w:color w:val="808080"/>
          <w:sz w:val="18"/>
        </w:rPr>
        <w:t>그러니까 교수님은 보석상에서 보낸 이메일 때문에 고발당한 거네.</w:t>
      </w:r>
    </w:p>
    <w:p>
      <w:pPr>
        <w:spacing w:after="0" w:before="0"/>
      </w:pPr>
      <w:r>
        <w:rPr>
          <w:rFonts w:ascii="Arial" w:hAnsi="Arial" w:eastAsia="Malgun Gothic"/>
          <w:color w:val="808080"/>
          <w:sz w:val="16"/>
        </w:rPr>
        <w:t xml:space="preserve">035  </w:t>
      </w:r>
      <w:r>
        <w:rPr>
          <w:rFonts w:ascii="Arial" w:hAnsi="Arial" w:eastAsia="Malgun Gothic"/>
          <w:b/>
          <w:color w:val="7F6000"/>
          <w:sz w:val="20"/>
        </w:rPr>
        <w:t>BEATRIZ</w:t>
      </w:r>
      <w:r>
        <w:rPr>
          <w:rFonts w:ascii="Arial" w:hAnsi="Arial" w:eastAsia="Malgun Gothic"/>
          <w:color w:val="1A1A1A"/>
          <w:sz w:val="22"/>
        </w:rPr>
        <w:t xml:space="preserve">   Cuidado. O IP prova o lugar, não a pessoa. Qualquer cliente usa essa rede.</w:t>
      </w:r>
    </w:p>
    <w:p>
      <w:pPr>
        <w:spacing w:after="80" w:before="0"/>
        <w:ind w:left="510"/>
      </w:pPr>
      <w:r>
        <w:rPr>
          <w:rFonts w:ascii="Arial" w:hAnsi="Arial" w:eastAsia="Malgun Gothic"/>
          <w:i/>
          <w:color w:val="808080"/>
          <w:sz w:val="18"/>
        </w:rPr>
        <w:t>조심해요. IP는 장소를 증명하지 사람을 증명하진 않아요. 손님 누구나 그 망을 쓰니까요.</w:t>
      </w:r>
    </w:p>
    <w:p>
      <w:pPr>
        <w:spacing w:after="0" w:before="0"/>
      </w:pPr>
      <w:r>
        <w:rPr>
          <w:rFonts w:ascii="Arial" w:hAnsi="Arial" w:eastAsia="Malgun Gothic"/>
          <w:color w:val="808080"/>
          <w:sz w:val="16"/>
        </w:rPr>
        <w:t xml:space="preserve">036  </w:t>
      </w:r>
      <w:r>
        <w:rPr>
          <w:rFonts w:ascii="Arial" w:hAnsi="Arial" w:eastAsia="Malgun Gothic"/>
          <w:b/>
          <w:color w:val="7F6000"/>
          <w:sz w:val="20"/>
        </w:rPr>
        <w:t>TIAGO</w:t>
      </w:r>
      <w:r>
        <w:rPr>
          <w:rFonts w:ascii="Arial" w:hAnsi="Arial" w:eastAsia="Malgun Gothic"/>
          <w:color w:val="1A1A1A"/>
          <w:sz w:val="22"/>
        </w:rPr>
        <w:t xml:space="preserve">   Qualquer cliente. Às três da manhã? Digo, os horários.</w:t>
      </w:r>
    </w:p>
    <w:p>
      <w:pPr>
        <w:spacing w:after="80" w:before="0"/>
        <w:ind w:left="510"/>
      </w:pPr>
      <w:r>
        <w:rPr>
          <w:rFonts w:ascii="Arial" w:hAnsi="Arial" w:eastAsia="Malgun Gothic"/>
          <w:i/>
          <w:color w:val="808080"/>
          <w:sz w:val="18"/>
        </w:rPr>
        <w:t>손님 누구나라. 새벽 세 시에도? 지구, 시각.</w:t>
      </w:r>
    </w:p>
    <w:p>
      <w:pPr>
        <w:spacing w:after="0" w:before="0"/>
      </w:pPr>
      <w:r>
        <w:rPr>
          <w:rFonts w:ascii="Arial" w:hAnsi="Arial" w:eastAsia="Malgun Gothic"/>
          <w:color w:val="808080"/>
          <w:sz w:val="16"/>
        </w:rPr>
        <w:t xml:space="preserve">037  </w:t>
      </w:r>
      <w:r>
        <w:rPr>
          <w:rFonts w:ascii="Arial" w:hAnsi="Arial" w:eastAsia="Malgun Gothic"/>
          <w:b/>
          <w:color w:val="7F6000"/>
          <w:sz w:val="20"/>
        </w:rPr>
        <w:t>DIGO</w:t>
      </w:r>
      <w:r>
        <w:rPr>
          <w:rFonts w:ascii="Arial" w:hAnsi="Arial" w:eastAsia="Malgun Gothic"/>
          <w:color w:val="1A1A1A"/>
          <w:sz w:val="22"/>
        </w:rPr>
        <w:t xml:space="preserve">   Vários foram enviados de madrugada. Loja fechada. Mas a rede continua ligada.</w:t>
      </w:r>
    </w:p>
    <w:p>
      <w:pPr>
        <w:spacing w:after="80" w:before="0"/>
        <w:ind w:left="510"/>
      </w:pPr>
      <w:r>
        <w:rPr>
          <w:rFonts w:ascii="Arial" w:hAnsi="Arial" w:eastAsia="Malgun Gothic"/>
          <w:i/>
          <w:color w:val="808080"/>
          <w:sz w:val="18"/>
        </w:rPr>
        <w:t>여러 통이 새벽에 발송됐어요. 매장은 닫혀 있을 때요. 그래도 망은 계속 켜져 있죠.</w:t>
      </w:r>
    </w:p>
    <w:p>
      <w:pPr>
        <w:spacing w:after="0" w:before="0"/>
      </w:pPr>
      <w:r>
        <w:rPr>
          <w:rFonts w:ascii="Arial" w:hAnsi="Arial" w:eastAsia="Malgun Gothic"/>
          <w:color w:val="808080"/>
          <w:sz w:val="16"/>
        </w:rPr>
        <w:t xml:space="preserve">038  </w:t>
      </w:r>
      <w:r>
        <w:rPr>
          <w:rFonts w:ascii="Arial" w:hAnsi="Arial" w:eastAsia="Malgun Gothic"/>
          <w:b/>
          <w:color w:val="7F6000"/>
          <w:sz w:val="20"/>
        </w:rPr>
        <w:t>ANA CLARA</w:t>
      </w:r>
      <w:r>
        <w:rPr>
          <w:rFonts w:ascii="Arial" w:hAnsi="Arial" w:eastAsia="Malgun Gothic"/>
          <w:color w:val="1A1A1A"/>
          <w:sz w:val="22"/>
        </w:rPr>
        <w:t xml:space="preserve">   Ou alguém tava lá dentro de madrugada. Com a chave.</w:t>
      </w:r>
    </w:p>
    <w:p>
      <w:pPr>
        <w:spacing w:after="80" w:before="0"/>
        <w:ind w:left="510"/>
      </w:pPr>
      <w:r>
        <w:rPr>
          <w:rFonts w:ascii="Arial" w:hAnsi="Arial" w:eastAsia="Malgun Gothic"/>
          <w:i/>
          <w:color w:val="808080"/>
          <w:sz w:val="18"/>
        </w:rPr>
        <w:t>아니면 새벽에 누가 안에 있었던 거죠. 열쇠를 갖고.</w:t>
      </w:r>
    </w:p>
    <w:p>
      <w:pPr>
        <w:spacing w:after="0" w:before="0"/>
      </w:pPr>
      <w:r>
        <w:rPr>
          <w:rFonts w:ascii="Arial" w:hAnsi="Arial" w:eastAsia="Malgun Gothic"/>
          <w:color w:val="808080"/>
          <w:sz w:val="16"/>
        </w:rPr>
        <w:t xml:space="preserve">039  </w:t>
      </w:r>
      <w:r>
        <w:rPr>
          <w:rFonts w:ascii="Arial" w:hAnsi="Arial" w:eastAsia="Malgun Gothic"/>
          <w:b/>
          <w:color w:val="7F6000"/>
          <w:sz w:val="20"/>
        </w:rPr>
        <w:t>TIAGO</w:t>
      </w:r>
      <w:r>
        <w:rPr>
          <w:rFonts w:ascii="Arial" w:hAnsi="Arial" w:eastAsia="Malgun Gothic"/>
          <w:color w:val="1A1A1A"/>
          <w:sz w:val="22"/>
        </w:rPr>
        <w:t xml:space="preserve">   E a professora? Onde ela tava nesses horários?</w:t>
      </w:r>
    </w:p>
    <w:p>
      <w:pPr>
        <w:spacing w:after="80" w:before="0"/>
        <w:ind w:left="510"/>
      </w:pPr>
      <w:r>
        <w:rPr>
          <w:rFonts w:ascii="Arial" w:hAnsi="Arial" w:eastAsia="Malgun Gothic"/>
          <w:i/>
          <w:color w:val="808080"/>
          <w:sz w:val="18"/>
        </w:rPr>
        <w:t>그럼 교수님은? 그 시각에 어디 계셨어?</w:t>
      </w:r>
    </w:p>
    <w:p>
      <w:pPr>
        <w:spacing w:after="0" w:before="0"/>
      </w:pPr>
      <w:r>
        <w:rPr>
          <w:rFonts w:ascii="Arial" w:hAnsi="Arial" w:eastAsia="Malgun Gothic"/>
          <w:color w:val="808080"/>
          <w:sz w:val="16"/>
        </w:rPr>
        <w:t xml:space="preserve">040  </w:t>
      </w:r>
      <w:r>
        <w:rPr>
          <w:rFonts w:ascii="Arial" w:hAnsi="Arial" w:eastAsia="Malgun Gothic"/>
          <w:b/>
          <w:color w:val="7F6000"/>
          <w:sz w:val="20"/>
        </w:rPr>
        <w:t>DIGO</w:t>
      </w:r>
      <w:r>
        <w:rPr>
          <w:rFonts w:ascii="Arial" w:hAnsi="Arial" w:eastAsia="Malgun Gothic"/>
          <w:color w:val="1A1A1A"/>
          <w:sz w:val="22"/>
        </w:rPr>
        <w:t xml:space="preserve">   Em casa ou na sala de aula. Nunca na Asa Sul. O celular confirma.</w:t>
      </w:r>
    </w:p>
    <w:p>
      <w:pPr>
        <w:spacing w:after="80" w:before="0"/>
        <w:ind w:left="510"/>
      </w:pPr>
      <w:r>
        <w:rPr>
          <w:rFonts w:ascii="Arial" w:hAnsi="Arial" w:eastAsia="Malgun Gothic"/>
          <w:i/>
          <w:color w:val="808080"/>
          <w:sz w:val="18"/>
        </w:rPr>
        <w:t>댁이나 강의실이요. 아사 수우엔 한 번도 안 가셨어요. 휴대폰 기록이 확인해 줘요.</w:t>
      </w:r>
    </w:p>
    <w:p>
      <w:pPr>
        <w:spacing w:after="0" w:before="0"/>
      </w:pPr>
      <w:r>
        <w:rPr>
          <w:rFonts w:ascii="Arial" w:hAnsi="Arial" w:eastAsia="Malgun Gothic"/>
          <w:color w:val="808080"/>
          <w:sz w:val="16"/>
        </w:rPr>
        <w:t xml:space="preserve">041  </w:t>
      </w:r>
      <w:r>
        <w:rPr>
          <w:rFonts w:ascii="Arial" w:hAnsi="Arial" w:eastAsia="Malgun Gothic"/>
          <w:b/>
          <w:color w:val="7F6000"/>
          <w:sz w:val="20"/>
        </w:rPr>
        <w:t>HELENA</w:t>
      </w:r>
      <w:r>
        <w:rPr>
          <w:rFonts w:ascii="Arial" w:hAnsi="Arial" w:eastAsia="Malgun Gothic"/>
          <w:color w:val="1A1A1A"/>
          <w:sz w:val="22"/>
        </w:rPr>
        <w:t xml:space="preserve">   Uma fonte técnica. Agora eu quero saber quem é esse homem. De verdade.</w:t>
      </w:r>
    </w:p>
    <w:p>
      <w:pPr>
        <w:spacing w:after="80" w:before="0"/>
        <w:ind w:left="510"/>
      </w:pPr>
      <w:r>
        <w:rPr>
          <w:rFonts w:ascii="Arial" w:hAnsi="Arial" w:eastAsia="Malgun Gothic"/>
          <w:i/>
          <w:color w:val="808080"/>
          <w:sz w:val="18"/>
        </w:rPr>
        <w:t>기술적 출처 하나. 이제 이 남자가 누군지 알고 싶어. 진짜로.</w:t>
      </w:r>
    </w:p>
    <w:p>
      <w:pPr>
        <w:spacing w:after="0" w:before="0"/>
      </w:pPr>
      <w:r>
        <w:rPr>
          <w:rFonts w:ascii="Arial" w:hAnsi="Arial" w:eastAsia="Malgun Gothic"/>
          <w:color w:val="808080"/>
          <w:sz w:val="16"/>
        </w:rPr>
        <w:t xml:space="preserve">042  </w:t>
      </w:r>
      <w:r>
        <w:rPr>
          <w:rFonts w:ascii="Arial" w:hAnsi="Arial" w:eastAsia="Malgun Gothic"/>
          <w:b/>
          <w:color w:val="7F6000"/>
          <w:sz w:val="20"/>
        </w:rPr>
        <w:t>TIAGO</w:t>
      </w:r>
      <w:r>
        <w:rPr>
          <w:rFonts w:ascii="Arial" w:hAnsi="Arial" w:eastAsia="Malgun Gothic"/>
          <w:color w:val="1A1A1A"/>
          <w:sz w:val="22"/>
        </w:rPr>
        <w:t xml:space="preserve">   Daniel Moura Prates. Ele me deu o cartão na recepção. Digo, puxa tudo.</w:t>
      </w:r>
    </w:p>
    <w:p>
      <w:pPr>
        <w:spacing w:after="80" w:before="0"/>
        <w:ind w:left="510"/>
      </w:pPr>
      <w:r>
        <w:rPr>
          <w:rFonts w:ascii="Arial" w:hAnsi="Arial" w:eastAsia="Malgun Gothic"/>
          <w:i/>
          <w:color w:val="808080"/>
          <w:sz w:val="18"/>
        </w:rPr>
        <w:t>다니에우 모우라 프라치스. 리셉션에서 나한테 명함을 줬어. 지구, 다 뽑아 봐.</w:t>
      </w:r>
    </w:p>
    <w:p>
      <w:pPr>
        <w:spacing w:after="0" w:before="0"/>
      </w:pPr>
      <w:r>
        <w:rPr>
          <w:rFonts w:ascii="Arial" w:hAnsi="Arial" w:eastAsia="Malgun Gothic"/>
          <w:color w:val="808080"/>
          <w:sz w:val="16"/>
        </w:rPr>
        <w:t xml:space="preserve">043  </w:t>
      </w:r>
      <w:r>
        <w:rPr>
          <w:rFonts w:ascii="Arial" w:hAnsi="Arial" w:eastAsia="Malgun Gothic"/>
          <w:b/>
          <w:color w:val="7F6000"/>
          <w:sz w:val="20"/>
        </w:rPr>
        <w:t>DIGO</w:t>
      </w:r>
      <w:r>
        <w:rPr>
          <w:rFonts w:ascii="Arial" w:hAnsi="Arial" w:eastAsia="Malgun Gothic"/>
          <w:color w:val="1A1A1A"/>
          <w:sz w:val="22"/>
        </w:rPr>
        <w:t xml:space="preserve">   Junta Comercial: Prates Joias Ltda., aberta em 2009. Sócio único: Daniel Moura Prates.</w:t>
      </w:r>
    </w:p>
    <w:p>
      <w:pPr>
        <w:spacing w:after="80" w:before="0"/>
        <w:ind w:left="510"/>
      </w:pPr>
      <w:r>
        <w:rPr>
          <w:rFonts w:ascii="Arial" w:hAnsi="Arial" w:eastAsia="Malgun Gothic"/>
          <w:i/>
          <w:color w:val="808080"/>
          <w:sz w:val="18"/>
        </w:rPr>
        <w:t>상업등기소. 프라치스 조이아스 유한회사, 2009년 설립. 단독 사원: 다니에우 모우라 프라치스.</w:t>
      </w:r>
    </w:p>
    <w:p>
      <w:pPr>
        <w:spacing w:after="0" w:before="0"/>
      </w:pPr>
      <w:r>
        <w:rPr>
          <w:rFonts w:ascii="Arial" w:hAnsi="Arial" w:eastAsia="Malgun Gothic"/>
          <w:color w:val="808080"/>
          <w:sz w:val="16"/>
        </w:rPr>
        <w:t xml:space="preserve">044  </w:t>
      </w:r>
      <w:r>
        <w:rPr>
          <w:rFonts w:ascii="Arial" w:hAnsi="Arial" w:eastAsia="Malgun Gothic"/>
          <w:b/>
          <w:color w:val="7F6000"/>
          <w:sz w:val="20"/>
        </w:rPr>
        <w:t>DIGO</w:t>
      </w:r>
      <w:r>
        <w:rPr>
          <w:rFonts w:ascii="Arial" w:hAnsi="Arial" w:eastAsia="Malgun Gothic"/>
          <w:color w:val="1A1A1A"/>
          <w:sz w:val="22"/>
        </w:rPr>
        <w:t xml:space="preserve">   No cadastro, data de nascimento: catorze de janeiro de 1989.</w:t>
      </w:r>
    </w:p>
    <w:p>
      <w:pPr>
        <w:spacing w:after="80" w:before="0"/>
        <w:ind w:left="510"/>
      </w:pPr>
      <w:r>
        <w:rPr>
          <w:rFonts w:ascii="Arial" w:hAnsi="Arial" w:eastAsia="Malgun Gothic"/>
          <w:i/>
          <w:color w:val="808080"/>
          <w:sz w:val="18"/>
        </w:rPr>
        <w:t>등록 정보상 생년월일은 1989년 1월 14일.</w:t>
      </w:r>
    </w:p>
    <w:p>
      <w:pPr>
        <w:spacing w:after="0" w:before="0"/>
      </w:pPr>
      <w:r>
        <w:rPr>
          <w:rFonts w:ascii="Arial" w:hAnsi="Arial" w:eastAsia="Malgun Gothic"/>
          <w:color w:val="808080"/>
          <w:sz w:val="16"/>
        </w:rPr>
        <w:t xml:space="preserve">045  </w:t>
      </w:r>
      <w:r>
        <w:rPr>
          <w:rFonts w:ascii="Arial" w:hAnsi="Arial" w:eastAsia="Malgun Gothic"/>
          <w:b/>
          <w:color w:val="7F6000"/>
          <w:sz w:val="20"/>
        </w:rPr>
        <w:t>ANA CLARA</w:t>
      </w:r>
      <w:r>
        <w:rPr>
          <w:rFonts w:ascii="Arial" w:hAnsi="Arial" w:eastAsia="Malgun Gothic"/>
          <w:color w:val="1A1A1A"/>
          <w:sz w:val="22"/>
        </w:rPr>
        <w:t xml:space="preserve">   Trinta e sete anos. Ele parece mais velho. Mas Brasília envelhece qualquer um.</w:t>
      </w:r>
    </w:p>
    <w:p>
      <w:pPr>
        <w:spacing w:after="80" w:before="0"/>
        <w:ind w:left="510"/>
      </w:pPr>
      <w:r>
        <w:rPr>
          <w:rFonts w:ascii="Arial" w:hAnsi="Arial" w:eastAsia="Malgun Gothic"/>
          <w:i/>
          <w:color w:val="808080"/>
          <w:sz w:val="18"/>
        </w:rPr>
        <w:t>서른일곱. 더 들어 보이던데. 하긴 브라질리아는 누구든 늙게 만들죠.</w:t>
      </w:r>
    </w:p>
    <w:p>
      <w:pPr>
        <w:spacing w:after="0" w:before="0"/>
      </w:pPr>
      <w:r>
        <w:rPr>
          <w:rFonts w:ascii="Arial" w:hAnsi="Arial" w:eastAsia="Malgun Gothic"/>
          <w:color w:val="808080"/>
          <w:sz w:val="16"/>
        </w:rPr>
        <w:t xml:space="preserve">046  </w:t>
      </w:r>
      <w:r>
        <w:rPr>
          <w:rFonts w:ascii="Arial" w:hAnsi="Arial" w:eastAsia="Malgun Gothic"/>
          <w:b/>
          <w:color w:val="7F6000"/>
          <w:sz w:val="20"/>
        </w:rPr>
        <w:t>DIGO</w:t>
      </w:r>
      <w:r>
        <w:rPr>
          <w:rFonts w:ascii="Arial" w:hAnsi="Arial" w:eastAsia="Malgun Gothic"/>
          <w:color w:val="1A1A1A"/>
          <w:sz w:val="22"/>
        </w:rPr>
        <w:t xml:space="preserve">   Naturalidade: Santa Rita do Cerrado, Goiás. Uma cidade de nove mil habitantes.</w:t>
      </w:r>
    </w:p>
    <w:p>
      <w:pPr>
        <w:spacing w:after="80" w:before="0"/>
        <w:ind w:left="510"/>
      </w:pPr>
      <w:r>
        <w:rPr>
          <w:rFonts w:ascii="Arial" w:hAnsi="Arial" w:eastAsia="Malgun Gothic"/>
          <w:i/>
          <w:color w:val="808080"/>
          <w:sz w:val="18"/>
        </w:rPr>
        <w:t>출생지: 고이아스주 산타 히타 두 세하두. 인구 9천 명짜리 도시예요.</w:t>
      </w:r>
    </w:p>
    <w:p>
      <w:pPr>
        <w:spacing w:after="0" w:before="0"/>
      </w:pPr>
      <w:r>
        <w:rPr>
          <w:rFonts w:ascii="Arial" w:hAnsi="Arial" w:eastAsia="Malgun Gothic"/>
          <w:color w:val="808080"/>
          <w:sz w:val="16"/>
        </w:rPr>
        <w:t xml:space="preserve">047  </w:t>
      </w:r>
      <w:r>
        <w:rPr>
          <w:rFonts w:ascii="Arial" w:hAnsi="Arial" w:eastAsia="Malgun Gothic"/>
          <w:b/>
          <w:color w:val="7F6000"/>
          <w:sz w:val="20"/>
        </w:rPr>
        <w:t>TIAGO</w:t>
      </w:r>
      <w:r>
        <w:rPr>
          <w:rFonts w:ascii="Arial" w:hAnsi="Arial" w:eastAsia="Malgun Gothic"/>
          <w:color w:val="1A1A1A"/>
          <w:sz w:val="22"/>
        </w:rPr>
        <w:t xml:space="preserve">   Na recepção, ele disse: "Nasci numa cidadezinha de Goiás, saí bebê." Nem disse o nome.</w:t>
      </w:r>
    </w:p>
    <w:p>
      <w:pPr>
        <w:spacing w:after="80" w:before="0"/>
        <w:ind w:left="510"/>
      </w:pPr>
      <w:r>
        <w:rPr>
          <w:rFonts w:ascii="Arial" w:hAnsi="Arial" w:eastAsia="Malgun Gothic"/>
          <w:i/>
          <w:color w:val="808080"/>
          <w:sz w:val="18"/>
        </w:rPr>
        <w:t>리셉션에선 "고이아스 작은 동네에서 태어나서 갓난아기 때 떠났다"고 했어. 동네 이름도 안 댔고.</w:t>
      </w:r>
    </w:p>
    <w:p>
      <w:pPr>
        <w:spacing w:after="0" w:before="0"/>
      </w:pPr>
      <w:r>
        <w:rPr>
          <w:rFonts w:ascii="Arial" w:hAnsi="Arial" w:eastAsia="Malgun Gothic"/>
          <w:color w:val="808080"/>
          <w:sz w:val="16"/>
        </w:rPr>
        <w:t xml:space="preserve">048  </w:t>
      </w:r>
      <w:r>
        <w:rPr>
          <w:rFonts w:ascii="Arial" w:hAnsi="Arial" w:eastAsia="Malgun Gothic"/>
          <w:b/>
          <w:color w:val="7F6000"/>
          <w:sz w:val="20"/>
        </w:rPr>
        <w:t>HELENA</w:t>
      </w:r>
      <w:r>
        <w:rPr>
          <w:rFonts w:ascii="Arial" w:hAnsi="Arial" w:eastAsia="Malgun Gothic"/>
          <w:color w:val="1A1A1A"/>
          <w:sz w:val="22"/>
        </w:rPr>
        <w:t xml:space="preserve">   Quem mente sobre a infância geralmente tem um motivo.</w:t>
      </w:r>
    </w:p>
    <w:p>
      <w:pPr>
        <w:spacing w:after="80" w:before="0"/>
        <w:ind w:left="510"/>
      </w:pPr>
      <w:r>
        <w:rPr>
          <w:rFonts w:ascii="Arial" w:hAnsi="Arial" w:eastAsia="Malgun Gothic"/>
          <w:i/>
          <w:color w:val="808080"/>
          <w:sz w:val="18"/>
        </w:rPr>
        <w:t>어린 시절에 대해 거짓말하는 사람은 보통 이유가 있지.</w:t>
      </w:r>
    </w:p>
    <w:p>
      <w:pPr>
        <w:spacing w:after="0" w:before="0"/>
      </w:pPr>
      <w:r>
        <w:rPr>
          <w:rFonts w:ascii="Arial" w:hAnsi="Arial" w:eastAsia="Malgun Gothic"/>
          <w:color w:val="808080"/>
          <w:sz w:val="16"/>
        </w:rPr>
        <w:t xml:space="preserve">049  </w:t>
      </w:r>
      <w:r>
        <w:rPr>
          <w:rFonts w:ascii="Arial" w:hAnsi="Arial" w:eastAsia="Malgun Gothic"/>
          <w:b/>
          <w:color w:val="7F6000"/>
          <w:sz w:val="20"/>
        </w:rPr>
        <w:t>BEATRIZ</w:t>
      </w:r>
      <w:r>
        <w:rPr>
          <w:rFonts w:ascii="Arial" w:hAnsi="Arial" w:eastAsia="Malgun Gothic"/>
          <w:color w:val="1A1A1A"/>
          <w:sz w:val="22"/>
        </w:rPr>
        <w:t xml:space="preserve">   Ou vergonha. Cidade pequena, família pobre. Isso não é crime.</w:t>
      </w:r>
    </w:p>
    <w:p>
      <w:pPr>
        <w:spacing w:after="80" w:before="0"/>
        <w:ind w:left="510"/>
      </w:pPr>
      <w:r>
        <w:rPr>
          <w:rFonts w:ascii="Arial" w:hAnsi="Arial" w:eastAsia="Malgun Gothic"/>
          <w:i/>
          <w:color w:val="808080"/>
          <w:sz w:val="18"/>
        </w:rPr>
        <w:t>아니면 부끄러워서요. 작은 도시, 가난한 집. 그건 범죄가 아니죠.</w:t>
      </w:r>
    </w:p>
    <w:p>
      <w:pPr>
        <w:spacing w:after="0" w:before="0"/>
      </w:pPr>
      <w:r>
        <w:rPr>
          <w:rFonts w:ascii="Arial" w:hAnsi="Arial" w:eastAsia="Malgun Gothic"/>
          <w:color w:val="808080"/>
          <w:sz w:val="16"/>
        </w:rPr>
        <w:t xml:space="preserve">050  </w:t>
      </w:r>
      <w:r>
        <w:rPr>
          <w:rFonts w:ascii="Arial" w:hAnsi="Arial" w:eastAsia="Malgun Gothic"/>
          <w:b/>
          <w:color w:val="7F6000"/>
          <w:sz w:val="20"/>
        </w:rPr>
        <w:t>DIGO</w:t>
      </w:r>
      <w:r>
        <w:rPr>
          <w:rFonts w:ascii="Arial" w:hAnsi="Arial" w:eastAsia="Malgun Gothic"/>
          <w:color w:val="1A1A1A"/>
          <w:sz w:val="22"/>
        </w:rPr>
        <w:t xml:space="preserve">   Vou nos registros civis. Nascimento, casamento, óbito. Tá quase tudo integrado agora.</w:t>
      </w:r>
    </w:p>
    <w:p>
      <w:pPr>
        <w:spacing w:after="80" w:before="0"/>
        <w:ind w:left="510"/>
      </w:pPr>
      <w:r>
        <w:rPr>
          <w:rFonts w:ascii="Arial" w:hAnsi="Arial" w:eastAsia="Malgun Gothic"/>
          <w:i/>
          <w:color w:val="808080"/>
          <w:sz w:val="18"/>
        </w:rPr>
        <w:t>민사 등록 기록을 볼게요. 출생, 혼인, 사망. 요즘은 거의 다 연동돼 있어요.</w:t>
      </w:r>
    </w:p>
    <w:p>
      <w:pPr>
        <w:spacing w:after="0" w:before="0"/>
      </w:pPr>
      <w:r>
        <w:rPr>
          <w:rFonts w:ascii="Arial" w:hAnsi="Arial" w:eastAsia="Malgun Gothic"/>
          <w:color w:val="808080"/>
          <w:sz w:val="16"/>
        </w:rPr>
        <w:t xml:space="preserve">051  </w:t>
      </w:r>
      <w:r>
        <w:rPr>
          <w:rFonts w:ascii="Arial" w:hAnsi="Arial" w:eastAsia="Malgun Gothic"/>
          <w:b/>
          <w:color w:val="7F6000"/>
          <w:sz w:val="20"/>
        </w:rPr>
        <w:t>WESLEY</w:t>
      </w:r>
      <w:r>
        <w:rPr>
          <w:rFonts w:ascii="Arial" w:hAnsi="Arial" w:eastAsia="Malgun Gothic"/>
          <w:color w:val="1A1A1A"/>
          <w:sz w:val="22"/>
        </w:rPr>
        <w:t xml:space="preserve">   Voltei. Comprei um chaveiro pra disfarçar. Oitenta reais. Quem paga a conta?</w:t>
      </w:r>
    </w:p>
    <w:p>
      <w:pPr>
        <w:spacing w:after="80" w:before="0"/>
        <w:ind w:left="510"/>
      </w:pPr>
      <w:r>
        <w:rPr>
          <w:rFonts w:ascii="Arial" w:hAnsi="Arial" w:eastAsia="Malgun Gothic"/>
          <w:i/>
          <w:color w:val="808080"/>
          <w:sz w:val="18"/>
        </w:rPr>
        <w:t>돌아왔어요. 티 안 나게 열쇠고리 하나 샀어요. 80헤알. 이건 누가 계산해요?</w:t>
      </w:r>
    </w:p>
    <w:p>
      <w:pPr>
        <w:spacing w:after="0" w:before="0"/>
      </w:pPr>
      <w:r>
        <w:rPr>
          <w:rFonts w:ascii="Arial" w:hAnsi="Arial" w:eastAsia="Malgun Gothic"/>
          <w:color w:val="808080"/>
          <w:sz w:val="16"/>
        </w:rPr>
        <w:t xml:space="preserve">052  </w:t>
      </w:r>
      <w:r>
        <w:rPr>
          <w:rFonts w:ascii="Arial" w:hAnsi="Arial" w:eastAsia="Malgun Gothic"/>
          <w:b/>
          <w:color w:val="7F6000"/>
          <w:sz w:val="20"/>
        </w:rPr>
        <w:t>TIAGO</w:t>
      </w:r>
      <w:r>
        <w:rPr>
          <w:rFonts w:ascii="Arial" w:hAnsi="Arial" w:eastAsia="Malgun Gothic"/>
          <w:color w:val="1A1A1A"/>
          <w:sz w:val="22"/>
        </w:rPr>
        <w:t xml:space="preserve">   Essa a agência paga. Com prazer.</w:t>
      </w:r>
    </w:p>
    <w:p>
      <w:pPr>
        <w:spacing w:after="80" w:before="0"/>
        <w:ind w:left="510"/>
      </w:pPr>
      <w:r>
        <w:rPr>
          <w:rFonts w:ascii="Arial" w:hAnsi="Arial" w:eastAsia="Malgun Gothic"/>
          <w:i/>
          <w:color w:val="808080"/>
          <w:sz w:val="18"/>
        </w:rPr>
        <w:t>그건 에이전시가 낸다. 기꺼이.</w:t>
      </w:r>
    </w:p>
    <w:p>
      <w:pPr>
        <w:spacing w:after="0" w:before="0"/>
      </w:pPr>
      <w:r>
        <w:rPr>
          <w:rFonts w:ascii="Arial" w:hAnsi="Arial" w:eastAsia="Malgun Gothic"/>
          <w:color w:val="808080"/>
          <w:sz w:val="16"/>
        </w:rPr>
        <w:t xml:space="preserve">053  </w:t>
      </w:r>
      <w:r>
        <w:rPr>
          <w:rFonts w:ascii="Arial" w:hAnsi="Arial" w:eastAsia="Malgun Gothic"/>
          <w:b/>
          <w:color w:val="7F6000"/>
          <w:sz w:val="20"/>
        </w:rPr>
        <w:t>WESLEY</w:t>
      </w:r>
      <w:r>
        <w:rPr>
          <w:rFonts w:ascii="Arial" w:hAnsi="Arial" w:eastAsia="Malgun Gothic"/>
          <w:color w:val="1A1A1A"/>
          <w:sz w:val="22"/>
        </w:rPr>
        <w:t xml:space="preserve">   O Prates tava lá. Me atendeu pessoalmente. Perguntou se eu era de Brasília.</w:t>
      </w:r>
    </w:p>
    <w:p>
      <w:pPr>
        <w:spacing w:after="80" w:before="0"/>
        <w:ind w:left="510"/>
      </w:pPr>
      <w:r>
        <w:rPr>
          <w:rFonts w:ascii="Arial" w:hAnsi="Arial" w:eastAsia="Malgun Gothic"/>
          <w:i/>
          <w:color w:val="808080"/>
          <w:sz w:val="18"/>
        </w:rPr>
        <w:t>프라치스가 있었어요. 직접 응대하더라고요. 나보고 브라질리아 사람이냐고 묻던데요.</w:t>
      </w:r>
    </w:p>
    <w:p>
      <w:pPr>
        <w:spacing w:after="0" w:before="0"/>
      </w:pPr>
      <w:r>
        <w:rPr>
          <w:rFonts w:ascii="Arial" w:hAnsi="Arial" w:eastAsia="Malgun Gothic"/>
          <w:color w:val="808080"/>
          <w:sz w:val="16"/>
        </w:rPr>
        <w:t xml:space="preserve">054  </w:t>
      </w:r>
      <w:r>
        <w:rPr>
          <w:rFonts w:ascii="Arial" w:hAnsi="Arial" w:eastAsia="Malgun Gothic"/>
          <w:b/>
          <w:color w:val="7F6000"/>
          <w:sz w:val="20"/>
        </w:rPr>
        <w:t>WESLEY</w:t>
      </w:r>
      <w:r>
        <w:rPr>
          <w:rFonts w:ascii="Arial" w:hAnsi="Arial" w:eastAsia="Malgun Gothic"/>
          <w:color w:val="1A1A1A"/>
          <w:sz w:val="22"/>
        </w:rPr>
        <w:t xml:space="preserve">   Eu disse que era de São Paulo. Ele riu: "Paulista sempre tem pressa."</w:t>
      </w:r>
    </w:p>
    <w:p>
      <w:pPr>
        <w:spacing w:after="80" w:before="0"/>
        <w:ind w:left="510"/>
      </w:pPr>
      <w:r>
        <w:rPr>
          <w:rFonts w:ascii="Arial" w:hAnsi="Arial" w:eastAsia="Malgun Gothic"/>
          <w:i/>
          <w:color w:val="808080"/>
          <w:sz w:val="18"/>
        </w:rPr>
        <w:t>상파울루라고 했죠. 웃으면서 "파울리스타는 늘 바쁘죠" 하더라고요.</w:t>
      </w:r>
    </w:p>
    <w:p>
      <w:pPr>
        <w:spacing w:after="0" w:before="0"/>
      </w:pPr>
      <w:r>
        <w:rPr>
          <w:rFonts w:ascii="Arial" w:hAnsi="Arial" w:eastAsia="Malgun Gothic"/>
          <w:color w:val="808080"/>
          <w:sz w:val="16"/>
        </w:rPr>
        <w:t xml:space="preserve">055  </w:t>
      </w:r>
      <w:r>
        <w:rPr>
          <w:rFonts w:ascii="Arial" w:hAnsi="Arial" w:eastAsia="Malgun Gothic"/>
          <w:b/>
          <w:color w:val="7F6000"/>
          <w:sz w:val="20"/>
        </w:rPr>
        <w:t>ANA CLARA</w:t>
      </w:r>
      <w:r>
        <w:rPr>
          <w:rFonts w:ascii="Arial" w:hAnsi="Arial" w:eastAsia="Malgun Gothic"/>
          <w:color w:val="1A1A1A"/>
          <w:sz w:val="22"/>
        </w:rPr>
        <w:t xml:space="preserve">   E o sotaque? Perfeito?</w:t>
      </w:r>
    </w:p>
    <w:p>
      <w:pPr>
        <w:spacing w:after="80" w:before="0"/>
        <w:ind w:left="510"/>
      </w:pPr>
      <w:r>
        <w:rPr>
          <w:rFonts w:ascii="Arial" w:hAnsi="Arial" w:eastAsia="Malgun Gothic"/>
          <w:i/>
          <w:color w:val="808080"/>
          <w:sz w:val="18"/>
        </w:rPr>
        <w:t>억양은? 완벽했어?</w:t>
      </w:r>
    </w:p>
    <w:p>
      <w:pPr>
        <w:spacing w:after="0" w:before="0"/>
      </w:pPr>
      <w:r>
        <w:rPr>
          <w:rFonts w:ascii="Arial" w:hAnsi="Arial" w:eastAsia="Malgun Gothic"/>
          <w:color w:val="808080"/>
          <w:sz w:val="16"/>
        </w:rPr>
        <w:t xml:space="preserve">056  </w:t>
      </w:r>
      <w:r>
        <w:rPr>
          <w:rFonts w:ascii="Arial" w:hAnsi="Arial" w:eastAsia="Malgun Gothic"/>
          <w:b/>
          <w:color w:val="7F6000"/>
          <w:sz w:val="20"/>
        </w:rPr>
        <w:t>WESLEY</w:t>
      </w:r>
      <w:r>
        <w:rPr>
          <w:rFonts w:ascii="Arial" w:hAnsi="Arial" w:eastAsia="Malgun Gothic"/>
          <w:color w:val="1A1A1A"/>
          <w:sz w:val="22"/>
        </w:rPr>
        <w:t xml:space="preserve">   Perfeito demais. Parecia locutor de rádio de Brasília.</w:t>
      </w:r>
    </w:p>
    <w:p>
      <w:pPr>
        <w:spacing w:after="80" w:before="0"/>
        <w:ind w:left="510"/>
      </w:pPr>
      <w:r>
        <w:rPr>
          <w:rFonts w:ascii="Arial" w:hAnsi="Arial" w:eastAsia="Malgun Gothic"/>
          <w:i/>
          <w:color w:val="808080"/>
          <w:sz w:val="18"/>
        </w:rPr>
        <w:t>너무 완벽해. 브라질리아 라디오 아나운서 같더라.</w:t>
      </w:r>
    </w:p>
    <w:p>
      <w:pPr>
        <w:spacing w:after="0" w:before="0"/>
      </w:pPr>
      <w:r>
        <w:rPr>
          <w:rFonts w:ascii="Arial" w:hAnsi="Arial" w:eastAsia="Malgun Gothic"/>
          <w:color w:val="808080"/>
          <w:sz w:val="16"/>
        </w:rPr>
        <w:t xml:space="preserve">057  </w:t>
      </w:r>
      <w:r>
        <w:rPr>
          <w:rFonts w:ascii="Arial" w:hAnsi="Arial" w:eastAsia="Malgun Gothic"/>
          <w:b/>
          <w:color w:val="7F6000"/>
          <w:sz w:val="20"/>
        </w:rPr>
        <w:t>DIGO</w:t>
      </w:r>
      <w:r>
        <w:rPr>
          <w:rFonts w:ascii="Arial" w:hAnsi="Arial" w:eastAsia="Malgun Gothic"/>
          <w:color w:val="1A1A1A"/>
          <w:sz w:val="22"/>
        </w:rPr>
        <w:t xml:space="preserve">   Gente. Achei uma coisa. Uma certidão de óbito.</w:t>
      </w:r>
    </w:p>
    <w:p>
      <w:pPr>
        <w:spacing w:after="80" w:before="0"/>
        <w:ind w:left="510"/>
      </w:pPr>
      <w:r>
        <w:rPr>
          <w:rFonts w:ascii="Arial" w:hAnsi="Arial" w:eastAsia="Malgun Gothic"/>
          <w:i/>
          <w:color w:val="808080"/>
          <w:sz w:val="18"/>
        </w:rPr>
        <w:t>여러분. 뭐 찾았어요. 사망증명서요.</w:t>
      </w:r>
    </w:p>
    <w:p>
      <w:pPr>
        <w:spacing w:after="0" w:before="0"/>
      </w:pPr>
      <w:r>
        <w:rPr>
          <w:rFonts w:ascii="Arial" w:hAnsi="Arial" w:eastAsia="Malgun Gothic"/>
          <w:color w:val="808080"/>
          <w:sz w:val="16"/>
        </w:rPr>
        <w:t xml:space="preserve">058  </w:t>
      </w:r>
      <w:r>
        <w:rPr>
          <w:rFonts w:ascii="Arial" w:hAnsi="Arial" w:eastAsia="Malgun Gothic"/>
          <w:b/>
          <w:color w:val="7F6000"/>
          <w:sz w:val="20"/>
        </w:rPr>
        <w:t>HELENA</w:t>
      </w:r>
      <w:r>
        <w:rPr>
          <w:rFonts w:ascii="Arial" w:hAnsi="Arial" w:eastAsia="Malgun Gothic"/>
          <w:color w:val="1A1A1A"/>
          <w:sz w:val="22"/>
        </w:rPr>
        <w:t xml:space="preserve">   De quem?</w:t>
      </w:r>
    </w:p>
    <w:p>
      <w:pPr>
        <w:spacing w:after="80" w:before="0"/>
        <w:ind w:left="510"/>
      </w:pPr>
      <w:r>
        <w:rPr>
          <w:rFonts w:ascii="Arial" w:hAnsi="Arial" w:eastAsia="Malgun Gothic"/>
          <w:i/>
          <w:color w:val="808080"/>
          <w:sz w:val="18"/>
        </w:rPr>
        <w:t>누구 거?</w:t>
      </w:r>
    </w:p>
    <w:p>
      <w:pPr>
        <w:spacing w:after="0" w:before="0"/>
      </w:pPr>
      <w:r>
        <w:rPr>
          <w:rFonts w:ascii="Arial" w:hAnsi="Arial" w:eastAsia="Malgun Gothic"/>
          <w:color w:val="808080"/>
          <w:sz w:val="16"/>
        </w:rPr>
        <w:t xml:space="preserve">059  </w:t>
      </w:r>
      <w:r>
        <w:rPr>
          <w:rFonts w:ascii="Arial" w:hAnsi="Arial" w:eastAsia="Malgun Gothic"/>
          <w:b/>
          <w:color w:val="7F6000"/>
          <w:sz w:val="20"/>
        </w:rPr>
        <w:t>DIGO</w:t>
      </w:r>
      <w:r>
        <w:rPr>
          <w:rFonts w:ascii="Arial" w:hAnsi="Arial" w:eastAsia="Malgun Gothic"/>
          <w:color w:val="1A1A1A"/>
          <w:sz w:val="22"/>
        </w:rPr>
        <w:t xml:space="preserve">   Daniel Moura Prates. Nascido em janeiro de 1989. Falecido em setembro de 1989.</w:t>
      </w:r>
    </w:p>
    <w:p>
      <w:pPr>
        <w:spacing w:after="80" w:before="0"/>
        <w:ind w:left="510"/>
      </w:pPr>
      <w:r>
        <w:rPr>
          <w:rFonts w:ascii="Arial" w:hAnsi="Arial" w:eastAsia="Malgun Gothic"/>
          <w:i/>
          <w:color w:val="808080"/>
          <w:sz w:val="18"/>
        </w:rPr>
        <w:t>다니에우 모우라 프라치스. 1989년 1월 출생. 1989년 9월 사망.</w:t>
      </w:r>
    </w:p>
    <w:p>
      <w:pPr>
        <w:spacing w:after="0" w:before="0"/>
      </w:pPr>
      <w:r>
        <w:rPr>
          <w:rFonts w:ascii="Arial" w:hAnsi="Arial" w:eastAsia="Malgun Gothic"/>
          <w:color w:val="808080"/>
          <w:sz w:val="16"/>
        </w:rPr>
        <w:t xml:space="preserve">060  </w:t>
      </w:r>
      <w:r>
        <w:rPr>
          <w:rFonts w:ascii="Arial" w:hAnsi="Arial" w:eastAsia="Malgun Gothic"/>
          <w:b/>
          <w:color w:val="7F6000"/>
          <w:sz w:val="20"/>
        </w:rPr>
        <w:t>TIAGO</w:t>
      </w:r>
      <w:r>
        <w:rPr>
          <w:rFonts w:ascii="Arial" w:hAnsi="Arial" w:eastAsia="Malgun Gothic"/>
          <w:color w:val="1A1A1A"/>
          <w:sz w:val="22"/>
        </w:rPr>
        <w:t xml:space="preserve">   Oito meses. Ele morreu com oito meses.</w:t>
      </w:r>
    </w:p>
    <w:p>
      <w:pPr>
        <w:spacing w:after="80" w:before="0"/>
        <w:ind w:left="510"/>
      </w:pPr>
      <w:r>
        <w:rPr>
          <w:rFonts w:ascii="Arial" w:hAnsi="Arial" w:eastAsia="Malgun Gothic"/>
          <w:i/>
          <w:color w:val="808080"/>
          <w:sz w:val="18"/>
        </w:rPr>
        <w:t>8개월. 8개월 만에 죽었다고.</w:t>
      </w:r>
    </w:p>
    <w:p>
      <w:pPr>
        <w:spacing w:after="80" w:before="160"/>
      </w:pPr>
      <w:r>
        <w:rPr>
          <w:rFonts w:ascii="Arial" w:hAnsi="Arial" w:eastAsia="Malgun Gothic"/>
          <w:b/>
          <w:color w:val="1F3864"/>
          <w:sz w:val="24"/>
        </w:rPr>
        <w:t>장면 2 (061–100)</w:t>
      </w:r>
    </w:p>
    <w:p>
      <w:pPr>
        <w:spacing w:after="0" w:before="0"/>
      </w:pPr>
      <w:r>
        <w:rPr>
          <w:rFonts w:ascii="Arial" w:hAnsi="Arial" w:eastAsia="Malgun Gothic"/>
          <w:color w:val="808080"/>
          <w:sz w:val="16"/>
        </w:rPr>
        <w:t xml:space="preserve">061  </w:t>
      </w:r>
      <w:r>
        <w:rPr>
          <w:rFonts w:ascii="Arial" w:hAnsi="Arial" w:eastAsia="Malgun Gothic"/>
          <w:b/>
          <w:color w:val="7F6000"/>
          <w:sz w:val="20"/>
        </w:rPr>
        <w:t>BEATRIZ</w:t>
      </w:r>
      <w:r>
        <w:rPr>
          <w:rFonts w:ascii="Arial" w:hAnsi="Arial" w:eastAsia="Malgun Gothic"/>
          <w:color w:val="1A1A1A"/>
          <w:sz w:val="22"/>
        </w:rPr>
        <w:t xml:space="preserve">   Calma. Pode ser homônimo. Daniel, Moura, Prates. Não são nomes raros.</w:t>
      </w:r>
    </w:p>
    <w:p>
      <w:pPr>
        <w:spacing w:after="80" w:before="0"/>
        <w:ind w:left="510"/>
      </w:pPr>
      <w:r>
        <w:rPr>
          <w:rFonts w:ascii="Arial" w:hAnsi="Arial" w:eastAsia="Malgun Gothic"/>
          <w:i/>
          <w:color w:val="808080"/>
          <w:sz w:val="18"/>
        </w:rPr>
        <w:t>진정해요. 동명이인일 수 있어요. 다니에우, 모우라, 프라치스. 드문 이름도 아니고요.</w:t>
      </w:r>
    </w:p>
    <w:p>
      <w:pPr>
        <w:spacing w:after="0" w:before="0"/>
      </w:pPr>
      <w:r>
        <w:rPr>
          <w:rFonts w:ascii="Arial" w:hAnsi="Arial" w:eastAsia="Malgun Gothic"/>
          <w:color w:val="808080"/>
          <w:sz w:val="16"/>
        </w:rPr>
        <w:t xml:space="preserve">062  </w:t>
      </w:r>
      <w:r>
        <w:rPr>
          <w:rFonts w:ascii="Arial" w:hAnsi="Arial" w:eastAsia="Malgun Gothic"/>
          <w:b/>
          <w:color w:val="7F6000"/>
          <w:sz w:val="20"/>
        </w:rPr>
        <w:t>DIGO</w:t>
      </w:r>
      <w:r>
        <w:rPr>
          <w:rFonts w:ascii="Arial" w:hAnsi="Arial" w:eastAsia="Malgun Gothic"/>
          <w:color w:val="1A1A1A"/>
          <w:sz w:val="22"/>
        </w:rPr>
        <w:t xml:space="preserve">   Mesma data, mesma cidade. E os mesmos pais: Zuleide Moura e José Prates.</w:t>
      </w:r>
    </w:p>
    <w:p>
      <w:pPr>
        <w:spacing w:after="80" w:before="0"/>
        <w:ind w:left="510"/>
      </w:pPr>
      <w:r>
        <w:rPr>
          <w:rFonts w:ascii="Arial" w:hAnsi="Arial" w:eastAsia="Malgun Gothic"/>
          <w:i/>
          <w:color w:val="808080"/>
          <w:sz w:val="18"/>
        </w:rPr>
        <w:t>같은 날짜, 같은 도시. 부모도 같아요. 줄레이지 모우라와 조제 프라치스.</w:t>
      </w:r>
    </w:p>
    <w:p>
      <w:pPr>
        <w:spacing w:after="0" w:before="0"/>
      </w:pPr>
      <w:r>
        <w:rPr>
          <w:rFonts w:ascii="Arial" w:hAnsi="Arial" w:eastAsia="Malgun Gothic"/>
          <w:color w:val="808080"/>
          <w:sz w:val="16"/>
        </w:rPr>
        <w:t xml:space="preserve">063  </w:t>
      </w:r>
      <w:r>
        <w:rPr>
          <w:rFonts w:ascii="Arial" w:hAnsi="Arial" w:eastAsia="Malgun Gothic"/>
          <w:b/>
          <w:color w:val="7F6000"/>
          <w:sz w:val="20"/>
        </w:rPr>
        <w:t>HELENA</w:t>
      </w:r>
      <w:r>
        <w:rPr>
          <w:rFonts w:ascii="Arial" w:hAnsi="Arial" w:eastAsia="Malgun Gothic"/>
          <w:color w:val="1A1A1A"/>
          <w:sz w:val="22"/>
        </w:rPr>
        <w:t xml:space="preserve">   Homônimo com o mesmo aniversário e os mesmos pais. Isso não existe.</w:t>
      </w:r>
    </w:p>
    <w:p>
      <w:pPr>
        <w:spacing w:after="80" w:before="0"/>
        <w:ind w:left="510"/>
      </w:pPr>
      <w:r>
        <w:rPr>
          <w:rFonts w:ascii="Arial" w:hAnsi="Arial" w:eastAsia="Malgun Gothic"/>
          <w:i/>
          <w:color w:val="808080"/>
          <w:sz w:val="18"/>
        </w:rPr>
        <w:t>생일도 같고 부모도 같은 동명이인. 그런 건 없어.</w:t>
      </w:r>
    </w:p>
    <w:p>
      <w:pPr>
        <w:spacing w:after="0" w:before="0"/>
      </w:pPr>
      <w:r>
        <w:rPr>
          <w:rFonts w:ascii="Arial" w:hAnsi="Arial" w:eastAsia="Malgun Gothic"/>
          <w:color w:val="808080"/>
          <w:sz w:val="16"/>
        </w:rPr>
        <w:t xml:space="preserve">064  </w:t>
      </w:r>
      <w:r>
        <w:rPr>
          <w:rFonts w:ascii="Arial" w:hAnsi="Arial" w:eastAsia="Malgun Gothic"/>
          <w:b/>
          <w:color w:val="7F6000"/>
          <w:sz w:val="20"/>
        </w:rPr>
        <w:t>ANA CLARA</w:t>
      </w:r>
      <w:r>
        <w:rPr>
          <w:rFonts w:ascii="Arial" w:hAnsi="Arial" w:eastAsia="Malgun Gothic"/>
          <w:color w:val="1A1A1A"/>
          <w:sz w:val="22"/>
        </w:rPr>
        <w:t xml:space="preserve">   Mas se o menino morreu, como a certidão de nascimento continua valendo?</w:t>
      </w:r>
    </w:p>
    <w:p>
      <w:pPr>
        <w:spacing w:after="80" w:before="0"/>
        <w:ind w:left="510"/>
      </w:pPr>
      <w:r>
        <w:rPr>
          <w:rFonts w:ascii="Arial" w:hAnsi="Arial" w:eastAsia="Malgun Gothic"/>
          <w:i/>
          <w:color w:val="808080"/>
          <w:sz w:val="18"/>
        </w:rPr>
        <w:t>근데 아이가 죽었으면 출생증명서가 어떻게 아직 유효해요?</w:t>
      </w:r>
    </w:p>
    <w:p>
      <w:pPr>
        <w:spacing w:after="0" w:before="0"/>
      </w:pPr>
      <w:r>
        <w:rPr>
          <w:rFonts w:ascii="Arial" w:hAnsi="Arial" w:eastAsia="Malgun Gothic"/>
          <w:color w:val="808080"/>
          <w:sz w:val="16"/>
        </w:rPr>
        <w:t xml:space="preserve">065  </w:t>
      </w:r>
      <w:r>
        <w:rPr>
          <w:rFonts w:ascii="Arial" w:hAnsi="Arial" w:eastAsia="Malgun Gothic"/>
          <w:b/>
          <w:color w:val="7F6000"/>
          <w:sz w:val="20"/>
        </w:rPr>
        <w:t>DIGO</w:t>
      </w:r>
      <w:r>
        <w:rPr>
          <w:rFonts w:ascii="Arial" w:hAnsi="Arial" w:eastAsia="Malgun Gothic"/>
          <w:color w:val="1A1A1A"/>
          <w:sz w:val="22"/>
        </w:rPr>
        <w:t xml:space="preserve">   O óbito foi registrado em Goiânia. No hospital. Em outro cartório.</w:t>
      </w:r>
    </w:p>
    <w:p>
      <w:pPr>
        <w:spacing w:after="80" w:before="0"/>
        <w:ind w:left="510"/>
      </w:pPr>
      <w:r>
        <w:rPr>
          <w:rFonts w:ascii="Arial" w:hAnsi="Arial" w:eastAsia="Malgun Gothic"/>
          <w:i/>
          <w:color w:val="808080"/>
          <w:sz w:val="18"/>
        </w:rPr>
        <w:t>사망 신고는 고이아니아에서 됐어요. 병원에서요. 다른 등기소에서.</w:t>
      </w:r>
    </w:p>
    <w:p>
      <w:pPr>
        <w:spacing w:after="0" w:before="0"/>
      </w:pPr>
      <w:r>
        <w:rPr>
          <w:rFonts w:ascii="Arial" w:hAnsi="Arial" w:eastAsia="Malgun Gothic"/>
          <w:color w:val="808080"/>
          <w:sz w:val="16"/>
        </w:rPr>
        <w:t xml:space="preserve">066  </w:t>
      </w:r>
      <w:r>
        <w:rPr>
          <w:rFonts w:ascii="Arial" w:hAnsi="Arial" w:eastAsia="Malgun Gothic"/>
          <w:b/>
          <w:color w:val="7F6000"/>
          <w:sz w:val="20"/>
        </w:rPr>
        <w:t>DIGO</w:t>
      </w:r>
      <w:r>
        <w:rPr>
          <w:rFonts w:ascii="Arial" w:hAnsi="Arial" w:eastAsia="Malgun Gothic"/>
          <w:color w:val="1A1A1A"/>
          <w:sz w:val="22"/>
        </w:rPr>
        <w:t xml:space="preserve">   Se ninguém avisou o cartório de Santa Rita, o nascimento ficou sem anotação.</w:t>
      </w:r>
    </w:p>
    <w:p>
      <w:pPr>
        <w:spacing w:after="80" w:before="0"/>
        <w:ind w:left="510"/>
      </w:pPr>
      <w:r>
        <w:rPr>
          <w:rFonts w:ascii="Arial" w:hAnsi="Arial" w:eastAsia="Malgun Gothic"/>
          <w:i/>
          <w:color w:val="808080"/>
          <w:sz w:val="18"/>
        </w:rPr>
        <w:t>산타 히타 등기소에 아무도 안 알렸으면, 출생 기록엔 사망 표시가 안 붙은 거예요.</w:t>
      </w:r>
    </w:p>
    <w:p>
      <w:pPr>
        <w:spacing w:after="0" w:before="0"/>
      </w:pPr>
      <w:r>
        <w:rPr>
          <w:rFonts w:ascii="Arial" w:hAnsi="Arial" w:eastAsia="Malgun Gothic"/>
          <w:color w:val="808080"/>
          <w:sz w:val="16"/>
        </w:rPr>
        <w:t xml:space="preserve">067  </w:t>
      </w:r>
      <w:r>
        <w:rPr>
          <w:rFonts w:ascii="Arial" w:hAnsi="Arial" w:eastAsia="Malgun Gothic"/>
          <w:b/>
          <w:color w:val="7F6000"/>
          <w:sz w:val="20"/>
        </w:rPr>
        <w:t>BEATRIZ</w:t>
      </w:r>
      <w:r>
        <w:rPr>
          <w:rFonts w:ascii="Arial" w:hAnsi="Arial" w:eastAsia="Malgun Gothic"/>
          <w:color w:val="1A1A1A"/>
          <w:sz w:val="22"/>
        </w:rPr>
        <w:t xml:space="preserve">   Em 1989, sem sistema integrado, isso acontecia muito.</w:t>
      </w:r>
    </w:p>
    <w:p>
      <w:pPr>
        <w:spacing w:after="80" w:before="0"/>
        <w:ind w:left="510"/>
      </w:pPr>
      <w:r>
        <w:rPr>
          <w:rFonts w:ascii="Arial" w:hAnsi="Arial" w:eastAsia="Malgun Gothic"/>
          <w:i/>
          <w:color w:val="808080"/>
          <w:sz w:val="18"/>
        </w:rPr>
        <w:t>1989년엔 연동 시스템이 없어서 그런 일이 흔했어요.</w:t>
      </w:r>
    </w:p>
    <w:p>
      <w:pPr>
        <w:spacing w:after="0" w:before="0"/>
      </w:pPr>
      <w:r>
        <w:rPr>
          <w:rFonts w:ascii="Arial" w:hAnsi="Arial" w:eastAsia="Malgun Gothic"/>
          <w:color w:val="808080"/>
          <w:sz w:val="16"/>
        </w:rPr>
        <w:t xml:space="preserve">068  </w:t>
      </w:r>
      <w:r>
        <w:rPr>
          <w:rFonts w:ascii="Arial" w:hAnsi="Arial" w:eastAsia="Malgun Gothic"/>
          <w:b/>
          <w:color w:val="7F6000"/>
          <w:sz w:val="20"/>
        </w:rPr>
        <w:t>TIAGO</w:t>
      </w:r>
      <w:r>
        <w:rPr>
          <w:rFonts w:ascii="Arial" w:hAnsi="Arial" w:eastAsia="Malgun Gothic"/>
          <w:color w:val="1A1A1A"/>
          <w:sz w:val="22"/>
        </w:rPr>
        <w:t xml:space="preserve">   Então alguém achou uma criança morta que, no papel, continuava viva.</w:t>
      </w:r>
    </w:p>
    <w:p>
      <w:pPr>
        <w:spacing w:after="80" w:before="0"/>
        <w:ind w:left="510"/>
      </w:pPr>
      <w:r>
        <w:rPr>
          <w:rFonts w:ascii="Arial" w:hAnsi="Arial" w:eastAsia="Malgun Gothic"/>
          <w:i/>
          <w:color w:val="808080"/>
          <w:sz w:val="18"/>
        </w:rPr>
        <w:t>그러니까 누가 서류상으론 아직 살아 있는 죽은 아이를 찾아낸 거네요.</w:t>
      </w:r>
    </w:p>
    <w:p>
      <w:pPr>
        <w:spacing w:after="0" w:before="0"/>
      </w:pPr>
      <w:r>
        <w:rPr>
          <w:rFonts w:ascii="Arial" w:hAnsi="Arial" w:eastAsia="Malgun Gothic"/>
          <w:color w:val="808080"/>
          <w:sz w:val="16"/>
        </w:rPr>
        <w:t xml:space="preserve">069  </w:t>
      </w:r>
      <w:r>
        <w:rPr>
          <w:rFonts w:ascii="Arial" w:hAnsi="Arial" w:eastAsia="Malgun Gothic"/>
          <w:b/>
          <w:color w:val="7F6000"/>
          <w:sz w:val="20"/>
        </w:rPr>
        <w:t>HELENA</w:t>
      </w:r>
      <w:r>
        <w:rPr>
          <w:rFonts w:ascii="Arial" w:hAnsi="Arial" w:eastAsia="Malgun Gothic"/>
          <w:color w:val="1A1A1A"/>
          <w:sz w:val="22"/>
        </w:rPr>
        <w:t xml:space="preserve">   Liga pro cartório de Santa Rita. Agora. Antes que alguém avise alguém.</w:t>
      </w:r>
    </w:p>
    <w:p>
      <w:pPr>
        <w:spacing w:after="80" w:before="0"/>
        <w:ind w:left="510"/>
      </w:pPr>
      <w:r>
        <w:rPr>
          <w:rFonts w:ascii="Arial" w:hAnsi="Arial" w:eastAsia="Malgun Gothic"/>
          <w:i/>
          <w:color w:val="808080"/>
          <w:sz w:val="18"/>
        </w:rPr>
        <w:t>산타 히타 등기소에 전화해. 지금. 누가 누구한테 알리기 전에.</w:t>
      </w:r>
    </w:p>
    <w:p>
      <w:pPr>
        <w:spacing w:after="0" w:before="0"/>
      </w:pPr>
      <w:r>
        <w:rPr>
          <w:rFonts w:ascii="Arial" w:hAnsi="Arial" w:eastAsia="Malgun Gothic"/>
          <w:color w:val="808080"/>
          <w:sz w:val="16"/>
        </w:rPr>
        <w:t xml:space="preserve">070  </w:t>
      </w:r>
      <w:r>
        <w:rPr>
          <w:rFonts w:ascii="Arial" w:hAnsi="Arial" w:eastAsia="Malgun Gothic"/>
          <w:b/>
          <w:color w:val="7F6000"/>
          <w:sz w:val="20"/>
        </w:rPr>
        <w:t>DIGO</w:t>
      </w:r>
      <w:r>
        <w:rPr>
          <w:rFonts w:ascii="Arial" w:hAnsi="Arial" w:eastAsia="Malgun Gothic"/>
          <w:color w:val="1A1A1A"/>
          <w:sz w:val="22"/>
        </w:rPr>
        <w:t xml:space="preserve">   Cartório de Registro Civil de Santa Rita do Cerrado. Tá chamando. Viva-voz.</w:t>
      </w:r>
    </w:p>
    <w:p>
      <w:pPr>
        <w:spacing w:after="80" w:before="0"/>
        <w:ind w:left="510"/>
      </w:pPr>
      <w:r>
        <w:rPr>
          <w:rFonts w:ascii="Arial" w:hAnsi="Arial" w:eastAsia="Malgun Gothic"/>
          <w:i/>
          <w:color w:val="808080"/>
          <w:sz w:val="18"/>
        </w:rPr>
        <w:t>산타 히타 두 세하두 민사등기소. 신호 가요. 스피커폰이에요.</w:t>
      </w:r>
    </w:p>
    <w:p>
      <w:pPr>
        <w:spacing w:after="0" w:before="0"/>
      </w:pPr>
      <w:r>
        <w:rPr>
          <w:rFonts w:ascii="Arial" w:hAnsi="Arial" w:eastAsia="Malgun Gothic"/>
          <w:color w:val="808080"/>
          <w:sz w:val="16"/>
        </w:rPr>
        <w:t xml:space="preserve">071  </w:t>
      </w:r>
      <w:r>
        <w:rPr>
          <w:rFonts w:ascii="Arial" w:hAnsi="Arial" w:eastAsia="Malgun Gothic"/>
          <w:b/>
          <w:color w:val="7F6000"/>
          <w:sz w:val="20"/>
        </w:rPr>
        <w:t>DALVA</w:t>
      </w:r>
      <w:r>
        <w:rPr>
          <w:rFonts w:ascii="Arial" w:hAnsi="Arial" w:eastAsia="Malgun Gothic"/>
          <w:color w:val="1A1A1A"/>
          <w:sz w:val="22"/>
        </w:rPr>
        <w:t xml:space="preserve">   Cartório, bom dia. Dalva falando.</w:t>
      </w:r>
    </w:p>
    <w:p>
      <w:pPr>
        <w:spacing w:after="80" w:before="0"/>
        <w:ind w:left="510"/>
      </w:pPr>
      <w:r>
        <w:rPr>
          <w:rFonts w:ascii="Arial" w:hAnsi="Arial" w:eastAsia="Malgun Gothic"/>
          <w:i/>
          <w:color w:val="808080"/>
          <w:sz w:val="18"/>
        </w:rPr>
        <w:t>등기소입니다, 안녕하세요. 달바예요.</w:t>
      </w:r>
    </w:p>
    <w:p>
      <w:pPr>
        <w:spacing w:after="0" w:before="0"/>
      </w:pPr>
      <w:r>
        <w:rPr>
          <w:rFonts w:ascii="Arial" w:hAnsi="Arial" w:eastAsia="Malgun Gothic"/>
          <w:color w:val="808080"/>
          <w:sz w:val="16"/>
        </w:rPr>
        <w:t xml:space="preserve">072  </w:t>
      </w:r>
      <w:r>
        <w:rPr>
          <w:rFonts w:ascii="Arial" w:hAnsi="Arial" w:eastAsia="Malgun Gothic"/>
          <w:b/>
          <w:color w:val="7F6000"/>
          <w:sz w:val="20"/>
        </w:rPr>
        <w:t>TIAGO</w:t>
      </w:r>
      <w:r>
        <w:rPr>
          <w:rFonts w:ascii="Arial" w:hAnsi="Arial" w:eastAsia="Malgun Gothic"/>
          <w:color w:val="1A1A1A"/>
          <w:sz w:val="22"/>
        </w:rPr>
        <w:t xml:space="preserve">   Bom dia, dona Dalva. Meu nome é Tiago Moreira. Sou jornalista, de São Paulo.</w:t>
      </w:r>
    </w:p>
    <w:p>
      <w:pPr>
        <w:spacing w:after="80" w:before="0"/>
        <w:ind w:left="510"/>
      </w:pPr>
      <w:r>
        <w:rPr>
          <w:rFonts w:ascii="Arial" w:hAnsi="Arial" w:eastAsia="Malgun Gothic"/>
          <w:i/>
          <w:color w:val="808080"/>
          <w:sz w:val="18"/>
        </w:rPr>
        <w:t>안녕하세요, 달바 씨. 치아구 모레이라라고 합니다. 상파울루에서 일하는 기자예요.</w:t>
      </w:r>
    </w:p>
    <w:p>
      <w:pPr>
        <w:spacing w:after="0" w:before="0"/>
      </w:pPr>
      <w:r>
        <w:rPr>
          <w:rFonts w:ascii="Arial" w:hAnsi="Arial" w:eastAsia="Malgun Gothic"/>
          <w:color w:val="808080"/>
          <w:sz w:val="16"/>
        </w:rPr>
        <w:t xml:space="preserve">073  </w:t>
      </w:r>
      <w:r>
        <w:rPr>
          <w:rFonts w:ascii="Arial" w:hAnsi="Arial" w:eastAsia="Malgun Gothic"/>
          <w:b/>
          <w:color w:val="7F6000"/>
          <w:sz w:val="20"/>
        </w:rPr>
        <w:t>DALVA</w:t>
      </w:r>
      <w:r>
        <w:rPr>
          <w:rFonts w:ascii="Arial" w:hAnsi="Arial" w:eastAsia="Malgun Gothic"/>
          <w:color w:val="1A1A1A"/>
          <w:sz w:val="22"/>
        </w:rPr>
        <w:t xml:space="preserve">   Jornalista? Aqui? O senhor ligou errado, moço. Aqui não acontece nada.</w:t>
      </w:r>
    </w:p>
    <w:p>
      <w:pPr>
        <w:spacing w:after="80" w:before="0"/>
        <w:ind w:left="510"/>
      </w:pPr>
      <w:r>
        <w:rPr>
          <w:rFonts w:ascii="Arial" w:hAnsi="Arial" w:eastAsia="Malgun Gothic"/>
          <w:i/>
          <w:color w:val="808080"/>
          <w:sz w:val="18"/>
        </w:rPr>
        <w:t>기자요? 여기에? 잘못 거셨나 봐요, 젊은이. 여긴 아무 일도 안 일어나요.</w:t>
      </w:r>
    </w:p>
    <w:p>
      <w:pPr>
        <w:spacing w:after="0" w:before="0"/>
      </w:pPr>
      <w:r>
        <w:rPr>
          <w:rFonts w:ascii="Arial" w:hAnsi="Arial" w:eastAsia="Malgun Gothic"/>
          <w:color w:val="808080"/>
          <w:sz w:val="16"/>
        </w:rPr>
        <w:t xml:space="preserve">074  </w:t>
      </w:r>
      <w:r>
        <w:rPr>
          <w:rFonts w:ascii="Arial" w:hAnsi="Arial" w:eastAsia="Malgun Gothic"/>
          <w:b/>
          <w:color w:val="7F6000"/>
          <w:sz w:val="20"/>
        </w:rPr>
        <w:t>TIAGO</w:t>
      </w:r>
      <w:r>
        <w:rPr>
          <w:rFonts w:ascii="Arial" w:hAnsi="Arial" w:eastAsia="Malgun Gothic"/>
          <w:color w:val="1A1A1A"/>
          <w:sz w:val="22"/>
        </w:rPr>
        <w:t xml:space="preserve">   Seria possível a senhora consultar um registro de nascimento de 1989?</w:t>
      </w:r>
    </w:p>
    <w:p>
      <w:pPr>
        <w:spacing w:after="80" w:before="0"/>
        <w:ind w:left="510"/>
      </w:pPr>
      <w:r>
        <w:rPr>
          <w:rFonts w:ascii="Arial" w:hAnsi="Arial" w:eastAsia="Malgun Gothic"/>
          <w:i/>
          <w:color w:val="808080"/>
          <w:sz w:val="18"/>
        </w:rPr>
        <w:t>1989년 출생 기록 하나 조회해 주실 수 있을까요?</w:t>
      </w:r>
    </w:p>
    <w:p>
      <w:pPr>
        <w:spacing w:after="0" w:before="0"/>
      </w:pPr>
      <w:r>
        <w:rPr>
          <w:rFonts w:ascii="Arial" w:hAnsi="Arial" w:eastAsia="Malgun Gothic"/>
          <w:color w:val="808080"/>
          <w:sz w:val="16"/>
        </w:rPr>
        <w:t xml:space="preserve">075  </w:t>
      </w:r>
      <w:r>
        <w:rPr>
          <w:rFonts w:ascii="Arial" w:hAnsi="Arial" w:eastAsia="Malgun Gothic"/>
          <w:b/>
          <w:color w:val="7F6000"/>
          <w:sz w:val="20"/>
        </w:rPr>
        <w:t>DALVA</w:t>
      </w:r>
      <w:r>
        <w:rPr>
          <w:rFonts w:ascii="Arial" w:hAnsi="Arial" w:eastAsia="Malgun Gothic"/>
          <w:color w:val="1A1A1A"/>
          <w:sz w:val="22"/>
        </w:rPr>
        <w:t xml:space="preserve">   Certidão é pública, mas a segunda via tem taxa. E eu preciso do nome.</w:t>
      </w:r>
    </w:p>
    <w:p>
      <w:pPr>
        <w:spacing w:after="80" w:before="0"/>
        <w:ind w:left="510"/>
      </w:pPr>
      <w:r>
        <w:rPr>
          <w:rFonts w:ascii="Arial" w:hAnsi="Arial" w:eastAsia="Malgun Gothic"/>
          <w:i/>
          <w:color w:val="808080"/>
          <w:sz w:val="18"/>
        </w:rPr>
        <w:t>증명서는 공개예요. 근데 재발급은 수수료가 있어요. 그리고 이름이 필요하고요.</w:t>
      </w:r>
    </w:p>
    <w:p>
      <w:pPr>
        <w:spacing w:after="0" w:before="0"/>
      </w:pPr>
      <w:r>
        <w:rPr>
          <w:rFonts w:ascii="Arial" w:hAnsi="Arial" w:eastAsia="Malgun Gothic"/>
          <w:color w:val="808080"/>
          <w:sz w:val="16"/>
        </w:rPr>
        <w:t xml:space="preserve">076  </w:t>
      </w:r>
      <w:r>
        <w:rPr>
          <w:rFonts w:ascii="Arial" w:hAnsi="Arial" w:eastAsia="Malgun Gothic"/>
          <w:b/>
          <w:color w:val="7F6000"/>
          <w:sz w:val="20"/>
        </w:rPr>
        <w:t>TIAGO</w:t>
      </w:r>
      <w:r>
        <w:rPr>
          <w:rFonts w:ascii="Arial" w:hAnsi="Arial" w:eastAsia="Malgun Gothic"/>
          <w:color w:val="1A1A1A"/>
          <w:sz w:val="22"/>
        </w:rPr>
        <w:t xml:space="preserve">   Daniel Moura Prates. Nascido em janeiro de 1989. Filho de Zuleide Moura.</w:t>
      </w:r>
    </w:p>
    <w:p>
      <w:pPr>
        <w:spacing w:after="80" w:before="0"/>
        <w:ind w:left="510"/>
      </w:pPr>
      <w:r>
        <w:rPr>
          <w:rFonts w:ascii="Arial" w:hAnsi="Arial" w:eastAsia="Malgun Gothic"/>
          <w:i/>
          <w:color w:val="808080"/>
          <w:sz w:val="18"/>
        </w:rPr>
        <w:t>다니에우 모우라 프라치스. 1989년 1월생. 줄레이지 모우라의 아들입니다.</w:t>
      </w:r>
    </w:p>
    <w:p>
      <w:pPr>
        <w:spacing w:after="0" w:before="0"/>
      </w:pPr>
      <w:r>
        <w:rPr>
          <w:rFonts w:ascii="Arial" w:hAnsi="Arial" w:eastAsia="Malgun Gothic"/>
          <w:color w:val="808080"/>
          <w:sz w:val="16"/>
        </w:rPr>
        <w:t xml:space="preserve">077  </w:t>
      </w:r>
      <w:r>
        <w:rPr>
          <w:rFonts w:ascii="Arial" w:hAnsi="Arial" w:eastAsia="Malgun Gothic"/>
          <w:b/>
          <w:color w:val="7F6000"/>
          <w:sz w:val="20"/>
        </w:rPr>
        <w:t>DALVA</w:t>
      </w:r>
      <w:r>
        <w:rPr>
          <w:rFonts w:ascii="Arial" w:hAnsi="Arial" w:eastAsia="Malgun Gothic"/>
          <w:color w:val="1A1A1A"/>
          <w:sz w:val="22"/>
        </w:rPr>
        <w:t xml:space="preserve">   Da Zuleide? Da Zuleide Moura? Meu Deus. O senhor quer saber do menino dela?</w:t>
      </w:r>
    </w:p>
    <w:p>
      <w:pPr>
        <w:spacing w:after="80" w:before="0"/>
        <w:ind w:left="510"/>
      </w:pPr>
      <w:r>
        <w:rPr>
          <w:rFonts w:ascii="Arial" w:hAnsi="Arial" w:eastAsia="Malgun Gothic"/>
          <w:i/>
          <w:color w:val="808080"/>
          <w:sz w:val="18"/>
        </w:rPr>
        <w:t>줄레이지요? 줄레이지 모우라? 세상에. 그 집 아이 얘길 물으시는 거예요?</w:t>
      </w:r>
    </w:p>
    <w:p>
      <w:pPr>
        <w:spacing w:after="0" w:before="0"/>
      </w:pPr>
      <w:r>
        <w:rPr>
          <w:rFonts w:ascii="Arial" w:hAnsi="Arial" w:eastAsia="Malgun Gothic"/>
          <w:color w:val="808080"/>
          <w:sz w:val="16"/>
        </w:rPr>
        <w:t xml:space="preserve">078  </w:t>
      </w:r>
      <w:r>
        <w:rPr>
          <w:rFonts w:ascii="Arial" w:hAnsi="Arial" w:eastAsia="Malgun Gothic"/>
          <w:b/>
          <w:color w:val="7F6000"/>
          <w:sz w:val="20"/>
        </w:rPr>
        <w:t>HELENA</w:t>
      </w:r>
      <w:r>
        <w:rPr>
          <w:rFonts w:ascii="Arial" w:hAnsi="Arial" w:eastAsia="Malgun Gothic"/>
          <w:color w:val="1A1A1A"/>
          <w:sz w:val="22"/>
        </w:rPr>
        <w:t xml:space="preserve">   A senhora conheceu a família?</w:t>
      </w:r>
    </w:p>
    <w:p>
      <w:pPr>
        <w:spacing w:after="80" w:before="0"/>
        <w:ind w:left="510"/>
      </w:pPr>
      <w:r>
        <w:rPr>
          <w:rFonts w:ascii="Arial" w:hAnsi="Arial" w:eastAsia="Malgun Gothic"/>
          <w:i/>
          <w:color w:val="808080"/>
          <w:sz w:val="18"/>
        </w:rPr>
        <w:t>그 가족을 아셨어요?</w:t>
      </w:r>
    </w:p>
    <w:p>
      <w:pPr>
        <w:spacing w:after="0" w:before="0"/>
      </w:pPr>
      <w:r>
        <w:rPr>
          <w:rFonts w:ascii="Arial" w:hAnsi="Arial" w:eastAsia="Malgun Gothic"/>
          <w:color w:val="808080"/>
          <w:sz w:val="16"/>
        </w:rPr>
        <w:t xml:space="preserve">079  </w:t>
      </w:r>
      <w:r>
        <w:rPr>
          <w:rFonts w:ascii="Arial" w:hAnsi="Arial" w:eastAsia="Malgun Gothic"/>
          <w:b/>
          <w:color w:val="7F6000"/>
          <w:sz w:val="20"/>
        </w:rPr>
        <w:t>DALVA</w:t>
      </w:r>
      <w:r>
        <w:rPr>
          <w:rFonts w:ascii="Arial" w:hAnsi="Arial" w:eastAsia="Malgun Gothic"/>
          <w:color w:val="1A1A1A"/>
          <w:sz w:val="22"/>
        </w:rPr>
        <w:t xml:space="preserve">   Cidade pequena, senhora. A Zuleide era minha vizinha. O menino nasceu na rua de baixo.</w:t>
      </w:r>
    </w:p>
    <w:p>
      <w:pPr>
        <w:spacing w:after="80" w:before="0"/>
        <w:ind w:left="510"/>
      </w:pPr>
      <w:r>
        <w:rPr>
          <w:rFonts w:ascii="Arial" w:hAnsi="Arial" w:eastAsia="Malgun Gothic"/>
          <w:i/>
          <w:color w:val="808080"/>
          <w:sz w:val="18"/>
        </w:rPr>
        <w:t>작은 동네잖아요. 줄레이지는 우리 이웃이었어요. 아이는 아랫길에서 태어났고요.</w:t>
      </w:r>
    </w:p>
    <w:p>
      <w:pPr>
        <w:spacing w:after="0" w:before="0"/>
      </w:pPr>
      <w:r>
        <w:rPr>
          <w:rFonts w:ascii="Arial" w:hAnsi="Arial" w:eastAsia="Malgun Gothic"/>
          <w:color w:val="808080"/>
          <w:sz w:val="16"/>
        </w:rPr>
        <w:t xml:space="preserve">080  </w:t>
      </w:r>
      <w:r>
        <w:rPr>
          <w:rFonts w:ascii="Arial" w:hAnsi="Arial" w:eastAsia="Malgun Gothic"/>
          <w:b/>
          <w:color w:val="7F6000"/>
          <w:sz w:val="20"/>
        </w:rPr>
        <w:t>DALVA</w:t>
      </w:r>
      <w:r>
        <w:rPr>
          <w:rFonts w:ascii="Arial" w:hAnsi="Arial" w:eastAsia="Malgun Gothic"/>
          <w:color w:val="1A1A1A"/>
          <w:sz w:val="22"/>
        </w:rPr>
        <w:t xml:space="preserve">   E morreu com oito meses. Pneumonia. Levaram pra Goiânia, mas não deu tempo.</w:t>
      </w:r>
    </w:p>
    <w:p>
      <w:pPr>
        <w:spacing w:after="80" w:before="0"/>
        <w:ind w:left="510"/>
      </w:pPr>
      <w:r>
        <w:rPr>
          <w:rFonts w:ascii="Arial" w:hAnsi="Arial" w:eastAsia="Malgun Gothic"/>
          <w:i/>
          <w:color w:val="808080"/>
          <w:sz w:val="18"/>
        </w:rPr>
        <w:t>그리고 8개월 때 죽었어요. 폐렴이었죠. 고이아니아로 데려갔는데 너무 늦었어요.</w:t>
      </w:r>
    </w:p>
    <w:p>
      <w:pPr>
        <w:spacing w:after="0" w:before="0"/>
      </w:pPr>
      <w:r>
        <w:rPr>
          <w:rFonts w:ascii="Arial" w:hAnsi="Arial" w:eastAsia="Malgun Gothic"/>
          <w:color w:val="808080"/>
          <w:sz w:val="16"/>
        </w:rPr>
        <w:t xml:space="preserve">081  </w:t>
      </w:r>
      <w:r>
        <w:rPr>
          <w:rFonts w:ascii="Arial" w:hAnsi="Arial" w:eastAsia="Malgun Gothic"/>
          <w:b/>
          <w:color w:val="7F6000"/>
          <w:sz w:val="20"/>
        </w:rPr>
        <w:t>TIAGO</w:t>
      </w:r>
      <w:r>
        <w:rPr>
          <w:rFonts w:ascii="Arial" w:hAnsi="Arial" w:eastAsia="Malgun Gothic"/>
          <w:color w:val="1A1A1A"/>
          <w:sz w:val="22"/>
        </w:rPr>
        <w:t xml:space="preserve">   Sinto muito, dona Dalva. A senhora poderia olhar o livro de nascimento?</w:t>
      </w:r>
    </w:p>
    <w:p>
      <w:pPr>
        <w:spacing w:after="80" w:before="0"/>
        <w:ind w:left="510"/>
      </w:pPr>
      <w:r>
        <w:rPr>
          <w:rFonts w:ascii="Arial" w:hAnsi="Arial" w:eastAsia="Malgun Gothic"/>
          <w:i/>
          <w:color w:val="808080"/>
          <w:sz w:val="18"/>
        </w:rPr>
        <w:t>마음 아프네요, 달바 씨. 출생 등록부를 좀 봐 주실 수 있을까요?</w:t>
      </w:r>
    </w:p>
    <w:p>
      <w:pPr>
        <w:spacing w:after="0" w:before="0"/>
      </w:pPr>
      <w:r>
        <w:rPr>
          <w:rFonts w:ascii="Arial" w:hAnsi="Arial" w:eastAsia="Malgun Gothic"/>
          <w:color w:val="808080"/>
          <w:sz w:val="16"/>
        </w:rPr>
        <w:t xml:space="preserve">082  </w:t>
      </w:r>
      <w:r>
        <w:rPr>
          <w:rFonts w:ascii="Arial" w:hAnsi="Arial" w:eastAsia="Malgun Gothic"/>
          <w:b/>
          <w:color w:val="7F6000"/>
          <w:sz w:val="20"/>
        </w:rPr>
        <w:t>DALVA</w:t>
      </w:r>
      <w:r>
        <w:rPr>
          <w:rFonts w:ascii="Arial" w:hAnsi="Arial" w:eastAsia="Malgun Gothic"/>
          <w:color w:val="1A1A1A"/>
          <w:sz w:val="22"/>
        </w:rPr>
        <w:t xml:space="preserve">   Um minutinho. O livro de oitenta e nove tá lá no fundo. Não desliga.</w:t>
      </w:r>
    </w:p>
    <w:p>
      <w:pPr>
        <w:spacing w:after="80" w:before="0"/>
        <w:ind w:left="510"/>
      </w:pPr>
      <w:r>
        <w:rPr>
          <w:rFonts w:ascii="Arial" w:hAnsi="Arial" w:eastAsia="Malgun Gothic"/>
          <w:i/>
          <w:color w:val="808080"/>
          <w:sz w:val="18"/>
        </w:rPr>
        <w:t>잠깐만요. 89년 장부는 저 안쪽에 있어요. 끊지 마세요.</w:t>
      </w:r>
    </w:p>
    <w:p>
      <w:pPr>
        <w:spacing w:after="0" w:before="0"/>
      </w:pPr>
      <w:r>
        <w:rPr>
          <w:rFonts w:ascii="Arial" w:hAnsi="Arial" w:eastAsia="Malgun Gothic"/>
          <w:color w:val="808080"/>
          <w:sz w:val="16"/>
        </w:rPr>
        <w:t xml:space="preserve">083  </w:t>
      </w:r>
      <w:r>
        <w:rPr>
          <w:rFonts w:ascii="Arial" w:hAnsi="Arial" w:eastAsia="Malgun Gothic"/>
          <w:b/>
          <w:color w:val="7F6000"/>
          <w:sz w:val="20"/>
        </w:rPr>
        <w:t>ANA CLARA</w:t>
      </w:r>
      <w:r>
        <w:rPr>
          <w:rFonts w:ascii="Arial" w:hAnsi="Arial" w:eastAsia="Malgun Gothic"/>
          <w:color w:val="1A1A1A"/>
          <w:sz w:val="22"/>
        </w:rPr>
        <w:t xml:space="preserve">   "Aqui não acontece nada." Coitada. Tá acontecendo agora.</w:t>
      </w:r>
    </w:p>
    <w:p>
      <w:pPr>
        <w:spacing w:after="80" w:before="0"/>
        <w:ind w:left="510"/>
      </w:pPr>
      <w:r>
        <w:rPr>
          <w:rFonts w:ascii="Arial" w:hAnsi="Arial" w:eastAsia="Malgun Gothic"/>
          <w:i/>
          <w:color w:val="808080"/>
          <w:sz w:val="18"/>
        </w:rPr>
        <w:t>"여긴 아무 일도 안 일어나요." 안됐다. 지금 일어나고 있는데.</w:t>
      </w:r>
    </w:p>
    <w:p>
      <w:pPr>
        <w:spacing w:after="0" w:before="0"/>
      </w:pPr>
      <w:r>
        <w:rPr>
          <w:rFonts w:ascii="Arial" w:hAnsi="Arial" w:eastAsia="Malgun Gothic"/>
          <w:color w:val="808080"/>
          <w:sz w:val="16"/>
        </w:rPr>
        <w:t xml:space="preserve">084  </w:t>
      </w:r>
      <w:r>
        <w:rPr>
          <w:rFonts w:ascii="Arial" w:hAnsi="Arial" w:eastAsia="Malgun Gothic"/>
          <w:b/>
          <w:color w:val="7F6000"/>
          <w:sz w:val="20"/>
        </w:rPr>
        <w:t>WESLEY</w:t>
      </w:r>
      <w:r>
        <w:rPr>
          <w:rFonts w:ascii="Arial" w:hAnsi="Arial" w:eastAsia="Malgun Gothic"/>
          <w:color w:val="1A1A1A"/>
          <w:sz w:val="22"/>
        </w:rPr>
        <w:t xml:space="preserve">   Cidade pequena guarda tudo. Até o que a cidade grande apaga.</w:t>
      </w:r>
    </w:p>
    <w:p>
      <w:pPr>
        <w:spacing w:after="80" w:before="0"/>
        <w:ind w:left="510"/>
      </w:pPr>
      <w:r>
        <w:rPr>
          <w:rFonts w:ascii="Arial" w:hAnsi="Arial" w:eastAsia="Malgun Gothic"/>
          <w:i/>
          <w:color w:val="808080"/>
          <w:sz w:val="18"/>
        </w:rPr>
        <w:t>작은 동네는 다 간직해. 큰 도시가 지우는 것까지.</w:t>
      </w:r>
    </w:p>
    <w:p>
      <w:pPr>
        <w:spacing w:after="0" w:before="0"/>
      </w:pPr>
      <w:r>
        <w:rPr>
          <w:rFonts w:ascii="Arial" w:hAnsi="Arial" w:eastAsia="Malgun Gothic"/>
          <w:color w:val="808080"/>
          <w:sz w:val="16"/>
        </w:rPr>
        <w:t xml:space="preserve">085  </w:t>
      </w:r>
      <w:r>
        <w:rPr>
          <w:rFonts w:ascii="Arial" w:hAnsi="Arial" w:eastAsia="Malgun Gothic"/>
          <w:b/>
          <w:color w:val="7F6000"/>
          <w:sz w:val="20"/>
        </w:rPr>
        <w:t>DALVA</w:t>
      </w:r>
      <w:r>
        <w:rPr>
          <w:rFonts w:ascii="Arial" w:hAnsi="Arial" w:eastAsia="Malgun Gothic"/>
          <w:color w:val="1A1A1A"/>
          <w:sz w:val="22"/>
        </w:rPr>
        <w:t xml:space="preserve">   Achei. Folha cento e doze. Daniel Moura Prates. E não tem anotação de óbito.</w:t>
      </w:r>
    </w:p>
    <w:p>
      <w:pPr>
        <w:spacing w:after="80" w:before="0"/>
        <w:ind w:left="510"/>
      </w:pPr>
      <w:r>
        <w:rPr>
          <w:rFonts w:ascii="Arial" w:hAnsi="Arial" w:eastAsia="Malgun Gothic"/>
          <w:i/>
          <w:color w:val="808080"/>
          <w:sz w:val="18"/>
        </w:rPr>
        <w:t>찾았어요. 112쪽. 다니에우 모우라 프라치스. 근데 사망 표시가 없네요.</w:t>
      </w:r>
    </w:p>
    <w:p>
      <w:pPr>
        <w:spacing w:after="0" w:before="0"/>
      </w:pPr>
      <w:r>
        <w:rPr>
          <w:rFonts w:ascii="Arial" w:hAnsi="Arial" w:eastAsia="Malgun Gothic"/>
          <w:color w:val="808080"/>
          <w:sz w:val="16"/>
        </w:rPr>
        <w:t xml:space="preserve">086  </w:t>
      </w:r>
      <w:r>
        <w:rPr>
          <w:rFonts w:ascii="Arial" w:hAnsi="Arial" w:eastAsia="Malgun Gothic"/>
          <w:b/>
          <w:color w:val="7F6000"/>
          <w:sz w:val="20"/>
        </w:rPr>
        <w:t>DALVA</w:t>
      </w:r>
      <w:r>
        <w:rPr>
          <w:rFonts w:ascii="Arial" w:hAnsi="Arial" w:eastAsia="Malgun Gothic"/>
          <w:color w:val="1A1A1A"/>
          <w:sz w:val="22"/>
        </w:rPr>
        <w:t xml:space="preserve">   Ninguém mandou o aviso de Goiânia. Ai, que falha. Isso devia ter sido corrigido.</w:t>
      </w:r>
    </w:p>
    <w:p>
      <w:pPr>
        <w:spacing w:after="80" w:before="0"/>
        <w:ind w:left="510"/>
      </w:pPr>
      <w:r>
        <w:rPr>
          <w:rFonts w:ascii="Arial" w:hAnsi="Arial" w:eastAsia="Malgun Gothic"/>
          <w:i/>
          <w:color w:val="808080"/>
          <w:sz w:val="18"/>
        </w:rPr>
        <w:t>고이아니아에서 통보를 아무도 안 보냈네. 아이고, 이런 실수가. 진작 정정됐어야 했는데.</w:t>
      </w:r>
    </w:p>
    <w:p>
      <w:pPr>
        <w:spacing w:after="0" w:before="0"/>
      </w:pPr>
      <w:r>
        <w:rPr>
          <w:rFonts w:ascii="Arial" w:hAnsi="Arial" w:eastAsia="Malgun Gothic"/>
          <w:color w:val="808080"/>
          <w:sz w:val="16"/>
        </w:rPr>
        <w:t xml:space="preserve">087  </w:t>
      </w:r>
      <w:r>
        <w:rPr>
          <w:rFonts w:ascii="Arial" w:hAnsi="Arial" w:eastAsia="Malgun Gothic"/>
          <w:b/>
          <w:color w:val="7F6000"/>
          <w:sz w:val="20"/>
        </w:rPr>
        <w:t>DIGO</w:t>
      </w:r>
      <w:r>
        <w:rPr>
          <w:rFonts w:ascii="Arial" w:hAnsi="Arial" w:eastAsia="Malgun Gothic"/>
          <w:color w:val="1A1A1A"/>
          <w:sz w:val="22"/>
        </w:rPr>
        <w:t xml:space="preserve">   Pergunta se alguém pediu segunda via. Depois de 1989.</w:t>
      </w:r>
    </w:p>
    <w:p>
      <w:pPr>
        <w:spacing w:after="80" w:before="0"/>
        <w:ind w:left="510"/>
      </w:pPr>
      <w:r>
        <w:rPr>
          <w:rFonts w:ascii="Arial" w:hAnsi="Arial" w:eastAsia="Malgun Gothic"/>
          <w:i/>
          <w:color w:val="808080"/>
          <w:sz w:val="18"/>
        </w:rPr>
        <w:t>1989년 이후에 누가 재발급을 신청했는지 물어봐 줘요.</w:t>
      </w:r>
    </w:p>
    <w:p>
      <w:pPr>
        <w:spacing w:after="0" w:before="0"/>
      </w:pPr>
      <w:r>
        <w:rPr>
          <w:rFonts w:ascii="Arial" w:hAnsi="Arial" w:eastAsia="Malgun Gothic"/>
          <w:color w:val="808080"/>
          <w:sz w:val="16"/>
        </w:rPr>
        <w:t xml:space="preserve">088  </w:t>
      </w:r>
      <w:r>
        <w:rPr>
          <w:rFonts w:ascii="Arial" w:hAnsi="Arial" w:eastAsia="Malgun Gothic"/>
          <w:b/>
          <w:color w:val="7F6000"/>
          <w:sz w:val="20"/>
        </w:rPr>
        <w:t>TIAGO</w:t>
      </w:r>
      <w:r>
        <w:rPr>
          <w:rFonts w:ascii="Arial" w:hAnsi="Arial" w:eastAsia="Malgun Gothic"/>
          <w:color w:val="1A1A1A"/>
          <w:sz w:val="22"/>
        </w:rPr>
        <w:t xml:space="preserve">   Dona Dalva, depois disso, alguém pediu segunda via dessa certidão?</w:t>
      </w:r>
    </w:p>
    <w:p>
      <w:pPr>
        <w:spacing w:after="80" w:before="0"/>
        <w:ind w:left="510"/>
      </w:pPr>
      <w:r>
        <w:rPr>
          <w:rFonts w:ascii="Arial" w:hAnsi="Arial" w:eastAsia="Malgun Gothic"/>
          <w:i/>
          <w:color w:val="808080"/>
          <w:sz w:val="18"/>
        </w:rPr>
        <w:t>달바 씨, 그 뒤로 누가 이 증명서 재발급을 신청한 적 있나요?</w:t>
      </w:r>
    </w:p>
    <w:p>
      <w:pPr>
        <w:spacing w:after="0" w:before="0"/>
      </w:pPr>
      <w:r>
        <w:rPr>
          <w:rFonts w:ascii="Arial" w:hAnsi="Arial" w:eastAsia="Malgun Gothic"/>
          <w:color w:val="808080"/>
          <w:sz w:val="16"/>
        </w:rPr>
        <w:t xml:space="preserve">089  </w:t>
      </w:r>
      <w:r>
        <w:rPr>
          <w:rFonts w:ascii="Arial" w:hAnsi="Arial" w:eastAsia="Malgun Gothic"/>
          <w:b/>
          <w:color w:val="7F6000"/>
          <w:sz w:val="20"/>
        </w:rPr>
        <w:t>DALVA</w:t>
      </w:r>
      <w:r>
        <w:rPr>
          <w:rFonts w:ascii="Arial" w:hAnsi="Arial" w:eastAsia="Malgun Gothic"/>
          <w:color w:val="1A1A1A"/>
          <w:sz w:val="22"/>
        </w:rPr>
        <w:t xml:space="preserve">   Tem um carimbo, sim. Segunda via emitida em março de 2006. Por procuração.</w:t>
      </w:r>
    </w:p>
    <w:p>
      <w:pPr>
        <w:spacing w:after="80" w:before="0"/>
        <w:ind w:left="510"/>
      </w:pPr>
      <w:r>
        <w:rPr>
          <w:rFonts w:ascii="Arial" w:hAnsi="Arial" w:eastAsia="Malgun Gothic"/>
          <w:i/>
          <w:color w:val="808080"/>
          <w:sz w:val="18"/>
        </w:rPr>
        <w:t>도장이 있네요. 2006년 3월에 재발급됐어요. 위임장으로.</w:t>
      </w:r>
    </w:p>
    <w:p>
      <w:pPr>
        <w:spacing w:after="0" w:before="0"/>
      </w:pPr>
      <w:r>
        <w:rPr>
          <w:rFonts w:ascii="Arial" w:hAnsi="Arial" w:eastAsia="Malgun Gothic"/>
          <w:color w:val="808080"/>
          <w:sz w:val="16"/>
        </w:rPr>
        <w:t xml:space="preserve">090  </w:t>
      </w:r>
      <w:r>
        <w:rPr>
          <w:rFonts w:ascii="Arial" w:hAnsi="Arial" w:eastAsia="Malgun Gothic"/>
          <w:b/>
          <w:color w:val="7F6000"/>
          <w:sz w:val="20"/>
        </w:rPr>
        <w:t>HELENA</w:t>
      </w:r>
      <w:r>
        <w:rPr>
          <w:rFonts w:ascii="Arial" w:hAnsi="Arial" w:eastAsia="Malgun Gothic"/>
          <w:color w:val="1A1A1A"/>
          <w:sz w:val="22"/>
        </w:rPr>
        <w:t xml:space="preserve">   Procuração de quem?</w:t>
      </w:r>
    </w:p>
    <w:p>
      <w:pPr>
        <w:spacing w:after="80" w:before="0"/>
        <w:ind w:left="510"/>
      </w:pPr>
      <w:r>
        <w:rPr>
          <w:rFonts w:ascii="Arial" w:hAnsi="Arial" w:eastAsia="Malgun Gothic"/>
          <w:i/>
          <w:color w:val="808080"/>
          <w:sz w:val="18"/>
        </w:rPr>
        <w:t>누구 위임장이요?</w:t>
      </w:r>
    </w:p>
    <w:p>
      <w:pPr>
        <w:spacing w:after="0" w:before="0"/>
      </w:pPr>
      <w:r>
        <w:rPr>
          <w:rFonts w:ascii="Arial" w:hAnsi="Arial" w:eastAsia="Malgun Gothic"/>
          <w:color w:val="808080"/>
          <w:sz w:val="16"/>
        </w:rPr>
        <w:t xml:space="preserve">091  </w:t>
      </w:r>
      <w:r>
        <w:rPr>
          <w:rFonts w:ascii="Arial" w:hAnsi="Arial" w:eastAsia="Malgun Gothic"/>
          <w:b/>
          <w:color w:val="7F6000"/>
          <w:sz w:val="20"/>
        </w:rPr>
        <w:t>DALVA</w:t>
      </w:r>
      <w:r>
        <w:rPr>
          <w:rFonts w:ascii="Arial" w:hAnsi="Arial" w:eastAsia="Malgun Gothic"/>
          <w:color w:val="1A1A1A"/>
          <w:sz w:val="22"/>
        </w:rPr>
        <w:t xml:space="preserve">   De um escritório de Brasília. Despachante. O nome borrou, a tinta espalhou.</w:t>
      </w:r>
    </w:p>
    <w:p>
      <w:pPr>
        <w:spacing w:after="80" w:before="0"/>
        <w:ind w:left="510"/>
      </w:pPr>
      <w:r>
        <w:rPr>
          <w:rFonts w:ascii="Arial" w:hAnsi="Arial" w:eastAsia="Malgun Gothic"/>
          <w:i/>
          <w:color w:val="808080"/>
          <w:sz w:val="18"/>
        </w:rPr>
        <w:t>브라질리아 사무소요. 대행업자. 이름은 번졌네요, 잉크가 퍼져서.</w:t>
      </w:r>
    </w:p>
    <w:p>
      <w:pPr>
        <w:spacing w:after="0" w:before="0"/>
      </w:pPr>
      <w:r>
        <w:rPr>
          <w:rFonts w:ascii="Arial" w:hAnsi="Arial" w:eastAsia="Malgun Gothic"/>
          <w:color w:val="808080"/>
          <w:sz w:val="16"/>
        </w:rPr>
        <w:t xml:space="preserve">092  </w:t>
      </w:r>
      <w:r>
        <w:rPr>
          <w:rFonts w:ascii="Arial" w:hAnsi="Arial" w:eastAsia="Malgun Gothic"/>
          <w:b/>
          <w:color w:val="7F6000"/>
          <w:sz w:val="20"/>
        </w:rPr>
        <w:t>DALVA</w:t>
      </w:r>
      <w:r>
        <w:rPr>
          <w:rFonts w:ascii="Arial" w:hAnsi="Arial" w:eastAsia="Malgun Gothic"/>
          <w:color w:val="1A1A1A"/>
          <w:sz w:val="22"/>
        </w:rPr>
        <w:t xml:space="preserve">   Moço, me fala uma coisa. Por que alguém ia querer a certidão de um anjinho?</w:t>
      </w:r>
    </w:p>
    <w:p>
      <w:pPr>
        <w:spacing w:after="80" w:before="0"/>
        <w:ind w:left="510"/>
      </w:pPr>
      <w:r>
        <w:rPr>
          <w:rFonts w:ascii="Arial" w:hAnsi="Arial" w:eastAsia="Malgun Gothic"/>
          <w:i/>
          <w:color w:val="808080"/>
          <w:sz w:val="18"/>
        </w:rPr>
        <w:t>저기요, 하나만 말해 줘요. 누가 왜 아기 천사의 증명서를 원하겠어요?</w:t>
      </w:r>
    </w:p>
    <w:p>
      <w:pPr>
        <w:spacing w:after="0" w:before="0"/>
      </w:pPr>
      <w:r>
        <w:rPr>
          <w:rFonts w:ascii="Arial" w:hAnsi="Arial" w:eastAsia="Malgun Gothic"/>
          <w:color w:val="808080"/>
          <w:sz w:val="16"/>
        </w:rPr>
        <w:t xml:space="preserve">093  </w:t>
      </w:r>
      <w:r>
        <w:rPr>
          <w:rFonts w:ascii="Arial" w:hAnsi="Arial" w:eastAsia="Malgun Gothic"/>
          <w:b/>
          <w:color w:val="7F6000"/>
          <w:sz w:val="20"/>
        </w:rPr>
        <w:t>TIAGO</w:t>
      </w:r>
      <w:r>
        <w:rPr>
          <w:rFonts w:ascii="Arial" w:hAnsi="Arial" w:eastAsia="Malgun Gothic"/>
          <w:color w:val="1A1A1A"/>
          <w:sz w:val="22"/>
        </w:rPr>
        <w:t xml:space="preserve">   Porque, no papel, ele cresceu. Tem CPF, passaporte e uma joalheria em Brasília.</w:t>
      </w:r>
    </w:p>
    <w:p>
      <w:pPr>
        <w:spacing w:after="80" w:before="0"/>
        <w:ind w:left="510"/>
      </w:pPr>
      <w:r>
        <w:rPr>
          <w:rFonts w:ascii="Arial" w:hAnsi="Arial" w:eastAsia="Malgun Gothic"/>
          <w:i/>
          <w:color w:val="808080"/>
          <w:sz w:val="18"/>
        </w:rPr>
        <w:t>서류상으론 그 아이가 자랐거든요. CPF도, 여권도, 브라질리아에 보석상도 있어요.</w:t>
      </w:r>
    </w:p>
    <w:p>
      <w:pPr>
        <w:spacing w:after="0" w:before="0"/>
      </w:pPr>
      <w:r>
        <w:rPr>
          <w:rFonts w:ascii="Arial" w:hAnsi="Arial" w:eastAsia="Malgun Gothic"/>
          <w:color w:val="808080"/>
          <w:sz w:val="16"/>
        </w:rPr>
        <w:t xml:space="preserve">094  </w:t>
      </w:r>
      <w:r>
        <w:rPr>
          <w:rFonts w:ascii="Arial" w:hAnsi="Arial" w:eastAsia="Malgun Gothic"/>
          <w:b/>
          <w:color w:val="7F6000"/>
          <w:sz w:val="20"/>
        </w:rPr>
        <w:t>DALVA</w:t>
      </w:r>
      <w:r>
        <w:rPr>
          <w:rFonts w:ascii="Arial" w:hAnsi="Arial" w:eastAsia="Malgun Gothic"/>
          <w:color w:val="1A1A1A"/>
          <w:sz w:val="22"/>
        </w:rPr>
        <w:t xml:space="preserve">   Uma joalheria? O filho da Zuleide? Ele tá enterrado aqui, moço. Eu levei flor.</w:t>
      </w:r>
    </w:p>
    <w:p>
      <w:pPr>
        <w:spacing w:after="80" w:before="0"/>
        <w:ind w:left="510"/>
      </w:pPr>
      <w:r>
        <w:rPr>
          <w:rFonts w:ascii="Arial" w:hAnsi="Arial" w:eastAsia="Malgun Gothic"/>
          <w:i/>
          <w:color w:val="808080"/>
          <w:sz w:val="18"/>
        </w:rPr>
        <w:t>보석상이요? 줄레이지 아들이? 그 애는 여기 묻혀 있어요. 내가 꽃도 갖다 놨는데.</w:t>
      </w:r>
    </w:p>
    <w:p>
      <w:pPr>
        <w:spacing w:after="0" w:before="0"/>
      </w:pPr>
      <w:r>
        <w:rPr>
          <w:rFonts w:ascii="Arial" w:hAnsi="Arial" w:eastAsia="Malgun Gothic"/>
          <w:color w:val="808080"/>
          <w:sz w:val="16"/>
        </w:rPr>
        <w:t xml:space="preserve">095  </w:t>
      </w:r>
      <w:r>
        <w:rPr>
          <w:rFonts w:ascii="Arial" w:hAnsi="Arial" w:eastAsia="Malgun Gothic"/>
          <w:b/>
          <w:color w:val="7F6000"/>
          <w:sz w:val="20"/>
        </w:rPr>
        <w:t>DALVA</w:t>
      </w:r>
      <w:r>
        <w:rPr>
          <w:rFonts w:ascii="Arial" w:hAnsi="Arial" w:eastAsia="Malgun Gothic"/>
          <w:color w:val="1A1A1A"/>
          <w:sz w:val="22"/>
        </w:rPr>
        <w:t xml:space="preserve">   A Zuleide morreu em 2003. Não sobrou ninguém pra reclamar o nome do menino.</w:t>
      </w:r>
    </w:p>
    <w:p>
      <w:pPr>
        <w:spacing w:after="80" w:before="0"/>
        <w:ind w:left="510"/>
      </w:pPr>
      <w:r>
        <w:rPr>
          <w:rFonts w:ascii="Arial" w:hAnsi="Arial" w:eastAsia="Malgun Gothic"/>
          <w:i/>
          <w:color w:val="808080"/>
          <w:sz w:val="18"/>
        </w:rPr>
        <w:t>줄레이지는 2003년에 죽었어요. 그 애 이름을 지켜 줄 사람이 아무도 안 남았죠.</w:t>
      </w:r>
    </w:p>
    <w:p>
      <w:pPr>
        <w:spacing w:after="0" w:before="0"/>
      </w:pPr>
      <w:r>
        <w:rPr>
          <w:rFonts w:ascii="Arial" w:hAnsi="Arial" w:eastAsia="Malgun Gothic"/>
          <w:color w:val="808080"/>
          <w:sz w:val="16"/>
        </w:rPr>
        <w:t xml:space="preserve">096  </w:t>
      </w:r>
      <w:r>
        <w:rPr>
          <w:rFonts w:ascii="Arial" w:hAnsi="Arial" w:eastAsia="Malgun Gothic"/>
          <w:b/>
          <w:color w:val="7F6000"/>
          <w:sz w:val="20"/>
        </w:rPr>
        <w:t>HELENA</w:t>
      </w:r>
      <w:r>
        <w:rPr>
          <w:rFonts w:ascii="Arial" w:hAnsi="Arial" w:eastAsia="Malgun Gothic"/>
          <w:color w:val="1A1A1A"/>
          <w:sz w:val="22"/>
        </w:rPr>
        <w:t xml:space="preserve">   Ninguém pra reclamar. Por isso escolheram esse.</w:t>
      </w:r>
    </w:p>
    <w:p>
      <w:pPr>
        <w:spacing w:after="80" w:before="0"/>
        <w:ind w:left="510"/>
      </w:pPr>
      <w:r>
        <w:rPr>
          <w:rFonts w:ascii="Arial" w:hAnsi="Arial" w:eastAsia="Malgun Gothic"/>
          <w:i/>
          <w:color w:val="808080"/>
          <w:sz w:val="18"/>
        </w:rPr>
        <w:t>지켜 줄 사람이 없으니까. 그래서 그 이름을 고른 거야.</w:t>
      </w:r>
    </w:p>
    <w:p>
      <w:pPr>
        <w:spacing w:after="0" w:before="0"/>
      </w:pPr>
      <w:r>
        <w:rPr>
          <w:rFonts w:ascii="Arial" w:hAnsi="Arial" w:eastAsia="Malgun Gothic"/>
          <w:color w:val="808080"/>
          <w:sz w:val="16"/>
        </w:rPr>
        <w:t xml:space="preserve">097  </w:t>
      </w:r>
      <w:r>
        <w:rPr>
          <w:rFonts w:ascii="Arial" w:hAnsi="Arial" w:eastAsia="Malgun Gothic"/>
          <w:b/>
          <w:color w:val="7F6000"/>
          <w:sz w:val="20"/>
        </w:rPr>
        <w:t>BEATRIZ</w:t>
      </w:r>
      <w:r>
        <w:rPr>
          <w:rFonts w:ascii="Arial" w:hAnsi="Arial" w:eastAsia="Malgun Gothic"/>
          <w:color w:val="1A1A1A"/>
          <w:sz w:val="22"/>
        </w:rPr>
        <w:t xml:space="preserve">   Dona Dalva, a senhora poderia mandar uma cópia autenticada da folha? Pelo correio?</w:t>
      </w:r>
    </w:p>
    <w:p>
      <w:pPr>
        <w:spacing w:after="80" w:before="0"/>
        <w:ind w:left="510"/>
      </w:pPr>
      <w:r>
        <w:rPr>
          <w:rFonts w:ascii="Arial" w:hAnsi="Arial" w:eastAsia="Malgun Gothic"/>
          <w:i/>
          <w:color w:val="808080"/>
          <w:sz w:val="18"/>
        </w:rPr>
        <w:t>달바 씨, 그 쪽 공증 사본을 보내 주실 수 있을까요? 우편으로요?</w:t>
      </w:r>
    </w:p>
    <w:p>
      <w:pPr>
        <w:spacing w:after="0" w:before="0"/>
      </w:pPr>
      <w:r>
        <w:rPr>
          <w:rFonts w:ascii="Arial" w:hAnsi="Arial" w:eastAsia="Malgun Gothic"/>
          <w:color w:val="808080"/>
          <w:sz w:val="16"/>
        </w:rPr>
        <w:t xml:space="preserve">098  </w:t>
      </w:r>
      <w:r>
        <w:rPr>
          <w:rFonts w:ascii="Arial" w:hAnsi="Arial" w:eastAsia="Malgun Gothic"/>
          <w:b/>
          <w:color w:val="7F6000"/>
          <w:sz w:val="20"/>
        </w:rPr>
        <w:t>DALVA</w:t>
      </w:r>
      <w:r>
        <w:rPr>
          <w:rFonts w:ascii="Arial" w:hAnsi="Arial" w:eastAsia="Malgun Gothic"/>
          <w:color w:val="1A1A1A"/>
          <w:sz w:val="22"/>
        </w:rPr>
        <w:t xml:space="preserve">   Posso. E vou mandar a correção pro sistema hoje. Isso não fica assim.</w:t>
      </w:r>
    </w:p>
    <w:p>
      <w:pPr>
        <w:spacing w:after="80" w:before="0"/>
        <w:ind w:left="510"/>
      </w:pPr>
      <w:r>
        <w:rPr>
          <w:rFonts w:ascii="Arial" w:hAnsi="Arial" w:eastAsia="Malgun Gothic"/>
          <w:i/>
          <w:color w:val="808080"/>
          <w:sz w:val="18"/>
        </w:rPr>
        <w:t>보내 드리죠. 그리고 오늘 시스템에 정정도 올릴 거예요. 이대로 둘 순 없어요.</w:t>
      </w:r>
    </w:p>
    <w:p>
      <w:pPr>
        <w:spacing w:after="0" w:before="0"/>
      </w:pPr>
      <w:r>
        <w:rPr>
          <w:rFonts w:ascii="Arial" w:hAnsi="Arial" w:eastAsia="Malgun Gothic"/>
          <w:color w:val="808080"/>
          <w:sz w:val="16"/>
        </w:rPr>
        <w:t xml:space="preserve">099  </w:t>
      </w:r>
      <w:r>
        <w:rPr>
          <w:rFonts w:ascii="Arial" w:hAnsi="Arial" w:eastAsia="Malgun Gothic"/>
          <w:b/>
          <w:color w:val="7F6000"/>
          <w:sz w:val="20"/>
        </w:rPr>
        <w:t>TIAGO</w:t>
      </w:r>
      <w:r>
        <w:rPr>
          <w:rFonts w:ascii="Arial" w:hAnsi="Arial" w:eastAsia="Malgun Gothic"/>
          <w:color w:val="1A1A1A"/>
          <w:sz w:val="22"/>
        </w:rPr>
        <w:t xml:space="preserve">   Dona Dalva, só um pedido: por enquanto, não comente com ninguém. Nem na cidade.</w:t>
      </w:r>
    </w:p>
    <w:p>
      <w:pPr>
        <w:spacing w:after="80" w:before="0"/>
        <w:ind w:left="510"/>
      </w:pPr>
      <w:r>
        <w:rPr>
          <w:rFonts w:ascii="Arial" w:hAnsi="Arial" w:eastAsia="Malgun Gothic"/>
          <w:i/>
          <w:color w:val="808080"/>
          <w:sz w:val="18"/>
        </w:rPr>
        <w:t>달바 씨, 부탁 하나만요. 당분간 아무한테도 말하지 마세요. 동네에서도요.</w:t>
      </w:r>
    </w:p>
    <w:p>
      <w:pPr>
        <w:spacing w:after="0" w:before="0"/>
      </w:pPr>
      <w:r>
        <w:rPr>
          <w:rFonts w:ascii="Arial" w:hAnsi="Arial" w:eastAsia="Malgun Gothic"/>
          <w:color w:val="808080"/>
          <w:sz w:val="16"/>
        </w:rPr>
        <w:t xml:space="preserve">100  </w:t>
      </w:r>
      <w:r>
        <w:rPr>
          <w:rFonts w:ascii="Arial" w:hAnsi="Arial" w:eastAsia="Malgun Gothic"/>
          <w:b/>
          <w:color w:val="7F6000"/>
          <w:sz w:val="20"/>
        </w:rPr>
        <w:t>DALVA</w:t>
      </w:r>
      <w:r>
        <w:rPr>
          <w:rFonts w:ascii="Arial" w:hAnsi="Arial" w:eastAsia="Malgun Gothic"/>
          <w:color w:val="1A1A1A"/>
          <w:sz w:val="22"/>
        </w:rPr>
        <w:t xml:space="preserve">   Moço, eu guardo segredo de cartório há trinta anos. Vai com Deus.</w:t>
      </w:r>
    </w:p>
    <w:p>
      <w:pPr>
        <w:spacing w:after="80" w:before="0"/>
        <w:ind w:left="510"/>
      </w:pPr>
      <w:r>
        <w:rPr>
          <w:rFonts w:ascii="Arial" w:hAnsi="Arial" w:eastAsia="Malgun Gothic"/>
          <w:i/>
          <w:color w:val="808080"/>
          <w:sz w:val="18"/>
        </w:rPr>
        <w:t>젊은이, 난 30년째 등기소 비밀을 지키고 있어요. 잘 가요.</w:t>
      </w:r>
    </w:p>
    <w:p>
      <w:pPr>
        <w:spacing w:after="80" w:before="160"/>
      </w:pPr>
      <w:r>
        <w:rPr>
          <w:rFonts w:ascii="Arial" w:hAnsi="Arial" w:eastAsia="Malgun Gothic"/>
          <w:b/>
          <w:color w:val="1F3864"/>
          <w:sz w:val="24"/>
        </w:rPr>
        <w:t>절정·전환 (101–130)</w:t>
      </w:r>
    </w:p>
    <w:p>
      <w:pPr>
        <w:spacing w:after="0" w:before="0"/>
      </w:pPr>
      <w:r>
        <w:rPr>
          <w:rFonts w:ascii="Arial" w:hAnsi="Arial" w:eastAsia="Malgun Gothic"/>
          <w:color w:val="808080"/>
          <w:sz w:val="16"/>
        </w:rPr>
        <w:t xml:space="preserve">101  </w:t>
      </w:r>
      <w:r>
        <w:rPr>
          <w:rFonts w:ascii="Arial" w:hAnsi="Arial" w:eastAsia="Malgun Gothic"/>
          <w:b/>
          <w:color w:val="7F6000"/>
          <w:sz w:val="20"/>
        </w:rPr>
        <w:t>HELENA</w:t>
      </w:r>
      <w:r>
        <w:rPr>
          <w:rFonts w:ascii="Arial" w:hAnsi="Arial" w:eastAsia="Malgun Gothic"/>
          <w:color w:val="1A1A1A"/>
          <w:sz w:val="22"/>
        </w:rPr>
        <w:t xml:space="preserve">   Então. Um homem com o nome de um bebê morto. Morando em Brasília. Vendendo joia.</w:t>
      </w:r>
    </w:p>
    <w:p>
      <w:pPr>
        <w:spacing w:after="80" w:before="0"/>
        <w:ind w:left="510"/>
      </w:pPr>
      <w:r>
        <w:rPr>
          <w:rFonts w:ascii="Arial" w:hAnsi="Arial" w:eastAsia="Malgun Gothic"/>
          <w:i/>
          <w:color w:val="808080"/>
          <w:sz w:val="18"/>
        </w:rPr>
        <w:t>자. 죽은 아기 이름을 쓰는 남자. 브라질리아에 살면서. 보석을 팔고.</w:t>
      </w:r>
    </w:p>
    <w:p>
      <w:pPr>
        <w:spacing w:after="0" w:before="0"/>
      </w:pPr>
      <w:r>
        <w:rPr>
          <w:rFonts w:ascii="Arial" w:hAnsi="Arial" w:eastAsia="Malgun Gothic"/>
          <w:color w:val="808080"/>
          <w:sz w:val="16"/>
        </w:rPr>
        <w:t xml:space="preserve">102  </w:t>
      </w:r>
      <w:r>
        <w:rPr>
          <w:rFonts w:ascii="Arial" w:hAnsi="Arial" w:eastAsia="Malgun Gothic"/>
          <w:b/>
          <w:color w:val="7F6000"/>
          <w:sz w:val="20"/>
        </w:rPr>
        <w:t>DIGO</w:t>
      </w:r>
      <w:r>
        <w:rPr>
          <w:rFonts w:ascii="Arial" w:hAnsi="Arial" w:eastAsia="Malgun Gothic"/>
          <w:color w:val="1A1A1A"/>
          <w:sz w:val="22"/>
        </w:rPr>
        <w:t xml:space="preserve">   E em toda recepção de embaixada. Coluna social confirma: dez anos de festa.</w:t>
      </w:r>
    </w:p>
    <w:p>
      <w:pPr>
        <w:spacing w:after="80" w:before="0"/>
        <w:ind w:left="510"/>
      </w:pPr>
      <w:r>
        <w:rPr>
          <w:rFonts w:ascii="Arial" w:hAnsi="Arial" w:eastAsia="Malgun Gothic"/>
          <w:i/>
          <w:color w:val="808080"/>
          <w:sz w:val="18"/>
        </w:rPr>
        <w:t>그리고 대사관 리셉션마다 있어요. 사교란 사진이 확인해 줘요. 10년 동안 파티요.</w:t>
      </w:r>
    </w:p>
    <w:p>
      <w:pPr>
        <w:spacing w:after="0" w:before="0"/>
      </w:pPr>
      <w:r>
        <w:rPr>
          <w:rFonts w:ascii="Arial" w:hAnsi="Arial" w:eastAsia="Malgun Gothic"/>
          <w:color w:val="808080"/>
          <w:sz w:val="16"/>
        </w:rPr>
        <w:t xml:space="preserve">103  </w:t>
      </w:r>
      <w:r>
        <w:rPr>
          <w:rFonts w:ascii="Arial" w:hAnsi="Arial" w:eastAsia="Malgun Gothic"/>
          <w:b/>
          <w:color w:val="7F6000"/>
          <w:sz w:val="20"/>
        </w:rPr>
        <w:t>TIAGO</w:t>
      </w:r>
      <w:r>
        <w:rPr>
          <w:rFonts w:ascii="Arial" w:hAnsi="Arial" w:eastAsia="Malgun Gothic"/>
          <w:color w:val="1A1A1A"/>
          <w:sz w:val="22"/>
        </w:rPr>
        <w:t xml:space="preserve">   O Nico avisou. "Os nossos não o chamam de brasileiro."</w:t>
      </w:r>
    </w:p>
    <w:p>
      <w:pPr>
        <w:spacing w:after="80" w:before="0"/>
        <w:ind w:left="510"/>
      </w:pPr>
      <w:r>
        <w:rPr>
          <w:rFonts w:ascii="Arial" w:hAnsi="Arial" w:eastAsia="Malgun Gothic"/>
          <w:i/>
          <w:color w:val="808080"/>
          <w:sz w:val="18"/>
        </w:rPr>
        <w:t>니코가 경고했어요. "우리 쪽 사람들은 그를 브라질 사람이라 부르지 않아요."</w:t>
      </w:r>
    </w:p>
    <w:p>
      <w:pPr>
        <w:spacing w:after="0" w:before="0"/>
      </w:pPr>
      <w:r>
        <w:rPr>
          <w:rFonts w:ascii="Arial" w:hAnsi="Arial" w:eastAsia="Malgun Gothic"/>
          <w:color w:val="808080"/>
          <w:sz w:val="16"/>
        </w:rPr>
        <w:t xml:space="preserve">104  </w:t>
      </w:r>
      <w:r>
        <w:rPr>
          <w:rFonts w:ascii="Arial" w:hAnsi="Arial" w:eastAsia="Malgun Gothic"/>
          <w:b/>
          <w:color w:val="7F6000"/>
          <w:sz w:val="20"/>
        </w:rPr>
        <w:t>ANA CLARA</w:t>
      </w:r>
      <w:r>
        <w:rPr>
          <w:rFonts w:ascii="Arial" w:hAnsi="Arial" w:eastAsia="Malgun Gothic"/>
          <w:color w:val="1A1A1A"/>
          <w:sz w:val="22"/>
        </w:rPr>
        <w:t xml:space="preserve">   Porque ele não é. Ele é de algum lugar com neve.</w:t>
      </w:r>
    </w:p>
    <w:p>
      <w:pPr>
        <w:spacing w:after="80" w:before="0"/>
        <w:ind w:left="510"/>
      </w:pPr>
      <w:r>
        <w:rPr>
          <w:rFonts w:ascii="Arial" w:hAnsi="Arial" w:eastAsia="Malgun Gothic"/>
          <w:i/>
          <w:color w:val="808080"/>
          <w:sz w:val="18"/>
        </w:rPr>
        <w:t>아니니까요. 눈 오는 어딘가에서 온 사람이죠.</w:t>
      </w:r>
    </w:p>
    <w:p>
      <w:pPr>
        <w:spacing w:after="0" w:before="0"/>
      </w:pPr>
      <w:r>
        <w:rPr>
          <w:rFonts w:ascii="Arial" w:hAnsi="Arial" w:eastAsia="Malgun Gothic"/>
          <w:color w:val="808080"/>
          <w:sz w:val="16"/>
        </w:rPr>
        <w:t xml:space="preserve">105  </w:t>
      </w:r>
      <w:r>
        <w:rPr>
          <w:rFonts w:ascii="Arial" w:hAnsi="Arial" w:eastAsia="Malgun Gothic"/>
          <w:b/>
          <w:color w:val="7F6000"/>
          <w:sz w:val="20"/>
        </w:rPr>
        <w:t>HELENA</w:t>
      </w:r>
      <w:r>
        <w:rPr>
          <w:rFonts w:ascii="Arial" w:hAnsi="Arial" w:eastAsia="Malgun Gothic"/>
          <w:color w:val="1A1A1A"/>
          <w:sz w:val="22"/>
        </w:rPr>
        <w:t xml:space="preserve">   Digamos que ninguém aqui vai escrever o nome de um país sem prova.</w:t>
      </w:r>
    </w:p>
    <w:p>
      <w:pPr>
        <w:spacing w:after="80" w:before="0"/>
        <w:ind w:left="510"/>
      </w:pPr>
      <w:r>
        <w:rPr>
          <w:rFonts w:ascii="Arial" w:hAnsi="Arial" w:eastAsia="Malgun Gothic"/>
          <w:i/>
          <w:color w:val="808080"/>
          <w:sz w:val="18"/>
        </w:rPr>
        <w:t>말하자면, 여기서 아무도 증거 없이 나라 이름은 안 쓴다는 거야.</w:t>
      </w:r>
    </w:p>
    <w:p>
      <w:pPr>
        <w:spacing w:after="0" w:before="0"/>
      </w:pPr>
      <w:r>
        <w:rPr>
          <w:rFonts w:ascii="Arial" w:hAnsi="Arial" w:eastAsia="Malgun Gothic"/>
          <w:color w:val="808080"/>
          <w:sz w:val="16"/>
        </w:rPr>
        <w:t xml:space="preserve">106  </w:t>
      </w:r>
      <w:r>
        <w:rPr>
          <w:rFonts w:ascii="Arial" w:hAnsi="Arial" w:eastAsia="Malgun Gothic"/>
          <w:b/>
          <w:color w:val="7F6000"/>
          <w:sz w:val="20"/>
        </w:rPr>
        <w:t>BEATRIZ</w:t>
      </w:r>
      <w:r>
        <w:rPr>
          <w:rFonts w:ascii="Arial" w:hAnsi="Arial" w:eastAsia="Malgun Gothic"/>
          <w:color w:val="1A1A1A"/>
          <w:sz w:val="22"/>
        </w:rPr>
        <w:t xml:space="preserve">   Exato. Identidade falsa, a gente prova. Serviço secreto estrangeiro, ainda não.</w:t>
      </w:r>
    </w:p>
    <w:p>
      <w:pPr>
        <w:spacing w:after="80" w:before="0"/>
        <w:ind w:left="510"/>
      </w:pPr>
      <w:r>
        <w:rPr>
          <w:rFonts w:ascii="Arial" w:hAnsi="Arial" w:eastAsia="Malgun Gothic"/>
          <w:i/>
          <w:color w:val="808080"/>
          <w:sz w:val="18"/>
        </w:rPr>
        <w:t>맞아요. 위조 신분은 증명할 수 있어요. 외국 정보기관은 아직 아니고요.</w:t>
      </w:r>
    </w:p>
    <w:p>
      <w:pPr>
        <w:spacing w:after="0" w:before="0"/>
      </w:pPr>
      <w:r>
        <w:rPr>
          <w:rFonts w:ascii="Arial" w:hAnsi="Arial" w:eastAsia="Malgun Gothic"/>
          <w:color w:val="808080"/>
          <w:sz w:val="16"/>
        </w:rPr>
        <w:t xml:space="preserve">107  </w:t>
      </w:r>
      <w:r>
        <w:rPr>
          <w:rFonts w:ascii="Arial" w:hAnsi="Arial" w:eastAsia="Malgun Gothic"/>
          <w:b/>
          <w:color w:val="7F6000"/>
          <w:sz w:val="20"/>
        </w:rPr>
        <w:t>TIAGO</w:t>
      </w:r>
      <w:r>
        <w:rPr>
          <w:rFonts w:ascii="Arial" w:hAnsi="Arial" w:eastAsia="Malgun Gothic"/>
          <w:color w:val="1A1A1A"/>
          <w:sz w:val="22"/>
        </w:rPr>
        <w:t xml:space="preserve">   Os e-mails saíram da loja dele. A espiã foi fabricada por um espião.</w:t>
      </w:r>
    </w:p>
    <w:p>
      <w:pPr>
        <w:spacing w:after="80" w:before="0"/>
        <w:ind w:left="510"/>
      </w:pPr>
      <w:r>
        <w:rPr>
          <w:rFonts w:ascii="Arial" w:hAnsi="Arial" w:eastAsia="Malgun Gothic"/>
          <w:i/>
          <w:color w:val="808080"/>
          <w:sz w:val="18"/>
        </w:rPr>
        <w:t>이메일은 그 사람 매장에서 나갔어요. 간첩은 간첩이 만들어 낸 거예요.</w:t>
      </w:r>
    </w:p>
    <w:p>
      <w:pPr>
        <w:spacing w:after="0" w:before="0"/>
      </w:pPr>
      <w:r>
        <w:rPr>
          <w:rFonts w:ascii="Arial" w:hAnsi="Arial" w:eastAsia="Malgun Gothic"/>
          <w:color w:val="808080"/>
          <w:sz w:val="16"/>
        </w:rPr>
        <w:t xml:space="preserve">108  </w:t>
      </w:r>
      <w:r>
        <w:rPr>
          <w:rFonts w:ascii="Arial" w:hAnsi="Arial" w:eastAsia="Malgun Gothic"/>
          <w:b/>
          <w:color w:val="7F6000"/>
          <w:sz w:val="20"/>
        </w:rPr>
        <w:t>TIAGO</w:t>
      </w:r>
      <w:r>
        <w:rPr>
          <w:rFonts w:ascii="Arial" w:hAnsi="Arial" w:eastAsia="Malgun Gothic"/>
          <w:color w:val="1A1A1A"/>
          <w:sz w:val="22"/>
        </w:rPr>
        <w:t xml:space="preserve">   Ana, topa uma visita à loja? Ele conhece a minha cara, não a sua.</w:t>
      </w:r>
    </w:p>
    <w:p>
      <w:pPr>
        <w:spacing w:after="80" w:before="0"/>
        <w:ind w:left="510"/>
      </w:pPr>
      <w:r>
        <w:rPr>
          <w:rFonts w:ascii="Arial" w:hAnsi="Arial" w:eastAsia="Malgun Gothic"/>
          <w:i/>
          <w:color w:val="808080"/>
          <w:sz w:val="18"/>
        </w:rPr>
        <w:t>아나, 매장 한번 가 볼래? 그 사람은 내 얼굴은 알아도 네 얼굴은 몰라.</w:t>
      </w:r>
    </w:p>
    <w:p>
      <w:pPr>
        <w:spacing w:after="0" w:before="0"/>
      </w:pPr>
      <w:r>
        <w:rPr>
          <w:rFonts w:ascii="Arial" w:hAnsi="Arial" w:eastAsia="Malgun Gothic"/>
          <w:color w:val="808080"/>
          <w:sz w:val="16"/>
        </w:rPr>
        <w:t xml:space="preserve">109  </w:t>
      </w:r>
      <w:r>
        <w:rPr>
          <w:rFonts w:ascii="Arial" w:hAnsi="Arial" w:eastAsia="Malgun Gothic"/>
          <w:b/>
          <w:color w:val="7F6000"/>
          <w:sz w:val="20"/>
        </w:rPr>
        <w:t>ANA CLARA</w:t>
      </w:r>
      <w:r>
        <w:rPr>
          <w:rFonts w:ascii="Arial" w:hAnsi="Arial" w:eastAsia="Malgun Gothic"/>
          <w:color w:val="1A1A1A"/>
          <w:sz w:val="22"/>
        </w:rPr>
        <w:t xml:space="preserve">   Deixa comigo. Noiva rica, com pressa, procurando aliança.</w:t>
      </w:r>
    </w:p>
    <w:p>
      <w:pPr>
        <w:spacing w:after="80" w:before="0"/>
        <w:ind w:left="510"/>
      </w:pPr>
      <w:r>
        <w:rPr>
          <w:rFonts w:ascii="Arial" w:hAnsi="Arial" w:eastAsia="Malgun Gothic"/>
          <w:i/>
          <w:color w:val="808080"/>
          <w:sz w:val="18"/>
        </w:rPr>
        <w:t>맡겨 줘요. 돈 많고 급한 신부, 결혼반지 찾는 중.</w:t>
      </w:r>
    </w:p>
    <w:p>
      <w:pPr>
        <w:spacing w:after="0" w:before="0"/>
      </w:pPr>
      <w:r>
        <w:rPr>
          <w:rFonts w:ascii="Arial" w:hAnsi="Arial" w:eastAsia="Malgun Gothic"/>
          <w:color w:val="808080"/>
          <w:sz w:val="16"/>
        </w:rPr>
        <w:t xml:space="preserve">110  </w:t>
      </w:r>
      <w:r>
        <w:rPr>
          <w:rFonts w:ascii="Arial" w:hAnsi="Arial" w:eastAsia="Malgun Gothic"/>
          <w:b/>
          <w:color w:val="7F6000"/>
          <w:sz w:val="20"/>
        </w:rPr>
        <w:t>ANA CLARA</w:t>
      </w:r>
      <w:r>
        <w:rPr>
          <w:rFonts w:ascii="Arial" w:hAnsi="Arial" w:eastAsia="Malgun Gothic"/>
          <w:color w:val="1A1A1A"/>
          <w:sz w:val="22"/>
        </w:rPr>
        <w:t xml:space="preserve">   Seis da tarde. Voltei. E a noiva viu uma coisa no balcão.</w:t>
      </w:r>
    </w:p>
    <w:p>
      <w:pPr>
        <w:spacing w:after="80" w:before="0"/>
        <w:ind w:left="510"/>
      </w:pPr>
      <w:r>
        <w:rPr>
          <w:rFonts w:ascii="Arial" w:hAnsi="Arial" w:eastAsia="Malgun Gothic"/>
          <w:i/>
          <w:color w:val="808080"/>
          <w:sz w:val="18"/>
        </w:rPr>
        <w:t>저녁 여섯 시. 돌아왔어요. 그리고 신부가 계산대에서 뭘 봤어요.</w:t>
      </w:r>
    </w:p>
    <w:p>
      <w:pPr>
        <w:spacing w:after="0" w:before="0"/>
      </w:pPr>
      <w:r>
        <w:rPr>
          <w:rFonts w:ascii="Arial" w:hAnsi="Arial" w:eastAsia="Malgun Gothic"/>
          <w:color w:val="808080"/>
          <w:sz w:val="16"/>
        </w:rPr>
        <w:t xml:space="preserve">111  </w:t>
      </w:r>
      <w:r>
        <w:rPr>
          <w:rFonts w:ascii="Arial" w:hAnsi="Arial" w:eastAsia="Malgun Gothic"/>
          <w:b/>
          <w:color w:val="7F6000"/>
          <w:sz w:val="20"/>
        </w:rPr>
        <w:t>TIAGO</w:t>
      </w:r>
      <w:r>
        <w:rPr>
          <w:rFonts w:ascii="Arial" w:hAnsi="Arial" w:eastAsia="Malgun Gothic"/>
          <w:color w:val="1A1A1A"/>
          <w:sz w:val="22"/>
        </w:rPr>
        <w:t xml:space="preserve">   O quê?</w:t>
      </w:r>
    </w:p>
    <w:p>
      <w:pPr>
        <w:spacing w:after="80" w:before="0"/>
        <w:ind w:left="510"/>
      </w:pPr>
      <w:r>
        <w:rPr>
          <w:rFonts w:ascii="Arial" w:hAnsi="Arial" w:eastAsia="Malgun Gothic"/>
          <w:i/>
          <w:color w:val="808080"/>
          <w:sz w:val="18"/>
        </w:rPr>
        <w:t>뭘?</w:t>
      </w:r>
    </w:p>
    <w:p>
      <w:pPr>
        <w:spacing w:after="0" w:before="0"/>
      </w:pPr>
      <w:r>
        <w:rPr>
          <w:rFonts w:ascii="Arial" w:hAnsi="Arial" w:eastAsia="Malgun Gothic"/>
          <w:color w:val="808080"/>
          <w:sz w:val="16"/>
        </w:rPr>
        <w:t xml:space="preserve">112  </w:t>
      </w:r>
      <w:r>
        <w:rPr>
          <w:rFonts w:ascii="Arial" w:hAnsi="Arial" w:eastAsia="Malgun Gothic"/>
          <w:b/>
          <w:color w:val="7F6000"/>
          <w:sz w:val="20"/>
        </w:rPr>
        <w:t>ANA CLARA</w:t>
      </w:r>
      <w:r>
        <w:rPr>
          <w:rFonts w:ascii="Arial" w:hAnsi="Arial" w:eastAsia="Malgun Gothic"/>
          <w:color w:val="1A1A1A"/>
          <w:sz w:val="22"/>
        </w:rPr>
        <w:t xml:space="preserve">   Um envelope de correio expresso. Remetente: Halden Advisory LLC. Wilmington, Delaware.</w:t>
      </w:r>
    </w:p>
    <w:p>
      <w:pPr>
        <w:spacing w:after="80" w:before="0"/>
        <w:ind w:left="510"/>
      </w:pPr>
      <w:r>
        <w:rPr>
          <w:rFonts w:ascii="Arial" w:hAnsi="Arial" w:eastAsia="Malgun Gothic"/>
          <w:i/>
          <w:color w:val="808080"/>
          <w:sz w:val="18"/>
        </w:rPr>
        <w:t>특급 우편 봉투요. 발신인: 할든 어드바이저리 LLC. 델라웨어주 윌밍턴.</w:t>
      </w:r>
    </w:p>
    <w:p>
      <w:pPr>
        <w:spacing w:after="0" w:before="0"/>
      </w:pPr>
      <w:r>
        <w:rPr>
          <w:rFonts w:ascii="Arial" w:hAnsi="Arial" w:eastAsia="Malgun Gothic"/>
          <w:color w:val="808080"/>
          <w:sz w:val="16"/>
        </w:rPr>
        <w:t xml:space="preserve">113  </w:t>
      </w:r>
      <w:r>
        <w:rPr>
          <w:rFonts w:ascii="Arial" w:hAnsi="Arial" w:eastAsia="Malgun Gothic"/>
          <w:b/>
          <w:color w:val="7F6000"/>
          <w:sz w:val="20"/>
        </w:rPr>
        <w:t>ANA CLARA</w:t>
      </w:r>
      <w:r>
        <w:rPr>
          <w:rFonts w:ascii="Arial" w:hAnsi="Arial" w:eastAsia="Malgun Gothic"/>
          <w:color w:val="1A1A1A"/>
          <w:sz w:val="22"/>
        </w:rPr>
        <w:t xml:space="preserve">   A vendedora disse: "Cliente americano. Compra todo mês. Paga em dólar, adiantado."</w:t>
      </w:r>
    </w:p>
    <w:p>
      <w:pPr>
        <w:spacing w:after="80" w:before="0"/>
        <w:ind w:left="510"/>
      </w:pPr>
      <w:r>
        <w:rPr>
          <w:rFonts w:ascii="Arial" w:hAnsi="Arial" w:eastAsia="Malgun Gothic"/>
          <w:i/>
          <w:color w:val="808080"/>
          <w:sz w:val="18"/>
        </w:rPr>
        <w:t>판매원이 그러더라고요. "미국 고객이에요. 매달 사요. 달러로, 선불로."</w:t>
      </w:r>
    </w:p>
    <w:p>
      <w:pPr>
        <w:spacing w:after="0" w:before="0"/>
      </w:pPr>
      <w:r>
        <w:rPr>
          <w:rFonts w:ascii="Arial" w:hAnsi="Arial" w:eastAsia="Malgun Gothic"/>
          <w:color w:val="808080"/>
          <w:sz w:val="16"/>
        </w:rPr>
        <w:t xml:space="preserve">114  </w:t>
      </w:r>
      <w:r>
        <w:rPr>
          <w:rFonts w:ascii="Arial" w:hAnsi="Arial" w:eastAsia="Malgun Gothic"/>
          <w:b/>
          <w:color w:val="7F6000"/>
          <w:sz w:val="20"/>
        </w:rPr>
        <w:t>DIGO</w:t>
      </w:r>
      <w:r>
        <w:rPr>
          <w:rFonts w:ascii="Arial" w:hAnsi="Arial" w:eastAsia="Malgun Gothic"/>
          <w:color w:val="1A1A1A"/>
          <w:sz w:val="22"/>
        </w:rPr>
        <w:t xml:space="preserve">   Halden. Espera. Eu já vi esse nome. Essa semana.</w:t>
      </w:r>
    </w:p>
    <w:p>
      <w:pPr>
        <w:spacing w:after="80" w:before="0"/>
        <w:ind w:left="510"/>
      </w:pPr>
      <w:r>
        <w:rPr>
          <w:rFonts w:ascii="Arial" w:hAnsi="Arial" w:eastAsia="Malgun Gothic"/>
          <w:i/>
          <w:color w:val="808080"/>
          <w:sz w:val="18"/>
        </w:rPr>
        <w:t>할든. 잠깐만요. 그 이름 본 적 있어요. 이번 주에.</w:t>
      </w:r>
    </w:p>
    <w:p>
      <w:pPr>
        <w:spacing w:after="0" w:before="0"/>
      </w:pPr>
      <w:r>
        <w:rPr>
          <w:rFonts w:ascii="Arial" w:hAnsi="Arial" w:eastAsia="Malgun Gothic"/>
          <w:color w:val="808080"/>
          <w:sz w:val="16"/>
        </w:rPr>
        <w:t xml:space="preserve">115  </w:t>
      </w:r>
      <w:r>
        <w:rPr>
          <w:rFonts w:ascii="Arial" w:hAnsi="Arial" w:eastAsia="Malgun Gothic"/>
          <w:b/>
          <w:color w:val="7F6000"/>
          <w:sz w:val="20"/>
        </w:rPr>
        <w:t>DIGO</w:t>
      </w:r>
      <w:r>
        <w:rPr>
          <w:rFonts w:ascii="Arial" w:hAnsi="Arial" w:eastAsia="Malgun Gothic"/>
          <w:color w:val="1A1A1A"/>
          <w:sz w:val="22"/>
        </w:rPr>
        <w:t xml:space="preserve">   Achei. Declaração de conflito de interesses da diretora Mônica. Comissão de Ética.</w:t>
      </w:r>
    </w:p>
    <w:p>
      <w:pPr>
        <w:spacing w:after="80" w:before="0"/>
        <w:ind w:left="510"/>
      </w:pPr>
      <w:r>
        <w:rPr>
          <w:rFonts w:ascii="Arial" w:hAnsi="Arial" w:eastAsia="Malgun Gothic"/>
          <w:i/>
          <w:color w:val="808080"/>
          <w:sz w:val="18"/>
        </w:rPr>
        <w:t>찾았어요. 모니카 국장의 이해충돌 신고서. 윤리위원회요.</w:t>
      </w:r>
    </w:p>
    <w:p>
      <w:pPr>
        <w:spacing w:after="0" w:before="0"/>
      </w:pPr>
      <w:r>
        <w:rPr>
          <w:rFonts w:ascii="Arial" w:hAnsi="Arial" w:eastAsia="Malgun Gothic"/>
          <w:color w:val="808080"/>
          <w:sz w:val="16"/>
        </w:rPr>
        <w:t xml:space="preserve">116  </w:t>
      </w:r>
      <w:r>
        <w:rPr>
          <w:rFonts w:ascii="Arial" w:hAnsi="Arial" w:eastAsia="Malgun Gothic"/>
          <w:b/>
          <w:color w:val="7F6000"/>
          <w:sz w:val="20"/>
        </w:rPr>
        <w:t>DIGO</w:t>
      </w:r>
      <w:r>
        <w:rPr>
          <w:rFonts w:ascii="Arial" w:hAnsi="Arial" w:eastAsia="Malgun Gothic"/>
          <w:color w:val="1A1A1A"/>
          <w:sz w:val="22"/>
        </w:rPr>
        <w:t xml:space="preserve">   "Clientes da consultoria do cônjuge: Halden Advisory LLC, Estados Unidos. Honorários de consultoria."</w:t>
      </w:r>
    </w:p>
    <w:p>
      <w:pPr>
        <w:spacing w:after="80" w:before="0"/>
        <w:ind w:left="510"/>
      </w:pPr>
      <w:r>
        <w:rPr>
          <w:rFonts w:ascii="Arial" w:hAnsi="Arial" w:eastAsia="Malgun Gothic"/>
          <w:i/>
          <w:color w:val="808080"/>
          <w:sz w:val="18"/>
        </w:rPr>
        <w:t>「배우자 컨설팅사 고객: 할든 어드바이저리 LLC, 미국. 자문료.」</w:t>
      </w:r>
    </w:p>
    <w:p>
      <w:pPr>
        <w:spacing w:after="0" w:before="0"/>
      </w:pPr>
      <w:r>
        <w:rPr>
          <w:rFonts w:ascii="Arial" w:hAnsi="Arial" w:eastAsia="Malgun Gothic"/>
          <w:color w:val="808080"/>
          <w:sz w:val="16"/>
        </w:rPr>
        <w:t xml:space="preserve">117  </w:t>
      </w:r>
      <w:r>
        <w:rPr>
          <w:rFonts w:ascii="Arial" w:hAnsi="Arial" w:eastAsia="Malgun Gothic"/>
          <w:b/>
          <w:color w:val="7F6000"/>
          <w:sz w:val="20"/>
        </w:rPr>
        <w:t>HELENA</w:t>
      </w:r>
      <w:r>
        <w:rPr>
          <w:rFonts w:ascii="Arial" w:hAnsi="Arial" w:eastAsia="Malgun Gothic"/>
          <w:color w:val="1A1A1A"/>
          <w:sz w:val="22"/>
        </w:rPr>
        <w:t xml:space="preserve">   Ela mesma declarou. Por escrito. E ninguém leu.</w:t>
      </w:r>
    </w:p>
    <w:p>
      <w:pPr>
        <w:spacing w:after="80" w:before="0"/>
        <w:ind w:left="510"/>
      </w:pPr>
      <w:r>
        <w:rPr>
          <w:rFonts w:ascii="Arial" w:hAnsi="Arial" w:eastAsia="Malgun Gothic"/>
          <w:i/>
          <w:color w:val="808080"/>
          <w:sz w:val="18"/>
        </w:rPr>
        <w:t>자기가 직접 신고했네. 서면으로. 그런데 아무도 안 읽었고.</w:t>
      </w:r>
    </w:p>
    <w:p>
      <w:pPr>
        <w:spacing w:after="0" w:before="0"/>
      </w:pPr>
      <w:r>
        <w:rPr>
          <w:rFonts w:ascii="Arial" w:hAnsi="Arial" w:eastAsia="Malgun Gothic"/>
          <w:color w:val="808080"/>
          <w:sz w:val="16"/>
        </w:rPr>
        <w:t xml:space="preserve">118  </w:t>
      </w:r>
      <w:r>
        <w:rPr>
          <w:rFonts w:ascii="Arial" w:hAnsi="Arial" w:eastAsia="Malgun Gothic"/>
          <w:b/>
          <w:color w:val="7F6000"/>
          <w:sz w:val="20"/>
        </w:rPr>
        <w:t>BEATRIZ</w:t>
      </w:r>
      <w:r>
        <w:rPr>
          <w:rFonts w:ascii="Arial" w:hAnsi="Arial" w:eastAsia="Malgun Gothic"/>
          <w:color w:val="1A1A1A"/>
          <w:sz w:val="22"/>
        </w:rPr>
        <w:t xml:space="preserve">   Ninguém lê essas declarações. É o lugar mais seguro pra esconder uma verdade.</w:t>
      </w:r>
    </w:p>
    <w:p>
      <w:pPr>
        <w:spacing w:after="80" w:before="0"/>
        <w:ind w:left="510"/>
      </w:pPr>
      <w:r>
        <w:rPr>
          <w:rFonts w:ascii="Arial" w:hAnsi="Arial" w:eastAsia="Malgun Gothic"/>
          <w:i/>
          <w:color w:val="808080"/>
          <w:sz w:val="18"/>
        </w:rPr>
        <w:t>그런 신고서는 아무도 안 읽어요. 진실을 숨기기에 제일 안전한 곳이죠.</w:t>
      </w:r>
    </w:p>
    <w:p>
      <w:pPr>
        <w:spacing w:after="0" w:before="0"/>
      </w:pPr>
      <w:r>
        <w:rPr>
          <w:rFonts w:ascii="Arial" w:hAnsi="Arial" w:eastAsia="Malgun Gothic"/>
          <w:color w:val="808080"/>
          <w:sz w:val="16"/>
        </w:rPr>
        <w:t xml:space="preserve">119  </w:t>
      </w:r>
      <w:r>
        <w:rPr>
          <w:rFonts w:ascii="Arial" w:hAnsi="Arial" w:eastAsia="Malgun Gothic"/>
          <w:b/>
          <w:color w:val="7F6000"/>
          <w:sz w:val="20"/>
        </w:rPr>
        <w:t>TIAGO</w:t>
      </w:r>
      <w:r>
        <w:rPr>
          <w:rFonts w:ascii="Arial" w:hAnsi="Arial" w:eastAsia="Malgun Gothic"/>
          <w:color w:val="1A1A1A"/>
          <w:sz w:val="22"/>
        </w:rPr>
        <w:t xml:space="preserve">   Então a mesma empresa paga o marido da diretora e compra joia do Prates.</w:t>
      </w:r>
    </w:p>
    <w:p>
      <w:pPr>
        <w:spacing w:after="80" w:before="0"/>
        <w:ind w:left="510"/>
      </w:pPr>
      <w:r>
        <w:rPr>
          <w:rFonts w:ascii="Arial" w:hAnsi="Arial" w:eastAsia="Malgun Gothic"/>
          <w:i/>
          <w:color w:val="808080"/>
          <w:sz w:val="18"/>
        </w:rPr>
        <w:t>그러니까 같은 회사가 국장 남편한테 돈을 주고, 프라치스한테서 보석도 사는 거네.</w:t>
      </w:r>
    </w:p>
    <w:p>
      <w:pPr>
        <w:spacing w:after="0" w:before="0"/>
      </w:pPr>
      <w:r>
        <w:rPr>
          <w:rFonts w:ascii="Arial" w:hAnsi="Arial" w:eastAsia="Malgun Gothic"/>
          <w:color w:val="808080"/>
          <w:sz w:val="16"/>
        </w:rPr>
        <w:t xml:space="preserve">120  </w:t>
      </w:r>
      <w:r>
        <w:rPr>
          <w:rFonts w:ascii="Arial" w:hAnsi="Arial" w:eastAsia="Malgun Gothic"/>
          <w:b/>
          <w:color w:val="7F6000"/>
          <w:sz w:val="20"/>
        </w:rPr>
        <w:t>WESLEY</w:t>
      </w:r>
      <w:r>
        <w:rPr>
          <w:rFonts w:ascii="Arial" w:hAnsi="Arial" w:eastAsia="Malgun Gothic"/>
          <w:color w:val="1A1A1A"/>
          <w:sz w:val="22"/>
        </w:rPr>
        <w:t xml:space="preserve">   Joia é dinheiro de bolso. Cabe no bolso e passa na alfândega.</w:t>
      </w:r>
    </w:p>
    <w:p>
      <w:pPr>
        <w:spacing w:after="80" w:before="0"/>
        <w:ind w:left="510"/>
      </w:pPr>
      <w:r>
        <w:rPr>
          <w:rFonts w:ascii="Arial" w:hAnsi="Arial" w:eastAsia="Malgun Gothic"/>
          <w:i/>
          <w:color w:val="808080"/>
          <w:sz w:val="18"/>
        </w:rPr>
        <w:t>보석은 주머니 돈이죠. 주머니에 들어가고 세관도 통과하고.</w:t>
      </w:r>
    </w:p>
    <w:p>
      <w:pPr>
        <w:spacing w:after="0" w:before="0"/>
      </w:pPr>
      <w:r>
        <w:rPr>
          <w:rFonts w:ascii="Arial" w:hAnsi="Arial" w:eastAsia="Malgun Gothic"/>
          <w:color w:val="808080"/>
          <w:sz w:val="16"/>
        </w:rPr>
        <w:t xml:space="preserve">121  </w:t>
      </w:r>
      <w:r>
        <w:rPr>
          <w:rFonts w:ascii="Arial" w:hAnsi="Arial" w:eastAsia="Malgun Gothic"/>
          <w:b/>
          <w:color w:val="7F6000"/>
          <w:sz w:val="20"/>
        </w:rPr>
        <w:t>DIGO</w:t>
      </w:r>
      <w:r>
        <w:rPr>
          <w:rFonts w:ascii="Arial" w:hAnsi="Arial" w:eastAsia="Malgun Gothic"/>
          <w:color w:val="1A1A1A"/>
          <w:sz w:val="22"/>
        </w:rPr>
        <w:t xml:space="preserve">   Registro de Delaware. Quem abriu a Halden em 2019? Agente de constituição...</w:t>
      </w:r>
    </w:p>
    <w:p>
      <w:pPr>
        <w:spacing w:after="80" w:before="0"/>
        <w:ind w:left="510"/>
      </w:pPr>
      <w:r>
        <w:rPr>
          <w:rFonts w:ascii="Arial" w:hAnsi="Arial" w:eastAsia="Malgun Gothic"/>
          <w:i/>
          <w:color w:val="808080"/>
          <w:sz w:val="18"/>
        </w:rPr>
        <w:t>델라웨어 등록부. 2019년에 할든을 누가 세웠냐면… 설립 대리인…</w:t>
      </w:r>
    </w:p>
    <w:p>
      <w:pPr>
        <w:spacing w:after="0" w:before="0"/>
      </w:pPr>
      <w:r>
        <w:rPr>
          <w:rFonts w:ascii="Arial" w:hAnsi="Arial" w:eastAsia="Malgun Gothic"/>
          <w:color w:val="808080"/>
          <w:sz w:val="16"/>
        </w:rPr>
        <w:t xml:space="preserve">122  </w:t>
      </w:r>
      <w:r>
        <w:rPr>
          <w:rFonts w:ascii="Arial" w:hAnsi="Arial" w:eastAsia="Malgun Gothic"/>
          <w:b/>
          <w:color w:val="7F6000"/>
          <w:sz w:val="20"/>
        </w:rPr>
        <w:t>DIGO</w:t>
      </w:r>
      <w:r>
        <w:rPr>
          <w:rFonts w:ascii="Arial" w:hAnsi="Arial" w:eastAsia="Malgun Gothic"/>
          <w:color w:val="1A1A1A"/>
          <w:sz w:val="22"/>
        </w:rPr>
        <w:t xml:space="preserve">   "E. Salgueiro." Um escritório em Wilmington que abre empresa pra meio mundo.</w:t>
      </w:r>
    </w:p>
    <w:p>
      <w:pPr>
        <w:spacing w:after="80" w:before="0"/>
        <w:ind w:left="510"/>
      </w:pPr>
      <w:r>
        <w:rPr>
          <w:rFonts w:ascii="Arial" w:hAnsi="Arial" w:eastAsia="Malgun Gothic"/>
          <w:i/>
          <w:color w:val="808080"/>
          <w:sz w:val="18"/>
        </w:rPr>
        <w:t>「E. 사우게이루.」 윌밍턴에서 온갖 사람한테 회사를 차려 주는 사무소예요.</w:t>
      </w:r>
    </w:p>
    <w:p>
      <w:pPr>
        <w:spacing w:after="0" w:before="0"/>
      </w:pPr>
      <w:r>
        <w:rPr>
          <w:rFonts w:ascii="Arial" w:hAnsi="Arial" w:eastAsia="Malgun Gothic"/>
          <w:color w:val="808080"/>
          <w:sz w:val="16"/>
        </w:rPr>
        <w:t xml:space="preserve">123  </w:t>
      </w:r>
      <w:r>
        <w:rPr>
          <w:rFonts w:ascii="Arial" w:hAnsi="Arial" w:eastAsia="Malgun Gothic"/>
          <w:b/>
          <w:color w:val="7F6000"/>
          <w:sz w:val="20"/>
        </w:rPr>
        <w:t>TIAGO</w:t>
      </w:r>
      <w:r>
        <w:rPr>
          <w:rFonts w:ascii="Arial" w:hAnsi="Arial" w:eastAsia="Malgun Gothic"/>
          <w:color w:val="1A1A1A"/>
          <w:sz w:val="22"/>
        </w:rPr>
        <w:t xml:space="preserve">   Ernesto. O contador.</w:t>
      </w:r>
    </w:p>
    <w:p>
      <w:pPr>
        <w:spacing w:after="80" w:before="0"/>
        <w:ind w:left="510"/>
      </w:pPr>
      <w:r>
        <w:rPr>
          <w:rFonts w:ascii="Arial" w:hAnsi="Arial" w:eastAsia="Malgun Gothic"/>
          <w:i/>
          <w:color w:val="808080"/>
          <w:sz w:val="18"/>
        </w:rPr>
        <w:t>에르네스투. 그 회계사.</w:t>
      </w:r>
    </w:p>
    <w:p>
      <w:pPr>
        <w:spacing w:after="0" w:before="0"/>
      </w:pPr>
      <w:r>
        <w:rPr>
          <w:rFonts w:ascii="Arial" w:hAnsi="Arial" w:eastAsia="Malgun Gothic"/>
          <w:color w:val="808080"/>
          <w:sz w:val="16"/>
        </w:rPr>
        <w:t xml:space="preserve">124  </w:t>
      </w:r>
      <w:r>
        <w:rPr>
          <w:rFonts w:ascii="Arial" w:hAnsi="Arial" w:eastAsia="Malgun Gothic"/>
          <w:b/>
          <w:color w:val="7F6000"/>
          <w:sz w:val="20"/>
        </w:rPr>
        <w:t>HELENA</w:t>
      </w:r>
      <w:r>
        <w:rPr>
          <w:rFonts w:ascii="Arial" w:hAnsi="Arial" w:eastAsia="Malgun Gothic"/>
          <w:color w:val="1A1A1A"/>
          <w:sz w:val="22"/>
        </w:rPr>
        <w:t xml:space="preserve">   O ouro não tem memória. Mas o contador tem endereço fixo.</w:t>
      </w:r>
    </w:p>
    <w:p>
      <w:pPr>
        <w:spacing w:after="80" w:before="0"/>
        <w:ind w:left="510"/>
      </w:pPr>
      <w:r>
        <w:rPr>
          <w:rFonts w:ascii="Arial" w:hAnsi="Arial" w:eastAsia="Malgun Gothic"/>
          <w:i/>
          <w:color w:val="808080"/>
          <w:sz w:val="18"/>
        </w:rPr>
        <w:t>금은 기억이 없다더니. 회계사는 주소가 고정이네.</w:t>
      </w:r>
    </w:p>
    <w:p>
      <w:pPr>
        <w:spacing w:after="0" w:before="0"/>
      </w:pPr>
      <w:r>
        <w:rPr>
          <w:rFonts w:ascii="Arial" w:hAnsi="Arial" w:eastAsia="Malgun Gothic"/>
          <w:color w:val="808080"/>
          <w:sz w:val="16"/>
        </w:rPr>
        <w:t xml:space="preserve">125  </w:t>
      </w:r>
      <w:r>
        <w:rPr>
          <w:rFonts w:ascii="Arial" w:hAnsi="Arial" w:eastAsia="Malgun Gothic"/>
          <w:b/>
          <w:color w:val="7F6000"/>
          <w:sz w:val="20"/>
        </w:rPr>
        <w:t>ANA CLARA</w:t>
      </w:r>
      <w:r>
        <w:rPr>
          <w:rFonts w:ascii="Arial" w:hAnsi="Arial" w:eastAsia="Malgun Gothic"/>
          <w:color w:val="1A1A1A"/>
          <w:sz w:val="22"/>
        </w:rPr>
        <w:t xml:space="preserve">   Ele de novo. Será que ainda manda lembranças pro Capão Redondo?</w:t>
      </w:r>
    </w:p>
    <w:p>
      <w:pPr>
        <w:spacing w:after="80" w:before="0"/>
        <w:ind w:left="510"/>
      </w:pPr>
      <w:r>
        <w:rPr>
          <w:rFonts w:ascii="Arial" w:hAnsi="Arial" w:eastAsia="Malgun Gothic"/>
          <w:i/>
          <w:color w:val="808080"/>
          <w:sz w:val="18"/>
        </w:rPr>
        <w:t>또 그 사람. 아직도 카팡 헤동두에 안부 전하려나?</w:t>
      </w:r>
    </w:p>
    <w:p>
      <w:pPr>
        <w:spacing w:after="0" w:before="0"/>
      </w:pPr>
      <w:r>
        <w:rPr>
          <w:rFonts w:ascii="Arial" w:hAnsi="Arial" w:eastAsia="Malgun Gothic"/>
          <w:color w:val="808080"/>
          <w:sz w:val="16"/>
        </w:rPr>
        <w:t xml:space="preserve">126  </w:t>
      </w:r>
      <w:r>
        <w:rPr>
          <w:rFonts w:ascii="Arial" w:hAnsi="Arial" w:eastAsia="Malgun Gothic"/>
          <w:b/>
          <w:color w:val="7F6000"/>
          <w:sz w:val="20"/>
        </w:rPr>
        <w:t>TIAGO</w:t>
      </w:r>
      <w:r>
        <w:rPr>
          <w:rFonts w:ascii="Arial" w:hAnsi="Arial" w:eastAsia="Malgun Gothic"/>
          <w:color w:val="1A1A1A"/>
          <w:sz w:val="22"/>
        </w:rPr>
        <w:t xml:space="preserve">   Quem paga a conta? A Halden. E quem paga a Halden?</w:t>
      </w:r>
    </w:p>
    <w:p>
      <w:pPr>
        <w:spacing w:after="80" w:before="0"/>
        <w:ind w:left="510"/>
      </w:pPr>
      <w:r>
        <w:rPr>
          <w:rFonts w:ascii="Arial" w:hAnsi="Arial" w:eastAsia="Malgun Gothic"/>
          <w:i/>
          <w:color w:val="808080"/>
          <w:sz w:val="18"/>
        </w:rPr>
        <w:t>누가 계산하지? 할든. 그럼 할든한텐 누가 돈을 대지?</w:t>
      </w:r>
    </w:p>
    <w:p>
      <w:pPr>
        <w:spacing w:after="0" w:before="0"/>
      </w:pPr>
      <w:r>
        <w:rPr>
          <w:rFonts w:ascii="Arial" w:hAnsi="Arial" w:eastAsia="Malgun Gothic"/>
          <w:color w:val="808080"/>
          <w:sz w:val="16"/>
        </w:rPr>
        <w:t xml:space="preserve">127  </w:t>
      </w:r>
      <w:r>
        <w:rPr>
          <w:rFonts w:ascii="Arial" w:hAnsi="Arial" w:eastAsia="Malgun Gothic"/>
          <w:b/>
          <w:color w:val="7F6000"/>
          <w:sz w:val="20"/>
        </w:rPr>
        <w:t>DIGO</w:t>
      </w:r>
      <w:r>
        <w:rPr>
          <w:rFonts w:ascii="Arial" w:hAnsi="Arial" w:eastAsia="Malgun Gothic"/>
          <w:color w:val="1A1A1A"/>
          <w:sz w:val="22"/>
        </w:rPr>
        <w:t xml:space="preserve">   Isso eu ainda não sei. Delaware não mostra o dono. Só o agente.</w:t>
      </w:r>
    </w:p>
    <w:p>
      <w:pPr>
        <w:spacing w:after="80" w:before="0"/>
        <w:ind w:left="510"/>
      </w:pPr>
      <w:r>
        <w:rPr>
          <w:rFonts w:ascii="Arial" w:hAnsi="Arial" w:eastAsia="Malgun Gothic"/>
          <w:i/>
          <w:color w:val="808080"/>
          <w:sz w:val="18"/>
        </w:rPr>
        <w:t>그건 아직 몰라요. 델라웨어는 주인을 안 보여 줘요. 대리인만요.</w:t>
      </w:r>
    </w:p>
    <w:p>
      <w:pPr>
        <w:spacing w:after="0" w:before="0"/>
      </w:pPr>
      <w:r>
        <w:rPr>
          <w:rFonts w:ascii="Arial" w:hAnsi="Arial" w:eastAsia="Malgun Gothic"/>
          <w:color w:val="808080"/>
          <w:sz w:val="16"/>
        </w:rPr>
        <w:t xml:space="preserve">128  </w:t>
      </w:r>
      <w:r>
        <w:rPr>
          <w:rFonts w:ascii="Arial" w:hAnsi="Arial" w:eastAsia="Malgun Gothic"/>
          <w:b/>
          <w:color w:val="7F6000"/>
          <w:sz w:val="20"/>
        </w:rPr>
        <w:t>BEATRIZ</w:t>
      </w:r>
      <w:r>
        <w:rPr>
          <w:rFonts w:ascii="Arial" w:hAnsi="Arial" w:eastAsia="Malgun Gothic"/>
          <w:color w:val="1A1A1A"/>
          <w:sz w:val="22"/>
        </w:rPr>
        <w:t xml:space="preserve">   Então temos: identidade falsa, um IP e uma empresa que paga dois lados.</w:t>
      </w:r>
    </w:p>
    <w:p>
      <w:pPr>
        <w:spacing w:after="80" w:before="0"/>
        <w:ind w:left="510"/>
      </w:pPr>
      <w:r>
        <w:rPr>
          <w:rFonts w:ascii="Arial" w:hAnsi="Arial" w:eastAsia="Malgun Gothic"/>
          <w:i/>
          <w:color w:val="808080"/>
          <w:sz w:val="18"/>
        </w:rPr>
        <w:t>그럼 우리가 가진 건 위조 신분, IP 하나, 그리고 양쪽에 돈을 대는 회사 하나.</w:t>
      </w:r>
    </w:p>
    <w:p>
      <w:pPr>
        <w:spacing w:after="0" w:before="0"/>
      </w:pPr>
      <w:r>
        <w:rPr>
          <w:rFonts w:ascii="Arial" w:hAnsi="Arial" w:eastAsia="Malgun Gothic"/>
          <w:color w:val="808080"/>
          <w:sz w:val="16"/>
        </w:rPr>
        <w:t xml:space="preserve">129  </w:t>
      </w:r>
      <w:r>
        <w:rPr>
          <w:rFonts w:ascii="Arial" w:hAnsi="Arial" w:eastAsia="Malgun Gothic"/>
          <w:b/>
          <w:color w:val="7F6000"/>
          <w:sz w:val="20"/>
        </w:rPr>
        <w:t>HELENA</w:t>
      </w:r>
      <w:r>
        <w:rPr>
          <w:rFonts w:ascii="Arial" w:hAnsi="Arial" w:eastAsia="Malgun Gothic"/>
          <w:color w:val="1A1A1A"/>
          <w:sz w:val="22"/>
        </w:rPr>
        <w:t xml:space="preserve">   E uma pergunta: quem pode saber disso fora desta sala? Ninguém. Entendido?</w:t>
      </w:r>
    </w:p>
    <w:p>
      <w:pPr>
        <w:spacing w:after="80" w:before="0"/>
        <w:ind w:left="510"/>
      </w:pPr>
      <w:r>
        <w:rPr>
          <w:rFonts w:ascii="Arial" w:hAnsi="Arial" w:eastAsia="Malgun Gothic"/>
          <w:i/>
          <w:color w:val="808080"/>
          <w:sz w:val="18"/>
        </w:rPr>
        <w:t>그리고 질문 하나. 이 방 밖에서 누가 이걸 알아도 되지? 아무도. 알았지?</w:t>
      </w:r>
    </w:p>
    <w:p>
      <w:pPr>
        <w:spacing w:after="0" w:before="0"/>
      </w:pPr>
      <w:r>
        <w:rPr>
          <w:rFonts w:ascii="Arial" w:hAnsi="Arial" w:eastAsia="Malgun Gothic"/>
          <w:color w:val="808080"/>
          <w:sz w:val="16"/>
        </w:rPr>
        <w:t xml:space="preserve">130  </w:t>
      </w:r>
      <w:r>
        <w:rPr>
          <w:rFonts w:ascii="Arial" w:hAnsi="Arial" w:eastAsia="Malgun Gothic"/>
          <w:b/>
          <w:color w:val="7F6000"/>
          <w:sz w:val="20"/>
        </w:rPr>
        <w:t>TIAGO</w:t>
      </w:r>
      <w:r>
        <w:rPr>
          <w:rFonts w:ascii="Arial" w:hAnsi="Arial" w:eastAsia="Malgun Gothic"/>
          <w:color w:val="1A1A1A"/>
          <w:sz w:val="22"/>
        </w:rPr>
        <w:t xml:space="preserve">   Entendido. Nem a Sophie, por enquanto?</w:t>
      </w:r>
    </w:p>
    <w:p>
      <w:pPr>
        <w:spacing w:after="80" w:before="0"/>
        <w:ind w:left="510"/>
      </w:pPr>
      <w:r>
        <w:rPr>
          <w:rFonts w:ascii="Arial" w:hAnsi="Arial" w:eastAsia="Malgun Gothic"/>
          <w:i/>
          <w:color w:val="808080"/>
          <w:sz w:val="18"/>
        </w:rPr>
        <w:t>알겠어요. 소피도요, 당분간은?</w:t>
      </w:r>
    </w:p>
    <w:p>
      <w:pPr>
        <w:spacing w:after="80" w:before="160"/>
      </w:pPr>
      <w:r>
        <w:rPr>
          <w:rFonts w:ascii="Arial" w:hAnsi="Arial" w:eastAsia="Malgun Gothic"/>
          <w:b/>
          <w:color w:val="1F3864"/>
          <w:sz w:val="24"/>
        </w:rPr>
        <w:t>마무리 (131–150)</w:t>
      </w:r>
    </w:p>
    <w:p>
      <w:pPr>
        <w:spacing w:after="0" w:before="0"/>
      </w:pPr>
      <w:r>
        <w:rPr>
          <w:rFonts w:ascii="Arial" w:hAnsi="Arial" w:eastAsia="Malgun Gothic"/>
          <w:color w:val="808080"/>
          <w:sz w:val="16"/>
        </w:rPr>
        <w:t xml:space="preserve">131  </w:t>
      </w:r>
      <w:r>
        <w:rPr>
          <w:rFonts w:ascii="Arial" w:hAnsi="Arial" w:eastAsia="Malgun Gothic"/>
          <w:b/>
          <w:color w:val="7F6000"/>
          <w:sz w:val="20"/>
        </w:rPr>
        <w:t>HELENA</w:t>
      </w:r>
      <w:r>
        <w:rPr>
          <w:rFonts w:ascii="Arial" w:hAnsi="Arial" w:eastAsia="Malgun Gothic"/>
          <w:color w:val="1A1A1A"/>
          <w:sz w:val="22"/>
        </w:rPr>
        <w:t xml:space="preserve">   Nem a Sophie. Ninguém de fora. Até termos duas fontes.</w:t>
      </w:r>
    </w:p>
    <w:p>
      <w:pPr>
        <w:spacing w:after="80" w:before="0"/>
        <w:ind w:left="510"/>
      </w:pPr>
      <w:r>
        <w:rPr>
          <w:rFonts w:ascii="Arial" w:hAnsi="Arial" w:eastAsia="Malgun Gothic"/>
          <w:i/>
          <w:color w:val="808080"/>
          <w:sz w:val="18"/>
        </w:rPr>
        <w:t>소피도 안 돼. 외부 사람은 아무도. 출처 둘이 생길 때까지.</w:t>
      </w:r>
    </w:p>
    <w:p>
      <w:pPr>
        <w:spacing w:after="0" w:before="0"/>
      </w:pPr>
      <w:r>
        <w:rPr>
          <w:rFonts w:ascii="Arial" w:hAnsi="Arial" w:eastAsia="Malgun Gothic"/>
          <w:color w:val="808080"/>
          <w:sz w:val="16"/>
        </w:rPr>
        <w:t xml:space="preserve">132  </w:t>
      </w:r>
      <w:r>
        <w:rPr>
          <w:rFonts w:ascii="Arial" w:hAnsi="Arial" w:eastAsia="Malgun Gothic"/>
          <w:b/>
          <w:color w:val="7F6000"/>
          <w:sz w:val="20"/>
        </w:rPr>
        <w:t>DIGO</w:t>
      </w:r>
      <w:r>
        <w:rPr>
          <w:rFonts w:ascii="Arial" w:hAnsi="Arial" w:eastAsia="Malgun Gothic"/>
          <w:color w:val="1A1A1A"/>
          <w:sz w:val="22"/>
        </w:rPr>
        <w:t xml:space="preserve">   Uma e quarenta da manhã. Tiago. Acorda. Rápido.</w:t>
      </w:r>
    </w:p>
    <w:p>
      <w:pPr>
        <w:spacing w:after="80" w:before="0"/>
        <w:ind w:left="510"/>
      </w:pPr>
      <w:r>
        <w:rPr>
          <w:rFonts w:ascii="Arial" w:hAnsi="Arial" w:eastAsia="Malgun Gothic"/>
          <w:i/>
          <w:color w:val="808080"/>
          <w:sz w:val="18"/>
        </w:rPr>
        <w:t>새벽 1시 40분이에요. 치아구. 일어나요. 빨리.</w:t>
      </w:r>
    </w:p>
    <w:p>
      <w:pPr>
        <w:spacing w:after="0" w:before="0"/>
      </w:pPr>
      <w:r>
        <w:rPr>
          <w:rFonts w:ascii="Arial" w:hAnsi="Arial" w:eastAsia="Malgun Gothic"/>
          <w:color w:val="808080"/>
          <w:sz w:val="16"/>
        </w:rPr>
        <w:t xml:space="preserve">133  </w:t>
      </w:r>
      <w:r>
        <w:rPr>
          <w:rFonts w:ascii="Arial" w:hAnsi="Arial" w:eastAsia="Malgun Gothic"/>
          <w:b/>
          <w:color w:val="7F6000"/>
          <w:sz w:val="20"/>
        </w:rPr>
        <w:t>TIAGO</w:t>
      </w:r>
      <w:r>
        <w:rPr>
          <w:rFonts w:ascii="Arial" w:hAnsi="Arial" w:eastAsia="Malgun Gothic"/>
          <w:color w:val="1A1A1A"/>
          <w:sz w:val="22"/>
        </w:rPr>
        <w:t xml:space="preserve">   Que foi? Outro e-mail?</w:t>
      </w:r>
    </w:p>
    <w:p>
      <w:pPr>
        <w:spacing w:after="80" w:before="0"/>
        <w:ind w:left="510"/>
      </w:pPr>
      <w:r>
        <w:rPr>
          <w:rFonts w:ascii="Arial" w:hAnsi="Arial" w:eastAsia="Malgun Gothic"/>
          <w:i/>
          <w:color w:val="808080"/>
          <w:sz w:val="18"/>
        </w:rPr>
        <w:t>뭔데? 또 이메일이야?</w:t>
      </w:r>
    </w:p>
    <w:p>
      <w:pPr>
        <w:spacing w:after="0" w:before="0"/>
      </w:pPr>
      <w:r>
        <w:rPr>
          <w:rFonts w:ascii="Arial" w:hAnsi="Arial" w:eastAsia="Malgun Gothic"/>
          <w:color w:val="808080"/>
          <w:sz w:val="16"/>
        </w:rPr>
        <w:t xml:space="preserve">134  </w:t>
      </w:r>
      <w:r>
        <w:rPr>
          <w:rFonts w:ascii="Arial" w:hAnsi="Arial" w:eastAsia="Malgun Gothic"/>
          <w:b/>
          <w:color w:val="7F6000"/>
          <w:sz w:val="20"/>
        </w:rPr>
        <w:t>DIGO</w:t>
      </w:r>
      <w:r>
        <w:rPr>
          <w:rFonts w:ascii="Arial" w:hAnsi="Arial" w:eastAsia="Malgun Gothic"/>
          <w:color w:val="1A1A1A"/>
          <w:sz w:val="22"/>
        </w:rPr>
        <w:t xml:space="preserve">   O roteador da casa. Depois do Felipe, eu monitoro tudo que sai daqui.</w:t>
      </w:r>
    </w:p>
    <w:p>
      <w:pPr>
        <w:spacing w:after="80" w:before="0"/>
        <w:ind w:left="510"/>
      </w:pPr>
      <w:r>
        <w:rPr>
          <w:rFonts w:ascii="Arial" w:hAnsi="Arial" w:eastAsia="Malgun Gothic"/>
          <w:i/>
          <w:color w:val="808080"/>
          <w:sz w:val="18"/>
        </w:rPr>
        <w:t>이 집 공유기요. 펠리피 일 이후로 여기서 나가는 건 다 모니터링해요.</w:t>
      </w:r>
    </w:p>
    <w:p>
      <w:pPr>
        <w:spacing w:after="0" w:before="0"/>
      </w:pPr>
      <w:r>
        <w:rPr>
          <w:rFonts w:ascii="Arial" w:hAnsi="Arial" w:eastAsia="Malgun Gothic"/>
          <w:color w:val="808080"/>
          <w:sz w:val="16"/>
        </w:rPr>
        <w:t xml:space="preserve">135  </w:t>
      </w:r>
      <w:r>
        <w:rPr>
          <w:rFonts w:ascii="Arial" w:hAnsi="Arial" w:eastAsia="Malgun Gothic"/>
          <w:b/>
          <w:color w:val="7F6000"/>
          <w:sz w:val="20"/>
        </w:rPr>
        <w:t>DIGO</w:t>
      </w:r>
      <w:r>
        <w:rPr>
          <w:rFonts w:ascii="Arial" w:hAnsi="Arial" w:eastAsia="Malgun Gothic"/>
          <w:color w:val="1A1A1A"/>
          <w:sz w:val="22"/>
        </w:rPr>
        <w:t xml:space="preserve">   Um aparelho tá mandando dados há duas horas. Dezoito gigas. Pra um servidor em Londres.</w:t>
      </w:r>
    </w:p>
    <w:p>
      <w:pPr>
        <w:spacing w:after="80" w:before="0"/>
        <w:ind w:left="510"/>
      </w:pPr>
      <w:r>
        <w:rPr>
          <w:rFonts w:ascii="Arial" w:hAnsi="Arial" w:eastAsia="Malgun Gothic"/>
          <w:i/>
          <w:color w:val="808080"/>
          <w:sz w:val="18"/>
        </w:rPr>
        <w:t>기기 하나가 두 시간째 데이터를 보내고 있어요. 18기가. 런던에 있는 서버로요.</w:t>
      </w:r>
    </w:p>
    <w:p>
      <w:pPr>
        <w:spacing w:after="0" w:before="0"/>
      </w:pPr>
      <w:r>
        <w:rPr>
          <w:rFonts w:ascii="Arial" w:hAnsi="Arial" w:eastAsia="Malgun Gothic"/>
          <w:color w:val="808080"/>
          <w:sz w:val="16"/>
        </w:rPr>
        <w:t xml:space="preserve">136  </w:t>
      </w:r>
      <w:r>
        <w:rPr>
          <w:rFonts w:ascii="Arial" w:hAnsi="Arial" w:eastAsia="Malgun Gothic"/>
          <w:b/>
          <w:color w:val="7F6000"/>
          <w:sz w:val="20"/>
        </w:rPr>
        <w:t>TIAGO</w:t>
      </w:r>
      <w:r>
        <w:rPr>
          <w:rFonts w:ascii="Arial" w:hAnsi="Arial" w:eastAsia="Malgun Gothic"/>
          <w:color w:val="1A1A1A"/>
          <w:sz w:val="22"/>
        </w:rPr>
        <w:t xml:space="preserve">   Londres? O consórcio dela não é de Lisboa?</w:t>
      </w:r>
    </w:p>
    <w:p>
      <w:pPr>
        <w:spacing w:after="80" w:before="0"/>
        <w:ind w:left="510"/>
      </w:pPr>
      <w:r>
        <w:rPr>
          <w:rFonts w:ascii="Arial" w:hAnsi="Arial" w:eastAsia="Malgun Gothic"/>
          <w:i/>
          <w:color w:val="808080"/>
          <w:sz w:val="18"/>
        </w:rPr>
        <w:t>런던? 그 사람 컨소시엄은 리스본 아니었어?</w:t>
      </w:r>
    </w:p>
    <w:p>
      <w:pPr>
        <w:spacing w:after="0" w:before="0"/>
      </w:pPr>
      <w:r>
        <w:rPr>
          <w:rFonts w:ascii="Arial" w:hAnsi="Arial" w:eastAsia="Malgun Gothic"/>
          <w:color w:val="808080"/>
          <w:sz w:val="16"/>
        </w:rPr>
        <w:t xml:space="preserve">137  </w:t>
      </w:r>
      <w:r>
        <w:rPr>
          <w:rFonts w:ascii="Arial" w:hAnsi="Arial" w:eastAsia="Malgun Gothic"/>
          <w:b/>
          <w:color w:val="7F6000"/>
          <w:sz w:val="20"/>
        </w:rPr>
        <w:t>DIGO</w:t>
      </w:r>
      <w:r>
        <w:rPr>
          <w:rFonts w:ascii="Arial" w:hAnsi="Arial" w:eastAsia="Malgun Gothic"/>
          <w:color w:val="1A1A1A"/>
          <w:sz w:val="22"/>
        </w:rPr>
        <w:t xml:space="preserve">   Por isso eu te acordei. Nome do aparelho na rede: "SOPHIE-PORTATIL".</w:t>
      </w:r>
    </w:p>
    <w:p>
      <w:pPr>
        <w:spacing w:after="80" w:before="0"/>
        <w:ind w:left="510"/>
      </w:pPr>
      <w:r>
        <w:rPr>
          <w:rFonts w:ascii="Arial" w:hAnsi="Arial" w:eastAsia="Malgun Gothic"/>
          <w:i/>
          <w:color w:val="808080"/>
          <w:sz w:val="18"/>
        </w:rPr>
        <w:t>그래서 깨운 거예요. 네트워크상 기기 이름이 「SOPHIE-PORTATIL」이에요.</w:t>
      </w:r>
    </w:p>
    <w:p>
      <w:pPr>
        <w:spacing w:after="0" w:before="0"/>
      </w:pPr>
      <w:r>
        <w:rPr>
          <w:rFonts w:ascii="Arial" w:hAnsi="Arial" w:eastAsia="Malgun Gothic"/>
          <w:color w:val="808080"/>
          <w:sz w:val="16"/>
        </w:rPr>
        <w:t xml:space="preserve">138  </w:t>
      </w:r>
      <w:r>
        <w:rPr>
          <w:rFonts w:ascii="Arial" w:hAnsi="Arial" w:eastAsia="Malgun Gothic"/>
          <w:b/>
          <w:color w:val="7F6000"/>
          <w:sz w:val="20"/>
        </w:rPr>
        <w:t>SOPHIE</w:t>
      </w:r>
      <w:r>
        <w:rPr>
          <w:rFonts w:ascii="Arial" w:hAnsi="Arial" w:eastAsia="Malgun Gothic"/>
          <w:color w:val="1A1A1A"/>
          <w:sz w:val="22"/>
        </w:rPr>
        <w:t xml:space="preserve">   Algum problema, rapazes? Ouvi vozes. Não consigo dormir com este calor.</w:t>
      </w:r>
    </w:p>
    <w:p>
      <w:pPr>
        <w:spacing w:after="80" w:before="0"/>
        <w:ind w:left="510"/>
      </w:pPr>
      <w:r>
        <w:rPr>
          <w:rFonts w:ascii="Arial" w:hAnsi="Arial" w:eastAsia="Malgun Gothic"/>
          <w:i/>
          <w:color w:val="808080"/>
          <w:sz w:val="18"/>
        </w:rPr>
        <w:t>무슨 문제 있어요, 여러분? 목소리가 들려서요. 이 더위엔 잠이 안 오네요.</w:t>
      </w:r>
    </w:p>
    <w:p>
      <w:pPr>
        <w:spacing w:after="0" w:before="0"/>
      </w:pPr>
      <w:r>
        <w:rPr>
          <w:rFonts w:ascii="Arial" w:hAnsi="Arial" w:eastAsia="Malgun Gothic"/>
          <w:color w:val="808080"/>
          <w:sz w:val="16"/>
        </w:rPr>
        <w:t xml:space="preserve">139  </w:t>
      </w:r>
      <w:r>
        <w:rPr>
          <w:rFonts w:ascii="Arial" w:hAnsi="Arial" w:eastAsia="Malgun Gothic"/>
          <w:b/>
          <w:color w:val="7F6000"/>
          <w:sz w:val="20"/>
        </w:rPr>
        <w:t>DIGO</w:t>
      </w:r>
      <w:r>
        <w:rPr>
          <w:rFonts w:ascii="Arial" w:hAnsi="Arial" w:eastAsia="Malgun Gothic"/>
          <w:color w:val="1A1A1A"/>
          <w:sz w:val="22"/>
        </w:rPr>
        <w:t xml:space="preserve">   O seu notebook tá mandando muita coisa. Dezoito gigas. Pra Londres.</w:t>
      </w:r>
    </w:p>
    <w:p>
      <w:pPr>
        <w:spacing w:after="80" w:before="0"/>
        <w:ind w:left="510"/>
      </w:pPr>
      <w:r>
        <w:rPr>
          <w:rFonts w:ascii="Arial" w:hAnsi="Arial" w:eastAsia="Malgun Gothic"/>
          <w:i/>
          <w:color w:val="808080"/>
          <w:sz w:val="18"/>
        </w:rPr>
        <w:t>당신 노트북이 뭘 엄청 보내고 있어요. 18기가. 런던으로.</w:t>
      </w:r>
    </w:p>
    <w:p>
      <w:pPr>
        <w:spacing w:after="0" w:before="0"/>
      </w:pPr>
      <w:r>
        <w:rPr>
          <w:rFonts w:ascii="Arial" w:hAnsi="Arial" w:eastAsia="Malgun Gothic"/>
          <w:color w:val="808080"/>
          <w:sz w:val="16"/>
        </w:rPr>
        <w:t xml:space="preserve">140  </w:t>
      </w:r>
      <w:r>
        <w:rPr>
          <w:rFonts w:ascii="Arial" w:hAnsi="Arial" w:eastAsia="Malgun Gothic"/>
          <w:b/>
          <w:color w:val="7F6000"/>
          <w:sz w:val="20"/>
        </w:rPr>
        <w:t>SOPHIE</w:t>
      </w:r>
      <w:r>
        <w:rPr>
          <w:rFonts w:ascii="Arial" w:hAnsi="Arial" w:eastAsia="Malgun Gothic"/>
          <w:color w:val="1A1A1A"/>
          <w:sz w:val="22"/>
        </w:rPr>
        <w:t xml:space="preserve">   Ah, isso. É o backup do consórcio. Automático, todas as noites. Protocolo de segurança.</w:t>
      </w:r>
    </w:p>
    <w:p>
      <w:pPr>
        <w:spacing w:after="80" w:before="0"/>
        <w:ind w:left="510"/>
      </w:pPr>
      <w:r>
        <w:rPr>
          <w:rFonts w:ascii="Arial" w:hAnsi="Arial" w:eastAsia="Malgun Gothic"/>
          <w:i/>
          <w:color w:val="808080"/>
          <w:sz w:val="18"/>
        </w:rPr>
        <w:t>아, 그거요. 컨소시엄 백업이에요. 매일 밤 자동으로 돌아요. 보안 프로토콜이죠.</w:t>
      </w:r>
    </w:p>
    <w:p>
      <w:pPr>
        <w:spacing w:after="0" w:before="0"/>
      </w:pPr>
      <w:r>
        <w:rPr>
          <w:rFonts w:ascii="Arial" w:hAnsi="Arial" w:eastAsia="Malgun Gothic"/>
          <w:color w:val="808080"/>
          <w:sz w:val="16"/>
        </w:rPr>
        <w:t xml:space="preserve">141  </w:t>
      </w:r>
      <w:r>
        <w:rPr>
          <w:rFonts w:ascii="Arial" w:hAnsi="Arial" w:eastAsia="Malgun Gothic"/>
          <w:b/>
          <w:color w:val="7F6000"/>
          <w:sz w:val="20"/>
        </w:rPr>
        <w:t>SOPHIE</w:t>
      </w:r>
      <w:r>
        <w:rPr>
          <w:rFonts w:ascii="Arial" w:hAnsi="Arial" w:eastAsia="Malgun Gothic"/>
          <w:color w:val="1A1A1A"/>
          <w:sz w:val="22"/>
        </w:rPr>
        <w:t xml:space="preserve">   O servidor fica em Londres, sim. É mais barato. Em Lisboa só temos o escritório.</w:t>
      </w:r>
    </w:p>
    <w:p>
      <w:pPr>
        <w:spacing w:after="80" w:before="0"/>
        <w:ind w:left="510"/>
      </w:pPr>
      <w:r>
        <w:rPr>
          <w:rFonts w:ascii="Arial" w:hAnsi="Arial" w:eastAsia="Malgun Gothic"/>
          <w:i/>
          <w:color w:val="808080"/>
          <w:sz w:val="18"/>
        </w:rPr>
        <w:t>서버는 런던에 있어요, 맞아요. 더 싸거든요. 리스본엔 사무실만 있어요.</w:t>
      </w:r>
    </w:p>
    <w:p>
      <w:pPr>
        <w:spacing w:after="0" w:before="0"/>
      </w:pPr>
      <w:r>
        <w:rPr>
          <w:rFonts w:ascii="Arial" w:hAnsi="Arial" w:eastAsia="Malgun Gothic"/>
          <w:color w:val="808080"/>
          <w:sz w:val="16"/>
        </w:rPr>
        <w:t xml:space="preserve">142  </w:t>
      </w:r>
      <w:r>
        <w:rPr>
          <w:rFonts w:ascii="Arial" w:hAnsi="Arial" w:eastAsia="Malgun Gothic"/>
          <w:b/>
          <w:color w:val="7F6000"/>
          <w:sz w:val="20"/>
        </w:rPr>
        <w:t>TIAGO</w:t>
      </w:r>
      <w:r>
        <w:rPr>
          <w:rFonts w:ascii="Arial" w:hAnsi="Arial" w:eastAsia="Malgun Gothic"/>
          <w:color w:val="1A1A1A"/>
          <w:sz w:val="22"/>
        </w:rPr>
        <w:t xml:space="preserve">   Dezoito gigas é muito backup pra quem chegou há uma semana.</w:t>
      </w:r>
    </w:p>
    <w:p>
      <w:pPr>
        <w:spacing w:after="80" w:before="0"/>
        <w:ind w:left="510"/>
      </w:pPr>
      <w:r>
        <w:rPr>
          <w:rFonts w:ascii="Arial" w:hAnsi="Arial" w:eastAsia="Malgun Gothic"/>
          <w:i/>
          <w:color w:val="808080"/>
          <w:sz w:val="18"/>
        </w:rPr>
        <w:t>온 지 일주일 된 사람치곤 백업이 18기가면 많네요.</w:t>
      </w:r>
    </w:p>
    <w:p>
      <w:pPr>
        <w:spacing w:after="0" w:before="0"/>
      </w:pPr>
      <w:r>
        <w:rPr>
          <w:rFonts w:ascii="Arial" w:hAnsi="Arial" w:eastAsia="Malgun Gothic"/>
          <w:color w:val="808080"/>
          <w:sz w:val="16"/>
        </w:rPr>
        <w:t xml:space="preserve">143  </w:t>
      </w:r>
      <w:r>
        <w:rPr>
          <w:rFonts w:ascii="Arial" w:hAnsi="Arial" w:eastAsia="Malgun Gothic"/>
          <w:b/>
          <w:color w:val="7F6000"/>
          <w:sz w:val="20"/>
        </w:rPr>
        <w:t>SOPHIE</w:t>
      </w:r>
      <w:r>
        <w:rPr>
          <w:rFonts w:ascii="Arial" w:hAnsi="Arial" w:eastAsia="Malgun Gothic"/>
          <w:color w:val="1A1A1A"/>
          <w:sz w:val="22"/>
        </w:rPr>
        <w:t xml:space="preserve">   Fotografias, vídeos, as minhas entrevistas. Quer ver? Posso abrir agora mesmo.</w:t>
      </w:r>
    </w:p>
    <w:p>
      <w:pPr>
        <w:spacing w:after="80" w:before="0"/>
        <w:ind w:left="510"/>
      </w:pPr>
      <w:r>
        <w:rPr>
          <w:rFonts w:ascii="Arial" w:hAnsi="Arial" w:eastAsia="Malgun Gothic"/>
          <w:i/>
          <w:color w:val="808080"/>
          <w:sz w:val="18"/>
        </w:rPr>
        <w:t>사진, 영상, 제 인터뷰들이에요. 보실래요? 지금 바로 열어 드릴게요.</w:t>
      </w:r>
    </w:p>
    <w:p>
      <w:pPr>
        <w:spacing w:after="0" w:before="0"/>
      </w:pPr>
      <w:r>
        <w:rPr>
          <w:rFonts w:ascii="Arial" w:hAnsi="Arial" w:eastAsia="Malgun Gothic"/>
          <w:color w:val="808080"/>
          <w:sz w:val="16"/>
        </w:rPr>
        <w:t xml:space="preserve">144  </w:t>
      </w:r>
      <w:r>
        <w:rPr>
          <w:rFonts w:ascii="Arial" w:hAnsi="Arial" w:eastAsia="Malgun Gothic"/>
          <w:b/>
          <w:color w:val="7F6000"/>
          <w:sz w:val="20"/>
        </w:rPr>
        <w:t>HELENA</w:t>
      </w:r>
      <w:r>
        <w:rPr>
          <w:rFonts w:ascii="Arial" w:hAnsi="Arial" w:eastAsia="Malgun Gothic"/>
          <w:color w:val="1A1A1A"/>
          <w:sz w:val="22"/>
        </w:rPr>
        <w:t xml:space="preserve">   Quase duas da manhã. Alguém me explica por que a casa inteira tá acordada?</w:t>
      </w:r>
    </w:p>
    <w:p>
      <w:pPr>
        <w:spacing w:after="80" w:before="0"/>
        <w:ind w:left="510"/>
      </w:pPr>
      <w:r>
        <w:rPr>
          <w:rFonts w:ascii="Arial" w:hAnsi="Arial" w:eastAsia="Malgun Gothic"/>
          <w:i/>
          <w:color w:val="808080"/>
          <w:sz w:val="18"/>
        </w:rPr>
        <w:t>새벽 두 시가 다 됐어. 왜 온 집안이 깨어 있는지 누가 설명 좀 해 볼래?</w:t>
      </w:r>
    </w:p>
    <w:p>
      <w:pPr>
        <w:spacing w:after="0" w:before="0"/>
      </w:pPr>
      <w:r>
        <w:rPr>
          <w:rFonts w:ascii="Arial" w:hAnsi="Arial" w:eastAsia="Malgun Gothic"/>
          <w:color w:val="808080"/>
          <w:sz w:val="16"/>
        </w:rPr>
        <w:t xml:space="preserve">145  </w:t>
      </w:r>
      <w:r>
        <w:rPr>
          <w:rFonts w:ascii="Arial" w:hAnsi="Arial" w:eastAsia="Malgun Gothic"/>
          <w:b/>
          <w:color w:val="7F6000"/>
          <w:sz w:val="20"/>
        </w:rPr>
        <w:t>MARCOS</w:t>
      </w:r>
      <w:r>
        <w:rPr>
          <w:rFonts w:ascii="Arial" w:hAnsi="Arial" w:eastAsia="Malgun Gothic"/>
          <w:color w:val="1A1A1A"/>
          <w:sz w:val="22"/>
        </w:rPr>
        <w:t xml:space="preserve">   Eu também quero saber. Que barulho é esse? Vocês tão interrogando a moça?</w:t>
      </w:r>
    </w:p>
    <w:p>
      <w:pPr>
        <w:spacing w:after="80" w:before="0"/>
        <w:ind w:left="510"/>
      </w:pPr>
      <w:r>
        <w:rPr>
          <w:rFonts w:ascii="Arial" w:hAnsi="Arial" w:eastAsia="Malgun Gothic"/>
          <w:i/>
          <w:color w:val="808080"/>
          <w:sz w:val="18"/>
        </w:rPr>
        <w:t>나도 알고 싶네. 이게 무슨 소란이야? 너희 지금 아가씨 심문하는 거야?</w:t>
      </w:r>
    </w:p>
    <w:p>
      <w:pPr>
        <w:spacing w:after="0" w:before="0"/>
      </w:pPr>
      <w:r>
        <w:rPr>
          <w:rFonts w:ascii="Arial" w:hAnsi="Arial" w:eastAsia="Malgun Gothic"/>
          <w:color w:val="808080"/>
          <w:sz w:val="16"/>
        </w:rPr>
        <w:t xml:space="preserve">146  </w:t>
      </w:r>
      <w:r>
        <w:rPr>
          <w:rFonts w:ascii="Arial" w:hAnsi="Arial" w:eastAsia="Malgun Gothic"/>
          <w:b/>
          <w:color w:val="7F6000"/>
          <w:sz w:val="20"/>
        </w:rPr>
        <w:t>TIAGO</w:t>
      </w:r>
      <w:r>
        <w:rPr>
          <w:rFonts w:ascii="Arial" w:hAnsi="Arial" w:eastAsia="Malgun Gothic"/>
          <w:color w:val="1A1A1A"/>
          <w:sz w:val="22"/>
        </w:rPr>
        <w:t xml:space="preserve">   Marcos? Achei que você tinha ido pra casa.</w:t>
      </w:r>
    </w:p>
    <w:p>
      <w:pPr>
        <w:spacing w:after="80" w:before="0"/>
        <w:ind w:left="510"/>
      </w:pPr>
      <w:r>
        <w:rPr>
          <w:rFonts w:ascii="Arial" w:hAnsi="Arial" w:eastAsia="Malgun Gothic"/>
          <w:i/>
          <w:color w:val="808080"/>
          <w:sz w:val="18"/>
        </w:rPr>
        <w:t>마르쿠스? 집에 간 줄 알았는데요.</w:t>
      </w:r>
    </w:p>
    <w:p>
      <w:pPr>
        <w:spacing w:after="0" w:before="0"/>
      </w:pPr>
      <w:r>
        <w:rPr>
          <w:rFonts w:ascii="Arial" w:hAnsi="Arial" w:eastAsia="Malgun Gothic"/>
          <w:color w:val="808080"/>
          <w:sz w:val="16"/>
        </w:rPr>
        <w:t xml:space="preserve">147  </w:t>
      </w:r>
      <w:r>
        <w:rPr>
          <w:rFonts w:ascii="Arial" w:hAnsi="Arial" w:eastAsia="Malgun Gothic"/>
          <w:b/>
          <w:color w:val="7F6000"/>
          <w:sz w:val="20"/>
        </w:rPr>
        <w:t>MARCOS</w:t>
      </w:r>
      <w:r>
        <w:rPr>
          <w:rFonts w:ascii="Arial" w:hAnsi="Arial" w:eastAsia="Malgun Gothic"/>
          <w:color w:val="1A1A1A"/>
          <w:sz w:val="22"/>
        </w:rPr>
        <w:t xml:space="preserve">   Dormi no sofá. Ainda bem. Tiago, a Sophie trouxe Lisboa, Londres, a Europa inteira.</w:t>
      </w:r>
    </w:p>
    <w:p>
      <w:pPr>
        <w:spacing w:after="80" w:before="0"/>
        <w:ind w:left="510"/>
      </w:pPr>
      <w:r>
        <w:rPr>
          <w:rFonts w:ascii="Arial" w:hAnsi="Arial" w:eastAsia="Malgun Gothic"/>
          <w:i/>
          <w:color w:val="808080"/>
          <w:sz w:val="18"/>
        </w:rPr>
        <w:t>소파에서 잤어. 다행이지. 치아구, 소피가 리스본, 런던, 유럽 전체를 가져왔어.</w:t>
      </w:r>
    </w:p>
    <w:p>
      <w:pPr>
        <w:spacing w:after="0" w:before="0"/>
      </w:pPr>
      <w:r>
        <w:rPr>
          <w:rFonts w:ascii="Arial" w:hAnsi="Arial" w:eastAsia="Malgun Gothic"/>
          <w:color w:val="808080"/>
          <w:sz w:val="16"/>
        </w:rPr>
        <w:t xml:space="preserve">148  </w:t>
      </w:r>
      <w:r>
        <w:rPr>
          <w:rFonts w:ascii="Arial" w:hAnsi="Arial" w:eastAsia="Malgun Gothic"/>
          <w:b/>
          <w:color w:val="7F6000"/>
          <w:sz w:val="20"/>
        </w:rPr>
        <w:t>MARCOS</w:t>
      </w:r>
      <w:r>
        <w:rPr>
          <w:rFonts w:ascii="Arial" w:hAnsi="Arial" w:eastAsia="Malgun Gothic"/>
          <w:color w:val="1A1A1A"/>
          <w:sz w:val="22"/>
        </w:rPr>
        <w:t xml:space="preserve">   Depois do Felipe, vocês veem traidor até na sombra. Isso tem nome: paranoia.</w:t>
      </w:r>
    </w:p>
    <w:p>
      <w:pPr>
        <w:spacing w:after="80" w:before="0"/>
        <w:ind w:left="510"/>
      </w:pPr>
      <w:r>
        <w:rPr>
          <w:rFonts w:ascii="Arial" w:hAnsi="Arial" w:eastAsia="Malgun Gothic"/>
          <w:i/>
          <w:color w:val="808080"/>
          <w:sz w:val="18"/>
        </w:rPr>
        <w:t>펠리피 이후로 너흰 그림자만 봐도 배신자로 보지. 그런 걸 편집증이라고 해.</w:t>
      </w:r>
    </w:p>
    <w:p>
      <w:pPr>
        <w:spacing w:after="0" w:before="0"/>
      </w:pPr>
      <w:r>
        <w:rPr>
          <w:rFonts w:ascii="Arial" w:hAnsi="Arial" w:eastAsia="Malgun Gothic"/>
          <w:color w:val="808080"/>
          <w:sz w:val="16"/>
        </w:rPr>
        <w:t xml:space="preserve">149  </w:t>
      </w:r>
      <w:r>
        <w:rPr>
          <w:rFonts w:ascii="Arial" w:hAnsi="Arial" w:eastAsia="Malgun Gothic"/>
          <w:b/>
          <w:color w:val="7F6000"/>
          <w:sz w:val="20"/>
        </w:rPr>
        <w:t>SOPHIE</w:t>
      </w:r>
      <w:r>
        <w:rPr>
          <w:rFonts w:ascii="Arial" w:hAnsi="Arial" w:eastAsia="Malgun Gothic"/>
          <w:color w:val="1A1A1A"/>
          <w:sz w:val="22"/>
        </w:rPr>
        <w:t xml:space="preserve">   Está tudo bem, Marcos. Eu compreendo. Eles têm motivos para desconfiar.</w:t>
      </w:r>
    </w:p>
    <w:p>
      <w:pPr>
        <w:spacing w:after="80" w:before="0"/>
        <w:ind w:left="510"/>
      </w:pPr>
      <w:r>
        <w:rPr>
          <w:rFonts w:ascii="Arial" w:hAnsi="Arial" w:eastAsia="Malgun Gothic"/>
          <w:i/>
          <w:color w:val="808080"/>
          <w:sz w:val="18"/>
        </w:rPr>
        <w:t>괜찮아요, 마르쿠스. 이해해요. 의심할 만한 이유가 있으시잖아요.</w:t>
      </w:r>
    </w:p>
    <w:p>
      <w:pPr>
        <w:spacing w:after="0" w:before="0"/>
      </w:pPr>
      <w:r>
        <w:rPr>
          <w:rFonts w:ascii="Arial" w:hAnsi="Arial" w:eastAsia="Malgun Gothic"/>
          <w:color w:val="808080"/>
          <w:sz w:val="16"/>
        </w:rPr>
        <w:t xml:space="preserve">150  </w:t>
      </w:r>
      <w:r>
        <w:rPr>
          <w:rFonts w:ascii="Arial" w:hAnsi="Arial" w:eastAsia="Malgun Gothic"/>
          <w:b/>
          <w:color w:val="7F6000"/>
          <w:sz w:val="20"/>
        </w:rPr>
        <w:t>MARCOS</w:t>
      </w:r>
      <w:r>
        <w:rPr>
          <w:rFonts w:ascii="Arial" w:hAnsi="Arial" w:eastAsia="Malgun Gothic"/>
          <w:color w:val="1A1A1A"/>
          <w:sz w:val="22"/>
        </w:rPr>
        <w:t xml:space="preserve">   Não, não tá tudo bem. Vocês querem acabar com a colaboração internacional?</w:t>
      </w:r>
    </w:p>
    <w:p>
      <w:pPr>
        <w:spacing w:after="80" w:before="0"/>
        <w:ind w:left="510"/>
      </w:pPr>
      <w:r>
        <w:rPr>
          <w:rFonts w:ascii="Arial" w:hAnsi="Arial" w:eastAsia="Malgun Gothic"/>
          <w:i/>
          <w:color w:val="808080"/>
          <w:sz w:val="18"/>
        </w:rPr>
        <w:t>아니, 안 괜찮아. 너희 국제 협업을 망칠 셈이야?</w:t>
      </w:r>
    </w:p>
    <w:p>
      <w:pPr>
        <w:spacing w:after="80" w:before="200"/>
      </w:pPr>
      <w:r>
        <w:rPr>
          <w:rFonts w:ascii="Arial" w:hAnsi="Arial" w:eastAsia="Malgun Gothic"/>
          <w:b/>
          <w:sz w:val="22"/>
        </w:rPr>
        <w:t>제작 메모 (낭독하지 않음)</w:t>
      </w:r>
    </w:p>
    <w:p>
      <w:pPr>
        <w:spacing w:after="40" w:before="0"/>
      </w:pPr>
      <w:r>
        <w:rPr>
          <w:rFonts w:ascii="Arial" w:hAnsi="Arial" w:eastAsia="Malgun Gothic"/>
          <w:sz w:val="19"/>
        </w:rPr>
        <w:t>핵심 어휘: o histórico de acesso / o endereço IP(접속 기록 / IP 주소) · a rede aberta(열린 망) · a Junta Comercial(상업등기소) · a naturalidade(출생지) · a certidão de nascimento / de óbito(출생증명서 / 사망증명서) · o cartório de registro civil(민사등기소) · a segunda via(재발급본) · a procuração / o despachante(위임장 / 대행업자) · o homônimo(동명이인) · a identidade falsa(위조 신분) · a declaração de conflito de interesses(이해충돌 신고서) · os honorários de consultoria(자문료) · o agente de constituição(설립 대리인)</w:t>
      </w:r>
    </w:p>
    <w:p>
      <w:pPr>
        <w:spacing w:after="40" w:before="0"/>
      </w:pPr>
      <w:r>
        <w:rPr>
          <w:rFonts w:ascii="Arial" w:hAnsi="Arial" w:eastAsia="Malgun Gothic"/>
          <w:sz w:val="19"/>
        </w:rPr>
        <w:t>문법 1: 수동태(ser + 과거분사) — "De onde foram enviados?", "Vários foram enviados de madrugada", "a professora foi acusada", "O óbito foi registrado em Goiânia", "Segunda via emitida em março de 2006", "Isso devia ter sido corrigido", "A espiã foi fabricada por um espião".</w:t>
      </w:r>
    </w:p>
    <w:p>
      <w:pPr>
        <w:spacing w:after="40" w:before="0"/>
      </w:pPr>
      <w:r>
        <w:rPr>
          <w:rFonts w:ascii="Arial" w:hAnsi="Arial" w:eastAsia="Malgun Gothic"/>
          <w:sz w:val="19"/>
        </w:rPr>
        <w:t>문법 2: 조건법·완곡어법 — "Esse IP seria de onde?", "Seria útil mandar…", "Eu também pediria", "Seria possível a senhora consultar…?", "A senhora poderia olhar / mandar…?", "Digamos que…", "Com todo o respeito…".</w:t>
      </w:r>
    </w:p>
    <w:p>
      <w:pPr>
        <w:spacing w:after="40" w:before="0"/>
      </w:pPr>
      <w:r>
        <w:rPr>
          <w:rFonts w:ascii="Arial" w:hAnsi="Arial" w:eastAsia="Malgun Gothic"/>
          <w:sz w:val="19"/>
        </w:rPr>
        <w:t>말투 대비: 소피의 리스본식 표현(estou a ver, equipa, Está tudo bem) vs 팀의 브라질 구어(tá, pra, Me dá, Deixa comigo) · 달바의 고이아스 시골 구어("moço", "Vai com Deus", "anjinho").</w:t>
      </w:r>
    </w:p>
    <w:sectPr w:rsidR="00FC693F" w:rsidRPr="0006063C" w:rsidSect="00034616">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