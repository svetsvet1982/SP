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letra V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V라는 글자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2화 · 서사 기능: 표적 확인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 SQN 312 C동 임시 숙소(1화 다음 날 화요일 아침 7시, 젖은 수건과 가습기) → 상파울루 벨라비스타 사무소(같은 시각, 혼자 있는 펠리피와 1층의 제) → 다시 숙소(오전 9시~정오, TV 화면에 띄운 지구의 대조표 · 베아트리스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DIGO, HELENA, WESLEY, ANA CLARA, TIAGO, MARCOS, FELIPE, VOZ(전화 속 목소리), ZÉ, BEATRIZ(전화)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용도 지정 없이 지자체로 바로 송금되는 의원 예산('Emendas Pix', 공식 명칭 transferências especiais) — 사업 계획·작업 계획서 없이 시청 계좌로 직행 · 대법원의 추적 가능성(투명성) 명령과 여전히 "Objeto: não informado"로 비어 있는 공개 데이터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장부의 「V.」 지급 7건 = 모두 2부의 세 번째 계좌(브라질리아 세토르 방카리우 술 지점, 예금주 미상) · 지급 2~3일 뒤 발라다리스계 하원의원 3명(바헤투·자이루 벤치스·호나우두 페이쇼투)의 Pix 예산 송금 — 7건 모두 일치 · 마르쿠스 "선불일지도. 먼저 돈 낸 사람이 예산이 어디 갈지 정해"(→7화 노란 스프레드시트) · 마르쿠스 "서두르지 않는 게 중요해"(→4화·11화 연기 주장) · 옆집 보좌관(자체) · 펠리피와 VOZ의 짧은 통화 "아자 노르치. 빌린 아파트"(→4부) · 제 "너희 엄마 전화 자주 하네"(→4부) · 기공식 사진의 금색 삽과 바헤투(→3화)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 dia. Ou boa noite. Eu não dormi, então pra mim ainda é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아침이에요. 아니면 좋은 밤. 안 잤으니까 저한텐 아직 어제예요.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você passou a noite inteira com o caderno do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밤새 아를린두 장부 붙잡고 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o caderno, com o ventilador e com um umidificador que faz barulho de avião.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장부랑, 선풍기랑, 비행기 소리 나는 가습기랑요.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toalha molhada pendurada na sala? Foi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거실에 걸린 젖은 수건은요? 그것도 당신이에요?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Truque do Marcos. Toalha molhada no quarto e você acorda sem sangrar o nariz.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비법이에요. 방에 젖은 수건 걸어 두면 코피 안 나고 일어나요.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acordei com o nariz sangrando. Então o truque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코피 나서 깼는데. 그럼 그 비법 거짓말이네.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você pendurou a toalha seca. Digo, achou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수건을 마른 채로 걸었거나. 지구, 뭐 좀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Mas espera o Marcos. Ele pediu pra ninguém falar disso sem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근데 마르쿠스 기다려요. 자기 없을 때 아무도 그 얘기 하지 말래요.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Marcos sempre foi assim. Desconfia até do próprio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 원래 그래. 자기 커피까지 의심하는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Interfone. Deve ser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인터폰이다. 그 사람인가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dia, Lume! Pão de queijo do Amâncio, ainda quente. E jornal de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루미! 아만시우네 팡 지 케이주, 아직 따끈해. 그리고 종이 신문.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Jornal de papel? Marcos, cê é de qual século?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 신문이요? 마르쿠스, 어느 세기 사람이에요?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Do século em que político ainda tinha medo de jornal. Bons tempos.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정치인이 아직 신문을 무서워하던 세기. 좋은 시절이었지.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o Digo acha que encontrou alguma coisa. Sobre o nosso amigo 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지구가 뭘 찾은 것 같대요. 우리 친구 V.에 대해서요.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Antes, fecha a janela, por favor. O vizinho do lado é assessor parlamentar.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창문 좀 닫아 줘. 옆집 사람이 의원 보좌관이야.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Sério? Como cê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진짜요?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Crachá no carro e terno às sete da manhã. Na Asa Norte, isso é assessor.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안에 출입증, 아침 7시에 정장. 아자 노르치에선 그게 보좌관이야.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Fechei. E o ar-condicionado tá no máximo. Pode falar,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닫았어. 에어컨도 최대로 켰고. 말해,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Primeiro, o caderno. O Arlindo anotou sete pagamentos pra "V." nos últimos dois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장부요. 아를린두 씨가 지난 2년간 'V.' 앞으로 지급 일곱 건을 적었어요.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todos foram pra mesma conta. A terceira conta. A da agência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전부 같은 계좌로 갔어요. 세 번째 계좌. 브라질리아 지점 거요.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conta que ficou fora da matéria de Santos. Com o titular escondido.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 기사에서 빠졌던 그 계좌. 예금주가 가려진.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Essa. Agência no Setor Bancário Sul. O titular eu ainda não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지점은 세토르 방카리우 술. 예금주는 아직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eu pensei: o dinheiro chega em Brasília. E o que acontece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생각했죠. 돈이 브라질리아에 도착한다. 그다음엔 무슨 일이 생기나?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o que acontece?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무슨 일이 생기는데?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baixei os dados das emendas. Do Portal da Transparência. Dois anos inteiros.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 예산 배정 데이터를 내려받았어요. 투명성 포털에서요. 2년치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Emenda. Explica pra quem não é de Brasília,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'에멘다'. 브라질리아 사람 아닌 사람한테 설명 좀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Essa é comigo. Todo ano, cada deputado e senador tem um pedaço do orçamento.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 전문이지. 매년 하원의원, 상원의원마다 예산 한 조각씩을 가져.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escolhe pra onde vai esse dinheiro. Uma ponte, uma escola, um posto de saúde.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돈을 어디로 보낼지 본인이 골라. 다리, 학교, 보건소.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Isso é a emenda parlamentar. Uma verba que o parlamentar "emenda" no orçamento.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의원 예산 배정, '에멘다'야. 의원이 예산안에 덧붙이는 돈이지.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Até aí parece normal. Deputado ajuda a cidade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거기까진 정상 같은데요. 의원이 자기 지역 돕는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Parece. Agora vem a parte bonita. Já ouviram falar da "emenda Pix"?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이제 멋진 부분이 나와. 'Pix 예산'이라고 들어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Pix? Tipo o Pix do celular? Que eu uso pra pagar o açaí?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Pix요? 휴대폰 Pix요? 내가 아사이 값 낼 때 쓰는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nome oficial é "transferência especial". Mas todo mundo chama de Pix.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명칭은 '특별 이전'이야. 근데 다들 Pix라고 불러. 왜일까?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é rápido?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빨라서요?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Rápido e sem pergunta. O dinheiro cai direto na conta da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빠르고, 질문이 없어서. 돈이 시청 계좌로 바로 떨어져.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Sem projeto. Sem plano de trabalho. Sem dizer pra que serve.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사업 계획 없이. 작업 계획서 없이. 어디에 쓸지도 말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 dizer pra que serve? Nem uma linha?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쓸지도 안 밝힌다고? 한 줄도?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Nem uma linha, Helena. O deputado aponta a cidade. O dinheiro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줄도, 엘레나. 의원이 도시를 찍으면, 돈이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depois ninguém sabe o que a prefeitura fez com ele. Eu tentei rastrear.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시청이 그 돈으로 뭘 했는지 아무도 몰라요. 추적해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isso é legal? Isso não é... um cheque em branco?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그게 합법이에요? 그거… 백지수표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legal. E é cheque em branco. Em Brasília as duas coisas podem ser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합법이야. 그리고 백지수표야. 브라질리아에선 둘 다 사실일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Supremo? Eu li que o STF mandou mudar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대법원은? 대법원이 바꾸라고 명령했다고 읽었는데.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Mandou. O Supremo exige que todo esse dinheiro seja rastreável. Conta própria, plano,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했지. 대법원은 이 돈이 전부 추적 가능해야 한다고 요구해. 전용 계좌, 계획서,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 teoria. Na prática, metade dos dados tá vazia. Olha essa coluna. "Objeto: não informado."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이론상으론요. 실제론 데이터 절반이 비어 있어요. 이 칸 보세요. 「용도: 미기재.」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"Não informado." Quarenta vezes seguidas.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'미기재'. 40번 연속이네.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lei manda. O sistema finge que obedece. Brasília é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법은 명령하고, 시스템은 따르는 척하지. 브라질리아가 그래.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E o que o caderno do Arlindo tem a ver com emenda Pix?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그럼 아를린두 장부가 Pix 예산이랑 무슨 상관이에요?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chego lá. Marcos, quem são os deputados mais próximos...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금방 가요. 마르쿠스, 그… 그 사람이랑 제일 가까운 의원들이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Do Senador? Todo mundo sabe. Ninguém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상원의원이랑? 다들 알지. 아무도 말을 안 할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Valadares, você quer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Tiago. O nome. Por favor. Aqui a gente fala "o Senador". Ou "o V.".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이름. 제발. 여기선 '그 상원의원'이라고 해. 아니면 'V.'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Marcos, a gente tá num apartamento fechado. Com o ar no máximo.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우리 문 닫힌 아파트 안이에요. 에어컨 최대로 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Exatamente por isso. Hábito bom a gente pratica onde é fácil.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더더욱. 좋은 습관은 쉬운 데서 연습하는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tem razão, Tiago. Pode ser que a gente precise desse hábito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말이야, 치아구. 언젠가 그 습관이 필요할지도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O Senador. Quem é do grupo do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그 상원의원. 그 상원의원 쪽 사람이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Três nomes, principalmente. O Deputado Lúcio Barreto, de Goiás. Aquele de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주로 세 명. 고이아스의 루시우 바헤투 의원. 어제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Deputado Jairo Bentes, de Mato Grosso. E o Deputado Ronaldo Peixoto, do Tocantins.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마투그로수의 자이루 벤치스 의원. 그리고 토캉칭스의 호나우두 페이쇼투 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Eles votam juntos, almoçam juntos e mudam de partido juntos.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투표하고, 같이 점심 먹고, 당도 같이 옮겨.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Perfeito. Então me dá cinco minutos. Eu já tenho as emendas dos três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그럼 5분만 주세요. 세 사람 예산 배정은 여기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minutos do Digo é meia hora. Vou fazer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지구의 5분은 30분이에요. 커피 끓일게요.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Alô? Sim, sou eu. Pode falar, tô sozinho no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네, 저예요. 말씀하세요, 사무실에 혼자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Eles chegaram?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Chegaram ontem. Asa Norte. Um apartamento emprestado.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도착했어요. 아자 노르치. 빌린 아파트요.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E o caderno?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Escaneado. Mandei pro Digo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스캔했어요. 어젯밤에 지구한테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Muito bem. Continue ajudando,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좋아. 계속 도와줘,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deixar. Ah, oi, Zé! Não, não era nada.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아, 제 아저씨! 아뇨, 아무것도 아니에요. 엄마예요.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Sua mãe liga muito, hein, menino. Toma, pastel de queijo.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엄마 전화 자주 하네, 얘. 자, 치즈 파스텔. 서비스다.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Valeu, Zé. O escritório fica muito vazio sem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 아저씨. 다들 없으니까 사무실이 너무 텅 비었어요.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Gente, vem ver na TV. Duas colunas. Esquerda: caderno. Direita: emendas.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여러분, TV로 와서 보세요. 두 칸. 왼쪽은 장부. 오른쪽은 예산 배정.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meia hora mesmo, Wesley. Ganhou a aposta.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30분 걸렸네요, 웨슬리. 내기 이겼어요.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mostrar três. Primeiro pagamento pra V.: catorze de março do ano passado. Oitocentos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개 보여 드릴게요. V.에게 간 첫 번째. 작년 3월 14일. 80만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Dezesseis de março, dois dias depois. Barreto, Bentes e Peixoto mandam emenda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3월 16일, 이틀 뒤. 바헤투, 벤치스, 페이쇼투가 Pix 예산을 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Os três no mesmo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셋이 같은 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três no mesmo dia. Pra cidades pequenas de Goiás, Mato Grosso e Tocantins.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셋이 같은 날요. 고이아스, 마투그로수, 토캉칭스의 작은 도시들로.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vez é acaso. Continua.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번은 우연이지. 계속해.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pagamento pra V.: dois de julho. Um milhão e duzentos.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V.에게 간 두 번째. 7월 2일. 120만.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 de julho: os três deputados de novo. Emenda Pix. Mesma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7월 4일. 또 그 세 의원. Pix 예산.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Dois dias depois de novo. Que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이틀 뒤네. 이상하다.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Estranho nada. Isso tá parecendo combinado.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이상하긴 뭐가. 짜고 치는 것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Calma. A gente ainda não sabe o que uma coisa tem a ver com a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둘이 무슨 관계인지 아직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Exato. Duas vezes ainda pode ser coincidência. Digo, tem 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두 번은 아직 우연일 수 있어. 지구, 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Tem. Dezenove de novembro: V. recebe dois milhões. O maior daquele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11월 19일. V.가 200만을 받아요. 그해 최대 금액.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e um de novembro: os três deputados. Emenda Pix. Valores recordes.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11월 21일. 그 세 의원. Pix 예산. 역대 최고 금액.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Novembro... Isso foi pouco antes da votação do orçamento. Eu lembro.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11월이라… 예산안 표결 직전이었어. 기억나.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os outros pagamentos? Você disse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지급은요? 일곱 건이라면서요.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sete batem. Todos. Sempre dois ou três dias depois. Às vezes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건 다 맞아요. 전부. 늘 이삼일 뒤. 가끔은 같은 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Inclusive o do mês passado. O maior do caderno. Oito de setembro.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지난달 것도요. 장부에서 제일 큰 거. 9월 8일.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de setembro: emenda Pix. Os três. Pra mesma cidade de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9월 10일. Pix 예산. 셋 다. 늘 가던 그 도시로.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sempre? Que cidade?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가던? 어느 도시?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explico. Marcos, pra você, o que isso significa?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금방 설명할게요. 마르쿠스, 이게 무슨 뜻인 것 같아요?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Significa que alguém paga o maestro. E dois dias depois a orquestra toca.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지휘자한테 돈을 낸다는 거지. 그러면 이틀 뒤에 오케스트라가 연주하고.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maestro é o Senador. E a orquestra são os três deputados.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지휘자는 그 상원의원. 오케스트라는 세 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não disse isso. Você disse. Eu só falei de música.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그런 말 안 했어. 네가 했지. 난 음악 얘기만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Aqui em Brasília ninguém diz não. Mas também ninguém diz sim,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하죠. 근데 '예'라고도 안 하네요?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Aprende rápido, a 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배우님 빨리 배우시네.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por quê? Por que dinheiro do porto manda em emenda parlamentar?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왜요? 항구 돈이 왜 의원 예산 배정을 좌지우지해요?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Talvez seja um adiantamento. Quem paga primeiro escolhe pra onde a emenda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선불일지도 모르지. 먼저 돈 낸 사람이 예산이 어디로 갈지 정하는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escolhe a cidade escolhe a empreiteira. Eu já vi isso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도시를 고르는 사람이 건설사도 고르지. 전에도 본 적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conta, Helena? O porto, a prefeitura ou o contribuinte?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계산은 누가 해요, 엘레나? 항구? 시청? 아니면 납세자?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fim, sempre o contribuinte. Mas vamos devagar. Digo, quantas vezes bateu?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결국엔 늘 납세자지. 근데 천천히 가자. 지구, 몇 번 맞았어?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 de sete. Cem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중 일곱. 100퍼센트요.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escuta bem, Tiago. Uma coincidência é acaso.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잘 들어, 치아구. 우연 한 번은 그냥 우연이야.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coincidências é sorte. Três coincidências já é padrão.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 두 번은 운이고. 우연 세 번이면 그건 패턴이야.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sete... sete já é método.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일곱 번이면… 일곱 번은 수법이지.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tem um padrão. Mas ainda não tem uma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패턴은 있네요. 근데 아직 취재원은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Exato. Duas fontes, Tiago. Planilha não é fonte. Planilha é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출처 두 개, 치아구. 스프레드시트는 출처가 아니야. 질문이지.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Beatriz tá ligando. Ela tem sexto sentido pra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전화예요. 문제 생기는 데 육감이 있다니까.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dia. O Digo me mandou uma tabela às quatro da manhã. Explica.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아침이에요. 지구가 새벽 4시에 표를 보냈던데요. 설명해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Datas do caderno batendo com emendas Pix. Sete vezes. Três deputados do grupo do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 날짜가 Pix 예산이랑 맞아요. 일곱 번. 그 상원의원 쪽 의원 세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publicável? Hoje, não. Data igual não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기사화할 수 있냐고요? 오늘은 안 돼요. 날짜가 같다고 범죄는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Espero que ninguém escreva a palavra "propina" em mensagem nenhuma.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 어디에도 '뇌물'이라는 단어 아무도 안 쓰길 바라요. 약속했죠?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Combinado, doutora. A gente escreve "pão de queijo".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약속해요, 변호사님. '팡 지 케이주'라고 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Engraçadinha. Marcos, o senhor concorda com a análise?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재밌네요. 마르쿠스, 이 분석에 동의하세요?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Concordo que é interessante, doutora. Mas Brasília é cheia de coincidência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흥미롭다는 건 동의해요, 변호사님. 근데 브라질리아는 예쁜 우연이 넘쳐 나는 곳이에요.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importante que a gente não corra. Aqui quem corre, tropeça.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서두르지 않는 게 중요해요. 여기선 뛰는 사람이 넘어져요.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vai correr, Marcos. Mas ninguém vai parar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뛰어, 마르쿠스. 그렇다고 아무도 멈추지도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Gostei. Agora vou dormir, que eu acordei às quatro por causa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이제 잘래요, 지구 때문에 4시에 깼으니까.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Desculpa, doutora! Eu tava empolgado.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변호사님! 너무 신나서요.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e a cidade? Você disse "a mesma cidade de sempre".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 도시는요? '늘 가던 그 도시'라고 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Eu somei tudo por destino. Qual cidade recebeu mais dinheiro dos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전부 도착지별로 합쳐 봤어요. 세 사람한테 돈을 제일 많이 받은 도시.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Deixa eu adivinhar. Goiânia. Ou Palmas. Uma capital.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맞혀 볼게. 고이아니아. 아니면 파우마스. 주도 하나겠지.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Errado. Nem é cidade grande. Nem cidade média.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틀렸어요. 큰 도시도 아니고. 중간 도시도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 logo, Digo. O café tá esfriando.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말해요, 지구. 커피 식어요.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Miguel da Vereda. Goiás. Já ouviram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 미게우 다 베레다. 고이아스. 들어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Nunca. E olha que eu conheço prefeito até de distrito.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 들어. 나 읍장까지 다 아는 사람인데.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dois milhões de reais. Em dois anos. Barreto na frente, os outros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 헤알이에요. 2년 동안. 바헤투가 제일 많고, 나머지가 뒤따라요.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dois milhões? Numa cidade que nem o Marcos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4,200만이요? 마르쿠스도 모르는 도시에?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Quantas pessoas moram lá,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몇 명이나 살아, 지구?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o IBGE, oito mil e cem habitantes.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통계청 기준으로 주민 8,100명이요.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Oito mil? Cabe todo mundo num estádio pequeno.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8천 명? 작은 경기장 하나에 다 들어가겠네.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e dois milhões dá mais de cinco mil reais por habitante.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4,200만이면 주민 1인당 5천 헤알이 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portal diz pra que é o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포털에 그 돈이 뭐에 쓰이는지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Claro que não. "Objeto: não informado." É emenda Pix,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안 나오죠. 「용도: 미기재.」 Pix 예산이잖아요,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acabou. Sem objeto, sem pista. É assim que eles ganham.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끝이네. 용도가 없으면 단서도 없지. 그렇게 그 사람들이 이기는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acabou. Mas prefeitura pequena tem uma mania. Ela posta tudo na rede social.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끝났죠. 근데 작은 시청은 버릇이 있어요. SNS에 전부 올려요.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minha tia. Até foto do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이모처럼. 점심 사진까지.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 a página da prefeitura. E o diário oficial do município, em PDF.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 페이지 찾았어요. 그리고 시 관보도요, PDF로.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aí? O que eles dizem que fizeram com o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그 돈으로 뭘 했다고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uma foto de abril do ano passado. Pedra fundamental. Faixa, banda, deputado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 4월 사진이 있어요. 기공식이요. 현수막, 악단, 웃는 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Qual deputado?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의원?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Barreto. De capacete branco, novinho. Com uma pá dourada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바헤투요. 새것 같은 흰 안전모 쓰고. 손엔 금색 삽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Pá dourada. Clássico. Ninguém nunca cavou nada com pá dourada.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금색 삽. 전형적이네. 금색 삽으로 뭘 판 사람은 아무도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tá escrito na faixa?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현수막엔 뭐라고 쓰여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Peraí, a foto tá pequena. Vou ampliar.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사진이 작아요. 확대할게요.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escrito: "Hospital Regional de São Miguel da Vereda."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쓰여 있어요. 「상 미게우 다 베레다 지역 병원.」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hospital. Numa cidade de oito mil pessoas. De que tamanho?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병원이라. 주민 8천 명 도시에. 규모가 어느 정도인데?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Embaixo, em letra grande: "Duzentos leitos." Duzentos leitos, gente. Pra oito mil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밑에 큰 글씨로요. 「200병상.」 200병상이에요, 여러분. 주민 8천 명한테.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emenda parlamentar(의원 예산 배정) · a transferência especial / a emenda Pix(특별 이전 / Pix 예산) · a verba(예산·자금) · o orçamento(예산안) · a prefeitura(시청) · o plano de trabalho(작업 계획서) · rastreável / rastrear(추적 가능한 / 추적하다) · o Portal da Transparência(투명성 포털) · o objeto(용도) · a coincidência / o padrão(우연 / 패턴) · a empreiteira(건설사) · a pedra fundamental(머릿돌·기공식) · o leito(병상)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"O Supremo exige que todo esse dinheiro seja rastreável", "Pode ser que a gente precise", "Espero que ninguém escreva", "É importante que a gente não corra", "Talvez seja um adiantamento".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비교·누적 표현 — "Uma coincidência é acaso. Duas é sorte. Três já é padrão." / "Sete de sete", "dois ou três dias depois", "mais de cinco mil reais por habitante".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격식과 구어 — 마르쿠스의 "o Senador", "Doutora, o senhor concorda?" vs "cê é de qual século?", "Tá parecendo combinado".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