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assessora nova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새 보좌관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5화 · 서사 기능: 잠입 시작 · 격식체 학습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하원 제4별관 입구(월요일 아침 7시 40분, 치아구의 차 → 출입 검색대) → 17호 의원실(오전 8시 면접과 규칙 교육) → 같은 의원실(오전 11시, 전화와 고이아스 시장들의 방문) → 별관 화장실(오후 1시, 치아구와의 짧은 통화) → 의원실(저녁 7시, 퇴근 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ANA CLARA, JOEL, SANDRA, BARRETO, DONA NEUSA, RICARDO(기자, 전화), PREFEITO ODILON, PREFEITO TADEU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'Emendas Pix' — 지방 시장들이 의원실에 와서 "예산 서류에 서명"하는 관행 · 기자에게 "알아보겠습니다"로만 답하는 의회 홍보 관행 · 의원실 임시직의 인맥 채용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경비원 조엘 "어디서 본 얼굴 같은데요"(→10화 1부 기사를 읽음) · 산드라의 색깔 폴더 체계(파랑=일정, 초록=공문, 빨강=언론, 노랑=?) · 산드라 "노란 거"(→7화) · 시장 오질롱 "예산 서류에 서명하러 왔다"(→9화 '빌려 온 시장들') · 바헤투가 발라다리스 전화를 받으면 일어서서 받음 · 산드라가 의원실 열쇠 중 하나만 따로 목에 걸고 다님 · 아나 클라라의 출구 암호 "두통"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e quarenta. Anexo Quatro. Você ainda pode desistir,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7시 40분. 제4별관이에요. 아직 그만둘 수 있어요,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Desistir depois daquela discussão de ontem? Nem pensar.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그 논쟁까지 하고 그만둔다고요? 말도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 ficou chateado. Mas no fim ele disse: "Aqui ninguém diz não."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마르쿠스가 서운해했어요. 그래도 결국 「여긴 아무도 '아니오'라고 안 해」 하더라고요.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disse isso com uma cara de quem queria dizer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'아니오'라고 하고 싶은 얼굴로 그 말을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Regras. Não assina nada. Não pega dinheiro. E a saída?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규칙. 아무것도 서명 안 하기. 돈 안 받기. 그리고 출구는?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"Dor de cabeça." Você me busca. Eu sei,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「두통.」 당신이 데리러 오고. 알아요,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Carla Nunes. Goiânia. Administração. Adoro política e odeio a seca.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 누니스. 고이아니아. 행정학. 정치 좋아하고 건기는 싫어함.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lá, Carla. Eu fico aqui no estacionamento.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가요, 카를라. 전 여기 주차장에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Bom dia, moça. Crachá ou documento,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아가씨. 출입증이나 신분증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Bom dia, senhor. Eu sou nova. Vim pro gabinete 17. Carla Nunes.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저 신입이에요. 17호 의원실에 왔어요. 카를라 누니스요.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Gabinete do Deputado Barreto. Tá na lista. Crachá provisório de visitante.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의원실이네요. 명단에 있어요. 임시 방문자 출입증이에요.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Obrigada. Como é 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성함이 어떻게 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Joel. Vinte e oito anos nesta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조엘입니다. 이 문에서 28년째죠.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Engraçado. Seu rosto não me é estranho. A senhora já veio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이상하네. 어디서 본 얼굴 같은데. 여기 오신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Nunca. Sou de Goiânia. Acho que tenho cara comum.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처음이에요. 고이아니아에서 왔어요. 흔한 얼굴인가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Pode ser. Elevador à esquerda. Terceiro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 있죠. 엘리베이터는 왼쪽. 3층이에요.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Muito obrigada, seu Joel.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감사합니다, 조엘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E, moça... mantenha o crachá sempre visível. Aqui isso é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아가씨… 출입증은 늘 보이게 하세요. 여긴 그게 중요해요.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deixar. Sempre visível.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그럴게요. 늘 보이게요.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 Nunes? Oito em ponto. Bom começo. Eu sou 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 누니스? 여덟 시 정각. 출발이 좋네요. 난 산드라예요.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Muito prazer, Sandra querida. Obrigada pela oportunidade.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산드라 언니. 기회 주셔서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"Querida", não. Aqui é "Dona Sandra" ou "a senhora".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「언니」는 빼요. 여긴 「도나 산드라」나 「a senhora」예요.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não tenho muito tempo. Então vou direto às regras.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시간이 많지 않아요. 그러니까 바로 규칙으로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Claro. Posso anotar?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받아 적어도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Deve. Regra um: o Deputado é "Vossa Excelência". Por escrito,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적어야죠. 규칙 1. 의원님은 「Vossa Excelência」. 서면에선 항상.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Em ofício, em e-mail, em convite. "Excelentíssimo Senhor Deputado Lúcio Barreto."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공문에도, 이메일에도, 초청장에도. 「존경하는 루시우 바헤투 의원님.」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quando eu falo com ele? Também "Vossa Excelência"?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직접 말할 땐요? 그때도 「Vossa Excelência」예요?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Na frente de visitante, sim. No corredor, "Deputado". Nunca "você".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방문객 앞에선 그래요. 복도에선 「의원님」. 절대 「você」는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Nunca "você". Entendi.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 「você」 금지. 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Regra dois: imprensa. Jornalista ligou, você diz uma frase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2. 언론. 기자가 전화하면 딱 한 문장만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"Vou verificar e retorno." Mais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「확인해 보고 다시 연락드리겠습니다.」 그 이상은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depois a senhora retorna?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나중에 실장님이 연락하시는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Às vezes. Quase nunca. Aqui ninguém diz não pra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가끔. 거의 안 해요. 여기선 아무도 기자한테 '아니오'라고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diz "vou verificar".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「확인해 보겠습니다」라고만 하는군요.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Isso. Você aprende rápido. Regra três: agenda.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빨리 배우네요. 규칙 3. 일정.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É importante que ninguém de fora saiba a agenda do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외부 사람은 아무도 의원님 일정을 모르는 게 중요해요.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Nem a família dele. Nem o motorista, até a véspera.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 가족도요. 운전기사도 전날까지는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Nem o motorista? Nossa. Quer dizer... que rigor,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운전기사도요? 세상에. 아니… 정말 철저하시네요.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"Nossa" pode. É mineiro, goiano, todo mundo fala. "Mano" não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「세상에」는 돼요. 미나스든 고이아스든 다 쓰니까. 「야」는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nunca falo "mano",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「야」라는 말 절대 안 써요,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Ótimo. A Priscila falava. Eu demorei um ano pra tirar.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프리실라는 썼거든요. 고치는 데 1년 걸렸어요.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Regra quatro: o crachá. Sempre visível. Sem crachá, você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4. 출입증. 항상 보이게. 출입증 없으면 존재하지 않는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segurança lá embaixo disse a mesma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아래층 경비원분도 똑같이 말씀하셨어요.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Joel. Ele é dos bons. Fala pouco e vê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조엘이요. 좋은 사람이에요. 말은 적고 다 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DONA NEUSA</w:t>
      </w:r>
      <w:r>
        <w:rPr>
          <w:rFonts w:ascii="Arial" w:hAnsi="Arial" w:eastAsia="Malgun Gothic"/>
          <w:color w:val="1A1A1A"/>
          <w:sz w:val="22"/>
        </w:rPr>
        <w:t xml:space="preserve">   Licença, Sandra. Cafezinho pra moça nova?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실례해요, 산드라. 새 아가씨 커피 한 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muito obrigada, Vossa Excelência.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정말 감사합니다, 각하.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DONA NEUSA</w:t>
      </w:r>
      <w:r>
        <w:rPr>
          <w:rFonts w:ascii="Arial" w:hAnsi="Arial" w:eastAsia="Malgun Gothic"/>
          <w:color w:val="1A1A1A"/>
          <w:sz w:val="22"/>
        </w:rPr>
        <w:t xml:space="preserve">   Excelência, eu? Menina, eu sirvo café há trinta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각하? 아가씨, 난 30년째 커피 타는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Carla. Vossa Excelência é pra deputado. A Dona Neusa é a Dona Neusa.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카를라. Vossa Excelência는 의원용이에요. 도나 네우자는 그냥 도나 네우자고요.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Desculpa, Dona Neusa. Fiquei nervosa com tanta regra.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도나 네우자. 규칙이 하도 많아서 긴장했어요.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DONA NEUSA</w:t>
      </w:r>
      <w:r>
        <w:rPr>
          <w:rFonts w:ascii="Arial" w:hAnsi="Arial" w:eastAsia="Malgun Gothic"/>
          <w:color w:val="1A1A1A"/>
          <w:sz w:val="22"/>
        </w:rPr>
        <w:t xml:space="preserve">   Gostei. Ninguém nunca me chamou assim. Vou contar pro meu marido.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좋던데. 아무도 날 그렇게 부른 적 없어. 남편한테 자랑해야지.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Pronto, já tem fã. Agora o telefone. Atende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됐네요, 벌써 팬이 생겼어요. 이제 전화. 당신이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Alô, fala!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여보세요, 말해!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Quer dizer... Gabinete do Deputado Lúcio Barreto, bom dia. Em que posso ajudar?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아니… 루시우 바헤투 의원실입니다, 안녕하세요. 무엇을 도와드릴까요?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Assim. Sempre assim.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그렇게요. 항상 그렇게.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Engano. Queriam uma pizzaria.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잘못 걸린 거예요. 피자집 찾던데요.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Em Brasília até a pizzaria liga pro gabinete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브라질리아에선 피자집 전화도 의원실로 잘못 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tem senso de humor.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 유머 감각 있으시네요.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 espalhe. Tenho uma reputação. Agora, o Deputado tá chegando.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소문내지 마요. 나도 평판이 있어요. 이제 의원님 오세요.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Sandra! Cadê a pauta da comissão? Eu pedi ontem!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산드라! 위원회 안건 어디 있어요? 어제 달라고 했잖아요!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Na sua mesa, Deputado. Pasta azul. Com o resumo na primeira página.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책상 위에 있습니다, 의원님. 파란 폴더. 첫 장에 요약도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E essa aí?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저 사람은?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 Nunes. Substitui a Priscila. Indicação da liderança.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 누니스입니다. 프리실라 대신이에요. 원내지도부 추천이고요.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Bom dia, Vossa... Excelência do senhor. Muito prazer.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의원님의… 각하님. 반갑습니다.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"Excelência do senhor"? Que português é esse?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「의원님의 각하님」? 그게 무슨 포르투갈어예요?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Português de quem tá nervosa, Deputado. Perdão.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긴장한 사람의 포르투갈어입니다, 의원님. 죄송합니다.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Hum. Pelo menos é sincera. Sandra, quem ligou?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솔직하긴 하네. 산드라, 누구한테서 전화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Ninguém importante ainda. Só uma pizzaria.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중요한 사람은 없어요. 피자집 하나뿐.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Eu não tenho tempo pra piada. Se o Senador ligar, me chama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농담할 시간 없어요. 상원의원님 전화 오면 바로 불러요.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Sim, Deputado.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의원님. 바로요.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Senador, senhora? Pra eu saber quando ligar.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상원의원님이요, 실장님? 전화 오면 알아보게요.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Só existe um Senador neste gabinete, Carla. Você vai reconhecer a 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의원실에서 상원의원님은 한 분뿐이에요, 카를라. 목소리 들으면 알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quando ele liga, o Deputado atende de pé. Repara.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그분이 전화하면 의원님이 일어서서 받아요. 잘 봐 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pé. Entendi.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일어서서. 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telefone de novo. Atende. Do jeito certo.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전화예요. 받아요. 제대로.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Gabinete do Deputado Lúcio Barreto, bom dia. Em que posso ajudar?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루시우 바헤투 의원실입니다, 안녕하세요. 무엇을 도와드릴까요?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RICARDO</w:t>
      </w:r>
      <w:r>
        <w:rPr>
          <w:rFonts w:ascii="Arial" w:hAnsi="Arial" w:eastAsia="Malgun Gothic"/>
          <w:color w:val="1A1A1A"/>
          <w:sz w:val="22"/>
        </w:rPr>
        <w:t xml:space="preserve">   Bom dia. Ricardo Brandão, do Correio do Cerrado. O Deputado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코헤이우 두 세하두의 히카르두 브랑당입니다. 의원님 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É... um jornalista,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저… 기자예요,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Regra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RICARDO</w:t>
      </w:r>
      <w:r>
        <w:rPr>
          <w:rFonts w:ascii="Arial" w:hAnsi="Arial" w:eastAsia="Malgun Gothic"/>
          <w:color w:val="1A1A1A"/>
          <w:sz w:val="22"/>
        </w:rPr>
        <w:t xml:space="preserve">   Eu quero saber das emendas pra Goiás. Tem um hospital lá que...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 쪽 예산 건을 여쭤보려고요. 거기 병원 하나가…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sei de nada não, moço. Quer dizer... vou verificar e retorno.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아무것도 몰라요, 아저씨. 아니… 확인해 보고 다시 연락드리겠습니다.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RICARDO</w:t>
      </w:r>
      <w:r>
        <w:rPr>
          <w:rFonts w:ascii="Arial" w:hAnsi="Arial" w:eastAsia="Malgun Gothic"/>
          <w:color w:val="1A1A1A"/>
          <w:sz w:val="22"/>
        </w:rPr>
        <w:t xml:space="preserve">   A senhora é nova aí, né? Quando a senhora retorna?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새로 오셨죠? 언제 연락 주실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 verificar e retorno, senhor. Tenha um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확인해 보고 연락드리겠습니다. 좋은 하루 보내세요.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"Não sei de nada não, moço." Quase. Mas o final foi perfeito.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「저 아무것도 몰라요, 아저씨.」 아슬아슬했어요. 그래도 마무리는 완벽했어요.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falou de um hospital em Goiás. A senhora quer que eu anote?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고이아스의 병원 얘길 했어요. 적어 둘까요?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Não. Jornalista que fala de hospital não se anota. Se esquece.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병원 얘기하는 기자는 적는 게 아니라 잊는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Esquecido.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잊었습니다.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Onze horas. Agora vem o pior. Prefeitos sem horário marcado.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시. 이제 제일 힘든 거 와요. 약속 없이 오는 시장들.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ODILON</w:t>
      </w:r>
      <w:r>
        <w:rPr>
          <w:rFonts w:ascii="Arial" w:hAnsi="Arial" w:eastAsia="Malgun Gothic"/>
          <w:color w:val="1A1A1A"/>
          <w:sz w:val="22"/>
        </w:rPr>
        <w:t xml:space="preserve">   Bom dia, minha filha! Odilon, prefeito de Santa Rita do Pontal. Goiás.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아가씨! 산타 히타 두 폰타우 시장 오질롱이에요. 고이아스.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TADEU</w:t>
      </w:r>
      <w:r>
        <w:rPr>
          <w:rFonts w:ascii="Arial" w:hAnsi="Arial" w:eastAsia="Malgun Gothic"/>
          <w:color w:val="1A1A1A"/>
          <w:sz w:val="22"/>
        </w:rPr>
        <w:t xml:space="preserve">   E eu sou o Tadeu, de Córrego do Buriti. A gente quer falar com 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코헤구 두 부리치의 타데우요. 의원님 좀 뵈려고요.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Deputado tá no plenário. Carla, atende os senhores. Eu tenho uma ligação.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의원님은 본회의장에 계세요. 카를라, 이분들 응대해요. 난 통화가 있어서.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favor, senhores, sentem. Aceitam um cafezinho? Água? Tá seco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앉으세요. 커피 드릴까요? 물은요? 오늘 건조하네요.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ODILON</w:t>
      </w:r>
      <w:r>
        <w:rPr>
          <w:rFonts w:ascii="Arial" w:hAnsi="Arial" w:eastAsia="Malgun Gothic"/>
          <w:color w:val="1A1A1A"/>
          <w:sz w:val="22"/>
        </w:rPr>
        <w:t xml:space="preserve">   Seco? Lá em casa faz cinco meses que não chove. Aceito água,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건조하다고? 우리 동네는 다섯 달째 비가 안 와. 물 좀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sou de Goiânia. Lá também tá um forno.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고이아니아 출신이에요. 거기도 지금 화덕이에요.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TADEU</w:t>
      </w:r>
      <w:r>
        <w:rPr>
          <w:rFonts w:ascii="Arial" w:hAnsi="Arial" w:eastAsia="Malgun Gothic"/>
          <w:color w:val="1A1A1A"/>
          <w:sz w:val="22"/>
        </w:rPr>
        <w:t xml:space="preserve">   Goiana! Então é de casa. De que bairro?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 사람이네! 그럼 식구지. 어느 동네예요?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Setor Bueno. Perto do parque. O senhor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세토르 부에누요. 공원 근처요.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TADEU</w:t>
      </w:r>
      <w:r>
        <w:rPr>
          <w:rFonts w:ascii="Arial" w:hAnsi="Arial" w:eastAsia="Malgun Gothic"/>
          <w:color w:val="1A1A1A"/>
          <w:sz w:val="22"/>
        </w:rPr>
        <w:t xml:space="preserve">   Conheço demais! Minha cunhada mora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알지! 우리 처제가 거기 살아요.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ODILON</w:t>
      </w:r>
      <w:r>
        <w:rPr>
          <w:rFonts w:ascii="Arial" w:hAnsi="Arial" w:eastAsia="Malgun Gothic"/>
          <w:color w:val="1A1A1A"/>
          <w:sz w:val="22"/>
        </w:rPr>
        <w:t xml:space="preserve">   Minha filha, a gente veio de longe. Seis horas de estrada.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아가씨, 우리 먼 데서 왔어. 차로 여섯 시간.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ODILON</w:t>
      </w:r>
      <w:r>
        <w:rPr>
          <w:rFonts w:ascii="Arial" w:hAnsi="Arial" w:eastAsia="Malgun Gothic"/>
          <w:color w:val="1A1A1A"/>
          <w:sz w:val="22"/>
        </w:rPr>
        <w:t xml:space="preserve">   A gente só veio assinar os papéis da emenda. Como no ano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예산 서류에 서명하러 온 거야. 작년처럼.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Os papéis da emenda. Claro. E no ano passado, quem trouxe os papéis?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예산 서류요. 그렇죠. 작년엔 누가 서류를 가져왔어요?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TADEU</w:t>
      </w:r>
      <w:r>
        <w:rPr>
          <w:rFonts w:ascii="Arial" w:hAnsi="Arial" w:eastAsia="Malgun Gothic"/>
          <w:color w:val="1A1A1A"/>
          <w:sz w:val="22"/>
        </w:rPr>
        <w:t xml:space="preserve">   A Sandra trouxe prontos. A gente só assina e volta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다 만들어서 가져왔지. 우린 서명만 하고 집에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ODILON</w:t>
      </w:r>
      <w:r>
        <w:rPr>
          <w:rFonts w:ascii="Arial" w:hAnsi="Arial" w:eastAsia="Malgun Gothic"/>
          <w:color w:val="1A1A1A"/>
          <w:sz w:val="22"/>
        </w:rPr>
        <w:t xml:space="preserve">   Papel pronto é bom. Prefeitura pequena não tem advogado, minha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된 서류가 좋아. 작은 시청엔 변호사가 없거든,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Senhores, desculpem a demora. Carla, o que eles querem?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기다리게 해서 죄송해요. 카를라, 무슨 일이래요?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Assinar os papéis da emenda, senhora. Eu ofereci café e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예산 서류에 서명하시겠대요, 실장님. 커피랑 물 드렸어요.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Senhores, os papéis ainda não estão prontos. Eu ligo pros senhores.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서류가 아직 준비 안 됐어요. 제가 연락드릴게요.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ODILON</w:t>
      </w:r>
      <w:r>
        <w:rPr>
          <w:rFonts w:ascii="Arial" w:hAnsi="Arial" w:eastAsia="Malgun Gothic"/>
          <w:color w:val="1A1A1A"/>
          <w:sz w:val="22"/>
        </w:rPr>
        <w:t xml:space="preserve">   Mas a gente veio de tão longe...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우리가 그 먼 데서 왔는데…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Odilon, que tal almoçar no Anexo? Eu levo os senhores no restaurante.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오질롱 시장님, 별관에서 점심 드시는 거 어떠세요? 식당까지 모셔다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à tarde, se o Deputado voltar do plenário, eu aviso. Pode ser?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오후에 의원님이 본회의장에서 돌아오시면 알려 드릴게요.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TADEU</w:t>
      </w:r>
      <w:r>
        <w:rPr>
          <w:rFonts w:ascii="Arial" w:hAnsi="Arial" w:eastAsia="Malgun Gothic"/>
          <w:color w:val="1A1A1A"/>
          <w:sz w:val="22"/>
        </w:rPr>
        <w:t xml:space="preserve">   Pode, minha filha. Você é educada. Diferente da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좋아요, 아가씨. 예의 바르네. 지난번 그 아가씨랑 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Carla. Bem feito. Eles iam ficar aqui gritando até o Deputado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카를라. 잘했어요. 의원님 오실 때까지 여기서 소리 지를 사람들이었어요.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senhora. Eu só fiz o que minha avó faria.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실장님. 우리 할머니라면 했을 일을 했을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Sua avó tinha razão. Vai almoçar com eles. Volta às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 말씀이 맞네요. 같이 점심 먹고 와요. 두 시까지.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Antes, eu posso ir ao banheiro?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화장실 좀 다녀와도 될까요? 금방이요.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Alô? Tá tudo bem? Falou "dor de cabeça"?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괜찮아요? 「두통」이라고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Tô no banheiro. Fala baixo. Tenho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화장실이에요. 작게 말해요. 1분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Dois prefeitos de Goiás vieram "assinar os papéis da emenda". Prontos.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 시장 두 명이 「예산 서류에 서명하러」 왔어요. 다 만들어진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Prontos? Feitos pelo gabinete?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만들어진 거요? 의원실이 만든?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Pela Sandra. Eles nem leem. Assinam e voltam.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산드라가요. 그 사람들 읽지도 않아요. 서명하고 돌아가요.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alguém não assina, como a Dona Cida?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서명을 안 하면요, 도나 시다처럼?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Talvez alguém assine por ela. Preciso ir. Tem gente na 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대신 서명할지도 모르죠. 가야 해요. 세면대에 누가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Cuidado. E não bebe só café. Bebe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조심해요. 그리고 커피만 마시지 말고 물도 마셔요.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Sete da noite. Todo mundo foi embora. Senta aqui, Carla.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일곱 시. 다들 갔네요. 여기 앉아요, 카를라.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Fiz alguma coisa errada,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뭐 잘못했나요, 실장님?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Fez várias. "Alô, fala." "Excelência do senhor." "Não sei de nada não, moço."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 개 했죠. 「여보세요, 말해.」 「의원님의 각하님.」 「저 아무것도 몰라요, 아저씨.」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Amanhã eu melhoro,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내일은 나아질게요,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Mas você corrige rápido. E não mente pra mim sobre o 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빨리 고쳐요. 그리고 실수에 대해 나한테 거짓말을 안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Os prefeitos gostaram de você. O Deputado também. Ele não disse, mas gostou.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시장들이 당신을 좋아했어요. 의원님도요. 말은 안 했지만 마음에 들어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a senhora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Ele não pediu pra eu trocar você. Com a Priscila, pediu no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바꾸라고 안 했으니까요. 프리실라 때는 첫날 바꾸라고 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Quinze anos neste prédio, Carla. Aqui quem sabe a regra sobrevive.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건물에서 15년이에요, 카를라. 여기선 규칙을 아는 사람이 살아남아요.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Espero que a senhora me ensine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실장님께서 전부 가르쳐 주시길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Todas, não. As que você precisa. Toma. A chave do arquivo.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전부는 아니고. 필요한 것만. 받아요. 문서함 열쇠예요.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Já? No primeiro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벌써요? 첫날에요?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preciso de alguém que arquive. Eu não tenho mais tempo pra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 정리할 사람이 필요해요. 난 이제 서류 볼 시간이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essa outra chave, que a senhora usa no pescoço?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실장님 목에 거신 그 열쇠는요?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Essa é minha. Fica comigo. Agora presta atenção nas cores.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 거예요. 나한테 있어요. 이제 색깔 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Pasta azul: agenda e comissões. Você organiza toda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폴더. 일정이랑 위원회. 매주 금요일에 정리해요.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Azul, agenda. Sexta-feira.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파랑은 일정. 금요일.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Pasta verde: ofícios e pedidos das prefeituras. É a maior.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초록 폴더. 공문이랑 시청 요청서. 제일 두꺼워요.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Verde, prefeituras. Tipo os do seu Odilon?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초록은 시청. 오질롱 시장님 같은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Tipo esses. Pasta vermelha: imprensa. Recortes, pedidos de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거요. 빨간 폴더. 언론. 기사 스크랩, 인터뷰 요청.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Vermelha, imprensa. Aquele Ricardo vai pra cá?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빨강은 언론. 아까 그 히카르두도 여기 들어가요?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Vai. Com um bilhete: "Verificar." E ninguém verifica.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들어가요. 쪽지 하나 붙여서. 「확인할 것.」 그리고 아무도 확인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Azul, verde, vermelha. Parece semáforo.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파랑, 초록, 빨강. 신호등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Semáforo de Brasília. Ninguém respeita, mas todo mundo finge.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신호등이죠. 아무도 안 지키지만 다들 지키는 척해요.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aquela ali, no fundo da gaveta? A de outra cor?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저기, 서랍 맨 안쪽에 있는 건요? 다른 색깔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Carla. Olha pra mim. Essa é a única regra que eu não repito.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카를라. 날 봐요. 이건 내가 두 번 말하지 않는 유일한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falar, senhora. Eu tô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말씀하세요, 실장님. 듣고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Esta pasta você não abre. A amarela.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폴더는 절대 열지 마요. 노란 거.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Vossa Excelência(각하·의원 호칭) · Excelentíssimo Senhor(존경하는 ~님, 서면) · o ofício(공문) · a pauta(안건) · a comissão(위원회) · o plenário(본회의장) · o crachá provisório(임시 출입증) · a pasta(폴더) · o arquivo(문서함) · a prefeitura(시청) · o recorte(스크랩) · "Vou verificar e retorno"(확인하고 연락드리겠습니다)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"É importante que ninguém de fora saiba a agenda", "Espero que a senhora me ensine todas", "Talvez alguém assine por ela", "A senhora quer que eu anote?"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격식체 vs 구어 — "Alô, fala!" → "Gabinete do Deputado…, bom dia. Em que posso ajudar?" / "Não sei de nada não, moço" → "Vou verificar e retorno, senhor." / "Sandra querida" × → "Dona Sandra" 또는 "a senhora"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명령법 격식형 — "Tenha um bom dia", "Não espalhe", "mantenha o crachá sempre visível"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