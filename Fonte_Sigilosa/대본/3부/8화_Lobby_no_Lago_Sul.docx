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Lobby no Lago Sul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라구 술의 로비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8화 · 서사 기능: 권력 지형 · 정치자금 로비 구조 해설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렌터카 안, 다리 「Ponte JK」를 건너 라구 술(Lago Sul)로(7화 다음 날 토요일 밤 9시, 엘레나와 통화) → 로비스트 에이토르 리스보아의 저택 정원 파티(현악 사중주의 보사노바) → 저택 거실 소파(취한 에이토르의 '강의') → 호수가 보이는 테라스 → 수영장 옆 정원 구석(밤 11시 반). 웨슬리는 뒷길에 세운 차에서 망원렌즈로 보며 치아구와 이어폰 통화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MARCOS, TIAGO, HELENA(전화), GABRIEL(전화), HEITOR, ANDERS(어느 북유럽 소국 대사관 상무 담당), VALADARES, MAURO(마우루 텔리스, FerrazLog 대외협력 이사)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법으로 규제되지 않는 로비 산업(규제 법안 수년째 표류) · 2015년 기업 후원 금지 이후 직원·명의자를 통한 쪼개기 '개인 후원' · 여성 후보 30% 할당과 공공 선거기금 여성 몫을 악용한 허수아비 여성 후보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정원 구석에서 마르쿠스가 누군가와 짧게 대화 — 치아구는 실루엣만, 웨슬리 사진은 뒷모습뿐, 상대는 옆문으로 나가 전조등 끈 차로 떠남. 마르쿠스 "옛날 취재원"(→7부 2화) · 에이토르의 '선거 메뉴' — 전채=예산 배정, 메인=공사, 디저트=업체 직원 후원, 웨이터=로비스트, '주방' 몫은 "대학원 과정"(→6부 11화) · 발라다리스 "다음 선거 메뉴는 지난번과 같게… 명단에 같은 상냥한 아주머니들"(→9화 허수아비 여성 후보) · 대사관 사람 안데르스 "우리는 브라질의 땅속을 좋아한다 — 리튬, 희토류"(→4부 15화·5부) · 아들 가브리에우의 "월요일까지 그 돈" 전화(→7부) · 에이토르 "연금 수급자는 이름 빌리기 좋다"(→9화 후원자 명단)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Ponte JK. O Lago Sul é do outro lado. Aqui até ponte tem arquiteto famoso.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JK 다리예요. 건너편이 라구 술이고. 여긴 다리도 유명 건축가 작품이네.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Bem-vindos ao Lago Sul. Aqui mora quem decide. Ou quem paga quem decide.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라구 술에 온 걸 환영해. 여긴 결정하는 사람이 살아. 아니면 결정하는 사람한테 돈 대는 사람이.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paga a conta dessa festa,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파티 계산은 누가 해요,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Heitor. Ou melhor, os clientes do Heitor. Ele só manda a fatura.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에이토르. 아니, 에이토르의 고객들이지. 그는 청구서만 보내.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 explica o Heitor em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에이토르를 한 문장으로 설명해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Heitor Lisboa, lobista. Conhece todo mundo, e todo mundo deve um favor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 리스보아, 로비스트. 모두를 알고, 모두가 그한테 신세를 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tá me ouvindo? Lembra: você é convidado do Marcos. Não é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들려? 기억해. 넌 마르쿠스 손님이야. 인터뷰하러 가는 거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Helena. Só olhar e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엘레나. 보고 듣기만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ninguém fala da pasta amarela. É importante que eles não desconfiem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노란 폴더 얘기는 아무도 꺼내지 마. 저쪽이 아무것도 눈치채지 않는 게 중요해.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Regra um: copo na mão, mas bebe devagar. Regra dois: nada de anotar na frente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하나, 잔은 들되 천천히 마셔. 규칙 둘, 그 사람들 앞에선 절대 메모하지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regra três?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셋은요?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perguntarem, diz que é jornalista. Jornalista em festa de lobista é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물으면 기자라고 해. 로비스트 파티에 기자가 오는 건 흔한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fico no carro, na rua de trás. Com a lente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뒷길에 차 세워 두고 있을게요. 망원렌즈 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Fone no ouvido, Wesley. Eu vou falando baixinho.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이어폰 꽂아요, 웨슬리. 내가 작게 계속 말할게요.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Peraí, meu celular. Oi, Gabriel. Agora não, filho. Tô trabalhando.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잠깐, 전화 왔다. 어, 가브리에우. 지금은 안 돼, 아들. 일하는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Pai, é rápido. Eu preciso daquele dinheiro até segunda.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금방 끝나요. 그 돈 월요일까지 꼭 필요해요.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Segunda a gente conversa. Tchau, Gabriel.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월요일에 얘기하자. 끊는다, 가브리에우.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 com o seu filho?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아드님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Tudo. Coisa de filho de vinte e poucos anos. Chegamos.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괜찮아. 스물 몇 살짜리 아들들이 다 그렇지. 다 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esse portão. Mais segurança que no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대문 좀 봐요. 의회보다 경비가 더 삼엄하네.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Marcos Prado! O homem que sabe de tudo antes do Diário Oficial!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프라두! 관보보다 먼저 다 아는 사람!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Heitor, meu querido. Trouxe um colega de São Paulo. Tiago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에이토르, 반가워. 상파울루에서 온 동료를 데려왔어. 치아구 모레이라.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Tiago Moreira! Da Agência Lume? Li a matéria do porto. Corajosa.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모레이라! 루미 에이전시? 항구 기사 읽었어요. 용감하던데요.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O senhor lê muita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많이 읽으시네요.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Eu leio tudo, Tiago. É meu trabalho. E "senhor" não, por favor. Aqui é Heitor.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다 읽어요, 치아구. 그게 내 일이니까. 그리고 '선생님'은 빼요. 여기선 그냥 에이토르.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Uísque? Vinho? O espumante é do Sul, mas ninguém precisa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위스키? 와인? 스파클링은 남부산인데, 아무도 알 필요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vinho,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와인으로 할게요,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Fiquem à vontade. Hoje tem deputado, empresário, embaixada... e dois juízes que não vieram.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편히들 계세요. 오늘은 의원, 기업인, 대사관… 그리고 안 온 판사 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não vieram?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왔다고요?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Oficialmente, não. Com licença, acabou de chegar um ministro.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공식적으론 안 왔죠. 실례할게요, 방금 장관 한 분이 오셨네.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ouvindo? Jardim enorme, piscina, um quarteto tocando bossa nova.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들려요? 정원은 엄청 넓고, 수영장 있고, 사중주가 보사노바 연주해요.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Daqui eu vejo os carros. Muita placa oficial estacionada na rua.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차들이 보여요. 관용 번호판이 길에 잔뜩 서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vem. Vou te apresentar um diplomata. Gente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와 봐. 외교관 한 명 소개해 줄게. 괜찮은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Boa noite. Anders Holm, da embaixada. Setor comercial.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안데르스 홀름, 대사관 상무과입니다.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Prazer. Tiago. Qual embaixada?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반갑습니다. 치아구예요. 어느 대사관이요?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Uma embaixada pequena, de um país frio. Gostamos muito do Brasil. Principalmente do solo.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추운 나라의 작은 대사관이요. 우린 브라질을 무척 좋아해요. 특히 땅을.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solo? Agricultura?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땅이요? 농업이요?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Minerais. Lítio, terras raras. O futuro está embaixo da terra,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광물이요. 리튬, 희토류. 미래는 땅속에 있어요,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Anders vem a todas as festas do Heitor. É sempre o primeiro a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안데르스는 에이토르 파티마다 와. 늘 제일 먼저 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No meu país, atraso é falta de educação. Aqui, é estratégia.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우리나라에선 늦는 게 실례예요. 여기선 전략이고요.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um diplomata faz numa festa de lobista?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외교관이 로비스트 파티에서 뭘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mesmo que um jornalista. Escuta. Com licença.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기자랑 똑같죠. 듣는 거요. 실례합니다.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quem mais tá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또 누가 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 terno cinza, o pessoal do Planalto. Do lado, três deputados da bancada do agro.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회색 양복은 대통령궁 쪽 사람들이야. 그 옆이 농업 쪽 의원 셋.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Barreto?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veio. O Barreto não é convidado de festa. É convidado de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왔어. 바헤투는 파티 손님이 아니야. 회의 손님이지.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Valadares?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Senador chega tarde. Senador sempre chega tarde. É sinal de importância.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상원의원은 늦게 와. 상원의원은 늘 늦게 오지. 그게 거물의 표시야.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guarda isso. Embaixada, Planalto, agro. Só falta o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기억해 둬요. 대사관, 대통령궁, 농업. 돈만 빠졌네.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dinheiro chegou agora. Carro preto, placa de São Paulo. Adesivo da FerrazLog no vidro.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방금 도착했어요. 검은 차, 상파울루 번호판. 유리에 FerrazLog 스티커.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FerrazLog. A gente se encontra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FerrazLog라. 또 만나네.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Tiago! Vem cá. Quero te mostrar a casa. E te explicar umas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이리 와요. 집 구경시켜 줄게. 그리고 몇 가지 설명도 해 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Cuidado. Depois do terceiro uísque, o Heitor vira professor.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조심해. 에이토르는 위스키 세 잔째부터 교수가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Quarto, Marcos. Quarto uísque. E professor eu sempre fui.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넷째야, 마르쿠스. 네 잔째. 그리고 교수는 원래부터였고.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교수요?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De Brasil. Do Brasil que não está nos livros.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교수. 책에는 안 나오는 브라질.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Você não vai gravar, né? Isso aqui é conversa de festa. Em off.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녹음은 안 하는 거죠? 이건 파티에서 하는 얘기예요. 비보도로.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Sem gravar. Só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 안 해요. 듣기만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Ótimo. Senta aí. Aula número um: introdução ao lobby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거기 앉아요. 제1강. 브라질 로비 입문.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pronto, professor.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준비됐습니다, 교수님.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Primeira lição. Em outros países, lobista tem registro. Aqui não tem lei nenhuma.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교훈. 다른 나라에선 로비스트가 등록을 해요. 여긴 법이 하나도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Nenhuma? Eu achei que tinha um projeto de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하나도요? 법안이 있는 줄 알았는데요.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Tem. Há anos. Parado numa gaveta. Uma gaveta muito confortável.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있죠. 몇 년째. 서랍 속에서 잠자고 있어. 아주 편안한 서랍에서.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Sabe por que nunca votam? Porque quem ia votar janta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표결을 안 하는지 알아요? 표결할 사람들이 여기서 저녁을 먹으니까.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exatamente você vende, Heitor?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정확히 뭘 파는 거예요, 에이토르?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Eu? Nada. Eu apresento pessoas. Um cafezinho aqui, um jantar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나요? 아무것도. 사람을 소개할 뿐이죠. 여기서 커피 한 잔, 저기서 저녁 한 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Uma emenda que sai na hora certa. Uma vírgula no lugar certo de um relatório.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맞는 때에 나오는 예산 배정. 보고서의 딱 맞는 자리에 찍힌 쉼표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dinheiro das campanhas? Empresa não pode doar desde 2015.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 자금은요? 2015년부터 기업은 후원 못 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Ah, segunda lição! A mais bonita. Você conhece a regra?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두 번째 교훈! 제일 아름다운 거지. 규칙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Empresa não doa. Pessoa física doa até dez por cento da renda do ano anterior.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기업은 후원 금지. 개인은 전년도 소득의 10퍼센트까지.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Perfeito. Então o que a empresa faz? Pensa,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그럼 기업은 어떻게 할까? 생각해 봐요,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Usa pessoas.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사람을 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Exato! A empresa doa com o nome das pessoas. Funcionário, motorista, cunhado...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그거야! 기업은 사람 이름을 빌려서 기부해요. 직원, 운전기사, 처남…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Às vezes gente que nem sabe que doou. Aposentado é ótimo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가끔은 자기가 기부한 줄도 모르는 사람들. 연금 수급자가 그런 데 딱이지.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já vi isso em São Paulo. Numa lista de doadores.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상파울루에서 본 적 있어요. 후원자 명단에서.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Viu? Então você já fez o curso básico. Parabéns.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봤어요? 그럼 기초 과정은 이미 뗐네. 축하해요.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Terceira lição. Partido precisa ter trinta por cento de candidatas mulheres.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교훈. 정당은 후보의 30퍼센트를 여성으로 채워야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lei. E uma parte do fundo eleitoral vai pra elas.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법이죠. 그리고 선거기금 일부가 여성 후보들한테 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Vai pro nome delas. É diferente. O partido pega o nome emprestado.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여자들 '이름'으로 가는 거지. 그건 달라요. 정당이 이름을 빌리는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Resumindo: a empresa doa com nome emprestado. O partido recebe o fundo com nome emprestado.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요약하면, 기업은 사람 이름을 빌려 기부하고, 정당은 여성 후보 이름을 빌려 기금을 받는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mulheres?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여성들은요?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Muitas nem fazem campanha. Têm zero voto. Às vezes nem votam nelas mesmas.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상당수는 선거운동도 안 해요. 득표 0. 가끔은 자기 자신한테도 안 찍지.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O dinheiro passa por elas como água no cano. E cai na campanha de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돈은 수도관에 물 흐르듯 그 여자들을 지나가요. 그리고 딴 사람 선거로 떨어지지.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crime, Heitor.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범죄예요, 에이토르.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Crime é uma palavra forte. Aqui a gente chama de "arranjo".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범죄는 센 말이고. 여기선 '조율'이라고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é você quem monta esses arranjos?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조율을 짜는 게 당신이고요?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Eu monto o menu. Gosto de chamar assim. O menu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메뉴를 짜요. 그렇게 부르는 게 좋아. 선거 메뉴.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Menu? Como num restaurante?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메뉴요? 식당처럼요?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Igualzinho. Entrada: a emenda. Vai pra uma cidadezinha do interior. Ninguém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똑같아요. 전채는 예산 배정. 내륙 작은 도시로 가요. 아무도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Prato principal: a obra. Uma construtora amiga ganha. Às vezes nem precisa construir.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메인 요리는 공사. 친한 건설사가 따 가요. 가끔은 짓지 않아도 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Sobremesa: os funcionários da construtora doam pra campanha. Doação individual. Tudo legal.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디저트는 건설사 직원들이 선거에 후원하는 거. 개인 후원. 전부 합법.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garçom? Quem leva os pratos de mesa em mesa?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웨이터는요? 이 테이블 저 테이블로 접시 나르는 사람은?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O garçom sou eu, Tiago. E garçom bom não lembra quem pediu o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웨이터는 나예요, 치아구. 좋은 웨이터는 누가 뭘 시켰는지 기억 못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gorjeta? No Brasil é dez por cento,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팁은요? 브라질에선 10퍼센트잖아요?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Às vezes dez. Às vezes mais. Depende da mesa. E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어떨 땐 10. 어떨 땐 더. 테이블에 따라 다르죠. 주방에 따라서도.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é 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주방은 누군데요?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Ah, não. Isso já é aula avançada. Curso de pós-graduação.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그건 안 되지. 그건 고급 과정이에요. 대학원 수업.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Por hoje chega. Eu bebi muito, e você bebeu pouco. Isso é perigoso.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여기까지. 난 많이 마셨고, 당신은 조금 마셨어. 그게 위험해요.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Perigoso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위험한데요?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HEITOR</w:t>
      </w:r>
      <w:r>
        <w:rPr>
          <w:rFonts w:ascii="Arial" w:hAnsi="Arial" w:eastAsia="Malgun Gothic"/>
          <w:color w:val="1A1A1A"/>
          <w:sz w:val="22"/>
        </w:rPr>
        <w:t xml:space="preserve">   Pra mim, Tiago. Sempre pra mim. Vai ver o terraço. A melhor vista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나한테요, 치아구. 늘 나한테지. 테라스 가 봐요. 브라질리아 최고의 경치예요.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tô no terraço. O lago tá escuro. Tem duas pessoas lá na ponta.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테라스예요. 호수가 캄캄해요. 저 끝에 두 사람이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vendo pela lente. Um senhor de cabelo branco. E um cara de terno azul.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렌즈로 보여요. 백발 노신사 한 명. 그리고 파란 양복 입은 남자.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Valadares. Vou ficar atrás da palmeira. Não fala nada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발라다리스예요. 야자수 뒤에 있을게요. 지금은 아무 말 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Mauro, a noite está seca, mas o vinho está ótimo. Pelo menos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마우루, 밤공기는 건조해도 와인은 훌륭하네. 그거라도 다행이지.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Senador, a diretoria de São Paulo quer saber da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상원의원님, 상파울루 이사회에서 선거 얘기를 궁금해합니다.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diretoria sempre quer saber. Diga a eles que fiquem tranquilos.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이사회는 늘 궁금해하지. 마음 놓으라고 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Tranquilos como? Depois daquela matéria do porto, ficou tudo mais difícil.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마음을 놓습니까? 그 항구 기사 이후로 다 어려워졌는데요.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Matéria de porto é coisa de São Paulo. Aqui é Brasília,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 기사는 상파울루 일이야. 여긴 브라질리아일세, 이 사람아.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Então o esquema continua?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구조는 계속 가는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"Esquema" é uma palavra feia, Mauro. Eu prefiro "cardápio".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'구조'라니 말이 흉하군, 마우루. 난 '차림표'라고 하는 게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O menu da próxima eleição é o mesmo da última. Ninguém mexe no que funciona.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선거 메뉴는 지난번과 똑같아. 잘 돌아가는 건 아무도 안 건드려.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As mesmas cidades? As mesmas construtoras?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도시들이요? 같은 건설사들이고요?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As mesmas. E as mesmas senhoras simpáticas nas listas. O Heitor cuida dos detalhes.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같아. 명단에는 같은 상냥한 아주머니들도. 세부 사항은 에이토르가 챙기고.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E a parte de São Paulo?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상파울루 몫은요?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A de sempre. Nesta mesa ninguém fica com fome, Mauro.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하던 대로. 이 식탁에선 아무도 굶지 않아, 마우루.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cuidado. Um segurança do Senador tá indo pro terraço.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조심해요. 상원의원 경호원 하나가 테라스로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saindo.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빠질게요.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Tiago Moreira! Atrás de uma palmeira? Que jeito curioso de apreciar a 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모레이라! 야자수 뒤에서? 경치 감상하는 방법 한번 특이하군.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noite, Senador. Eu tava procurando o banheiro.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상원의원님. 화장실을 찾고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No terraço? Tiago, Tiago. Você é melhor jornalista do que mentiroso. É um elogio.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테라스에서? 치아구, 치아구. 자네는 거짓말쟁이보다 기자로 훨씬 낫네. 칭찬일세.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Mauro, este é o rapaz de São Paulo. O que lê a nota fiscal dos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마우루, 이 친구가 그 상파울루 청년이야. 남의 영수증 읽는 그 친구.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Já ouvi falar.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 들었습니다. 안녕하십니까.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é da FerrazLog, não é? Diretor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 분이시죠? 무슨 이사세요?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MAURO</w:t>
      </w:r>
      <w:r>
        <w:rPr>
          <w:rFonts w:ascii="Arial" w:hAnsi="Arial" w:eastAsia="Malgun Gothic"/>
          <w:color w:val="1A1A1A"/>
          <w:sz w:val="22"/>
        </w:rPr>
        <w:t xml:space="preserve">   De relações institucionais. Com licença, Senador. Tenho um voo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대외협력입니다. 실례하겠습니다, 상원의원님. 내일 아침 일찍 비행기라서요.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Viu? Você assustou o Mauro. Ele é tímido.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봤지? 자네가 마우루를 놀라게 했어. 수줍은 친구라.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Senador, o que é o "menu da próxima eleição"?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상원의원님, '다음 선거 메뉴'가 뭡니까?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Menu? Eu falava do jantar, Tiago. O Heitor sempre serve o mesmo peixe.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메뉴? 저녁 식사 얘기였네, 치아구. 에이토르는 늘 같은 생선을 내놓거든.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Espero que você goste de peixe. E espero que entenda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자네가 생선을 좋아하면 좋겠군. 그리고 한 가지는 이해해 주면 좋겠어.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coisa, Senador?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뭘요, 상원의원님?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color w:val="1A1A1A"/>
          <w:sz w:val="22"/>
        </w:rPr>
        <w:t xml:space="preserve">   Jornalista bom é jornalista que almoça comigo. Jantar na casa dos outros dá indigestão.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기자는 나랑 점심 먹는 기자야. 남의 집 저녁은 체하기 십상이지.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cadê o Marcos? Não vejo ele faz meia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마르쿠스 어디 있어요? 30분째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sei. Do carro eu só vejo o jardim da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차에선 앞 정원밖에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dar uma volta pela piscina.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수영장 쪽으로 한 바퀴 돌아볼게요.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Senhor Moreira, já vai embora? A festa está só começando.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벌써 가세요? 파티는 이제 시작인데요.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procurando meu colega.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동료를 찾고 있어요. 마르쿠스요.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ANDERS</w:t>
      </w:r>
      <w:r>
        <w:rPr>
          <w:rFonts w:ascii="Arial" w:hAnsi="Arial" w:eastAsia="Malgun Gothic"/>
          <w:color w:val="1A1A1A"/>
          <w:sz w:val="22"/>
        </w:rPr>
        <w:t xml:space="preserve">   O senhor Prado? Eu vi ele indo pro fundo do jardim. Perto das árvores.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프라두 씨요? 정원 안쪽으로 가는 걸 봤어요. 나무들 근처로.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Wesley, achei. Ele tá no canto escuro, perto do muro.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웨슬리, 찾았어요. 담장 옆 어두운 구석에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Sozinho?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Tá falando com alguém. Um homem. De costas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누구랑 얘기하고 있어요. 남자예요. 나한테 등을 지고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Dá pra ver o rosto?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 보여요?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 luz da piscina tá atrás dele. Só vejo a silhueta.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수영장 조명이 그 사람 뒤에 있어요. 실루엣밖에 안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Conversa longa?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 얘기해요?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Curta. Muito curta. O homem já tá indo embora. Pelo portão lateral.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짧아요. 아주 짧아요. 남자가 벌써 가요. 옆문으로.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portão lateral dá na minha rua. Saiu um carro agora. Sem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옆문이면 내 쪽 길로 나와요. 방금 차 한 대 나갔어요. 전조등도 안 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Te procurei pela casa inteira. Vamos? Amanhã eu acordo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집 안을 다 뒤졌잖아. 갈까? 내일 일찍 일어나야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também te procurei. Marcos, com quem você tava falando ali?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찾았어요. 마르쿠스, 저기서 누구랑 얘기했어요?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Ali? Uma fonte antiga. Coisa de vinte anos atrás.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저기? 옛날 취재원. 20년 전 얘기야.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Fonte antiga numa festa de lobista?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로비스트 파티에서 옛날 취재원을요?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em Brasília, ninguém diz não, Tiago. E ninguém diz o nome da fonte. Vamos.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해, 치아구. 취재원 이름도 안 말하고. 가자.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Tiago... eu tentei a foto. Só peguei as costas dele. Nem rosto, nem placa.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사진 찍으려고 했어요. 뒷모습만 잡혔어요. 얼굴도, 번호판도 없이.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lobby / o lobista(로비 / 로비스트) · o projeto de lei(법안) · doar / a doação(후원하다 / 후원) · o doador(후원자) · a pessoa física(개인) · o fundo eleitoral(선거기금) · a candidata(여성 후보) · pegar emprestado / emprestar(빌리다 / 빌려주다) · a construtora(건설사) · o cardápio / o menu(차림표 / 메뉴) · a gorjeta(팁) · em off(비보도로)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"É importante que eles não desconfiem", "Diga a eles que fiquem tranquilos", "Espero que você goste de peixe. E espero que entenda uma coisa."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vs 구어 — 발라다리스의 o senhor 없는 반말식 친근함("meu filho", "Tiago, Tiago") vs 치아구의 "Senador", "O senhor é da FerrazLog?" · 에이토르 "'senhor' não, por favor. Aqui é Heitor."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pegar emprestado(빌리다) · emprestado(빌린) vs emprestar(빌려주다) — "O partido pega o nome emprestado", "a empresa doa com nome emprestado"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