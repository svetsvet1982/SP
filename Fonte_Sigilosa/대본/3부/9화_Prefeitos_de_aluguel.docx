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3부 · 9화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Prefeitos de aluguel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빌려 온 시장들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3부 9화 · 서사 기능: 피해자 측 증언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남부 호텔 구역(Setor Hoteleiro Sul)의 「Hotel Cerrado Palace」 로비(8화 이틀 뒤 월요일 오후 3시, 습도 12% 경보) — 도나 시다의 도착과 증언(오후 3시~6시), 지구의 노트북 데이터 조회, 의회 화장실에 숨은 아나 클라라와 통화, 베아트리스 화상 참여 → 같은 로비(저녁 8시 반)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HELENA, TIAGO, DIGO, WESLEY, FELIPE(전화), DONA CIDA(Maria Aparecida Duarte, São Miguel da Vereda 시장), ANA CLARA(전화), BEATRIZ(화상)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의원 예산 'Emendas Pix' — 지방 시장의 서명을 빌려 쓰는 구조, 거부한 도시의 예산 단절 · 2015년 기업 후원 금지 이후 공사 업체 직원·명의자의 쪼개기 '개인 후원'(1부 연금 피해 노인 명의 재등장) · 여성 후보 30% 할당과 선거기금 여성 몫을 악용한 허수아비 여성 후보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호텔 로비의 낯선 남자 — 모자, 무릎 위 신문, 바닥만 봄, 아침에 버스터미널 매표소 근처에서도 본 것 같다는 도나 시다(→10화) · 펠리피가 "무슨 호텔이에요?"라고 묻고 지구가 알려 줌, 엘레나 "호텔 이름은 우리 밖으로 안 나가게"(→4부 펠리피 적발 · 14화) · 도나 시다의 허수아비 후보 이력 — 2년 전 부시장 시절 주의원 후보, 11표, 선거기금 R$ 180 mil 중 R$ 170 mil이 고이아니아 인쇄소 '홍보물'(→12화 실명 증언 · 8부 14화) · 위조 서명엔 'C'의 고리가 없음(→12화 증거) · 후원자 명단 속 1부 연금 피해자 Irma da Conceição Pereira, Osvaldo Ribeiro — "같은 이름 목록이 손에서 손으로"(→6부 데이터 브로커) · 거부한 시장 세우 발지미루(Lagoa Rasa)의 무너진 다리 · 도나 시다는 타과칭가 사촌 집으로 피신(→10화)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o Valadares disse "menu". Com essa palavra.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발라다리스가 '메뉴'라고 했다는 거지. 딱 그 단어로.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"O menu da próxima eleição é o mesmo da última." Palavra por palavra.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「다음 선거 메뉴는 지난번과 같다.」 토씨 하나 안 틀리고요.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Heitor já tinha explicado o cardápio. Entrada, prato principal, sobremesa.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에이토르는 이미 차림표를 설명했고. 전채, 메인, 디저트.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falta saber quem come. Talvez a Dona Cida mostre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먹는지만 알면 돼요. 오늘 도나 시다가 보여 줄지도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rodoviária é longe daqui? Ela já devia ter chegado.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버스터미널이 여기서 멀어요? 벌써 도착했어야 하는데.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Aqui tudo é longe, Digo. Rodoviária, hotel, Congresso. Tudo do lado de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여긴 다 멀어요, 지구. 터미널, 호텔, 의회. 다 허허벌판 옆이야.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Meu celular de novo. Alerta de umidade: doze por cento. Um deserto.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휴대폰이네. 습도 경보, 12퍼센트. 사막이에요.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Oi, Felipe. Tô no viva-voz com o pessoal.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어, 펠리피. 다들 있는 데서 스피커폰이야. 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Oi, gente! Só queria ajudar. Vocês querem que eu reserve um quarto pra prefeita?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다들! 그냥 돕고 싶어서요. 시장님 방 예약해 드릴까요?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Obrigada, Felipe. Já reservamos.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고마워, 펠리피. 벌써 예약했어.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Ah, que bom. Em qual hotel? Pra eu deixar anotado, caso ela precise de algo.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잘됐네요. 무슨 호텔이에요? 혹시 필요한 게 있으실까 봐 적어 두려고요.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Cerrado Palace, no Setor Hoteleiro Sul. Quarto no meu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세하두 팰리스, 남부 호텔 구역. 내 이름으로 잡았어.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Anotado. Boa sorte com a entrevista. Qualquer coisa, tô aqui no escritório.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적었어요. 인터뷰 잘하세요. 무슨 일 있으면 저 사무실에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Digo, da próxima vez, nome de hotel não sai do nosso grupo.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다음부턴 호텔 이름은 우리 밖으로 내보내지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Era o Felipe, Helena. O estagiário que traz pão de queijo pra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펠리피였잖아요, 엘레나. 다들한테 빵지케이주 사 오는 인턴.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sei. É só um hábito velho de correspondente.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그냥 특파원 시절 버릇이야.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Chegou. Uma senhora de vestido florido, mala pequena. Parece perdida.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왔어요. 꽃무늬 원피스에 작은 가방 든 분. 길 잃은 표정이에요.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O senhor é o Tiago? Desculpa o atraso. Ninguém me avisou que Brasília era enorme.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씨죠? 늦어서 미안해요. 브라질리아가 이렇게 큰 줄 아무도 안 알려 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Dona Cida! Seja bem-vinda. A senhora fez boa viagem?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시다! 어서 오세요. 오시는 길은 괜찮으셨어요?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Quatro horas de ônibus e quarenta minutos de táxi. Lá, eu atravesso a cidade a pé.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버스로 네 시간, 택시로 40분. 우리 동네는 걸어서 시내를 다 다니는데.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Sente-se, Dona Cida. Café? Água? O ar daqui seca a garganta.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앉으세요, 도나 시다. 커피? 물? 여기 공기는 목이 말라요.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Água, por favor. Meu nariz tá parecendo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 주세요. 코가 종이처럼 버석거려요.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sou a Helena. Este é o Digo, dos números. E o Wesley, das fotos.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엘레나예요. 이쪽은 숫자 담당 지구. 그리고 사진 담당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Foto não, hein. Pelo menos por enquanto.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사진은 안 돼요. 적어도 지금은요.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Sem foto, Dona Cida. A câmera fica na mochila.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 안 찍어요, 도나 시다. 카메라는 가방에 넣어 둘게요.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Dona Cida, no telefone a senhora falou de uma assinatura. Pode explicar de novo?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시다, 전화로 서명 얘기를 하셨잖아요. 다시 설명해 주실래요?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Tem um papel com a minha assinatura. Termo de recebimento do hospital. Eu nunca assinei.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서명이 들어간 서류가 있어요. 병원 인수 확인서요. 난 서명한 적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hospital de quarenta e dois milhões. Duzentos leitos.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4천2백만 헤알짜리 병원. 200병상.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Duzentos leitos! Na minha cidade não tem nem duzentas camas de hotel.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200병상이라니! 우리 동네엔 호텔 침대도 200개가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Mas o dinheiro chegou na conta da prefeitura?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돈은 시청 계좌로 들어왔나요?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Chegou. Por Pix, como dizem. Num dia tava lá. No outro, já tinha saído.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들어왔죠. 다들 말하는 그 Pix로. 어느 날 들어와 있더니, 다음 날엔 벌써 나가고 없었어요.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Saiu pra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어디로 나갔는데요?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Pra construtora. A Vereda Forte. Eu nem escolhi a empresa. Já veio escolhida de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건설사로요. 베헤다 포르치. 업체도 내가 고른 게 아니에요. 브라질리아에서 정해져서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 gabinete do Deputado Barreto?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바헤투 의원실에서요?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Ligaram de lá. Uma moça muito educada. "A senhora só precisa assinar o recebimento."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거기서 전화가 왔어요. 아주 상냥한 아가씨가. 「시장님은 인수 확인서에 서명만 하시면 돼요.」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Mas a senhora não assinou.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서명 안 하셨고요.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Não. Eu disse que queria ver o projeto primeiro. O terreno, a planta.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했죠. 사업 계획부터 보고 싶다고 했어요. 부지랑, 설계도요.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Duas semanas depois, o papel apareceu assinado. Com a minha letra. Quase igual.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2주 뒤에 그 서류가 서명된 채로 나타났어요. 내 글씨로. 거의 똑같이.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Quase igual?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거의 똑같이요?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Eu faço o "C" de Cida com uma voltinha. Desde criança. No papel, não 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시다의 'C'에 작은 고리를 그려요. 어릴 때부터. 그 서류엔 그게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senhora reclamou com alguém?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누구한테 항의해 보셨어요?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Liguei pro gabinete. A moça disse: "Vou verificar e retorno." Até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의원실에 전화했죠. 그 아가씨가 「확인해 보고 연락드릴게요」래요. 지금까지 감감무소식.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Aqui em Brasília, ninguém diz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브라질리아에선 아무도 '아니오'라고 안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Pois é. Mas ninguém diz sim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그러게요. 근데 '예'라고 하는 사람도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Dona Cida, isso acontece com outras cidades?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시다, 다른 도시들도 이런 일이 있나요?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Com quase todas da região. Lá a gente chama de "prefeito de aluguel".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지역은 거의 다요. 우리끼린 「빌려 온 시장」이라고 불러요.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Prefeito de aluguel? Como assim?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빌려 온 시장이요? 무슨 뜻이에요?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O prefeito aluga a assinatura. Assina o que mandam. E a cidade recebe alguma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시장이 서명을 빌려주는 거예요. 시키는 대로 서명하고. 그럼 도시가 뭔가를 받죠.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Um postinho de saúde. Um asfalto. O resto do dinheiro... some no caminho.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작은 보건소 하나. 아스팔트 조금. 나머지 돈은… 가는 길에 사라지고요.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quem não aluga a assinatura?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서명을 안 빌려주는 사람은요?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Fica sem nada. O seu Valdomiro, de Lagoa Rasa, disse não. Depois, nenhum centavo.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 못 받아요. 라고아 하자의 발지미루 시장이 거절했어요. 그 뒤론 한 푼도 안 왔죠.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Nenhuma emenda?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예산 배정이 하나도요?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Nenhuma. A ponte de lá caiu na chuva. Tá caída até hoje. A escola fechou.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하나도요. 거기 다리가 비에 무너졌는데, 지금도 그대로예요. 학교도 문 닫았고요.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castigo. Pra todo mundo 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본보기 처벌이네요. 다들 보라고.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Pra todo mundo ver. Por isso ninguém mais diz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보라고요. 그래서 이젠 아무도 거절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Tiago. Discreto. Aquele homem no sofá do canto. Boné, jornal no colo.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티 내지 말고요. 구석 소파에 앉은 남자. 모자 쓰고, 무릎에 신문.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que tem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Chegou logo depois da Dona Cida. E não abriu o jornal. Só olha pro chão.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시다 오자마자 들어왔어요. 신문은 펴지도 않고. 바닥만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Talvez esteja esperando alguém. Fica de olho.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누굴 기다리는 걸지도요. 지켜봐요.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de olho.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보고 있어요. 늘.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Dona Cida, e a construtora? A Vereda Forte construiu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시다, 건설사는요? 베헤다 포르치가 뭘 짓긴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Uma placa. Uma placa bonita, com o desenho do hospital. E um portão.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간판 하나요. 병원 그림 들어간 예쁜 간판. 그리고 대문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no terreno tem vaca. Eu vi no satélite.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부지엔 소가 있죠. 위성사진으로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As vacas são do compadre Bento. O pasto é dele. Pelo menos as vacas comem.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소들은 벤투 영감네 거예요. 목초지도 그 사람 거고요. 그래도 소들은 배불리 먹죠.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os funcionários da Vereda Forte? A senhora conhece algum?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베헤다 포르치 직원들은요? 아시는 사람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Conheço todos. Cidade pequena. O motorista, o vigia, a moça do escritório.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알죠. 작은 동네니까. 운전기사, 경비, 사무실 아가씨.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E todo ano de eleição, eles falam a mesma coisa: "Fiz uma doação pro Deputado."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선거 때마다 똑같은 소릴 해요. 「의원님한테 후원했어요.」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Doação do próprio bolso?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자기 주머니에서요?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O vigia ganha um salário mínimo. Disse que doou cinco mil reais. E riu.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경비는 최저임금 받아요. 5천 헤알 후원했다더라고요. 그러고는 웃어요.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 eu consigo ver. As doações são públicas. Tá tudo no site do Tribunal Eleitoral.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제가 볼 수 있어요. 후원 내역은 공개거든요. 선거법원 사이트에 다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vê.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봐.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Doadores da campanha do Barreto, última eleição. Filtro por São Miguel da Vereda.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바헤투 지난 선거 후원자. 상미게우 다 베헤다로 걸러 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Quarenta e três doadores. Todos entre três e cinco mil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후원자 마흔세 명. 전부 3천에서 5천 헤알 사이.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Funcionários da construtora?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건설사 직원들이에요?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Vou cruzar com o cadastro de empregados da Vereda Forte. É público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베헤다 포르치 직원 명부랑 대조해 볼게요. 그것도 공개 자료예요.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Trinta e um batem. Motorista, vigia, auxiliar de escritório.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서른한 명 일치해요. 운전기사, 경비, 사무 보조.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Eu falei. Gente que não tem nem carro doando cinco mil.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말했잖아요. 차도 없는 사람들이 5천씩 후원한다니까.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os outros doze? Não são de Goiás. Endereço em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나머지 열두 명은요? 고이아스 사람이 아니에요. 주소가 상파울루예요.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São Paulo? Que bairro?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상파울루요? 어느 동네요?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Itaquera. Guaianases. Zona Leste. Espera... eu conheço esses nomes.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이타케라. 과이아나지스. 동부 지역. 잠깐만요… 이 이름들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Conhece de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 아는데?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Da nossa primeira matéria. Os aposentados. O desconto de cinquenta e oito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첫 기사요. 연금 수급자들. 58헤알 공제.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Lê um nome,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하나 읽어 봐요,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Irma da Conceição Pereira. Setenta e poucos anos. Doou quatro mil reais pro Barreto.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이르마 다 콘세이성 페레이라. 70대. 바헤투한테 4천 헤알 후원.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dona Irma. A mãe da dona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이르마. 도나 그라사 어머니요.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pode ser outra Irma da Conceição Pereira?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동명이인 이르마 다 콘세이성 페레이라일 수는 없어?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Mesmo CPF da lista do primeiro caso. Mesma pessoa.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번째 사건 명단이랑 주민번호가 같아요. 같은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tem outro. Osvaldo Ribeiro. Setenta e oito anos. Três mil e quinhentos.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 더 있어요. 오스바우두 히베이루. 78세. 3천5백 헤알.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seu Osvaldo. "Doava" pro Rezende sem saber. Agora "doa" pra um deputado goiano.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세우 오스바우두. 모르는 새 헤젠지한테 '후원'하더니, 이젠 고이아스 의원한테 '후원'하네요.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Essas pessoas existem? São de verdade?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사람들이 진짜 있어요? 실제 사람이에요?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São, Dona Cida. Aposentados de São Paulo. Nunca ouviram falar da sua cidade.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그럼요, 도나 시다. 상파울루 연금 수급자들이에요. 시장님 도시 이름도 못 들어 봤을걸요.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é coisa de um vereador só. É a mesma lista, passando de mão em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시의원 한 명이 한 짓이 아니야. 같은 목록이 손에서 손으로 넘어가는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Uma planilha que todo mundo copia. Os números não mentem. As pessoas,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베껴 쓰는 스프레드시트예요. 숫자는 거짓말 안 해요. 사람이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 Clara, tá me ouvindo? Pode falar?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클라라, 들려요? 통화 괜찮아요?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no banheiro do Anexo, falando baixo. A Sandra tá fria comigo desde aquela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별관 화장실이에요, 작게 말할게요. 그날 밤 이후로 산드라가 저한테 쌀쌀해요.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Digo achou a dona Irma na lista de doadores do Barreto.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지구가 바헤투 후원자 명단에서 도나 이르마를 찾았어요.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dona Irma?! Mano... ela não sabe nem usar o caixa eletrônico.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이르마요?! 세상에… 그분 현금인출기도 못 쓰세요.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Vou ver se tem alguma lista de doadores aqui no gabinete. Com cuidado.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의원실에 후원자 명단 같은 게 있나 볼게요. 조심해서요.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Hoje não. É importante que a Sandra não perceba nada. Hoje você não arrisca.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안 돼. 산드라가 아무것도 눈치 못 채게 하는 게 중요해. 오늘은 모험하지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bom. Hoje a Carla só faz café. Beijo,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알았어요. 오늘 카를라는 커피만 타요. 다들 안녕.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Vocês falaram de lista de nomes. Eu também já fui um nome numa 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목록 얘기들 하셨죠. 나도 목록 속 이름이었던 적이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assim, Dona Cida?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말씀이세요, 도나 시다?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Há dois anos, o partido me inscreveu como candidata. A deputada estadual. Eu era vice-prefeita.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2년 전에 당이 날 후보로 등록했어요. 주의원 후보로. 그땐 부시장이었고요.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senhora quis ser candidata?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후보가 되고 싶으셨어요?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Nunca. Me pediram uma cópia dos documentos "pra um cadastro". Eu dei. Boba.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전혀요. 「등록용」이라고 신분증 사본을 달라길래 줬죠. 바보같이.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depois?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Depois eu vi meu nome na urna eletrônica. Minha filha que me mostrou.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그다음엔 전자투표기에 내 이름이 떠 있더라고요. 딸이 보여 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cota de trinta por cento de mulheres. O partido precisava de nomes femininos.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여성 30퍼센트 할당이에요. 당에 여자 이름이 필요했던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Eu tive onze votos. Nem meu marido votou em mim. Ele nem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11표 나왔어요. 남편도 날 안 찍었어요. 몰랐으니까.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dinheiro do fundo eleitoral? Saiu alguma coisa no seu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선거기금은요? 시장님 이름으로 나간 돈이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Tô vendo aqui. Maria Aparecida Duarte. Cento e oitenta mil reais do fundo.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보여요. 마리아 아파레시다 두아르치. 기금에서 18만 헤알.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Cento e oitenta mil?! Eu nunca vi esse dinheiro. Nunca passou pela minha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18만이요?! 그런 돈 본 적도 없어요. 내 손을 거친 적이 한 번도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Gasto declarado: "material gráfico". Cento e setenta mil. Numa gráfica de Goiânia.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신고된 지출은 「홍보 인쇄물」. 17만 헤알. 고이아니아의 인쇄소.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Eu nunca tive nem um santinho com a minha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얼굴 박힌 선거 쪽지 한 장 없었어요.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Heitor falou isso na festa. O partido pega o nome emprestado das mulheres.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에이토르가 파티에서 그 말을 했어요. 정당이 여성 이름을 빌린다고.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Dona Cida, essa história é muito importante. Talvez seja a mais importante de todas.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시다, 이 이야기는 정말 중요해요. 어쩌면 무엇보다 중요할지도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precisa que a senhora conte isso. Com seu nome. Com seu rosto.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시장님이 직접 말씀해 주셔야 해요. 실명으로. 얼굴을 걸고요.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Com meu nome? Na televisão, no jornal?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이름으로요? 텔레비전에, 신문에?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 nossa matéria. Sem nome, eles vão dizer que é mentira.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기사에요. 이름이 없으면 저쪽은 거짓말이라고 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Seu Tiago, minha cidade tem oito mil pessoas. Todo mundo sabe onde eu moro.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씨, 우리 도시는 8천 명이에요. 내가 어디 사는지 다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Minha filha mora comigo. Se acontecer alguma coisa com ela...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딸이 나랑 같이 살아요. 그 애한테 무슨 일이라도 생기면…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Dona Cida, aqui no vídeo é a Beatriz, advogada da agência. Posso falar?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시다, 화상으로 인사드려요. 에이전시 변호사 베아트리스예요. 말씀드려도 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Pode, Doutora. Mas fala devagar, que eu não entendo de lei.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그러세요, 변호사님. 근데 천천히 말해 줘요, 법은 잘 몰라서.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senhora é vítima, não é ré. Assinatura falsa é crime contra a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시장님은 피해자지, 피고가 아니에요. 서명 위조는 시장님을 상대로 한 범죄예요.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antes de publicar, a gente pede proteção ao Ministério Público.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보도 전에 검찰에 신변 보호를 요청할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Proteção. Ninguém me protegeu quando falsificaram meu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보호라. 내 이름을 위조할 땐 아무도 날 보호 안 해 줬는데.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justo a senhora pensar assim. Ninguém quer que a senhora decida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그렇게 생각하시는 게 당연해요. 오늘 결정하시라는 사람은 아무도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Espero que a senhora pense com calma. E que converse com a sua filha.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차분히 생각해 보시면 좋겠어요. 따님하고도 이야기해 보시고요.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Me deixa dormir uma noite. Amanhã eu dou a resposta. Prometo.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하룻밤만 자고요. 내일 답을 줄게요. 약속해요.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tempo que a senhora precisar, Dona Cida. A gente espera.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필요하신 만큼 시간 쓰세요, 도나 시다. 기다릴게요.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são oito e meia. O quarto da senhora é o trezentos e oito.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8시 반이에요. 시장님 방은 308호예요.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Será que tem toalha molhada pra esse ar seco?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건조한 공기에 쓸 젖은 수건은 있으려나?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Tiago. O homem do boné ainda tá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모자 쓴 남자, 아직 저기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Desde as três da tarde?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오후 3시부터요?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Cinco horas e meia. Não pediu nem água. Não abriu o jornal nenhuma 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다섯 시간 반째예요. 물 한 잔도 안 시켰어요. 신문도 한 번을 안 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Pode ser um hóspede esperando alguém.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누굴 기다리는 투숙객일 수도 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Hóspede sobe pro quarto. Ele só olha pro chão. E pro elevador.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투숙객은 방으로 올라가죠. 저 사람은 바닥만 봐요. 그리고 엘리베이터만.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Dona Cida, não olha agora. A senhora conhece o homem de boné no canto?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시다, 지금 쳐다보진 마세요. 구석에 모자 쓴 남자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Não conheço. Mas espera... acho que vi esse homem hoje cedo. Na rodoviária.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모르는 사람이에요. 근데 잠깐… 오늘 아침에 본 것 같아요. 버스터미널에서.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Tem certeza, Dona Cida?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확실하세요, 도나 시다?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Certeza não. Mas tinha um boné igual. Perto do guichê. Com um jornal.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확실하진 않아요. 근데 똑같은 모자였어요. 매표소 근처에서. 신문 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o quarto tá no seu nome. Quem mais sabe que ela tá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방은 당신 이름으로 잡혀 있죠. 시장님이 여기 계신 걸 또 누가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Só a equipe. Mais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팀뿐이에요. 다른 사람은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Já tirei três fotos dele. Mas com esse boné, não aparece o rosto.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세 장 찍었어요. 근데 저 모자 때문에 얼굴이 안 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Dona Cida, a senhora não dorme aqui hoje. Tem alguém conhecido em Brasília?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시다, 오늘은 여기서 주무시지 마세요. 브라질리아에 아는 분 있으세요?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Tenho uma prima em Taguatinga. Ela vive me chamando pra visitar.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타과칭가에 사촌이 있어요. 맨날 놀러 오라고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vai ser hoje. O Wesley leva a senhora pela garagem.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오늘 가시죠. 웨슬리가 주차장으로 모셔다드릴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DONA CIDA</w:t>
      </w:r>
      <w:r>
        <w:rPr>
          <w:rFonts w:ascii="Arial" w:hAnsi="Arial" w:eastAsia="Malgun Gothic"/>
          <w:color w:val="1A1A1A"/>
          <w:sz w:val="22"/>
        </w:rPr>
        <w:t xml:space="preserve">   Pela garagem. Igual em filme. Agora eu tô com mais medo que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주차장으로라. 영화처럼. 이제 아까보다 더 무섭네요.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e ele? Se mexeu?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그 남자는요? 움직였어요?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Não. Continua sentado. Olhando pro chão. Como quem tem a noite inteira pra esperar.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계속 앉아 있어요. 바닥만 보면서. 밤새 기다릴 시간이 있는 사람처럼.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prefeito / a prefeita(시장) · a assinatura(서명) · assinar(서명하다) · o termo de recebimento(인수 확인서) · alugar / de aluguel(빌려주다·임대하다 / 빌려 온) · a construtora(건설사) · o doador / a doação(후원자 / 후원) · o fundo eleitoral(선거기금) · a cota(할당) · a candidata(여성 후보) · a urna(투표함·전자투표기) · o santinho(후보 홍보 쪽지)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현재 — "Vocês querem que eu reserve um quarto?", "A gente precisa que a senhora conte isso", "É importante que a Sandra não perceba nada", "Ninguém quer que a senhora decida hoje", "Espero que a senhora pense com calma. E que converse com a sua filha.", "Talvez seja a mais importante" · 조건절 "Se acontecer alguma coisa com ela..."(접속법 미래 맛보기)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격식 호칭 — 팀이 시장에게 a senhora / "Seja bem-vinda", "Sente-se" vs 도나 시다의 소박한 "Seu Tiago", 변호사에게 "Doutora" · 지구↔펠리피의 구어 "Fala", "Tô no viva-voz"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완료과거 vs 미완료과거 — "O seu Valdomiro disse não. A ponte caiu." vs "Eu era vice-prefeita", "Ele 'doava' pro Rezende sem saber"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