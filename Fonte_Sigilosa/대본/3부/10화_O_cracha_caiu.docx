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crachá caiu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떨어진 출입증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10화 · 서사 기능: 잠입 위기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노르치(SQN) 임시 숙소(아침 7시, 습도 12% 경보) → 하원 별관(Anexo) 17호 의원실(오전 8시~) → 의회 복도 화장실(아나 클라라와 숙소 팀의 통화) → 17호 의원실(저녁 7시)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ANA CLARA, HELENA, TIAGO, DIGO, SANDRA, THAÍS(17호 의원실 인턴), BARRETO, JOEL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의원 예산 'Emendas Pix'(유령 병원에 대한 언론 문의를 "알아보고 연락드리겠습니다"로 막는 의원실) · 예산 투명성 조항을 겨냥한 법안 「PLN 14」 표결 예고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경비원 조엘 — 1부 기사를 TV에서 봄, "차고 3번 출구, 야간 근무"(→13화 탈출 · 8부 13화) · 산드라가 출입 기록(cadastro)을 조회하고 정체 모를 상대에게 "그 신입 확인" 부탁 · 루미 사무실 전화를 펠리피가 받아 "바이아로 휴가"라고 둘러댐(펠리피 복선, 자체) · 바헤투 "상원의원이 본회의장에 다 모이래"(발라다리스의 지휘) · 호텔 로비의 남자는 모자를 쓰고 바닥만 봄("프로", 자체)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 da manhã e a minha garganta já tá seca. Que lugar é esse, mano?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7시인데 벌써 목이 바싹 말랐어. 여긴 대체 뭐 하는 데냐.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Umidade de doze por cento. A Defesa Civil mandou alerta no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습도 12퍼센트래. 민방위에서 휴대폰으로 경보 보냈어.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Bebe água, Ana. E leva a garrafinha. Lá dentro o ar-condicionado piora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 마셔, 아나. 물병도 챙기고. 안에선 에어컨 때문에 더 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tá na bolsa. Garrafinha, crachá, batom e a cara de Carla Nunes.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가방에 있어요. 물병, 출입증, 립스틱, 그리고 카를라 누니스 얼굴까지.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celular? As fotos da planilha amarela ainda tão nele?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휴대폰은? 노란 스프레드시트 사진 아직 거기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Mandei pro Digo ontem à noite e apaguei tudo. Da lixeira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어젯밤에 지구한테 보내고 다 지웠어요. 휴지통에서도요.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Confirmo. Tão no meu servidor, criptografadas. Três cópias.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확인했어요. 제 서버에 암호화해서 있어요. 사본 세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Ótimo. E a Dona Cida? Alguém falou com ela depois do hotel?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도나 시다는? 호텔 일 이후로 누가 통화했어?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falei. Ela saiu do hotel e foi dormir na casa de uma prima, em Taguatinga.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했어. 호텔에서 나와서 타과칭가에 있는 사촌 집에서 잤대.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aquele cara do saguão? Ficou lá sentado até meia-noite.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로비에 있던 남자는요? 자정까지 거기 앉아 있었어요. 내가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Tirou foto dele,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찍었어요,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Três. Mas ele tava de boné e só olhava pro chão. Profissional.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장. 근데 모자 쓰고 바닥만 보더라고. 프로야.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 gente tem que supor que alguém tá olhando. Pra todos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지켜보고 있다고 가정해야 해. 우리 모두를.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se você sentir qualquer coisa estranha hoje, sai. Sem discutir.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오늘 조금이라도 이상하다 싶으면 나와. 토 달지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Regra número três. Eu sei, Tiago. A saída sempre na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3번. 알아요, 치아구. 출구는 늘 머릿속에.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qual é a sua saída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오늘 출구는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Banheiro do corredor, depois a escada até a garagem. O Wesley me pega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복도 화장실, 그다음 계단으로 차고까지요. 웨슬리가 거기서 태워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fico no estacionamento do Anexo. Aqui sem carro você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별관 주차장에 있을게. 여기선 차 없으면 사람 취급도 못 받아.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vai, Carla Nunes. Bom trabalho no gabinete dezessete.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 봐, 카를라 누니스. 17호 의원실에서 수고해.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Volto com café e fofoca do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두세요. 커피랑 의회 뒷얘기 들고 올게요.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Bom dia, Carla. Oito e cinco. Aqui o expediente começa às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카를라. 8시 5분이야. 여기 업무는 8시에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Desculpa, Dona Sandra. Teve um acidente na tesourinha, perto da 110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산드라 실장님. 110 노르치 근처 입체교차로에서 사고가 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Em Brasília, trânsito não é desculpa. É informação. Saia mais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교통 체증은 핑계가 아니야. 그냥 정보지. 더 일찍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Sim, senhora. Amanhã eu saio às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실장님. 내일은 7시에 나올게요.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Hoje é dia pesado. O Deputado chega às nove e quer a pauta da votação.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바쁜 날이야. 의원님이 9시에 오시는데 표결 안건을 보고 싶어 하셔.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votação, Dona Sandra? A do PLN catorze?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표결이요, 실장님? PLN 14요?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Quem te falou do PLN catorze?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PLN 14 얘기 누가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no quadro da sala. A senhora escreveu ontem, em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 화이트보드에 있잖아요. 실장님이 어제 빨간 펜으로 쓰셨어요.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Certo. Boa memória. Mas é importante que você não comente isso no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기억력 좋네. 근데 복도에서 그 얘긴 절대 꺼내지 마. 중요한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Claro. Eu só falo com a senhora e com 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전 실장님이랑 의원님하고만 얘기해요.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Com o Deputado, você fala quando ele falar com você.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의원님하곤, 의원님이 먼저 말을 걸면 그때 말하는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Entendi. E como eu chamo ele mesmo? Vossa Excelência ou Deputado?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근데 호칭이 뭐였죠? '각하'요, '의원님'이요?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Na frente dos outros, Vossa Excelência. Aqui dentro, Deputado. Nunca "Lúcio".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남들 앞에선 '각하'. 여기 안에선 '의원님'. '루시우'는 절대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Nunca Lúcio.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'루시우'는 절대 금지. 적어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THAÍS</w:t>
      </w:r>
      <w:r>
        <w:rPr>
          <w:rFonts w:ascii="Arial" w:hAnsi="Arial" w:eastAsia="Malgun Gothic"/>
          <w:color w:val="1A1A1A"/>
          <w:sz w:val="22"/>
        </w:rPr>
        <w:t xml:space="preserve">   Dona Sandra, um blogueiro de Goiânia ligou de novo. Quer falar do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실장님, 고이아니아 블로거가 또 전화했어요. 병원 얘기를 하고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Que hospital?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병원?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THAÍS</w:t>
      </w:r>
      <w:r>
        <w:rPr>
          <w:rFonts w:ascii="Arial" w:hAnsi="Arial" w:eastAsia="Malgun Gothic"/>
          <w:color w:val="1A1A1A"/>
          <w:sz w:val="22"/>
        </w:rPr>
        <w:t xml:space="preserve">   Ele disse "o hospital de São Miguel da Vereda". Duzentos leitos.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「상미겔 다 베레다 병원」이라고 했어요. 200병상짜리.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Responda o de sempre, Thaís. Carla, qual é a resposta padrão pra imprensa?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하던 대로 답해, 타이스. 카를라, 기자한테 하는 기본 답변이 뭐지?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"Vou verificar e retorno." E a gente nunca retorna.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「확인해 보고 다시 연락드리겠습니다.」 그리고 절대 연락 안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Muito bem. Pra imprensa, a gente nunca nega. A gente só adia.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잘했어. 기자한텐 절대 부인하지 않아. 그냥 미루는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Sandra! Cadê a pauta? Eu falei nove horas. São nove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산드라! 안건 어딨어? 9시라고 했잖아. 9시 2분이야.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Tá na sua mesa, Deputado. Em cima da pasta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책상 위에 있습니다, 의원님. 파란 폴더 위에요.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E esse blogueiro de Goiânia? Quem é esse moleque?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고이아니아 블로거는 뭐야? 어디서 굴러온 애송이야?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Ninguém, Deputado. Já resolvemos. Ele vai verificar e retornar.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아닙니다, 의원님. 처리했어요. 알아보고 연락한다고 해 뒀습니다.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Ótimo. E a moça nova? Já sabe fazer café ou só sabe sorrir?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그리고 새로 온 아가씨는? 커피는 탈 줄 알아, 아니면 웃을 줄만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Sei fazer os dois, Vossa Excelência. Sem açúcar e bem forte, certo?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할 줄 압니다, 각하. 설탕 없이 아주 진하게,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Pelo menos isso você aprendeu. Adoçante é coisa da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하난 배웠네. 감미료는 산드라나 넣는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trago,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가져올게요,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Sandra, o Senador quer que a gente esteja no plenário às dez.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산드라, 상원의원님이 10시에 우리 다 본회의장에 와 있으래.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Vou providenciar, Deputado. Carla, pegue a pasta da votação e me encontre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준비하겠습니다, 의원님. 카를라, 표결 폴더 챙겨서 문 앞에서 만나.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vou. Só um segundo, a minha bolsa tá aberta...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가요. 잠깐만요, 가방이 열려서…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Cuidado! Tá caindo tudo no chão. Batom, garrafinha, crachá...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조심해! 다 바닥에 쏟아지잖아. 립스틱, 물병, 출입증…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que desastrada. Deixa que eu pego, Dona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칠칠맞게. 제가 주울게요,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Pode deixar, eu pego o crachá. E isso aqui embaixo? Um cartão.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됐어, 출입증은 내가 주울게. 그리고 이 밑에 이건 뭐야? 명함이네.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Cartão? Deve ser do dentista.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명함이요? 치과 거겠죠.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 é do dentista. "Ana Clara Vieira. Repórter. Agência Lume. São Paulo."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치과 아닌데. 「아나 클라라 비에이라. 기자. 아젠시아 루미. 상파울루.」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isso. Nossa, eu esqueci completamente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그거요. 세상에, 완전히 까먹고 있었네요.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Esqueceu? Explique pra mim, Carla.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까먹었다고? 설명해 봐, 카를라.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moça me deu ontem, no cafezinho do Anexo. Ela queria informação.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별관 커피 자리에서 어떤 여자가 줬어요. 정보를 원하더라고요.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Que informação?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정보?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Sobre o Deputado. Sobre emendas. Perguntou se eu era nova no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의원님에 대해서요. 예산 배정 얘기요. 의원실에 새로 왔냐고 묻더라고요.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você respondeu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뭐라고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eu ia verificar e retornava. Igualzinho a senhora me ensinou.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알아보고 연락드리겠다고요. 실장님이 가르쳐 주신 그대로요.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Hum. E por que você não me contou ontem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근데 왜 어제 바로 말 안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Fiquei com vergonha. Achei que a senhora ia pensar que eu falei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창피해서요. 제가 말을 너무 많이 했다고 생각하실까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Como era essa moça?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 어떻게 생겼는데?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Alta, loira, cabelo curto. Uns quarenta anos. Sotaque de paulista.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키 크고, 금발에, 짧은 머리. 마흔쯤. 상파울루 억양이었어요.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Alta e loira. Bem diferente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키 크고 금발이라. 너랑은 완전 딴판이네.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Bem diferente. Ela tinha cara de quem nunca andou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완전 딴판이죠. 버스 한 번 안 타 본 얼굴이었어요.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Agência Lume... Eu conheço esse nome. Foi esse pessoal que pediu entrevista ao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아젠시아 루미… 아는 이름인데. 상원의원님께 인터뷰 요청한 그 사람들이야.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mesmo? Então eles tão rondando o gabinete. Que perigo.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정말요? 그럼 의원실 주변을 맴돌고 있는 거네요. 위험하다.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Perigo pra quem, Carla?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위험한데, 카를라?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 Deputado, claro. Pra gente. Quer que eu jogue esse cartão fora?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의원님한테죠, 당연히. 우리한테요. 그 명함 버릴까요?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Não. Eu fico com ele. Quero que você me avise de tudo, entendeu?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내가 갖고 있을게. 앞으론 전부 나한테 보고해, 알았지?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Entendi, Dona Sandra. Desculpa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알겠습니다, 실장님. 다시 한번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Você é de Goiânia, né? Qual bairro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고이아니아 출신이지? 무슨 동네였더라?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Setor Bueno. Perto da avenida T-7.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세토르 부에누요. T-7 대로 근처.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Minha irmã mora no Setor Bueno. Que padaria você frequentava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언니가 세토르 부에누 살아. 거기서 어느 빵집 다녔어?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Ih, eu sou mais de supermercado. Padaria é coisa da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아이, 전 마트파예요. 빵집은 엄마 담당이었어요.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a faculdade? Administração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대학은? 행정학 어디서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Numa particular, à noite. De dia eu trabalhava numa loja de sapato.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사립대 야간이요. 낮엔 신발 가게에서 일했어요.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Qual é o nome da faculdade?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대학 이름이 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Sandra, o Deputado tá esperando o café. Sem açúcar,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실장님, 의원님이 커피 기다리세요. 설탕 없이였죠?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Vá. Leve o café. Depois a gente continua essa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가. 커피 갖다 드려. 이 얘긴 이따 마저 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Sim,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Até que enfim. Que cara é essa, menina? Viu fantasma?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이제야 오네. 얼굴이 왜 그래, 아가씨? 귀신이라도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a secura, Deputado. Doze por cento de umidade. Meu nariz tá quase sangrando.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건조해서요, 의원님. 습도 12퍼센트래요. 코피 나기 직전이에요.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Brasília na seca. Ou você se acostuma, ou volta pra Goiânia.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건기의 브라질리아지. 적응하든가, 고이아니아로 돌아가든가.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me acostumo, Deputado. Com licença, preciso ir ao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적응할게요, 의원님. 실례지만 화장실 좀 다녀올게요.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Vai, vai. Mas volta logo. Plenário às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가, 가. 근데 빨리 와. 10시에 본회의장이야.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sou eu. Tô no banheiro do corredor. Fala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저예요. 복도 화장실이에요. 작게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Ana? O que aconteceu? Você tá ofegante.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아나? 무슨 일이야? 숨이 차 보이는데.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meu cartão da Lume caiu da bolsa. A Sandra pegou. Leu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 명함이 가방에서 떨어졌어요. 산드라가 주웠어요. 다 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Leu o seu nome? O seu nome verdadeiro?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이름을 읽었어? 진짜 이름을?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Nome, agência, telefone. Eu disse que uma repórter me deu no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회사, 전화번호. 커피 자리에서 어떤 기자가 줬다고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ela acreditou?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믿었어?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sei. Ela ficou com o cartão. E começou a perguntar de Goiânia.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명함은 자기가 챙겼어요. 그리고 고이아니아 얘길 캐묻기 시작했어요.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Ana, é a Helena. Tô no viva-voz. Sai daí agora. Regra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엘레나야. 스피커폰이야. 지금 당장 나와. 규칙 3번.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eu sumir agora, eu confirmo tudo. Ela não é boba.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사라지면 다 인정하는 거예요. 그 사람 바보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e o telefone do cartão? É o número do seu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명함에 있는 전화번호는? 네 휴대폰 번호야?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É. Se ela ligar, ele toca aqui, no meu bolso. Na frente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그 사람이 전화하면 여기, 제 주머니에서 울려요. 그 사람 눈앞에서.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Calma. Abre as configurações. Desvia todas as chamadas pro fixo da agência, em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설정 열어요. 모든 전화를 상파울루 사무실 유선으로 착신 전환해요.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Desviar... achei. Pronto. Tá desviado.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착신 전환… 찾았다. 됐어요. 전환됐어요.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qualquer ligação cai no escritório. O Felipe atende. Vou avisar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어떤 전화든 사무실로 가요. 펠리피가 받을 거예요. 제가 말해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pra ele dizer que a Ana Clara tá de férias. Na Bahia.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클라라는 휴가 갔다고 하라고 해. 바이아로.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Bahia. Ótimo. Pelo menos uma de nós tá na praia.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바이아라. 좋네요. 적어도 우리 중 하나는 해변에 있는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Ana, quinze minutos. Se você não der notícia em quinze minutos, o Wesley sobe.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15분이야. 15분 안에 연락 없으면 웨슬리가 올라간다.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Combinado. Tô desligando.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끊을게요.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Moça? Tudo bem aí dentro? A senhora tá há um tempão nesse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아가씨? 안에 괜찮아요? 화장실에 한참 계시네요.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Tudo bem, mano... quer dizer, moço. É só a secura. Já tô saindo.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괜찮아, 야… 아니, 아저씨. 그냥 건조해서요. 지금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Seu Joel, da segurança. A gente se vê todo dia na porta do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 조엘입니다. 매일 별관 입구에서 뵙잖아요.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claro, seu Joel. Bom dia. Desculpa, não reconheci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맞다, 조엘 아저씨. 안녕하세요. 죄송해요, 못 알아봤어요.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Mas eu reconheci a senhora. Eu vi a matéria da merenda na televisão.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난 아가씨를 알아봤어요. 급식 기사, 텔레비전에서 봤거든요.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matéria? Acho que o senhor tá me confundindo com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기사요? 다른 사람이랑 착각하시는 것 같은데요.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Pode ser. Mas a moça da televisão também falava "mano" quando ficava nervosa.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수도요. 근데 텔레비전 그 아가씨도 긴장하면 '야'라고 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Joel, por favor. Fala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 아저씨, 제발요. 작게 말해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Faz vinte e dois anos que eu falo baixo. É 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22년째 작게 말하고 살아요. 그게 내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o senhor tá me ajudando?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저를 도와주세요?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Minha neta estuda em Ceilândia, escola pública. Depois da matéria, lá também fiscalizaram 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손녀가 세일란지아 공립학교에 다녀요. 그 기사 나가고 거기도 급식 점검이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 Eu não sabia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그건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Agora escuta. A Dona Sandra ligou pra portaria faz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잘 들어요. 산드라 실장이 10분 전에 경비실로 전화했어요.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portaria?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경비실로요?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Pediu o seu cadastro. Quem indicou, que dia entrou, que documento apresentou.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 출입 기록을 달래요. 누가 추천했는지, 언제 들어왔는지, 무슨 서류 냈는지.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senhor mandou?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보내셨어요?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Mandei o que tá no sistema. Carla Nunes, de Goiânia. Mais nada eu sei,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시스템에 있는 것만요. 카를라 누니스, 고이아니아. 그 이상은 내가 모르잖아요?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seu Joel.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조엘 아저씨. 진심으로요.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Mais uma coisa. Se um dia precisar sair sem ninguém ver, me procura.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더. 언젠가 아무도 모르게 나가야 하면, 날 찾아요.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Na saída três da garagem. Eu fico lá no turno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차고 3번 출구. 야간 근무 땐 내가 거기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 agora não volta correndo. Volta devagar, com um cafezinho na mão. Pra ela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지금은 뛰어가지 마요. 천천히, 커피 한 잔 들고 가요. 실장 것도.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Sandra, trouxe um cafezinho pra senhora. Com adoçante, como a senhora gosta.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실장님, 커피 한 잔 가져왔어요. 좋아하시는 대로 감미료 넣어서요.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Como você sabe como eu gosto?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어떻게 마시는지 네가 어떻게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disse no meu primeiro dia. "Duas gotas. Nem uma a mais."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첫날 말씀하셨잖아요. 「두 방울. 한 방울도 더 넣지 마.」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disse isso? Hum. Boa memória,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그랬어? 흠. 또 기억력 좋네.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Sabe o que eu fiz enquanto você tava no banheiro? Liguei pro número do cartão.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화장실 간 동안 내가 뭐 했는지 알아? 명함에 있는 번호로 전화했어.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aí? Atenderam?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받았어요?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Um rapaz muito educado, em São Paulo. Disse que ela tá de férias. Na Bahia.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예의 바른 청년이 받더라, 상파울루에서. 그 여자 휴가 갔대. 바이아로.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férias e rondando o Congresso? Que coisa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휴가 중인데 의회를 맴돈다고요? 이상하네요.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Muito estranha. Em Brasília, coincidência é coisa rara, Carla.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이상하지. 브라질리아에서 우연은 드문 일이야, 카를라.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Quer que eu fique de olho no cafezinho do Anexo? Se ela voltar, eu aviso.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별관 커피 자리 지켜볼까요? 그 여자 다시 오면 알려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Quero que você fique de olho no seu trabalho. Só isso. Agora vá.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네 일이나 잘 지켜봐. 그게 다야. 이제 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sete e dez. Tô na garagem com o carro ligado. Cadê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7시 10분이야. 차고에서 시동 켜 놓고 있어.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descendo. Dia longo, mano. Mas eu tô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내려가는 중. 긴 하루였어. 그래도 살아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Graças a Deus. A Helena já ligou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다행이다. 엘레나가 벌써 세 번 전화했어.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Esqueci a garrafinha na mesa. Sem água eu não chego viva na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물병을 책상에 두고 왔어. 물 없으면 아자 노르치까지 살아서 못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Rápido, mano. Dois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와. 2분.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Shh. A porta da sala dela tá aberta. Ela tá no telefone. Fica na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쉿. 실장 방 문이 열려 있어. 통화 중이야. 끊지 말고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Sim, sou eu. Não, não é sobre o Deputado. É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저예요. 아뇨, 의원님 일 아니에요. 다른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É sobre a moça nova. Carla Nunes. Diz que é de Goiânia.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새로 온 아가씨 일이에요. 카를라 누니스. 고이아니아 출신이래요.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Essa novata... confere ela pra mim, por favor. Quero saber tudo até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신입… 확인 좀 해 봐요. 내일까지 전부 알고 싶어요.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crachá(출입증) · o cartão(명함) · o gabinete(의원실) · o expediente(업무 시간) · a tesourinha(입체교차로) · a pauta da votação(표결 안건) · o plenário(본회의장) · a portaria(경비실) · o cadastro(등록 기록) · desviar as chamadas(착신 전환하다) · a secura / a umidade(건조함 / 습도) · a novata(신입)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의지·요청 "Quero que você me avise de tudo", "o Senador quer que a gente esteja no plenário", "Quer que eu jogue esse cartão fora?"; 판단 "É importante que você não comente isso"; 시간절 "quando ele falar com você"(접속법 미래, 맛보기).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대비 — 의원 앞 "Vossa Excelência"/"Deputado", 상사에게 "a senhora", 경비원의 "a senhora" vs 웨슬리·아나 클라라의 "mano"(110턴 "mano… quer dizer, moço" 말실수).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「faz + 기간 + que」 "Faz vinte e dois anos que eu falo baixo" · 「estar há + 기간」 "A senhora tá há um tempão nesse banheiro".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