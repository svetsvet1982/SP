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3부 · 6화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Cafezinho no Senado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상원의 커피 한 잔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3부 6화 · 서사 기능: 적대자 첫 대면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상원 제2별관 복도(목요일 오후 2시 50분, 인터뷰 10분 전 — 아나 클라라 잠입 4일째) → 발라다리스 상원의원 집무실(오후 3시, 사진 촬영과 커피) → 같은 집무실(오후 3시 반, 녹음 인터뷰) → 집무실 문 앞(오후 4시 반)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TIAGO, MARCOS, WESLEY, HELENA(전화), MIRELA(상원의원실 공보 담당), VALADARES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'Emendas Pix'를 옹호하는 논리("내륙은 관료주의를 기다릴 수 없다")와 대법원의 투명성 명령 · 법으로 규제되지 않는 로비("대화는 자유") · 권력자의 기자 '점심 초대' 관행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B1+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인터뷰 요청에 한 시간 만에 응답(누가 미리 알았나) · 발라다리스와 마르쿠스의 오랜 친분 "Marcão" · "브라질리아는 큰 건물이 있는 작은 도시" · "병원은 존재합니다, 가끔 늦을 뿐" · 녹음기를 끄라는 요청과 치아구의 거절 · 2부 산투스 기사에서 빠진 '브라질리아 계좌'와 위장명 「Tiago Lemos」(할머니 성)까지 아는 발라다리스(→누가 알려 줬나: 설명 금지) · 목요일 점심 초대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Tapete azul. Viu? No Senado é azul. Na Câmara é verde.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파란 카펫. 봤어? 상원은 파랑이야. 하원은 초록이고.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Até o tapete tem hierarquia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여긴 카펫에도 서열이 있네요.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Tudo tem hierarquia aqui, Wesley. Até o cafezinho.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여긴 다 서열이 있어, 웨슬리. 커피까지도.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Faltam dez minutos. Eu ainda não acredito que ele aceitou.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10분 남았어요. 그 사람이 승낙했다는 게 아직도 안 믿겨요.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Você mandou o pedido às dez. Às onze, a resposta. Isso não é normal.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 시에 요청 보냈지. 열한 시에 답이 왔고. 그건 정상이 아니야.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que é normal?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뭐가 정상인데요?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Três semanas e um "vamos verificar a agenda". Aqui ninguém diz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3주 뒤에 「일정 확인해 보겠습니다」. 여긴 아무도 '아니오'라고 안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Quando alguém diz sim em uma hora, é porque já esperava a pergunta.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한 시간 만에 '예'라고 하면, 그 질문을 이미 기다리고 있었다는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Telefone, Tiago. É a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전화요, 치아구. 엘레나예요.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Tiago, ouve. Você não mostra nada. Nem documento, nem satélite.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들어. 아무것도 보여 주지 마. 서류도, 위성사진도.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sei,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알아요, 엘레나.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Nada de São Miguel da Vereda. Nada da Dona Cida. E da Ana, nem pensar.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 미게우 다 베레다 얘기 하지 마. 도나 시다도. 아나는 말할 것도 없고.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Ana tá bem? Mandou notícia hoje?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아나는 괜찮대요? 오늘 연락 왔어요?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Quarto dia no gabinete. Disse que a pasta amarela continua na gaveta. Fechada.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의원실 나흘째. 노란 폴더는 아직 서랍에 있대. 닫힌 채로.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Ótimo. Que continue fechada. Por enquanto.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좋네요. 계속 닫혀 있으라죠. 당분간은.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Hoje você só escuta. Deixa ele falar. Gente poderosa adora falar.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듣기만 해. 그 사람이 말하게 둬. 권력자들은 말하는 걸 좋아해.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Pode deixar. Eu ligo depois.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그럴게요. 나중에 전화할게요.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MIRELA</w:t>
      </w:r>
      <w:r>
        <w:rPr>
          <w:rFonts w:ascii="Arial" w:hAnsi="Arial" w:eastAsia="Malgun Gothic"/>
          <w:color w:val="1A1A1A"/>
          <w:sz w:val="22"/>
        </w:rPr>
        <w:t xml:space="preserve">   Senhor Tiago Moreira? Boa tarde. Mirela, da assessoria de imprensa do Senador.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 모레이라 씨? 안녕하세요. 상원의원실 공보 담당 미렐라입니다.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MIRELA</w:t>
      </w:r>
      <w:r>
        <w:rPr>
          <w:rFonts w:ascii="Arial" w:hAnsi="Arial" w:eastAsia="Malgun Gothic"/>
          <w:color w:val="1A1A1A"/>
          <w:sz w:val="22"/>
        </w:rPr>
        <w:t xml:space="preserve">   O Senador já pode recebê-los. Fotos só no começo,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상원의원님께서 지금 맞으실 수 있습니다. 사진은 처음에만 부탁드려요.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Foto boa é foto viva. Mas tudo bem. No começo.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사진은 살아 있는 사진인데. 뭐, 괜찮아요. 처음에만.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Tiago Moreira! Finalmente. Entra, entra. A casa é sua.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 모레이라! 드디어. 들어와요, 들어와. 편히 계세요.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Boa tarde, Senador. Obrigado por nos receber tão rápido.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의원님. 이렇게 빨리 만나 주셔서 감사합니다.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Rápido? Queria te conhecer há tempos. E o Marcão! Vinte e cinco anos de corredor!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빨리라니? 오래전부터 만나고 싶었어요. 그리고 마르캉! 복도 25년 차!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Senador. O senhor não muda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의원님. 하나도 안 변하셨네요.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Mudo, sim. Mais cabelo branco, menos paciência. E você, quem 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변했지. 흰머리는 늘고 참을성은 줄고. 그리고 자네는 누구죠?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Wesley Santos. Fotógrafo da Agência Lume.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 산투스입니다. 아젠시아 루미 사진기자예요.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Wesley! As fotos do porto. O guindaste no nevoeiro. Bonita demais.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웨슬리! 항구 사진들. 안개 속 크레인. 정말 아름다웠어요.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senhor viu?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Eu vejo tudo, meu filho. Sou velho e tenho insônia. Pode fotografar.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 봐요, 젊은이. 늙었고 잠이 없거든. 찍어도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Mas me pega do lado esquerdo. O direito é do partido.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왼쪽에서 찍어 줘요. 오른쪽은 당 몫이라서.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Do lado esquerdo, então. Olha pra janela, Senador.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왼쪽으로요. 창문 쪽 봐 주세요, 의원님.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Essa janela vê a Esplanada inteira. Os ministérios, a catedral, o Eixo.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창으로 에스플라나다가 다 보여요. 부처들, 대성당, 중심축까지.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Bela vista. Daqui dá pra ver todo o dinheiro passando.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전망 좋네요. 여기선 돈이 지나가는 게 다 보이겠어요.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Ha! Ele é bom, Marcão. Você me avisou. Ele é bom.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하! 잘하네, 마르캉. 자네가 말한 대로야. 잘해.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Marcos falou de mim?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마르쿠스가 제 얘길 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Eu falo de todo mundo, Tiago. É o meu trabalho.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모든 사람 얘길 해, 치아구. 그게 내 일이야.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Cafezinho? Eu mesmo faço. Coador de pano. Ninguém mexe no meu café.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 한잔? 내가 직접 내려요. 천 필터로. 내 커피는 아무도 못 건드려.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Aceito. Sem açúcar.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주세요. 설탕 없이요.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Sem açúcar. Igual ao estilo do senhor. Seco e forte.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설탕 없이. 당신 문체처럼. 담백하고 진하게.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Eu li tudo seu, Tiago. Desde o Diário Paulista.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 글 다 읽었어요, 치아구. 「디아리우 파울리스타」 때부터.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Tudo? Até as matérias que morreram?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전부요? 죽은 기사들까지요?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Principalmente essas. A da merenda, por exemplo. Arroz de dezoito reais o quilo.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특히 그런 거. 급식 기사 같은 거. 킬로당 18헤알짜리 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O jornal matou, e o senhor saiu e publicou sozinho. Coragem. Gosto disso.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신문사는 죽였고, 당신은 나와서 혼자 냈지. 용기예요. 그런 거 좋아해요.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gosta de matéria contra político?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정치인을 겨냥한 기사를 좋아하세요?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Contra vereador de São Paulo? Adoro. Vereador não é político, é síndico.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상파울루 시의원 겨냥? 아주 좋아하지. 시의원은 정치인이 아니라 관리소장이에요.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O Senador é o rei das frases, Tiago. Cuidado pra não citar todas.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의원님은 명언의 왕이야, 치아구. 다 인용하지 않게 조심해.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Cite todas. Mas com o contexto, por favor. Contexto é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 인용해요. 대신 맥락까지 같이. 맥락이 전부니까.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Belos livros, Senador. Machado de Assis inteiro.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책이 좋네요, 의원님. 마샤두 지 아시스 전집이에요.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Machado entendia Brasília cem anos antes de ela existir.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마샤두는 브라질리아가 생기기 백 년 전에 이미 브라질리아를 이해했어요.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"Ao vencedor, as batatas." O senhor conhece?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「승자에게 감자를.」 아세요?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Conheço. E quem paga as batatas, Senador?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알죠. 그럼 그 감자 값은 누가 내요, 의원님?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Ha! "Quem paga a conta?" A sua frase famosa. Eu sabia que viria.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하! 「누가 계산하지?」 당신 유명한 말이죠. 나올 줄 알았어요.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Jornalista bom é jornalista que almoça comigo. O senhor almoça comigo?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기자는 나랑 점심 먹는 기자예요. 당신, 나랑 점심 먹을래요?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Depende de quem paga a conta.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계산하느냐에 달렸죠.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Cada um paga a sua. Eu sei como funciona a ética de vocês.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각자 내죠. 당신들 윤리가 어떻게 돌아가는지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MIRELA</w:t>
      </w:r>
      <w:r>
        <w:rPr>
          <w:rFonts w:ascii="Arial" w:hAnsi="Arial" w:eastAsia="Malgun Gothic"/>
          <w:color w:val="1A1A1A"/>
          <w:sz w:val="22"/>
        </w:rPr>
        <w:t xml:space="preserve">   Senador, desculpe. O senhor tem quarenta minutos até a comissão.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의원님, 죄송합니다. 위원회까지 40분 남으셨어요.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Obrigado, Mirela. Marcão, Wesley, me deixem a sós com o Tiago?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미렐라. 마르캉, 웨슬리, 치아구랑 둘만 있게 해 줄래요?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Claro, Senador. A gente espera no cafezinho do corredor.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물론이죠, 의원님. 저흰 복도 커피 자리에서 기다릴게요.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Tiago, qualquer coisa, liga.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무슨 일 있으면 전화해요.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Qualquer coisa? Aqui o único perigo é o meu café, Wesley.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일? 여기서 위험한 건 내 커피뿐이에요, 웨슬리.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Posso gravar, Senador?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녹음해도 될까요, 의원님?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Deve. Gravação protege nós dois. Pode começar.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해야죠. 녹음은 우리 둘 다 지켜 줘요. 시작해요.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Quero falar das transferências especiais. As famosas emendas Pix.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특별 이전금 얘기를 하고 싶습니다. 그 유명한 Pix 예산요.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Famosas e mal compreendidas. Espero que o senhor entenda a origem.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유명하고, 오해받고 있죠. 당신이 그 출발점을 이해해 주길 바라요.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Explique,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설명해 주시죠.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Uma cidade de oito mil habitantes precisa de uma ponte. Hoje. Não em três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인구 8천 도시에 다리가 필요해요. 오늘. 3년 뒤가 아니라.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Com a emenda antiga, era projeto, parecer, ministério, fila. Três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옛날 예산 방식으론 계획서, 검토 의견, 부처, 대기줄. 3년이었어요.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Com o Pix, o dinheiro cai na conta da prefeitura. Rápido. Direto.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Pix로는 돈이 시청 계좌로 바로 떨어져요. 빠르게. 곧장.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Sem plano de trabalho. Sem dizer pra que serve.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사업 계획 없이요. 어디에 쓸지도 안 밝히고요.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O prefeito sabe pra que serve. Ele conhece a cidade dele. Eu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시장이 어디에 쓸지 알아요. 자기 도시를 아니까. 나는 모르고.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quem fiscaliza?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감시는 누가 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A câmara de vereadores. O tribunal de contas. O Ministério Público. E o senhor.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시의회. 감사원. 검찰. 그리고 당신.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Supremo disse que não basta. Mandou que tudo seja rastreável.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대법원은 그걸로 부족하다고 했죠. 전부 추적 가능하게 하라고 명령했고요.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Eu concordo com o Supremo. É fundamental que o povo saiba onde o dinheiro está.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나도 대법원에 동의해요. 국민이 돈이 어디 있는지 아는 건 아주 중요해요.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por que muitos planos de trabalho aparecem depois do dinheiro?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왜 많은 사업 계획서가 돈이 나간 다음에 나타나죠?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Burocracia, Tiago. Prefeitura pequena não tem técnico. Às vezes o papel atrasa.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관료주의죠, 치아구. 작은 시청엔 실무자가 없어요. 가끔 서류가 늦어요.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Às vezes o papel atrasa. E às vezes a obra não existe.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가끔 서류가 늦죠. 그리고 가끔은 공사가 아예 없고요.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Se a obra não existe, o senhor terá uma bela matéria. E eu, um problema.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공사가 없다면 당신은 멋진 기사를 얻겠죠. 그리고 나는 문제를 얻고.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Mas hospitais existem, Tiago. Às vezes só demoram.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하지만 병원은 존재해요, 치아구. 가끔 늦을 뿐이지.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não falei de hospital, Senador.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저는 병원 얘기를 안 했는데요, 의원님.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Não falou? Força do hábito. No interior, todo mundo pede hospital.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했어요? 습관이네. 내륙에선 다들 병원을 달라고 하거든.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Deputado Lúcio Barreto é muito próximo do senhor.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루시우 바헤투 의원이 의원님과 아주 가깝죠.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O Lúcio? Um rapaz esforçado. Um pouco nervoso. Ainda tá aprendendo.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루시우? 성실한 친구예요. 좀 초조해하고. 아직 배우는 중이지.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As emendas dele vão quase sempre pras mesmas cidades. As do senhor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그분 예산은 거의 늘 같은 도시들로 가요. 의원님 예산도요.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Nós temos a mesma bancada, a mesma região, o mesmo povo. Natural.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우린 같은 의원 모임, 같은 지역, 같은 주민이에요. 자연스럽죠.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as mesmas empresas ganham as obras.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같은 업체들이 공사를 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No interior não tem muita empresa, Tiago. Não é São Paulo.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내륙엔 업체가 별로 없어요, 치아구. 상파울루가 아니라고.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Senador, e o lobby? Quem fala com o senhor antes da votação?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의원님, 로비는요? 표결 전에 누가 의원님과 얘기하죠?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Todo mundo. Sindicato, empresário, prefeito, igreja. Até jornalista.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모두가. 노조, 사업가, 시장, 교회. 기자까지도.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não tem registro dessas conversas.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그런데 그 대화들은 기록이 없죠.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Porque não tem lei. O projeto tá parado há anos. Conversa é livre.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법이 없으니까. 법안은 몇 년째 멈춰 있어요. 대화는 자유고.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apoia uma lei do lobby?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로비 법을 지지하세요?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Apoio. Em tese. Na prática, espero que ela seja bem escrita.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지지하죠. 원칙적으로는. 실제로는, 잘 쓰인 법이길 바랄 뿐이고.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"Bem escrita" quer dizer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「잘 쓰인」이 무슨 뜻이죠?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Que não atrapalhe ninguém. Lei que atrapalha todo mundo ninguém cumpre.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방해하지 않는다는 거죠. 모두를 방해하는 법은 아무도 안 지켜요.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sempre tem uma frase pronta.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의원님은 늘 준비된 문장이 있으시네요.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Quarenta anos de política, Tiago. As frases ficam prontas sozinhas.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정치 40년이에요, 치아구. 문장은 저절로 준비돼요.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Mais café? O senhor bebeu rápido. Paulista bebe café como quem pega metrô.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 더? 빨리 마셨네. 상파울루 사람은 지하철 타듯 커피를 마셔.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Aceito. E Brasília bebe como?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주세요. 그럼 브라질리아는 어떻게 마셔요?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Devagar. Aqui ninguém tem pressa. Quem tem pressa perde.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천천히. 여긴 아무도 안 서둘러요. 서두르는 사람이 지죠.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Tiago, desliga isso um minutinho. Quero falar de outra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그거 잠깐만 꺼요. 다른 얘기 좀 하고 싶어서.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não desligo, Senador. Desculpe. É regra da casa.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끕니다, 의원님. 죄송해요. 우리 회사 규칙이에요.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Regra da casa. Gosto de quem tem regra. Então eu falo de literatura.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회사 규칙이라. 규칙 있는 사람 좋아요. 그럼 문학 얘기를 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Eu li a sua série do porto. Contêineres. Li numa noite só.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 항구 시리즈 읽었어요. 「컨테이너」. 하룻밤에 다 읽었지.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Obrigado.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감사합니다.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Os lacres trocados. A balança do terminal. O açúcar que não adoça. Que títulos!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바꿔치기한 봉인. 터미널 저울. 달지 않은 설탕. 제목들 하며!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E o menino da comunidade. O Tico. Aquilo me tirou o sono.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그 동네 청년. 치쿠. 그건 잠을 못 이루게 하더군요.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Tirou o sono do Wesley também. Era amigo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웨슬리도 잠을 못 잤어요. 그 친구였거든요.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Eu sei. Eu sinto muito. De verdade. Câmera desligada é uma vergonha.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알아요. 정말 유감이에요. 진심으로. 꺼진 카메라는 수치예요.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votaria pela câmera obrigatória?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바디캠 의무화에 찬성표를 던지시겠어요?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Isso é assunto estadual. Mas, se fosse aqui, votaria. Pode escrever.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주 사안이에요. 그래도 여기서라면 찬성하죠. 써도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Vou escrever.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쓰겠습니다.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A FerrazLog processou vocês, não foi? Trinta milhões.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FerrazLog가 당신들을 고소했죠? 3천만.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Foi. O advogado é o mesmo da primeira matéria. O doutor Daniel.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변호사가 첫 기사 때랑 같은 사람이에요. 다니에우 변호사.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Processo é o idioma de quem não sabe conversar. Eu prefiro almoço.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소송은 대화할 줄 모르는 사람들의 언어예요. 나는 점심이 좋고.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conhece a FerrazLog, Senador?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FerrazLog를 아세요, 의원님?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Conheço todo mundo, Tiago. Conhecer não é crime. Brasília é pequena.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 알아요, 치아구. 아는 건 범죄가 아니죠. 브라질리아는 작아요.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Pequena? Aqui tudo é longe. Sem carro ninguém existe.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작다고요? 여긴 다 먼데요. 차 없으면 아무도 존재 안 하고요.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Brasília é uma cidade pequena com prédios grandes. Todo mundo se encontra.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브라질리아는 큰 건물이 있는 작은 도시예요. 다들 결국 마주치죠.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No cafezinho, no avião, na missa, no restaurante do Lago Sul.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 자리에서, 비행기에서, 미사에서, 라구 술 식당에서.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nas gavetas?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서랍 속에서도요?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Gaveta? O senhor fala como quem já abriu muitas.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서랍? 서랍을 많이 열어 본 사람처럼 말하네요.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Força do hábito, Senador. Como o seu hospital.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습관이죠, 의원님. 의원님의 병원처럼요.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Ha! Empate. Um a um. Eu gosto de você, Tiago. De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하! 비겼네. 1 대 1. 당신 마음에 들어요, 치아구. 진짜로.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Por isso eu vou te dar um conselho. De graça. Sem gravador, se quiser.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조언 하나 할게요. 공짜로. 원하면 녹음기 없이.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 gravador.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녹음기 켠 채로요.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Com gravador, então. É importante que o senhor saiba com quem anda.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켠 채로. 당신이 누구랑 다니는지 아는 게 중요해요.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ando com a minha equipe.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저는 제 팀이랑 다닙니다.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Justamente. Equipe é como família. A gente acha que conhece.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그거예요. 팀은 가족 같은 거죠. 다 안다고 생각하지.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MIRELA</w:t>
      </w:r>
      <w:r>
        <w:rPr>
          <w:rFonts w:ascii="Arial" w:hAnsi="Arial" w:eastAsia="Malgun Gothic"/>
          <w:color w:val="1A1A1A"/>
          <w:sz w:val="22"/>
        </w:rPr>
        <w:t xml:space="preserve">   Senador, com licença. A comissão começa em dez minutos.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의원님, 실례합니다. 위원회가 10분 뒤에 시작합니다.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Já vou, Mirela. Tiago, foi um prazer. Um prazer raro.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곧 가요, 미렐라. 치아구, 즐거웠어요. 드문 즐거움이었지.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Obrigado pelo tempo, Senador. E pelo café.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시간 내 주셔서 감사합니다, 의원님. 커피도요.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Quinta-feira, almoço. A Mirela marca. Cada um paga a sua, prometo.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목요일, 점심. 미렐라가 잡을 거예요. 각자 내는 걸로, 약속해요.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Vou pensar.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생각해 보겠습니다.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"Vou pensar." Já tá falando como Brasília. Mais uma semana e vira assessor.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「생각해 보겠습니다.」 벌써 브라질리아처럼 말하네. 일주일만 더 있으면 보좌관 되겠어.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Deus me livre, Senador.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맙소사요, 의원님.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Ha! Leva um livro. Machado. Presente. Pra viagem de volta a São Paulo.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하! 책 한 권 가져가요. 마샤두. 선물이에요. 상파울루 돌아가는 길에 읽게.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posso aceitar presente. Regra da casa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선물은 못 받습니다. 그것도 회사 규칙이에요.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Que casa rigorosa. Então empresta. Devolve quando terminar a matéria.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엄격한 회사네. 그럼 빌려 가요. 기사 다 쓰면 돌려주고.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Qual matéria, Senador?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기사요, 의원님?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A que o senhor tá escrevendo. Sempre tem uma, não tem?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 쓰고 있는 거요. 늘 하나는 있잖아요, 안 그래요?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Ah, e parabéns pela prudência na série do porto. Pouca gente teria.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그리고 항구 시리즈에서 신중했던 거 축하해요. 그런 사람 드물어요.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Prudência?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신중함이요?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Aquela conta de Brasília. A terceira. O senhor deixou de fora. Fez bem.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브라질리아 계좌. 세 번째 거. 기사에서 뺐잖아요. 잘했어요.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Essa conta nunca saiu em lugar nenhum, Senador.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계좌는 어디에도 나온 적이 없는데요, 의원님.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Não? Que estranho. Eu leio tanta coisa. Devo ter confundido.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그래요? 이상하네. 워낙 많이 읽어서. 내가 헷갈렸나 보네.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não confunde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의원님은 아무것도 헷갈리지 않으시죠.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Nisso o senhor tem razão. Ah, e os óculos de aro preto. Ficavam bem.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맞는 말이네. 아, 그리고 검은 뿔테 안경. 당신한테 잘 어울렸어요.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Do que o senhor tá falando?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말씀이세요?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De Santos, Tiago. Lemos, não era? O sobrenome da sua avó. Bonito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산투스 말이에요, 치아구. 레무스, 맞죠? 할머니 성. 예쁜 이름이에요.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Senador(상원의원) · a assessoria de imprensa(공보실) · as transferências especiais(특별 이전금 = emendas Pix) · o plano de trabalho(사업 계획) · fiscalizar(감시하다) · rastreável(추적 가능한) · a bancada(의원 모임) · o lobby(로비) · a Esplanada(에스플라나다) · o coador de pano(천 커피 필터) · a prudência(신중함) · "a sós"(단둘이)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접속법 현재 — "Espero que o senhor entenda a origem", "É fundamental que o povo saiba", "Espero que ela seja bem escrita", "Que não atrapalhe ninguém", "É importante que o senhor saiba com quem anda", "Mandou que tudo seja rastreável".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미래·조건 — "O senhor terá uma bela matéria"(격식체 단순미래), "Se fosse aqui, votaria", "Pouca gente teria"(조건법 맛보기).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격식 호칭과 친밀 호칭의 섞임 — 발라다리스는 "o senhor"와 "Tiago", "meu filho", "Marcão"을 오가며 거리를 조절한다; 치아구는 끝까지 "Senador".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