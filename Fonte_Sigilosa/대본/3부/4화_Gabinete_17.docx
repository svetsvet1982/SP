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3부 · 4화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Gabinete 17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17호 의원실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3부 4화 · 서사 기능: 잠입 결정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아자 노르치(SQN) 임시 숙소 — 3화 통화 다음 날 아침 7시(빵과 회의) → 같은 날 오후(위장 신분 만들기, 베아트리스·펠리피 화상) → 저녁(면접 연습, 마르쿠스의 전화들) → 밤 10시(연기 논쟁)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HELENA, DIGO, ANA CLARA, WESLEY, MARCOS, BEATRIZ(화상), FELIPE(화상·전화), GABRIEL(전화)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용도 지정 없이 지자체로 바로 송금되는 의원 예산('Emendas Pix')과 대법원의 투명성 명령 — 송금 뒤에 사후로 끼워 넣는 '사업 계획' · 의원실 임시직의 인맥 채용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마르쿠스의 연기 주장 "지금은 시기가 안 좋아"(→11화) · 아들 가브리에우의 돈 전화, 마르쿠스가 짧게 끊음(→7부) · 펠리피의 미묘한 질문 "첫 출근은 언제예요?" "의원실 번호가 몇 호였죠?"(→4부) · 위장 「Carla Nunes」(고이아니아 출신, 행정학 졸업, 출산휴가 간 보좌관 프리실라의 공백을 메우는 '자원봉사' 한 달 — 계약서·공문서 서명 금지) · 투명성 포털에 어제 날짜로 갑자기 올라온 São Miguel da Vereda의 '사업 계획'(증거 정리 시작) · 도나 시다와 9화 브라질리아 약속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Sete da manhã e eu ainda não dormi. Fiquei ouvindo a voz da Dona Cida.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아침 7시인데 아직 한숨도 못 잤어요. 도나 시다 목소리가 계속 들려서요.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"Tem um documento com a minha assinatura. Mas eu nunca escrevi aquilo."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「제 서명이 들어간 서류가 있어요. 근데 전 그걸 쓴 적이 없어요.」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gravei a ligação inteira. Com autorização dela. Ouvi quatro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통화 전부 녹음했어요. 본인 동의 받고요. 네 번 들었어요.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aí? Ela vem mesmo pra Brasília?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그래서요? 그분 정말 브라질리아로 온대요?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Daqui a duas semanas. Ela tem uma reunião de prefeitos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2주 뒤에. 여기서 시장들 회의가 있대.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Até lá, ela quer que a gente prove alguma coisa. Ela tem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그때까지 우리가 뭔가 증명해 주길 바래요. 무서워하고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Medo de quê? A assinatura falsa é dela, mas a culpa não 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뭐가 무서운데요? 가짜 서명이 그분 거긴 해도 잘못은 아니잖아요.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Num papel oficial, quem assina é responsável. Ela sabe disso.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공문서에선 서명한 사람이 책임지는 거야. 그분도 그걸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papel saiu de algum gabinete aqui. Não saiu de São Miguel.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 서류는 여기 어느 의원실에서 나온 거예요. 상 미게우가 아니라.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resposta tá dentro do Congresso. Numa gaveta qualquer.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답은 의회 안에 있다는 거네요. 어느 서랍 속에.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Alguém abriu a porta? Ouvi a chave.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문 열었어요? 열쇠 소리 났는데.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Bom dia, São Paulo! Pão de queijo da Pão do Planalto, ainda quentinho.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아침, 상파울루! 팡 두 플라나우투 팡 지 케이주야. 아직 따끈해.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Marcos, você é um anjo. Aqui não tem padaria perto de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마르쿠스, 천사예요. 여긴 빵집이 어디에도 안 가까워요.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Aqui tudo é longe, querida. Sem carro você não existe.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여긴 다 멀어, 아가씨. 차 없으면 존재하지도 않는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essa cara de quem trouxe mais do que pão?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빵보다 더 큰 걸 가져온 얼굴은 뭐야?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Helena, você me conhece há trinta anos. Trouxe notícia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우리 안 지 30년이잖아. 소식도 가져왔지.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Boa ou ruim?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거예요, 나쁜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Depende de quem vai trabalhar. Abriu uma vaga num gabinete.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일하느냐에 달렸지. 어느 의원실에 자리가 났어.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Que gabinete?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어느 의원실요?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Gabinete 17. Anexo Quatro da Câmara. Deputado Lúcio Barreto.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17호 의원실. 하원 제4별관. 루시우 바헤투 의원.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Barreto. O braço direito do Valadares na Câmara.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바헤투. 하원에서 발라다리스의 오른팔.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Peraí. Deixa eu abrir a planilha. Barreto, Barreto... achei.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스프레드시트 좀 열고요. 바헤투, 바헤투… 찾았다.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Ele mandou onze milhões em emenda Pix pra São Miguel da Vereda.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사람이 상 미게우 다 베레다에 Pix 예산 1,100만 헤알을 보냈어요.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Onze dos quarenta e dois milhões do hospital.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병원 4,200만 헤알 중에 1,100만.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 data da transferência bate com uma linha do livro-caixa do Arlindo.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송금 날짜도 아를린두 장부 한 줄이랑 맞아요.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Caramba. E a vaga é pra fazer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와. 그 자리는 뭘 하는 건데요?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Assessora temporária. Atender telefone, organizar agenda, arquivar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임시 보좌관. 전화 받고, 일정 정리하고, 서류 정리하고.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 Priscila, que fazia isso, saiu de licença-maternidade.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일 하던 프리실라가 출산휴가를 갔거든.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como você soube?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어떻게 아셨어요?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Cafezinho, Tiago. Vinte e cinco anos de cafezinho no Congresso.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자리지, 치아구. 의회에서 25년 동안 마신 커피.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Tenho um amigo na liderança. Ele indica gente pros gabinetes.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원내지도부에 친구가 하나 있어. 의원실에 사람을 추천해 주지.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Indicação. É assim que se entra num gabinete 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추천. 여기선 그렇게 의원실에 들어가는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Quase sempre. Concurso é pra servidor. Gabinete é confiança.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거의 늘 그렇지. 공채는 공무원용이고. 의원실은 신뢰로 들어가.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eu vou. Deixa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제가 갈게요. 저한테 맡겨요.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Sabia. Ela nem esperou o Marcos terminar.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줄 알았어. 마르쿠스 말 끝나기도 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Mano, eu fui cozinheira na NutriMais. Assessora é promoção.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야, 나 NutriMais에서 주방 보조도 했어. 보좌관이면 승진이지.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Lá era cozinha, Ana. Aqui é o coração do poder.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거긴 주방이었잖아요, 아나. 여긴 권력의 심장이에요.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Coração tem gaveta também. E eu sei abrir gaveta.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심장에도 서랍은 있어요. 그리고 전 서랍 여는 법을 알죠.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Ninguém vai abrir gaveta nenhuma sem regra. Liga pra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규칙 없이 아무 서랍도 안 열어. 베아트리스한테 전화해.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Já tá chamando. Vídeo no notebook.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걸고 있어요. 노트북으로 영상통화요.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Bom dia, Brasília. Pela cara de vocês, alguém quer se infiltrar.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아침, 브라질리아. 얼굴들 보니 누가 잠입하고 싶은가 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Eu, doutora. Num gabinete da Câmara.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저요, 변호사님. 하원 의원실에요.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Gabinete. Isso é publicável? Antes de tudo: as três regras.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의원실이라. 그거 보도 가능해? 무엇보다 먼저, 규칙 세 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cometer crime. Interesse público maior que o dano. Sempre ter saída.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범죄 안 하기. 공익이 피해보다 클 것. 항상 출구 만들기.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Ótimo. Agora o problema: contrato com nome falso é crime.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좋아. 이제 문제. 가짜 이름으로 계약하면 범죄야.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Ela não precisa de contrato no começo. O RH da Câmara demora um mês.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처음엔 계약이 필요 없어. 하원 인사과는 한 달은 걸려.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Enquanto isso, entra como colaboradora voluntária. Sem salário. Acontece muito.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그동안 자원봉사 협력자로 들어가. 월급 없이. 흔한 일이야.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é importante que ela não assine nada. Nenhum documento oficial.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아무것도 서명하지 않는 게 중요해. 어떤 공문서도.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que ela não receba um centavo. Nem vale-transporte.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한 푼도 받지 않을 것. 교통비조차.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Nem vale-transporte? Aqui sem carro ela não existe, doutora.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교통비도요? 여기선 차 없으면 존재하지도 않는다는데요, 변호사님.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levo e busco. Todo dia. Problema resolvido.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매일 데려다주고 데려올게요. 해결.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o nome? Qual nome ela vai usar?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이름은? 어떤 이름 쓸 건데?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Carla. Carla Nunes. Primeiro nome curto. Eu viro quando chamam.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카를라. 카를라 누니스. 이름은 짧게요. 부르면 돌아볼 수 있게.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 onde é a Carla Nunes?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카를라 누니스는 어디 출신이야?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 Goiânia. Formada em administração. Queria trabalhar com política.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고이아니아요. 행정학 졸업. 정치 쪽에서 일하고 싶었고요.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Goiânia é bom. É perto, e ninguém estranha o sotaque misturado.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고이아니아 좋네. 가깝고, 말투가 섞여도 아무도 이상하게 안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monto um currículo hoje. Faculdade, estágio, tudo coerente.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이력서는 오늘 제가 만들게요. 대학, 인턴십, 다 앞뒤 맞게.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Currículo pode. Diploma falso, não. Ninguém mostra papel falso.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이력서는 돼. 가짜 졸업장은 안 돼. 가짜 서류는 아무도 안 내밀어.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Ninguém pede diploma de voluntária, doutora.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자원봉사자한테 졸업장 달라는 사람은 없어요, 변호사님.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Espero que você tenha razão. Felipe quer falar. Tô passando a 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말이 맞기를 바라. 펠리피가 할 말 있대. 화면 넘길게.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Oi, gente! Saudade de vocês. O escritório tá silencioso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여러분! 보고 싶어요. 사무실이 너무 조용해요.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Oi, Felipe. Tudo certo aí em São Paulo?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안녕, 펠리피. 상파울루는 다 괜찮지?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Tudo. Posso ajudar com a Carla? Faço um perfil em rede profissional.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카를라 일 도와드릴까요? 직장인 SNS 프로필 만들어 드릴게요.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Boa ideia. Perfil velho, com foto sem rosto, poucas conexões.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생각이야. 오래된 프로필, 얼굴 안 나온 사진, 인맥은 조금만.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Deixa comigo. E ela começa quando? Pra eu colocar a data certa.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맡겨 주세요. 그럼 첫 출근은 언제예요? 날짜 맞게 넣으려고요.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Se tudo der certo, segunda. A chefe de gabinete quer conhecer ela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잘되면 월요일. 실장이 그 전에 한번 보고 싶어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 o gabinete era qual número mesmo? Desculpa, a conexão cortou.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의원실이 몇 호였죠? 죄송해요, 연결이 끊겼어요.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gente te passa depois, Felipe. Por mensagem.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나중에 알려 줄게, 펠리피. 메시지로.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Claro, claro. Boa sorte, Ana. Quer dizer, Carla.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그럼요, 그럼요. 행운을 빌어요, 아나. 아니, 카를라.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Valeu, Felipe. Beijo pro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고마워, 펠리피. 제한테 안부 전해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Agora, a parte difícil. A chefe de gabinete se chama Sandra.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어려운 부분. 실장 이름이 산드라야.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Quinze anos de Câmara. Regra é com ela. Erro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하원 15년 차. 규칙이 곧 그 사람이야. 실수도 다 잡아내고.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vamos ensaiar. Marcos, você faz a Sandra.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연습해 봐요. 마르쿠스, 산드라 역 해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Com prazer. Senta aí, Carla. Boa tarde. A senhora é de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기꺼이. 앉아, 카를라. 안녕하세요. 어디 출신이시죠?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Goiânia, mano. Quer dizer... de Goiânia, senhora.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고이아니아요, 야. 아니… 고이아니아입니다, 실장님.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Primeira frase, primeiro "mano". Recorde.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문장에 첫 「야」. 신기록이다.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Aqui ninguém fala "mano". Nem "cê", nem "tá". Pelo menos no gabinete.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여기선 아무도 「야」 안 해. 「너」도, 「됐어」도. 적어도 의원실에선.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como eu falo? Tudo "a senhora", "o senhor"?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어떻게 말해요? 다 「실장님」, 「선생님」이에요?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Com a Sandra, "a senhora". Com o deputado, "Deputado" ou "Vossa Excelência".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산드라한텐 「a senhora」. 의원한텐 「의원님」이나 「Vossa Excelência」.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Vossa Excelência. Parece nome de novela de época.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보사 이셀렌시아. 사극 드라마 제목 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interpreta. Você foi 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연기해. 너 배우였잖아.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De novo. Por que a senhora quer trabalhar neste gabinete?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다시. 왜 이 의원실에서 일하고 싶으시죠?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Porque eu admiro o trabalho do Deputado. Espero que a senhora me dê uma chance.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의원님의 의정 활동을 존경해서요. 실장님께서 기회를 주시길 바랍니다.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Melhor. Muito melhor. "Espero que a senhora me dê." Isso é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낫네. 훨씬 나아. 「기회를 주시길 바랍니다.」 이게 브라질리아야.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Subjuntivo. Em São Paulo, a gente só diz "me dá uma chance aí".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접속법이네요. 상파울루에선 그냥 「기회 좀 줘 봐」 하잖아요.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se perguntarem do calor? Todo mundo aqui reclama da seca.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날씨 물어보면? 여긴 다들 건기 불평을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umidade tá em quinze por cento. Minha boca parece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습도가 15퍼센트래요. 입 안이 종이 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Hoje de manhã deu alerta de umidade na TV. Cor laranja.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아침 TV에 습도 경보 떴어요. 주황색으로.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Viu? Isso é conversa de goiana. Água, protetor, e reclama da seca.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봐. 그게 고이아스 사람 대화야. 물, 선크림, 그리고 건기 불평.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Marcos, e se ela encontrar o Barreto no primeiro dia?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마르쿠스, 첫날 바헤투랑 마주치면요?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Ele nem olha pra assessora. Ele olha pro celular e pro relógio.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사람은 보좌관은 쳐다보지도 않아. 휴대폰이랑 시계만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Nervoso?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초조한 사람이야?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Sempre. O Barreto é arrogante e nervoso ao mesmo tempo. Combinação rara.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늘. 바헤투는 거만하면서 동시에 초조해. 드문 조합이지.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Arrogante e nervoso? Eu tive um diretor de teatro assim. Sei lidar.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거만하고 초조하다고요? 그런 연극 연출가 있었어요. 다룰 줄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Meu telefone. É a liderança. Um minuto.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전화다. 원내지도부야. 잠깐만.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Alô? Sim... Segunda, às oito? Perfeito. Fica combinado. Obrigado.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여보세요? 네… 월요일 여덟 시요? 좋아요. 그렇게 하죠. 고마워요.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 Sandra recebe a Carla segunda, às oito. Vaga praticamente garantida.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산드라가 월요일 여덟 시에 카를라를 만나겠대. 거의 확정이야.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Isso! Carla Nunes tá empregada. Quer dizer, voluntária.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됐다! 카를라 누니스 취직. 아니, 자원봉사.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Opa, outra ligação. Gabriel... Meu filho. Com licença.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어, 또 전화네. 가브리에우… 우리 아들이야. 실례.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Pai, preciso falar contigo. É sobre aquele dinheiro. É urgente.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아빠, 얘기 좀 해요. 그 돈 문제요. 급해요.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Agora não, Gabriel. Tô trabalhando. Depois eu te ligo.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안 돼, 가브리에우. 일하는 중이야. 나중에 전화할게.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Pai, eles não vão esperar até depois—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아빠, 그 사람들 나중까지 안 기다려…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Depois, Gabriel. Tchau.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나중에, 가브리에우. 끊어.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Tudo bem com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아드님 괜찮아요?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Coisa de filho de vinte e poucos anos. Sempre urgente, nunca 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스물 몇 살 아들 일이지. 늘 급하다는데, 급한 적이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Gente, olha... pensando bem, acho melhor esperar um pouco.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다들, 저기… 다시 생각해 보니까 좀 기다리는 게 나을 것 같아.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Esperar o quê? Você acabou de marcar a entrevista.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기다려? 방금 면접 잡았잖아.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Agora o momento não é bom. A votação do orçamento é mês que vem.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시기가 안 좋아. 예산 표결이 다음 달이야.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Barreto tá desconfiado de tudo. Qualquer pessoa nova vai ser vigiada.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바헤투는 지금 다 의심하고 있어. 새로 온 사람은 누구든 감시당할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já fui vigiada numa cozinha às cinco da manhã. Sobrevivi.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새벽 다섯 시 주방에서도 감시당해 봤어요. 살아남았고요.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Cozinha não é Câmara, Ana. Se você cair, queima a gente toda.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주방은 하원이 아니야, 아나. 네가 들키면 우리 다 끝이야.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queima a minha fonte na liderança. Vinte anos de confiança.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원내지도부 내 취재원도 날아가. 20년 쌓은 신뢰가.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Quanto tempo você quer esperar?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얼마나 기다리자는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Depois da votação. Dois, três meses. Aí a poeira baixa.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표결 끝나고. 두세 달. 그러면 먼지가 가라앉아.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Três meses? Em três meses a Dona Cida desiste.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달이요? 세 달이면 도나 시다가 포기해요.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Aqui em Brasília, ninguém diz não. Mas eu tô dizendo: espera.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브라질리아에선 아무도 '아니오'라고 안 해. 근데 난 말하는 거야. 기다려.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Marcos, há uma hora você tava feliz com a vaga. O que mudou?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마르쿠스, 한 시간 전엔 그 자리로 신나 있었잖아. 뭐가 바뀐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pensei melhor, Helena. Experiência. Eu conheço esse prédio.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 생각해 본 거야, 엘레나. 경험이지. 난 그 건물을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Gente, desculpa interromper. Vocês precisam ver isso.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다들, 끼어들어서 미안한데요. 이거 보셔야 해요. 지금.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que foi,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뭔데, 지구?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portal da transparência. A emenda de São Miguel da Vereda mudou.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투명성 포털요. 상 미게우 다 베레다 예산 항목이 바뀌었어요.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Ontem não tinha plano de trabalho. Hoje tem. Com data de ontem à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어제는 사업 계획이 없었어요. 오늘은 있어요. 어젯밤 날짜로요.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Plano de trabalho depois que o dinheiro já saiu?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돈이 나간 다음에 사업 계획을?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Isso. O Supremo mandou rastrear as emendas Pix. Alguém tá arrumando 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대법원이 Pix 예산을 추적하라고 했잖아요. 누가 집 청소를 하고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Ontem a gente falou com a Dona Cida. Ontem à noite o plano apareceu.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우리가 도나 시다랑 통화했어요. 어젯밤에 계획서가 나타났고요.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Coincidência?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우연일까요?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Uma coincidência é coincidência. Vamos ver se aparece a segunda.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우연 한 번은 우연이지. 두 번째가 나오는지 보자.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plano diz: "Hospital Regional, obras em andamento". Em andamento, gente!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계획서에 이렇게 써 있어요. 「지역 병원, 공사 진행 중」. 진행 중이래요!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Em andamento? No satélite só tem boi pastando.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진행 중이요? 위성사진엔 풀 뜯는 소밖에 없는데요.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Eles estão limpando os rastros. Agora. Esta semana.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흔적을 지우고 있는 거예요. 지금. 이번 주에.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Mais um motivo pra esperar. Eles estão atentos.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기다릴 이유가 하나 더 생긴 거지. 저쪽이 바짝 경계하고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 um motivo pra correr. Quem paga a conta se a gente esperar?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서두를 이유죠. 우리가 기다리면 그 값은 누가 치러요?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Dona Cida. Com o nome dela num papel que ela nunca assinou.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시다요. 자기가 서명한 적도 없는 서류에 이름이 올라간 채로.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Marcos, eu respeito a sua experiência. Mas a decisão é da equipe.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마르쿠스, 네 경험은 존중해. 하지만 결정은 팀이 하는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Claro, Helena. Eu só tô pedindo que vocês pensem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물론이지, 엘레나. 그냥 잘 생각해 보라는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voto em ir. Foto boa é foto viva. Prova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가는 데 한 표요. 좋은 사진은 살아 있는 사진이에요. 증거도 그렇고.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também. Os números não mentem. Mas alguém tá apagando os números.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저도요. 숫자는 거짓말 안 해요. 근데 누가 숫자를 지우고 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a decisão é sua. Você é quem vai entrar.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결정은 당신 몫이에요. 들어가는 사람은 당신이니까.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Marcos, você acha mesmo que daqui a três meses tá tudo igual?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마르쿠스, 정말 세 달 뒤에도 다 그대로일 거라고 생각해요?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Acho que daqui a três meses você tá segura. Só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달 뒤면 네가 안전할 거라고 생각해. 그뿐이야.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Segura e sem matéria. Isso não é segurança, é desistência.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안전하고 기사는 없고요. 그건 안전이 아니라 포기예요.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 saída, Ana? Regra três. Qual é a sua saída no gabinete?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출구는, 아나? 규칙 3. 의원실에서 네 출구는 뭐야?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 eu falar "dor de cabeça", o Tiago me busca na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「두통」이라고 하면 치아구가 바로 데리러 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fico no estacionamento do Anexo. O dia inteiro, se precisar.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별관 주차장에 있을게요. 필요하면 하루 종일.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Vocês são teimosos. Isso é coisa de paulista.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고집들 하고는. 이게 상파울루 사람들이지.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Teimosos, não. Atrasados. Alguém já começou a apagar.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고집이 아니라, 늦은 거야. 누가 벌써 지우기 시작했어.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Tá bom. Só me prometam uma coisa: não falem o meu nome lá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알았어. 하나만 약속해. 거기 안에서 내 이름은 꺼내지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Prometido. Ana?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약속할게요. 아나?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Ana, por favor. Pensa só mais uma semana. O momento vai melhorar.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부탁이야. 딱 일주일만 더 생각해 봐. 시기는 좋아질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Quando o momento for bom, Marcos, as provas já vão ter sumido.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시기 좋은 때가 오면요, 마르쿠스, 증거는 다 사라져 있겠죠.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gabinete(의원실) · o Anexo(별관) · a vaga(빈자리) · a indicação(추천) · a emenda Pix(Pix 예산) · o plano de trabalho(사업 계획) · a licença-maternidade(출산휴가) · a votação(표결) · a liderança(원내지도부) · a umidade(습도) · a seca(건기) · o cafezinho(커피 자리)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현재 — "Espero que a senhora me dê uma chance", "É importante que ela não assine nada", "Eu só tô pedindo que vocês pensem bem", "Espero que você tenha razão".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격식 호칭 대비 — "a senhora"(실장), "Deputado/Vossa Excelência"(의원) vs 상파울루 구어 "mano", "cê", "tá".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접속법 미래 + 미래완료 — "Quando o momento for bom, as provas já vão ter sumido."(때가 되면 이미 사라져 있을 것)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