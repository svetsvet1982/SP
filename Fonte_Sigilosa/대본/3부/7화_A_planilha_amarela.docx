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7화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planilha amarela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노란 스프레드시트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7화 · 서사 기능: 결정적 증거 〔중간 반전〕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아자 노르치(SQN) 임시 숙소(6화 다음 날 아침 7시, 습도 15% 경보) → 하원 별관(Anexo) 17호 의원실(저녁 7시, 본회의 표결이 있는 밤) → 같은 의원실(밤 8시~9시, 혼자 남은 아나 클라라와 숙소 팀의 통화) → 숙소(밤 10시, 사진 분석)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DIGO, MARCOS, WESLEY, ANA CLARA, BEATRIZ(화상·전화), SANDRA, BARRETO, RAIMUNDO(별관 청소 노동자, 60대)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용도 지정 없이 지자체로 바로 송금되는 의원 예산('Emendas Pix') — 의원별 배정액과 '%'(리베이트 비율)가 적힌 비공식 배분표 · 대법원의 투명성 명령을 비웃는 장부 밖 '병렬 예산'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「Sentinela: 3%」 — 합계 옆 손글씨 메모(→6부 가짜뉴스 공장의 자금줄) · 발라다리스가 산투스 기사에서 뺀 브라질리아 계좌·위장명 '레무스'·검은 뿔테 안경을 앎(6화) — 엘레나 "의심에도 두 개의 출처"(→14화 유난히 빠른 성명 · 7부) · 마르쿠스의 망설임 "오늘은 말아요", "내 이름도 걸려 있다"(→11화) · 바헤투 "상원의원은 다른 사람들과 10%, 나랑은 12%"(배분 비율을 발라다리스가 정함) · 산드라가 돌아와 열린 서랍을 확인하고 "어디 살아?"라고 물음(→10화 신원 확인) · 청소 노동자 하이문두 "여기선 종이가 사람보다 비싸"(자체, 13화 탈출 때 재등장 가능)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Dormi mal. Passei a noite inteira pensando no Valadares.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잠을 설쳤어요. 밤새 발라다리스 생각만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 almoço ou no detalhe?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점심 얘기? 아니면 그 디테일?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detalhe. Ele sabia da conta de Brasília. E do nome Lemos. Nada disso foi publicado.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디테일이요. 브라질리아 계좌를 알았어요. '레무스'라는 이름까지. 하나도 보도 안 된 건데.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dos óculos de aro preto. Só a equipe sabia disso. E 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뿔테 안경까지요. 그건 우리 팀만 알았어요. 그리고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alguém que leu o rascunho. Até pra desconfiar, eu quero duas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초안을 읽은 누군가. 의심하는 데도 출처는 두 개 있어야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Gente, calma. Aqui em Brasília todo mundo sabe tudo. É o esporte local.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진정해. 여기 브라질리아에선 다들 모든 걸 알아. 이 동네 스포츠야.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isso não te preocupa,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걱정 안 돼요, 마르쿠스?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Preocupa. Mas preocupação aqui é que nem a seca. Tem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걱정되지. 근데 여기서 걱정은 건기 같은 거야. 매일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Falando em seca, o celular apitou. Alerta de umidade: quinze por cento.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건기 얘기 나온 김에, 휴대폰 울렸어요. 습도 경보요. 15퍼센트.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Meu nariz já sabia. Tá sangrando desde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코는 벌써 알았어요. 어제부터 피 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Toalha molhada no quarto, Digo. Dica da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방에 젖은 수건 걸어요, 지구. 산드라 팁이에요.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Sandra agora te dá dicas?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산드라가 너한테 팁도 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Dá dicas pra Carla Nunes. Goiânia, Administração, muito educada.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 누니스한테 주는 거죠. 고이아니아 출신, 행정학, 아주 예의 바른.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hoje ela pediu que a Carla fique até tarde. Tem votação no plenário.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오늘 카를라더러 늦게까지 있으래요. 본회의장에서 표결이 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Ana Clara, hoje não. Dia de votação tem olho em todo corredor.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클라라, 오늘은 하지 마. 표결 날엔 복도마다 눈이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isso mesmo, Marcos. Todo mundo vai estar olhando pro plenário.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그러니까요, 마르쿠스. 다들 본회의장만 쳐다보고 있을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Ana Clara, tô ouvindo daqui de São Paulo. Vamos repetir as regras.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클라라, 상파울루에서 듣고 있어요. 규칙 다시 짚고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Gaveta trancada, você não abre. Não leva nenhum papel. E sempre tenha uma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잠긴 서랍은 안 열어요. 종이 한 장도 가져오지 말고요. 그리고 늘 출구를 만들어 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a gaveta estiver aberta, Doutora?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서랍이 열려 있으면요, 변호사님?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Aí a decisão é sua. E o risco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그땐 당신이 결정하는 거예요. 위험도 당신 몫이고요.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Carla, são sete horas. A sessão começa às oito. O café está pronto?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카를라, 7시야. 본회의는 8시에 시작해. 커피 준비됐어?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Pronto, Dona Sandra. Sem açúcar pro Deputado, com adoçante pra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됐습니다, 산드라 실장님. 의원님 건 설탕 없이, 실장님 건 감미료 넣어서요.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Muito bem. Você aprende rápido. Agora, as ligações de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잘했어. 빨리 배우네. 이제 오늘 걸려 온 전화들.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Ligou um jornalista. Perguntou sobre uma emenda de Goiás.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 한 명이 전화했어요. 고이아스 쪽 예산 배정을 물어보던데요.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 o que você respondeu?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뭐라고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"Vou verificar e retorno." Como a senhora ensinou.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「확인해 보고 연락드리겠습니다.」 실장님이 가르쳐 주신 대로요.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Perfeito. Aqui ninguém diz não. E ninguém diz sim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완벽해. 여기선 아무도 '아니오'라고 안 해. '예'라고도 안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Sandra! Cadê o discurso? E cadê a pasta?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산드라! 연설문 어딨어? 그리고 폴더는?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 discurso está na mesa de Vossa Excelência. A pasta está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연설문은 의원님 책상에 있습니다. 폴더는 제가 갖고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Me dá a pasta. O Senador quer os números antes da votação.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폴더 줘. 상원의원님이 표결 전에 숫자를 보고 싶어 하셔.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Vossa Excelência aceita um café, Deputado?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의원님, 커피 드시겠습니까, 의원님?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Excelência e Deputado na mesma frase? Escolhe um,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문장에 '의원님'을 두 번이나? 하나만 골라, 아가씨.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Desculpe, Excelência. Ainda estou aprendendo.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죄송합니다, 의원님. 아직 배우는 중이라서요.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Aprende mais rápido. Café, e fecha 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빨리 배워. 커피 주고, 문 닫아.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Carla, enquanto o Deputado lê, organize a agenda de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카를라, 의원님이 읽으시는 동안 내일 일정 정리해.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Sim, senhora. A reunião com os prefeitos de Goiás continua às dez?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실장님. 고이아스 시장님들과의 회의는 그대로 10시인가요?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Continua. E fale baixo. Prefeito é assunto do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그대로야. 그리고 작게 말해. 시장 일은 의원님 소관이야.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Sandra, esse número aqui tá errado. É doze, não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산드라, 여기 이 숫자 틀렸잖아. 10이 아니라 12야.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 senhor tem certeza? O Senador combinou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확실하세요? 상원의원님은 10으로 정하셨는데요.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O Senador combinou dez com os outros. Comigo é doze.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상원의원님은 다른 사람들하고 10으로 정한 거야. 나랑은 12고.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Carla, vá buscar água no corredor,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카를라, 복도에 가서 물 좀 떠 와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Agora, Dona Sandra?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지금요, 실장님?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Agora. E pode demorar uns cinco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지금. 5분쯤 걸려도 괜찮아.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Digo, tá me ouvindo? Fala rápido, tô no corredor do Anexo.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들려요? 빨리 말해요, 별관 복도예요.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ouvindo. Tá todo mundo aqui na sala,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들려요. 다들 거실에 있어요, 스피커폰이에요.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Deputado tá lendo a pasta amarela. Falou "doze, não dez".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의원이 노란 폴더를 읽고 있어요. 「10이 아니라 12」라고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Doze o quê? Milhões?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12가 뭐예요? 백만 헤알?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sei. Mas falou do Senador. "O Senador combinou dez com os outros."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근데 상원의원 얘기를 했어요. 「다른 사람들하고는 10으로 정했다」고.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conclui nada ainda. Quero que você só ouça e guarde na cabeça.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아무 결론도 내지 마. 그냥 듣고 머릿속에 담아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Ana Clara, volta pra sala. Cinco minutos fora já chama atenção.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클라라, 방으로 돌아가. 5분만 비워도 눈에 띄어.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voltando. Cheguei com a água, Dona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돌아가요. 물 가져왔습니다, 실장님.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Obrigada. Deputado, são sete e meia. O líder da bancada ligou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고마워. 의원님, 7시 반입니다. 원내대표님이 두 번 전화하셨어요.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Duas vezes? Então vamos. Sandra, você vem comigo. Preciso de você no plenário.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번이나? 그럼 가자. 산드라, 같이 가. 본회의장에서 네가 필요해.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 a pasta, Excelência?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폴더는요, 의원님?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BARRETO</w:t>
      </w:r>
      <w:r>
        <w:rPr>
          <w:rFonts w:ascii="Arial" w:hAnsi="Arial" w:eastAsia="Malgun Gothic"/>
          <w:color w:val="1A1A1A"/>
          <w:sz w:val="22"/>
        </w:rPr>
        <w:t xml:space="preserve">   Guarda. Rápido. Na sua gaveta.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넣어 둬. 빨리. 네 서랍에.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Carla, feche o gabinete às onze. Luzes apagadas, chave com a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카를라, 11시에 의원실 닫아. 불 끄고, 열쇠는 경비실에.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Pode deixar, Dona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마세요, 실장님.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 Carla... a amarela, não.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카를라… 노란 건 안 돼. 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Nunca, Dona Sandra. Eu nem gosto de amarelo.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절대요, 실장님. 저 노란색 좋아하지도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Engraçadinha. Até amanhã. Excelência, o elevador!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재미있네. 내일 봐. 의원님, 엘리베이터요!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Digo? Eles saíram. Tô sozinha no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지구? 둘 다 나갔어요. 의원실에 저 혼자예요.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gaveta?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서랍은요?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Sandra saiu correndo. A chave ficou na fechadura. Pendurada.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산드라가 뛰어나갔어요. 열쇠가 자물쇠에 꽂힌 채예요. 대롱대롱.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Ana Clara, presta atenção. A gaveta tá trancada ou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클라라, 잘 봐요. 서랍이 잠겨 있어요,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tá trancada. Tá meio aberta. Dá pra ver o amarelo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잠겼어요. 반쯤 열려 있어요. 여기서도 노란 게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vale a pena. Se alguém entrar, acabou tudo. Pra você e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가치 없어. 누가 들어오면 다 끝이야. 너도, 나도.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você,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Fui eu que indiquei a vaga, Tiago. Meu nome tá nisso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자리 소개한 게 나야, 치아구. 내 이름도 걸려 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risco é real. Ana, a decisão é sua. Ninguém aqui vai mandar em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위험은 진짜야. 아나, 결정은 네가 해. 여기 누구도 너한테 명령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Quanto tempo dura a votação,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표결은 얼마나 걸려요, 마르쿠스?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Duas horas, no mínimo. Talvez três, se a oposição obstruir.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최소 두 시간. 야당이 지연시키면 세 시간일 수도.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eu tenho duas horas.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두 시간 있네요. 저한테 맡겨요.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Flash desligado. E manda cada foto pro Digo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플래시 꺼. 그리고 사진 찍자마자 하나씩 지구한테 보내.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 sei, Wesley. Não sou amadora.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알아, 웨슬리. 나 초보 아니거든.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Pronto. Tá na minha mão. Uma pasta amarela comum, de papelaria.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손에 있어요. 문구점에서 파는 평범한 노란 폴더예요.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que tem dentro? Lê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안에 뭐가 있어요? 천천히 읽어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planilha impressa. Três páginas. Cheia de colunas.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출력한 스프레드시트예요. 세 장. 칸이 가득해요.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Quais colunas?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칸이요?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"Deputado". "Município". "Valor". E uma última coluna só com um símbolo: porcentagem.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「의원」. 「지자체」. 「금액」. 그리고 마지막 칸엔 기호 하나뿐이에요. 퍼센트.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Porcentagem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퍼센트요?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Primeira linha: "Lúcio Barreto. São Miguel da Vereda, Goiás. Quarenta e dois milhões. Doze por cento."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줄이요. 「루시우 바헤투. 상미게우 다 베헤다, 고이아스. 4천2백만. 12퍼센트.」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Quarenta e dois milhões. O hospital. O hospital que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4천2백만. 병원이에요. 존재하지 않는 병원.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doze por cento. O "doze, não dez" do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12퍼센트. 의원이 말한 「10이 아니라 12」.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Tem mais nomes. Uns trinta. Mato Grosso, Tocantins, Maranhão, Pará...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이름이 더 있어요. 서른 명쯤. 마투그로수, 토칸칭스, 마라냥, 파라…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Lê mais um. Só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하나만 더 읽어요. 딱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"Jairo Bentes. Porto dos Buritis, Mato Grosso. Dezoito milhões. Dez por cento."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「자이루 벤치스. 포르투 두스 부리치스, 마투그로수. 1천8백만. 10퍼센트.」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 por cento. O número que o Senador "combinou com os outros".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10퍼센트. 상원의원이 「다른 사람들하고 정한」 숫자요.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uma tabela de comissão. Cada deputado devolve uma parte.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수수료 표예요. 의원마다 일부를 돌려주는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alguém tira uma parte de cada um. Pra onde vai, ainda não sabemos.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누가 각자한테서 떼어 가는 거지. 어디로 가는지는 아직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Minha mão tá tremendo. Que vergonha. Atriz com a mão tremendo.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손이 떨려요. 창피하게. 배우가 손을 떨다니.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Apoia o cotovelo na mesa. Respira. Foto boa é foto viva, mas parada.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팔꿈치를 책상에 대. 숨 쉬고. 좋은 사진은 살아 있는 사진이지만, 흔들리면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Primeira página. Segunda página. A terceira ficou torta.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장. 둘째 장. 셋째 장은 비뚤게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Tira de novo. Eu preciso ler cada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찍어요. 숫자 하나하나 다 읽어야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Espera. Barulho no corredor. Alguém tá empurrando um carrinho.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복도에서 소리가 나요. 누가 카트를 밀고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RAIMUNDO</w:t>
      </w:r>
      <w:r>
        <w:rPr>
          <w:rFonts w:ascii="Arial" w:hAnsi="Arial" w:eastAsia="Malgun Gothic"/>
          <w:color w:val="1A1A1A"/>
          <w:sz w:val="22"/>
        </w:rPr>
        <w:t xml:space="preserve">   Boa noite! Limpeza! Posso entrar, moça?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안녕하세요! 청소입니다! 들어가도 될까요, 아가씨?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Boa noite, seu Raimundo! Só um minutinho, tô terminando uma ligação.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하이문두 아저씨! 잠깐만요, 통화 끝내는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RAIMUNDO</w:t>
      </w:r>
      <w:r>
        <w:rPr>
          <w:rFonts w:ascii="Arial" w:hAnsi="Arial" w:eastAsia="Malgun Gothic"/>
          <w:color w:val="1A1A1A"/>
          <w:sz w:val="22"/>
        </w:rPr>
        <w:t xml:space="preserve">   Sem pressa. O lixo de vocês é sempre o mais pesado do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 해요. 이 방 쓰레기가 늘 이 층에서 제일 무거워.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papel, seu Raimundo. O Deputado adora imprimir.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종이라서 그래요, 아저씨. 의원님이 출력을 엄청 좋아하세요.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RAIMUNDO</w:t>
      </w:r>
      <w:r>
        <w:rPr>
          <w:rFonts w:ascii="Arial" w:hAnsi="Arial" w:eastAsia="Malgun Gothic"/>
          <w:color w:val="1A1A1A"/>
          <w:sz w:val="22"/>
        </w:rPr>
        <w:t xml:space="preserve">   Papel aqui vale mais que gente, moça. Eu limpo isso há vinte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종이가 사람보다 비싸요, 아가씨. 내가 20년째 이걸 치워요.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Pode entrar agora. A lixeira tá ali, do lado da mesa da Dona Sandra.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들어오세요. 쓰레기통은 저기, 산드라 실장님 책상 옆에 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RAIMUNDO</w:t>
      </w:r>
      <w:r>
        <w:rPr>
          <w:rFonts w:ascii="Arial" w:hAnsi="Arial" w:eastAsia="Malgun Gothic"/>
          <w:color w:val="1A1A1A"/>
          <w:sz w:val="22"/>
        </w:rPr>
        <w:t xml:space="preserve">   Ué. A Dona Sandra esqueceu a gaveta aberta. Coisa rara.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어라. 산드라 실장님이 서랍을 열어 두고 갔네. 별일이야.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saiu correndo com o Deputado. Dia de votação.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의원님이랑 뛰어나가셨어요. 표결 날이라.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RAIMUNDO</w:t>
      </w:r>
      <w:r>
        <w:rPr>
          <w:rFonts w:ascii="Arial" w:hAnsi="Arial" w:eastAsia="Malgun Gothic"/>
          <w:color w:val="1A1A1A"/>
          <w:sz w:val="22"/>
        </w:rPr>
        <w:t xml:space="preserve">   Vou fechar e levar a chave pra segurança. Ela é brava com essas coisas.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잠그고 열쇠는 경비실에 갖다 둘게요. 실장님이 이런 거에 깐깐해서.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Não! Quer dizer... deixa que eu fecho, seu Raimundo. Ela me pediu.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돼요! 아니, 그러니까… 제가 잠글게요, 아저씨. 실장님이 저한테 부탁하셨어요.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RAIMUNDO</w:t>
      </w:r>
      <w:r>
        <w:rPr>
          <w:rFonts w:ascii="Arial" w:hAnsi="Arial" w:eastAsia="Malgun Gothic"/>
          <w:color w:val="1A1A1A"/>
          <w:sz w:val="22"/>
        </w:rPr>
        <w:t xml:space="preserve">   Tá bom, tá bom. Então boa noite, moça. Não fica até muito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알았어요, 알았어. 그럼 잘 있어요, 아가씨. 너무 늦게까지 있지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Boa noite. Digo, ele saiu. A pasta tava embaixo da minha agenda. Terceira página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안녕히 가세요. 지구, 갔어요. 폴더는 제 다이어리 밑에 있었어요. 이제 셋째 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vendo a foto chegar... Tá nítida. Perfeita.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들어오는 거 보여요… 선명해요. 완벽해요.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guarda tudo do jeito que tava. Na mesma ordem.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전부 원래대로 넣어요. 순서 그대로.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Página um em cima, página três embaixo. Etiqueta virada pra frente.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1쪽이 위, 3쪽이 아래. 라벨은 앞쪽으로.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Gente... a porta. Alguém tá abrindo 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다들… 문이요. 누가 문을 열고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Carla? Ainda com a luz acesa?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카를라? 아직 불 켜 놨어?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Sandra! Que susto. A senhora não estava no plenário?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실장님! 깜짝이야. 본회의장에 계신 거 아니었어요?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Esqueci meus óculos. E o Deputado esqueceu o discurso.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안경을 두고 갔어. 의원님은 연설문을 두고 가셨고. 늘 그렇듯이.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 que você está fazendo na minha mesa?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책상에서 뭐 하는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agenda de amanhã. A senhora pediu, lembra? Os prefeitos de Goiás.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일정이요. 시키셨잖아요, 기억나세요? 고이아스 시장님들.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Na minha mesa?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책상에서?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minha tá cheia de papel do Deputado. A sua é a única organizada.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책상은 의원님 서류로 꽉 찼어요. 정리된 책상은 실장님 것뿐이에요.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Isso é verdade. Mas... a minha gaveta está aberta.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맞아. 그런데… 내 서랍이 열려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Tá? Nossa, nem vi. A senhora saiu tão correndo.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그래요? 어머, 못 봤어요. 워낙 급하게 나가셔서.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nunca deixo essa gaveta aberta.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이 서랍을 절대 열어 두지 않아. 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seu Raimundo quis fechar. Eu falei pra ele não mexer nas suas coisas.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하이문두 아저씨가 잠그려고 했어요. 실장님 물건엔 손대지 말라고 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Fez bem. Ninguém mexe nas minhas coisas. Nem a limpeza. Nem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잘했어. 아무도 내 물건엔 손 못 대. 청소하는 사람도. 너도.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Claro, Dona Sandra. Espero que a senhora não pense que eu...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물론이죠, 실장님. 설마 제가…라고 생각하시는 건 아니죠?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Eu não penso nada, Carla. Eu confiro.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아무 생각도 안 해, 카를라. 확인할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Está tudo aqui. Agora eu tranco. E a chave vai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있네. 이제 잠글게. 열쇠는 내가 가져가고.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Quer que eu leve o discurso pro plenário? A senhora está sem fôlego.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연설문은 제가 본회의장에 갖다드릴까요? 숨이 차 보이세요.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Não. Você vai pra casa. Já são nove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넌 집에 가. 벌써 9시야.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Onde você mora mesmo, Carla?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어디 산다고 했지, 카를라?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Asa Norte. Divido apartamento com uma prima.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아자 노르치요. 사촌이랑 아파트 같이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SANDRA</w:t>
      </w:r>
      <w:r>
        <w:rPr>
          <w:rFonts w:ascii="Arial" w:hAnsi="Arial" w:eastAsia="Malgun Gothic"/>
          <w:color w:val="1A1A1A"/>
          <w:sz w:val="22"/>
        </w:rPr>
        <w:t xml:space="preserve">   Asa Norte. Então pegue um carro. Aqui, sem carro, você não existe.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아자 노르치라. 그럼 차 타고 가. 여기선 차 없으면 사람 취급도 못 받아. 잘 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Chegou! Mano, cê tá branca.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왔다! 야, 너 얼굴 하얘.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Branca de medo, Wesley. Ela perguntou onde eu moro.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무서워서 하얘진 거야, 웨슬리. 산드라가 나 어디 사냐고 물었어.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você respondeu a verdade. Isso foi inteligente. Mentira pequena cai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사실대로 답했죠. 현명했어요. 작은 거짓말은 금방 들통나요.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Senta. Bebe água. Depois a gente fala da Sandra. Digo, as fotos.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앉아. 물 마시고. 산드라 얘긴 나중에 하자. 지구, 사진.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 na tela grande. Trinta e um deputados. Treze estados.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 화면에 띄웠어요. 의원 서른한 명. 열세 개 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Soma de tudo: seiscentos e dez milhões em emendas Pix.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합치면 Pix 예산 6억 1천만 헤알이에요.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coluna da porcentagem? Quanto dá?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퍼센트 칸은요? 얼마나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Em média, dez por cento. Uns sessenta milhões voltando pra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평균 10퍼센트. 6천만 헤알쯤이 누군가한테 돌아가요.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Gente, isso é uma bomba. Talvez seja melhor esperar a gente entender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이건 폭탄이야. 전부 파악할 때까지 기다리는 게 나을지도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Esperar o quê, Marcos? Que a Sandra mude a pasta de gaveta?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기다려요, 마르쿠스? 산드라가 폴더를 다른 서랍으로 옮길 때까지요?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publica nada hoje. Mas ninguém espera parado. Precisamos de outra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아무것도 안 내. 하지만 가만히 기다리지도 않아. 다른 출처가 필요해.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Dona Cida. Ela vem pra Brasília. Ela pode confirmar o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시다요. 브라질리아로 오잖아요. 병원 건은 그분이 확인해 줄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Espera. Última página, embaixo do total. Tem uma coisa escrita à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마지막 장, 합계 밑에. 손으로 쓴 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Amplia. A foto da terceira página ficou meio escura.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확대해 봐요. 셋째 장 사진이 좀 어둡게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Ampliando... Caneta azul. Letra pequena, do lado do total.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확대 중… 파란 볼펜. 작은 글씨예요, 합계 옆에.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assinatura?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Não. Uma palavra, dois pontos e um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단어 하나, 쌍점, 그리고 숫자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Lê,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봐,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"Sentinela: três por cento."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「센티넬라: 3퍼센트.」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Sentinela. A empresa do Quintela. Dentro da pasta amarela do Barreto.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센티넬라. 킨텔라 회사. 그게 바헤투의 노란 폴더 안에 있다니.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pasta(폴더) · a gaveta(서랍) · trancar(잠그다) · a planilha(스프레드시트) · a coluna(칸) · a porcentagem(퍼센트) · o total(합계) · a emenda(의원 예산 배정) · o plenário(본회의장) · a votação(표결) · a bancada(원내 교섭단체) · Vossa Excelência(의원님 — 격식 호칭)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요청·바람 뒤: "ela pediu que a Carla fique até tarde", "Quero que você só ouça", "Espero que a senhora não pense que eu...", "Talvez seja melhor esperar" / 조건의 접속법 미래 맛보기: "E se a gaveta estiver aberta?"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 명령(3인칭) vs 구어 명령 — 산드라 "organize / fale baixo / vá buscar / feche / apague / deixe / pegue" vs 팀 "lê devagar / tira de novo / amplia / respira"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격식 호칭 — "Vossa Excelência aceita um café?"(3인칭 동사), 실수 "Excelência e Deputado na mesma frase?" · "o senhor / a senhora" vs "cê, tá, mano"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