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12화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prefeita fala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여시장이 말하다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12화 · 서사 기능: 실명 증언 · 반론권 〔위기〕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아자 노르치(SQN) 임시 숙소(11화 이틀 뒤 아침 8시 — 산드라가 아나 클라라에게 오전 휴무를 줌) → 매트리스와 담요로 벽을 덮은 숙소 방, '녹음 스튜디오'(오전 10시, 도나 시다 실명 증언 녹화) → 숙소 거실(정오~오후, 베아트리스 합류 · 반론 요청 통화) → 같은 거실(저녁 6시, 도나 시다의 귀향 버스 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DIGO, HELENA, TIAGO, ANA CLARA, BEATRIZ(전화 → 합류), DONA CIDA, MIRELA(발라다리스 상원의원실 공보 담당, 전화), SANDRA(전화), BARRETO(전화), VALADARES(전화), MARCOS(전화), LUANA(도나 시다의 딸, 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'Emendas Pix' — 사업 계획 없이 꽂힌 4,200만 헤알과 다음 날 공사 업체로 빠져나간 돈, 위조된 시장 서명 · 허수아비 여성 후보(여성 할당제·공공 선거기금 유용) · 반론권과 언론 압박("국가안보 정보 유출" 고발 위협)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반론 요청 한 시간 만에 발라다리스가 직접 전화 — "목요일 점심" 재초대, 도나 시다 이름을 먼저 꺼냄 · 산드라 "바이아로 휴가 간 기자 한 명 있으시죠?"(→13화 아나 클라라 탈출 압박 · 14~15화 산드라의 전향) · 산드라 "공무원은 진술하지 않아요. 따르죠."(→14화 버림받음) · 반론 요청 한 시간 만에 마르쿠스도 "복도가 벌써 다 안다"며 전화 — 여전히 보도 보류 요구(→13화 · 7부) · 도나 시다의 진짜 서명은 Cida의 'C'에 고리가 있음(9화에서 이어짐, 위조 서명엔 없음) · 공사 업체 「Construtora Vereda Forte」로의 익일 송금 · 도나 시다 집 앞의 경찰차(→13화)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Mais um colchão nessa parede e o quarto vira estúdio. Me passa o cobertor,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벽에 매트리스 하나만 더 대면 방이 스튜디오 돼. 담요 좀 줘,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Toma. É o cobertor da minha cama. Hoje eu durmo com frio.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제 침대 담요예요. 오늘 밤엔 추위에 떨면서 자겠네요.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Frio em Brasília? De madrugada, sim. De dia é deserto.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추워? 새벽엔 그렇지. 낮엔 사막이고.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o som tá bom? A Dona Cida fala baixinho.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소리 괜찮아? 도나 시다는 목소리가 작아.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Microfone de lapela e um de reserva. Se ela sussurrar, eu pego.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핀 마이크에 예비 하나. 속삭여도 다 잡아요.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Beatriz, tá me ouvindo? Você tá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들려요? 어디예요?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 Congonhas, na fila de embarque. Pouso aí às onze e meia.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콩고냐스 공항, 탑승 줄이에요. 거기 11시 반에 착륙해요.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Espero que vocês não comecem a gravar sem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없이 녹화 시작 안 하길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começa às dez. O ônibus dela volta pra Goiás às nove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10시에 시작해야 해요. 그분 고이아스 가는 버스가 밤 9시예요.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leiam o termo de consentimento pra ela. Inteiro.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동의서를 읽어 드려요. 전부.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deixar. Eu leio.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마. 내가 읽을게.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é importante que ela saiba que pode desistir. Até o último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마지막 순간까지 그만둘 수 있다는 걸 꼭 아셔야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sabe. Ontem à noite ela me disse: "Se eu desistir, desisto de mim."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아세요. 어젯밤에 그러셨어요. 「내가 포기하면 나 자신을 포기하는 거야.」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você, Ana? Folga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넌? 오늘 쉬어?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Sandra me deu a manhã de folga. Disse que o gabinete tá calmo.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산드라가 오전에 쉬래요. 의원실이 한가하다고요.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Liberou? Assim, do nada?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쉬라고? 그냥 갑자기?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 nada. Ela anda gentil demais desde o cartão. Não gosto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갑자기요. 명함 일 이후로 지나치게 친절해요. 그게 싫어요.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Helena... sobre aquilo de anteontem, na varanda...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엘레나… 그저께 발코니에서 했던 그 얘기 말인데요…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 não, Digo. Hoje é o dia da Dona 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아니야, 지구. 오늘은 도나 시다의 날이야.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Falando nela. Tem um carro parando lá embaixo. É ela, com a prima.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말하니까 오시네. 밑에 차 한 대 서요. 그분이에요, 사촌이랑.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Bom dia, gente. Desculpa a demora. Aqui é tudo longe,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안녕하세요. 늦어서 미안해요. 여긴 뭐든 다 멀죠?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Dona Cida. A senhora tomou café? Tem pão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도나 시다. 아침은 드셨어요? 팡 지 케이주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Tomei na casa da minha prima. Em Taguatinga o café é mais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사촌 집에서 먹었어요. 타과칭가 커피가 더 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Nossa. Vocês forraram o quarto de colchão? Parece hospício.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방을 매트리스로 다 덮었어요? 정신병원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pro som, Dona Cida. Pra sua voz sair limpinha.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소리 때문이에요, 도나 시다. 목소리 깨끗하게 나오라고요.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Minha voz nunca saiu limpinha em lugar nenhum. Vamos ver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목소리는 어디서도 깨끗하게 나온 적이 없는데. 오늘 한번 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Dona Cida, antes de tudo, eu vou ler um papel pra senhora. Com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무엇보다 먼저 서류 하나 읽어 드릴게요. 천천히요.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senhora autoriza a Agência Lume a publicar esta entrevista, com nome e imagem.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귀하는 아젠시아 루미가 이 인터뷰를 실명과 얼굴과 함께 보도하는 것에 동의합니다.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senhora pode desistir a qualquer momento antes da publicação.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보도 전이라면 언제든 철회할 수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A qualquer momento? Até amanhã?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언제든이요? 내일이라도요?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Até amanhã. Até depois de amanhã. Até o minuto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내일이라도요. 모레라도요. 보도 1분 전까지도요.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Então eu assino. Com a minha assinatura de verdade. O "C" com voltinha.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서명할게요. 진짜 내 서명으로요. 고리 달린 'C'로.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"C" com voltinha?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고리 달린 'C'요?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 "C" de Cida. Eu faço com uma voltinha desde criança. A falsa não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시다의 'C'요. 어릴 때부터 고리를 달아서 써요. 가짜 서명엔 그게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tá gravando?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녹화 중이야?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Gravando. Pode começar,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녹화 중. 시작해도 돼요,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Cida, por favor, diga o seu nome completo e o seu cargo.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성함 전체와 직책을 말씀해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Maria Aparecida Duarte. Prefeita de São Miguel da Vereda, Goiás. Oito mil habitantes.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마리아 아파레시다 두아르치. 고이아스주 상미겔 다 베레다 시장. 인구 8천 명이에요.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conhece o Hospital Regional de São Miguel da Vereda?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「상미겔 다 베레다 지역 병원」을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Conheço o nome. No papel. Na minha cidade, eu nunca vi um tijolo.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알아요. 서류에서요. 우리 도시에선 벽돌 한 장 못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tem no terreno do hospital?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병원 부지엔 뭐가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Pasto. E as vacas do seu Bento. Elas são as únicas pacientes.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목초지요. 그리고 벤투 아저씨네 소들. 걔들이 유일한 환자예요.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 dinheiro chegou pra esse hospital?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병원 앞으로 돈이 얼마 들어왔어요?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Quarenta e dois milhões. Emenda Pix. Caiu na conta da prefeitura numa terça.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4,200만 헤알. Pix 예산이요. 어느 화요일에 시청 계좌로 들어왔어요.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depois?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Na quarta, saiu tudo. Pra Construtora Vereda Forte. Num dia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수요일에 다 빠져나갔어요. 「콘스트루토라 베레다 포르치」로. 하루 만에요.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autorizou essa transferência?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송금은 누가 승인했어요?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No papel, eu. Com a minha assinatura. Sem a voltinha no "C".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서류상으론 저요. 제 서명으로요. 'C'에 고리 없는 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assinou?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Nunca. Naquele dia eu tava em Goiânia, no hospital com a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절대 안 했어요. 그날 전 고이아니아에 있었어요, 어머니랑 병원에요.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Tem recibo do hospital? Então são duas fontes. O recibo e a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 영수증 있어요? 그럼 출처가 두 개네. 영수증이랑 문서 날짜.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Alguém de Brasília falou com a senhora sobre esse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누가 그 돈 얘기로 연락한 적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Um assessor do gabinete do Deputado Barreto. Ele ligou antes do Pix.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 의원실 보좌관이요. Pix 들어오기 전에 전화했어요.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ele disse?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"Prefeita, o dinheiro vai chegar. Não mexa. O Senador manda lembranças."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「시장님, 돈이 갈 겁니다. 손대지 마세요. 상원의원님이 안부 전하십니다.」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senador?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상원의원이요?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Não disse o nome. Nem precisava. Em Goiás todo mundo sabe quem é "o Senador".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안 댔어요. 그럴 필요도 없었죠. 고이아스에선 '상원의원님'이 누군지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Cida, agora uma pergunta difícil. Sobre a eleição de dois anos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이제 어려운 질문이에요. 2년 전 선거에 관해서요.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Pode perguntar. Eu vim aqui pra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물어보세요. 그러려고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foi candidata a deputada estadual?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주의원 후보로 출마하셨어요?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No papel, fui. O partido precisava de mulher na lista. Trinta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서류상으론요. 당이 명단에 여자가 필요했어요. 30퍼센트요.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Me pediram documento "pra um cadastro". Eu era vice-prefeita. Depois, virei candidata.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「등록용」이라며 서류를 달라더군요. 그땐 부시장이었어요. 그러고 나니 후보가 돼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alguém votou?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누가 찍었어요?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Onze pessoas. Nem eu, nem o meu marido. Ele nem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열한 명이요. 나도, 남편도 안 찍었어요. 남편은 알지도 못했죠.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dinheiro do fundo eleitoral? A parte das mulheres?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선거기금은요? 여성 후보 몫이요?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No papel, eu recebi cento e oitenta mil reais. E gastei quase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서류상으론 18만 헤알을 받았대요. 그리고 거의 다 썼대요.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Gastou com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어디에 썼대요?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Cento e setenta mil numa gráfica de Goiânia. Nunca vi santinho com a minha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17만 헤알을 고이아니아 인쇄소에 썼대요. 내 얼굴 박힌 전단은 한 장도 못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gráfica de Goiânia é do mesmo dono da Vereda Forte. Eu cruzei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고이아니아 인쇄소 주인이 베레다 포르치 주인이랑 같아요. 어제 대조했어요.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para um pouco. Dona Cida, quer uma água?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잠깐 멈춰. 도나 시다, 물 좀 드실래요?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Quero. Essa secura de vocês seca até a coragem.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주세요. 여기 건조한 공기는 용기까지 말려 버려요.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Toma, Dona Cida. A senhora tá indo muito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여기요, 도나 시다. 아주 잘하고 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Tô tremendo, minha filha. Olha a minha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떨려요, 아가씨. 내 손 좀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minha também tremeu. Quando eu tirei as fotos da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손도 떨렸어요. 스프레드시트 사진 찍을 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 você continuou?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계속했어요?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Continuei. Tremendo, mas continuei.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계속했죠. 떨면서, 그래도 계속했어요.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Então vamos. Liga essa câmera de novo, 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해요. 카메라 다시 켜요, 젊은이.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Última pergunta. Por que a senhora decidiu falar com nome e rosto?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질문이에요. 왜 실명에 얼굴까지 걸고 말하기로 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Porque São Miguel não tem nem ambulância. Doente vai na caçamba de caminhonete. E no papel tem um hospital de duzentos leitos.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상미겔엔 구급차도 없으니까요. 환자는 픽업트럭 짐칸에 실려 가요. 그런데 서류 위엔 200병상 병원이 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Corta. Gravado. Dona Cida, isso foi... isso foi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컷. 녹화 끝. 도나 시다, 그거… 그거 진짜 대단했어요.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Cheguei! Desculpa, o carro do aplicativo deu três voltas no Eixo Monumental.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도착했어요! 미안해요, 앱 택시가 에이슈 모누멘타우를 세 바퀴나 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Bem-vinda a Brasília, Beatriz. Aqui sem carro você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 온 걸 환영해요, 베아트리스. 여긴 차 없으면 존재하지도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 carro também não. O motorista não achava a quadra. Tudo tem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차가 있어도 마찬가지예요. 기사가 구역을 못 찾았어요. 전부 숫자라서.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 mostra a gravação. Inteira. E o termo assinado.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녹화본 보여 줘요. 전부. 서명한 동의서도.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Tá aqui. Ela leu e assinou. Com a voltinha no "C".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여기. 읽고 서명하셨어. 'C'에 고리 달아서.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Agora a pergunta de sempre.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이제 늘 하는 질문. 이거 보도할 수 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É. Com o recibo, o extrato do Pix e o direito de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 수 있어요. 병원 영수증, Pix 송금 내역, 그리고 반론권이 있으면요.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vamos aos telefonemas. Valadares, Barreto,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전화 돌리죠. 발라다리스, 바헤투, 산드라.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 escrito também. E-mail com hora, perguntas claras e prazo razoável.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서면으로도요. 시간 찍힌 이메일, 명확한 질문, 합리적인 기한.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planilha? Se vocês perguntarem da planilha, a Sandra sabe que fui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스프레드시트는요? 그거 물어보면 산드라는 저인 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Hoje a gente pergunta do hospital, da assinatura e da candidatura. A planilha vai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병원, 서명, 후보 등록만 물어요. 스프레드시트는 나중에요.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Quando você estiver fora do gabinete, Ana. Não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의원실에서 나온 뒤에, 아나. 그 전엔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Primeiro o Senado. Alô? Gabinete do Senador Valadares?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먼저 상원. 여보세요? 발라다리스 상원의원실이죠?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MIRELA</w:t>
      </w:r>
      <w:r>
        <w:rPr>
          <w:rFonts w:ascii="Arial" w:hAnsi="Arial" w:eastAsia="Malgun Gothic"/>
          <w:color w:val="1A1A1A"/>
          <w:sz w:val="22"/>
        </w:rPr>
        <w:t xml:space="preserve">   Boa tarde. Mirela, da comunicação. Pois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공보실 미렐라입니다. 무슨 일이시죠?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Tiago Moreira, da Agência Lume. Mirela, nós já nos falamos. Na entrevista.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아젠시아 루미의 치아구 모레이라예요. 미렐라 씨, 인터뷰 때 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MIRELA</w:t>
      </w:r>
      <w:r>
        <w:rPr>
          <w:rFonts w:ascii="Arial" w:hAnsi="Arial" w:eastAsia="Malgun Gothic"/>
          <w:color w:val="1A1A1A"/>
          <w:sz w:val="22"/>
        </w:rPr>
        <w:t xml:space="preserve">   Claro, senhor Tiago. O Senador gostou muito do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치아구 씨. 상원의원님이 아주 마음에 들어 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Acabei de mandar um e-mail com perguntas. Solicitamos que o Senador se manifeste.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방금 질문을 담은 이메일을 보냈어요. 상원의원님의 입장 표명을 요청합니다.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MIRELA</w:t>
      </w:r>
      <w:r>
        <w:rPr>
          <w:rFonts w:ascii="Arial" w:hAnsi="Arial" w:eastAsia="Malgun Gothic"/>
          <w:color w:val="1A1A1A"/>
          <w:sz w:val="22"/>
        </w:rPr>
        <w:t xml:space="preserve">   Sobre o quê,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정확히 무엇에 관해서죠?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Sobre um hospital em Goiás que não existe. Prazo: amanhã, seis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고이아스에 존재하지 않는 병원에 관해서요. 기한은 내일 오후 6시예요.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MIRELA</w:t>
      </w:r>
      <w:r>
        <w:rPr>
          <w:rFonts w:ascii="Arial" w:hAnsi="Arial" w:eastAsia="Malgun Gothic"/>
          <w:color w:val="1A1A1A"/>
          <w:sz w:val="22"/>
        </w:rPr>
        <w:t xml:space="preserve">   Vou verificar e retorno, senhor Tiago.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확인해 보고 연락드리겠습니다, 치아구 씨. 좋은 오후 되세요.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o gabinete dezessete. Ana, melhor você sair da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17호 의원실. 아나, 방에서 나가 있는 게 좋겠어.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não vai me ouvir,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목소리 안 들릴 텐데요,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interessa. Um espirro seu e acabou. Vai pra varanda.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상관없어. 재채기 한 번이면 끝이야. 발코니로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Gabinete do Deputado Lúcio Barreto,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루시우 바헤투 의원실입니다, 안녕하세요.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tarde. Tiago Moreira, da Agência Lume. Eu gostaria de falar com o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아젠시아 루미의 치아구 모레이라입니다. 의원님과 통화하고 싶습니다.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Agência Lume. O Deputado não está. É sobre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아젠시아 루미. 의원님은 안 계세요. 무슨 일이시죠?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Sobre o Hospital de São Miguel da Vereda. E uma assinatura falsa da prefeita.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상미겔 다 베레다 병원에 관해서요. 그리고 시장의 위조 서명에 관해서요.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Vou verificar e retorno.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확인해 보고 연락드리겠습니다.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com a senhora também, dona Sandra. Os documentos dos prefeitos passam pela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실장님께도 여쭙고 싶습니다. 시장들 서류는 실장님을 거치잖아요.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sou servidora, senhor Tiago. Servidor não declara. Servidor cumpre.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공무원이에요, 치아구 씨. 공무원은 진술하지 않아요. 따르죠.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Mas me diga uma coisa. O senhor tem uma repórter de férias na Bahia?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하나만 여쭤볼게요. 바이아로 휴가 간 기자 한 명 있으시죠?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tenho uma equipe inteira que precisa de férias, dona Sandra.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휴가가 필요한 팀원은 전부 다예요, 실장님. 좋은 오후 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que ela disse? Tiago, que cara é essa?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뭐래요? 치아구, 표정이 왜 그래요?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perguntou da repórter na Bahia. Ana, ela tá juntando as peças.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바이아에 간 기자 얘길 물었어. 아나, 그 사람 퍼즐을 맞추고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Amanhã eu volto lá do mesmo jeito. Sem mim, a pasta amarela some.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내일도 그래도 다시 가요. 제가 없으면 노란 폴더는 사라져요.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Gente! O meu celular. O Barreto tá ligando pro número da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여러분! 제 휴대폰이요. 바헤투가 사무실 번호로 전화하고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Quem é esse tal de Tiago? O senhor sabe com quem está falando?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치아구라는 사람 누구야? 지금 누구랑 통화하는지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o Deputado Lúcio Barreto, eu imagino. Boa tarde,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루시우 바헤투 의원님이시겠죠. 안녕하세요,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Isso é perseguição! Eu nunca vi essa prefeita. Nunca! Escreve isso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표적 탄압이야! 난 그 시장 본 적도 없어. 한 번도! 그거 받아 적어.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Anotado, Deputado. "Nunca vi a prefeita." O senhor quer acrescentar mais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적었습니다, 의원님. 「그 시장은 본 적도 없다.」 더 덧붙이실 말씀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Quero que o senhor vá pro inferno. Pode publicar isso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지옥에나 가라고 하고 싶군. 그것도 내 보시든가.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não entra. Mas o "nunca vi" entra. Digo, tem foto dos dois juntos?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안 넣어요. 근데 「본 적 없다」는 넣어요. 지구, 둘이 같이 찍힌 사진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Inauguração de uma ponte em Goiás. Ano passado. Os dois cortando a fita.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고이아스 다리 준공식이요. 작년. 둘이 같이 테이프 커팅하는 사진.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meu celular agora. Número privado.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이번엔 내 휴대폰이야. 발신자 표시 제한.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Tiago, meu querido! A Mirela me passou o seu e-mail. Que pressa, hein?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우리 친구! 미렐라가 이메일 전해 줬어요. 참 급하기도 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Senador. Foi rápido. Faz menos de uma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상원의원님. 빠르시네요. 한 시간도 안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sou rápido com quem eu admiro. E aquele almoço de quinta? Tá de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존경하는 사람한텐 빠르죠. 그 목요일 점심은요? 아직 유효해요.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 a Dona Cida, coitada. Uma senhora tão simples. Espero que ninguém se aproveite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도나 시다, 딱하기도 하지. 그렇게 순박한 분인데. 아무도 이용하지 않길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tá se aproveitando dela, Senador. Ela tá falando. Com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이용하지 않아요, 상원의원님. 그분이 직접 말하고 있어요. 실명으로.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Então o meu advogado vai falar também. Por escrito. Um abraço,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 변호사도 말하겠죠. 서면으로. 잘 지내요, 치아구.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Chegou. E-mail do escritório de advocacia dele. Dez minutos depois. Vou ler.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그쪽 법률사무소 이메일. 10분 만이에요. 읽을게요.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"Em caso de publicação, a Agência Lume será denunciada por vazamento de informações sigilosas de interesse da segurança nacional."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「보도 시 아젠시아 루미를 국가안보 관련 기밀 정보 유출 혐의로 고발할 것입니다.」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Segurança nacional? Minha gente, eu falei de vaca e de pasto.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국가안보라고요? 세상에, 난 소랑 풀밭 얘기밖에 안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Exatamente, Dona Cida. Emenda parlamentar não é segredo de Estado. É dinheiro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그거예요, 도나 시다. 의원 예산은 국가 기밀이 아니에요. 공공의 돈이에요.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ameaça é vazia?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빈 협박이야?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Juridicamente, quase. Mas processo não serve pra ganhar. Serve pra assustar. E custa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법적으론 거의요. 근데 소송은 이기려고 하는 게 아니에요. 겁주려고 하는 거죠. 그리고 비싸요.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 somos nós.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대가는 우리가 치르는 거네요. 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o seu celular de novo. Agora é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또 휴대폰 울려요. 이번엔 마르쿠스예요.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vocês pediram resposta ao Valadares? O corredor inteiro já tá comentando.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발라다리스한테 반론 요청했어? 복도가 벌써 온통 그 얘기야.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 uma hora, Marcos. Como o corredor já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 됐어요, 마르쿠스. 복도가 어떻게 벌써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Em Brasília, uma hora é uma eternidade. Por favor, não publiquem nada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한 시간은 영원이야. 제발, 아직 아무것도 내지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Dona Cida falou com nome e rosto, Marcos. Não tem mais volta.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시다가 실명에 얼굴까지 걸고 말했어요, 마르쿠스. 이제 되돌릴 수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espero que vocês estejam prontos. Pra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다들 각오돼 있길 바라. 무슨 일이든.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Gente, eu preciso ir. O ônibus sai às nove, e a rodoviária é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난 가 봐야 해요. 버스가 9시에 출발하는데 터미널이 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levo a senhora. E espero o ônibus sair com a senhora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모셔다드릴게요. 버스가 도나 시다 태우고 떠날 때까지 기다릴게요.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Obrigada, meu filho. Opa, o meu telefone. É a minha filha, a Luana.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젊은이. 어, 내 전화. 우리 딸 루아나예요.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Oi, Luana. Tô saindo agora de Brasília, filha. Chego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응, 루아나. 지금 브라질리아에서 출발해, 얘야. 새벽에 도착해.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LUANA</w:t>
      </w:r>
      <w:r>
        <w:rPr>
          <w:rFonts w:ascii="Arial" w:hAnsi="Arial" w:eastAsia="Malgun Gothic"/>
          <w:color w:val="1A1A1A"/>
          <w:sz w:val="22"/>
        </w:rPr>
        <w:t xml:space="preserve">   Mãe? Mãe, escuta. Não sei se a senhora deve vir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엄마? 엄마, 들어 봐. 지금 오셔도 될지 모르겠어.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Como assim, filha? Que voz é essa? Aconteceu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소리야, 얘야? 목소리가 왜 그래? 무슨 일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LUANA</w:t>
      </w:r>
      <w:r>
        <w:rPr>
          <w:rFonts w:ascii="Arial" w:hAnsi="Arial" w:eastAsia="Malgun Gothic"/>
          <w:color w:val="1A1A1A"/>
          <w:sz w:val="22"/>
        </w:rPr>
        <w:t xml:space="preserve">   Tem uma viatura da polícia parada na frente de casa, mãe. Desde as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엄마, 우리 집 앞에 경찰차가 서 있어. 다섯 시부터.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depoimento(증언) · o termo de consentimento(동의서) · a assinatura(서명) · a emenda Pix(Pix 예산) · a transferência(송금) · a candidata laranja / a candidatura(허수아비 후보 / 후보 등록) · o fundo eleitoral(선거기금) · o santinho(선거 전단) · o direito de resposta(반론권) · manifestar-se(입장을 표명하다) · o prazo(기한) · a viatura(경찰차)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바람·요청 "Espero que vocês não comecem sem mim", "Solicitamos que o Senador se manifeste", "Espero que ninguém se aproveite dela", "Quero que o senhor vá pro inferno"; 판단 "É importante que ela saiba"; 의심 "Não sei se a senhora deve vir"(직설법과 비교).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미래(조건·시간) — "Se eu desistir, desisto de mim", "Se vocês perguntarem da planilha", "se a lei passar", "Quando você estiver fora do gabinete".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— 서면 반론 요청의 격식("Solicitamos que…", "Pois não?", "Vou verificar e retorno") vs 도나 시다의 내륙 구어("minha filha", "meu filho", "Minha gente") · 바헤투의 "O senhor sabe com quem está falando?"(권위주의 관용구).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