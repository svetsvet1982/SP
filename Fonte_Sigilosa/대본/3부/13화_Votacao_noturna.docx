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Votação noturna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심야 표결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13화 · 서사 기능: 클라이맥스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노르치(SQN) 임시 숙소(12화 다음 날 밤 9시, 도나 시다와 딸 루아나의 통화 — 귀향을 미루고 숙소에 머묾) → 하원 별관(Anexo) 17호 의원실(밤 10시 40분) → 별관 지하 파쇄기실 · 주차장 3번 출구(밤 11시) → 국회 본회의장 기자석(자정, 국회 합동회의) / 숙소(스캔·송출) / 상파울루 사무실(펠리피, 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DONA CIDA, BEATRIZ, TIAGO, HELENA, MARCOS, DIGO, ANA CLARA, FELIPE(화상), WESLEY, SANDRA, BARRETO, RAIMUNDO(별관 청소 노동자), RONALDO(별관 검문 경비원), JOEL, VALADARES, TEODORO(회의 주재 의장, 상원의원), RAQUEL(야당 하원의원 하켈 안드라지)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Pix'(transferências especiais)의 추적 의무를 없애는 심야 법안 「PLN 14」 — 대법원 투명성 명령을 입법으로 무력화하려는 시도 · 증거 파쇄 지시와 원본 보존(검찰 제출) · 반론권(발라다리스 측 "국가안보 정보 유출" 협박을 따옴표로 그대로 게재)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발라다리스가 본회의장에서 휴대폰을 보며 미소(→14화 유난히 빠른 성명 · 15화 산드라 "그 사람은 늘 먼저 알아요") · 펠리피 "정확히 몇 시에 나가요?"(→14화 성명 시간 · 4부, 설명 없음) · 마르쿠스 "PLN 14는 그렇게 빨리 안 올라간다"는 예측이 빗나감 · "표결 끝날 때까지 기다리자"(→7부) · 아들 가브리에우의 전화를 끊음(→7부, 설명 없음) · 조엘의 거짓말 "바헤투 의원이 동행하라고 했어"(→8부 13화) · 청소 노동자 하이문두 "난 아무것도 못 봤어요"(7화에서 이어짐) · 원본에만 있던 바헤투의 펜 서명(→14화 바헤투의 "폴더는 본 적도 없다" 반박 근거) · "연기는 부결이 아니다"(PLN 14 재상정 가능성, 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Luana, fala devagar. A viatura voltou hoje? Na frente de casa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루아나, 천천히 말해. 경찰차가 오늘 또 왔어? 또 집 앞에?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Foi embora? Graças a Deus. E o que eles queriam, minha filha?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갔다고? 다행이다. 그래서 뭘 원했대, 얘야?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Ontem e hoje, a mesma pergunta: se a prefeita tava em casa.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어제도 오늘도 같은 질문이래요. 시장님 집에 계시냐고. 그게 다래요.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mandado, sem intimação, sem motivo. Dona Cida, isso não é visita. É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영장도, 소환장도, 이유도 없이요. 도나 시다, 이건 방문이 아니에요. 경고예요.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Recado de quem? A senhora tem alguma ideia?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보낸 경고일까요? 짐작 가는 데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Em São Miguel, a polícia só aparece quando alguém de Brasília 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상미게우에선 브라질리아에서 누가 전화해야만 경찰이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senhora quer voltar pra casa? Ninguém aqui vai julgar 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댁에 돌아가고 싶으세요? 여기선 아무도 탓하지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Não. Se eu voltar agora, eles ganham. Eu fico até a matéria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지금 돌아가면 저 사람들이 이기는 거예요. 기사 나올 때까지 있을래요.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importante que a senhora não saia deste apartamento hoje.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오늘은 이 아파트 밖으로 나가지 않으시는 게 중요해요. 약속하시죠?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Combinado, doutora. Aqui tudo é longe mesmo. Sem carro, eu não existo.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약속해요, 변호사님. 어차피 여긴 다 멀잖아요. 차 없으면 전 없는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Boa noite, pessoal. Desculpa o atraso. A tesourinha da Asa Norte tava parada.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여러분. 늦어서 미안해요. 아자 노르치 입체교차로가 꽉 막혀서요.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cê tá com cara de quem trouxe notícia ruim.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안 좋은 소식 가져온 얼굴인데요.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errei feio. O PLN 14 entrou na pauta da sessão do Congresso. Hoje,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크게 틀렸어요. PLN 14가 국회 합동회의 안건에 올랐어요. 오늘, 자정이에요.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"Não vai a plenário tão cedo." Foi o que você disse,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「그렇게 빨리 본회의에 안 올라간다.」 그렇게 말했잖아요,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sei. Alguém mexeu na pauta às seis da tarde. Sem aviso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누가 저녁 6시에 안건을 바꿨어요. 예고 하나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"Nas transferências especiais, ficam dispensadas a indicação do objeto e a prestação de contas aos órgãos de controle."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「특별 이전의 경우, 사업 목적의 명시와 감사 기관에 대한 회계 보고를 면제한다.」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Traduz pra mim, Digo. Em português de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 말로 번역해 줘,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Pix sem rastro. Ninguém precisa dizer pra onde vai o dinheiro. Nunca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흔적 없는 Pix요. 돈이 어디로 가는지 아무도 말할 필요가 없어요. 영영.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 São Miguel paga. Com um hospital de capim.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계산하냐고요? 상미게우가 하죠. 풀밭 병원으로.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Meia-noite, pra ninguém olhar. Então alguém vai olhar. A matéria sai na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보게 자정에 한다고. 그럼 누군가는 보게 되겠지. 기사는 표결 때 나간다.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espera. Talvez seja melhor a gente esperar a votação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잠깐만요. 표결 끝날 때까지 기다리는 게 나을지도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Esperar? Pra noticiar uma lei que já foi aprovada?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기다려? 이미 통과된 법을 보도하려고?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Pra checar mais. Uma matéria dessas, sem a última prova, pode virar contra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확인하려고요. 이런 기사는 마지막 증거 없이 나가면 역풍 맞을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tem fotos, satélite e uma prefeita falando. Que prova falta,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사진, 위성사진, 증언하는 시장님까지 있어요. 무슨 증거가 더 필요해요,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original. Foto de celular, o advogado deles chama de montagem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원본이요. 휴대폰 사진은 내일 아침이면 저쪽 변호사가 조작이라고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Nisso ele tem razão. Com o papel original, a defesa deles fica bem mais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점은 맞아요. 원본 서류가 있으면 저쪽이 방어하기가 훨씬 어려워져요.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gente precisa do original antes da meia-noite. Cadê a Ana Clara?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자정 전에 원본이 필요해. 아나 클라라는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gabinete 17. Noite de votação, ninguém sai do Anexo antes do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17호 의원실이요. 표결 있는 밤엔 본회의 끝나기 전에 아무도 별관을 못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pra ela.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 봐. 스피커로.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baixo, gente. Tô no banheiro do Anexo. Tenho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작게 말해요, 다들. 별관 화장실이에요. 2분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a matéria sai hoje, na votação do PLN 14.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기사 오늘 나가. PLN 14 표결 때. 자정.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 do PLN. Aqui tá todo mundo nervoso. E tem mais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PLN은 알아요. 여기 다들 초조해요. 그리고 하나 더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Sandra me mandou picotar a pasta amarela. Hoje.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노란 폴더를 파쇄하래요. 오늘.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Picotar? Eles tão destruindo a prova na noite da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파쇄? 표결하는 밤에 증거를 없애고 있는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 Clara, presta atenção. Regra número um: você não comete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잘 들어요. 규칙 1번. 범죄에 가담하지 않는다.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sei, doutora. Mas picotar prova não é crime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변호사님. 근데 증거 파쇄하는 것도 범죄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É. E é por isso que você não vai picotar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그러니까 아무것도 파쇄하면 안 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levo a pasta. O original sai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폴더를 가지고 나갈게요. 원본은 저랑 같이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leva pra entregar ao Ministério Público. Não é pra guardar. É pra preservar.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검찰에 넘기려고 가져가는 거예요. 보관이 아니라 보존이에요.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gente fotografa cada folha antes.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우리가 한 장 한 장 찍고. 날짜와 시간까지.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Beleza. Deixa comigo. Mas tem um problema. 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맡겨 줘요. 근데 문제가 하나 있어요. 출구요.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tem revista de bolsa em todas as portas do Anexo. Por causa da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표결 때문에 별관 모든 출입구에서 가방 검사를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Regra três. Sempre uma saída. Qual é a sua,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3. 언제나 출구. 네 출구는 뭐야,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Joel. Ele tá no turno da noite. Na saída três da garagem.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조엘이요. 야간 근무예요. 주차장 3번 출구에서요.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segurança? Ana, cuidado. Aqui em Brasília, ninguém diz não. Mas também ninguém diz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경비원이요? 아나, 조심해요. 여기 브라질리아에선 아무도 '아니오'라고 안 해요. '예'라고도 안 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Joel já me salvou uma vez, Marcos. Eu confio nele.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조엘은 이미 한 번 절 구해 줬어요, 마르쿠스. 전 그분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Tenho que ir. A Sandra tá me chamando.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가야 돼요. 산드라가 불러요. 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a matéria. Onde a gente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기사. 어디까지 됐어?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Texto fechado. Mapa do satélite pronto. Na tabela, só falta revisar os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본문 완성. 위성 지도 준비됐고요. 표는 이름만 검토하면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nomes, um por um. Duas fontes pra cada deputado. Nada de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하나하나. 의원마다 출처 두 개. 서두르지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direito de resposta? Tá tudo no texto?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반론권은요? 본문에 다 들어갔어요?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Tá. O Barreto não respondeu. A Sandra não respondeu. O Valadares mandou a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들어갔어요. 바헤투 무응답, 산드라 무응답. 발라다리스는 협박을 보냈고요.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"Vazamento de informações sigilosas de interesse da segurança nacional." A gente publica a frase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「국가안보 관련 기밀 정보 유출.」 그 문장 그대로 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gente! Tô aqui no escritório. As redes da Lume tão prontas pra disparar.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여러분! 사무실이에요. 루미 SNS 발사 준비 끝났어요.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Felipe. Cê é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빠르네.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 horas sai, exatamente? Pra eu programar certinho.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몇 시에 나가요? 딱 맞춰 예약하려고요.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Quando a Helena mandar. Nem um minuto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 말할 때. 1분도 먼저는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claro. Fico de olho. Boa sorte aí em Brasília!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그럼요. 지켜보고 있을게요. 브라질리아에서 행운을 빌어요!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você vai pra saída três da garagem do Anexo. Com 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너는 별관 주차장 3번 출구로 가. 오토바이로.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tô de capacete. Moto alugada, tanque cheio. No Eixão ninguém me alcança.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헬멧 썼어요. 렌트한 오토바이, 기름 가득. 에이샹에선 아무도 날 못 따라와요.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Carla, são dez e quarenta. A pasta amarela já foi pra fragmentadora?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카를라, 10시 40분이야. 노란 폴더 파쇄기에 넣었어?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indo agora, senhora. A fragmentadora do andar travou.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가요, 실장님. 이 층 파쇄기가 고장 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Travou. Claro. Hoje tudo trava. Usa a do subsolo.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고장. 그렇겠지. 오늘은 다 고장이네. 지하 걸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senhora. Quer que eu leve mais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실장님. 다른 것도 가져갈까요?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Quero que você leve só isso. E que não abra.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그것만 가져가. 그리고 열지 마. 알겠어?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Entendi. Esta pasta eu não abro. A amarela.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이 폴더는 안 열어요. 노란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Você aprende rápido, Carla. Às vezes, rápido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배우네, 카를라. 가끔은 너무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Obrigada.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아마도요.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Sandra! Cadê a Sandra? O Senador quer saber se tá tudo limpo.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산드라! 산드라 어디 있어? 의원님이 다 정리됐는지 알고 싶어 하셔.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Está quase, Deputado. A Carla está levando a última pasta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 됐습니다, 의원님. 카를라가 지금 마지막 폴더를 가져가요.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A novata? Você deu isso pra novata?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신입? 이걸 신입한테 맡겼어?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Assessora temporária, Deputado. E fui eu que contratei.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임시 보좌관입니다, 의원님. 그리고 제가 뽑았습니다.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Pois é. Espero que a senhora saiba o que está fazendo.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그러니까. 당신이 뭘 하는지 알고 있기를 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sempre sei, Deputado. Vossa Excelência deveria estar no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늘 압니다, 의원님. 의원님께선 본회의장에 계셔야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Vou. Carla, olha pra mim. Você picota e volta.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 거야. 카를라, 날 봐. 파쇄하고 돌아와. 10분.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Dez minutos, Vossa Excelência. Pode deixar.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10분입니다, 의원님. 맡겨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tá me ouvindo? Fone ligado. Tô no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들려? 이어폰 켰어. 엘리베이터야.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Ouvindo. Tô na rua de trás do Anexo. Motor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들려. 별관 뒷길이야. 시동 걸어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Desci no subsolo. A pasta tá na bolsa. Na máquina vai papel em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지하에 왔어. 폴더는 가방 안. 기계엔 빈 종이 넣을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Boa noite, moça. Picotando papel a essa hora? Noite de votação,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아가씨. 이 시간에 파쇄해요? 표결하는 밤이라 그렇죠?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Ordem da Sandra, seu Raimundo. Tudo tem que sumir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 실장님 지시예요, 하이문두 아저씨. 오늘 다 없애야 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Papel em branco? Hum. Aqui papel é mais caro que gente. Eu não vi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빈 종이네? 흠. 여긴 종이가 사람보다 비싸지. 난 아무것도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Obrigada. Wesley, tô indo pra garagem. Saída três. Tem fila na 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웨슬리, 주차장으로 가. 3번 출구. 검사 줄이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RONALDO</w:t>
      </w:r>
      <w:r>
        <w:rPr>
          <w:rFonts w:ascii="Arial" w:hAnsi="Arial" w:eastAsia="Malgun Gothic"/>
          <w:color w:val="1A1A1A"/>
          <w:sz w:val="22"/>
        </w:rPr>
        <w:t xml:space="preserve">   Boa noite. Crachá e bolsa na esteira, por favor. Ordem da segurança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출입증이랑 가방 벨트에 올려 주세요. 오늘 경비 지시입니다.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noite. Carla Nunes, gabinete 17. É só papel do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카를라 누니스, 17호 의원실이요. 업무 서류뿐이에요.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RONALDO</w:t>
      </w:r>
      <w:r>
        <w:rPr>
          <w:rFonts w:ascii="Arial" w:hAnsi="Arial" w:eastAsia="Malgun Gothic"/>
          <w:color w:val="1A1A1A"/>
          <w:sz w:val="22"/>
        </w:rPr>
        <w:t xml:space="preserve">   Papel também passa, senhora. Hoje a gente abre tudo. Pasta, envelope,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서류도 검사합니다. 오늘은 다 열어 봐요. 폴더, 봉투,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Ronaldo, deixa. Essa aí é comigo. O Deputado Barreto mandou eu acompanhar.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호나우두, 놔둬. 그분은 내가 맡을게. 바헤투 의원이 동행하라고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RONALDO</w:t>
      </w:r>
      <w:r>
        <w:rPr>
          <w:rFonts w:ascii="Arial" w:hAnsi="Arial" w:eastAsia="Malgun Gothic"/>
          <w:color w:val="1A1A1A"/>
          <w:sz w:val="22"/>
        </w:rPr>
        <w:t xml:space="preserve">   O Barreto? Tem certeza, Joel? O chefe falou pra revistar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의원이? 확실해, 조엘? 반장이 전원 검사하라고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Tenho. Pode ligar pro gabinete, se quiser. Mas hoje lá ninguém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확실해. 원하면 의원실에 전화해 봐. 근데 오늘 거긴 아무도 안 받을걸.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RONALDO</w:t>
      </w:r>
      <w:r>
        <w:rPr>
          <w:rFonts w:ascii="Arial" w:hAnsi="Arial" w:eastAsia="Malgun Gothic"/>
          <w:color w:val="1A1A1A"/>
          <w:sz w:val="22"/>
        </w:rPr>
        <w:t xml:space="preserve">   Tá bom, tá bom. Vai logo, que a fila tá crescendo.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알았어, 알았어. 빨리 가. 줄 길어진다.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Venha, dona Carla. Pela porta dos funcionários. Sem pressa no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오세요, 카를라 씨. 직원용 문으로. 얼굴에 급한 티 내지 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Joel, o senhor mentiu por mim. Eu não queria que o senhor se arriscasse.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 아저씨, 저 때문에 거짓말하셨어요. 아저씨가 위험해지는 건 원치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Minha neta come merenda em Ceilândia. Depois da matéria de vocês, a comida melhorou.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손녀가 세일란지아에서 급식을 먹어요. 그쪽 기사 나간 뒤로 밥이 좋아졌어요.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Tomara que essa pasta faça o mesmo barulho. Agora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폴더도 같은 소리를 내길 바라요. 이제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seu Joel. Eu não vou esquecer.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조엘 아저씨. 잊지 않을게요.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Esquece, sim. Eu nunca vi a senhora.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잊으세요. 난 당신을 본 적 없어요. 좋은 밤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te vendo! Do lado do poste. Sobe, Carla Nunes.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보인다! 가로등 옆이야. 타, 카를라 누니스.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Carla Nunes acabou de pedir demissão. Acelera,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누니스는 방금 사표 냈어. 밟아,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Helena, tô com ela. E com a pasta. Vinte minutos até a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데리고 있어요. 폴더도요. 아자 노르치까지 20분.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Ótimo. Digo, prepara o scanner. Cada folha,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지구, 스캐너 준비해. 한 장마다 날짜와 시간.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senta aqui. Tribuna de imprensa. Daqui a gente vê o plenário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여기 앉아요. 기자석이에요. 여기서 본회의장 전체가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mais cheio do que eu pensava. Pra uma sessão de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생각보다 사람이 많네요. 자정 회의치고는.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Quando tem verba em jogo, a bancada inteira aparece. Até de pijama.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예산이 걸리면 의원단이 다 나와요. 잠옷 차림으로라도.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lá. O Valadares. Tá indo pra tribuna.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봐요. 발라다리스. 연단으로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Senhor Presidente, nobres colegas. Este projeto é simples. É técnico. É pela eficiência.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의장님, 존경하는 동료 의원 여러분. 이 법안은 간단합니다. 기술적인 것입니다. 효율을 위한 것입니다.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Espero que Vossas Excelências entendam: o prefeito conhece a cidade dele melhor que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여러분께서 이해해 주시길 바랍니다. 시장은 브라질리아보다 자기 도시를 더 잘 압니다.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prefeito conhece. Pergunta pra Dona Cida se alguém perguntou alguma coisa pra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시장이 잘 안다고요. 누가 도나 시다한테 뭐라도 물어본 적 있는지 물어보라죠.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Fala baixo. Aqui até as paredes têm assessor.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 낮춰요. 여긴 벽에도 보좌관이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a pasta chegou. O Digo tá escaneando. Bate com as fotos, folha por folha.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폴더 도착했어. 지구가 스캔 중이야. 사진이랑 한 장씩 다 맞아.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uma folha que a gente não tinha. Assinatura do Barreto, de caneta.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우리한테 없던 장이 하나 있어요. 바헤투 서명이요, 펜으로.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muda tudo. Agora é documento, não foto.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다 바꿔요. 이제 사진이 아니라 문서예요. 보도 가능합니다.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TEODORO</w:t>
      </w:r>
      <w:r>
        <w:rPr>
          <w:rFonts w:ascii="Arial" w:hAnsi="Arial" w:eastAsia="Malgun Gothic"/>
          <w:color w:val="1A1A1A"/>
          <w:sz w:val="22"/>
        </w:rPr>
        <w:t xml:space="preserve">   Encerrada a discussão. Em votação o Projeto de Lei do Congresso número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토론을 종결합니다. 국회 법률안 제14호를 표결에 부칩니다.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TEODORO</w:t>
      </w:r>
      <w:r>
        <w:rPr>
          <w:rFonts w:ascii="Arial" w:hAnsi="Arial" w:eastAsia="Malgun Gothic"/>
          <w:color w:val="1A1A1A"/>
          <w:sz w:val="22"/>
        </w:rPr>
        <w:t xml:space="preserve">   Os senhores parlamentares já podem registrar o voto no painel.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 여러분은 지금 전광판에 투표를 등록해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começou. O painel tá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시작했어요. 전광판 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Digo. Publica.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내보내.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ar. Meia-noite e dois. "Pix sem rastro: o hospital de quarenta e dois milhões que só existe no papel."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송출. 0시 2분. 「흔적 없는 Pix: 서류에만 존재하는 4,200만 헤알짜리 병원」.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Disparado! Site, redes, newsletter. Já tá rodando, gente!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발사! 사이트, SNS, 뉴스레터. 벌써 돌고 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é esperar alguém olhar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누가 휴대폰 보기를 기다리는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precisa esperar muito. Olha a bancada da oposição.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 안 기다려도 돼요. 야당 의원석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RAQUEL</w:t>
      </w:r>
      <w:r>
        <w:rPr>
          <w:rFonts w:ascii="Arial" w:hAnsi="Arial" w:eastAsia="Malgun Gothic"/>
          <w:color w:val="1A1A1A"/>
          <w:sz w:val="22"/>
        </w:rPr>
        <w:t xml:space="preserve">   Questão de ordem, senhor Presidente! Questão de ordem!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발언입니다, 의장님! 의사진행 발언!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TEODORO</w:t>
      </w:r>
      <w:r>
        <w:rPr>
          <w:rFonts w:ascii="Arial" w:hAnsi="Arial" w:eastAsia="Malgun Gothic"/>
          <w:color w:val="1A1A1A"/>
          <w:sz w:val="22"/>
        </w:rPr>
        <w:t xml:space="preserve">   Com a palavra a Deputada Raquel Andrade.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하켈 안드라지 의원, 발언하십시오. 1분입니다.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RAQUEL</w:t>
      </w:r>
      <w:r>
        <w:rPr>
          <w:rFonts w:ascii="Arial" w:hAnsi="Arial" w:eastAsia="Malgun Gothic"/>
          <w:color w:val="1A1A1A"/>
          <w:sz w:val="22"/>
        </w:rPr>
        <w:t xml:space="preserve">   Senhor Presidente, está em todos os celulares. Um hospital de duzentos leitos que é pasto.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의장님, 모든 휴대폰에 떴습니다. 200병상 병원이 목초지라는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RAQUEL</w:t>
      </w:r>
      <w:r>
        <w:rPr>
          <w:rFonts w:ascii="Arial" w:hAnsi="Arial" w:eastAsia="Malgun Gothic"/>
          <w:color w:val="1A1A1A"/>
          <w:sz w:val="22"/>
        </w:rPr>
        <w:t xml:space="preserve">   E uma planilha com nomes e porcentagens. É isso que estamos votando à meia-noite?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이름과 퍼센트가 적힌 스프레드시트. 우리가 자정에 표결하는 게 이겁니까?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Olha o telão. A câmera pegou o tablet dela. A matéria tá na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대형 화면 봐요. 카메라가 그 의원 태블릿을 잡았어요. 기사가 화면에 떴어요.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satélite. O pasto. As vacas. No telão do Congresso Nacional.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위성사진. 목초지. 소들. 국회 대형 화면에.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Vinte e cinco anos aqui. Nunca vi o plenário ficar tão quieto.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25년. 본회의장이 이렇게 조용한 건 처음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Senhor Presidente, isso é fake news! É um site de São Paulo!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의장님, 이건 가짜뉴스입니다! 상파울루의 사이트라고요!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RAQUEL</w:t>
      </w:r>
      <w:r>
        <w:rPr>
          <w:rFonts w:ascii="Arial" w:hAnsi="Arial" w:eastAsia="Malgun Gothic"/>
          <w:color w:val="1A1A1A"/>
          <w:sz w:val="22"/>
        </w:rPr>
        <w:t xml:space="preserve">   Então Vossa Excelência não vai se importar de votar amanhã, com a luz 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그렇다면 의원님께선 내일 대낮에 표결하셔도 상관없으시겠군요.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TEODORO</w:t>
      </w:r>
      <w:r>
        <w:rPr>
          <w:rFonts w:ascii="Arial" w:hAnsi="Arial" w:eastAsia="Malgun Gothic"/>
          <w:color w:val="1A1A1A"/>
          <w:sz w:val="22"/>
        </w:rPr>
        <w:t xml:space="preserve">   Diante da questão de ordem, e para que os líderes se reúnam...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발언을 고려하여, 그리고 원내대표들이 협의할 수 있도록…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TEODORO</w:t>
      </w:r>
      <w:r>
        <w:rPr>
          <w:rFonts w:ascii="Arial" w:hAnsi="Arial" w:eastAsia="Malgun Gothic"/>
          <w:color w:val="1A1A1A"/>
          <w:sz w:val="22"/>
        </w:rPr>
        <w:t xml:space="preserve">   A votação do PLN 14 fica adiada. Está encerrada a sessão.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PLN 14 표결은 연기합니다. 회의를 마칩니다.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Adiada. Helena, adiou! Tá ouvindo esse barulho?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연기됐어요. 엘레나, 연기됐어요! 이 소리 들려요?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Tô ouvindo. Aqui também tem barulho. A Dona Cida tá chorando.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들려. 여기도 시끄러워. 도나 시다가 울고 계셔.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Não é choro de tristeza, não, moço. É choro guardado faz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슬퍼서 우는 거 아니에요, 젊은이. 20년 묵은 눈물이에요.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Tiago! A Carla Nunes tá oficialmente aposentada. A pasta tá segura.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카를라 누니스 공식 은퇴. 폴더는 안전해요.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foi incrível, Ana. Você e o Wesley. E o Joel.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대단했어, 아나. 너랑 웨슬리. 그리고 조엘.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Peguei a Ana descendo da moto com 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사진. 아나가 폴더 들고 오토바이에서 내리는 거 찍었어요.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Amanhã cedo a pasta vai pro Ministério Público. Com recibo. Antes que alguém pergunte.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 일찍 폴더는 검찰로 가요. 접수증 받고요. 누가 묻기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a gente conseguiu. Marcos? Cê tá no telefone?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우리가 해냈어요. 마르쿠스? 통화 중이에요?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não, Gabriel. Agora não. Depois eu te ligo.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안 돼, 가브리에우. 지금은 안 된다고. 나중에 전화할게.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filho? Tá tudo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아드님이요? 별일 없어요?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Tá. Coisa de filho. Sempre liga na pior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아들 일이죠. 꼭 제일 나쁜 때 전화해요.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quem paga a conta não é São Miguel. Pelo menos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계산하는 건 상미게우가 아니에요. 적어도 오늘은.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comemora ainda. Adiada não é derrubada. Aqui em Brasília, ninguém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축배 들지 마요. 연기는 부결이 아니에요. 여기 브라질리아에선 아무도 '아니오'라고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dizem "fica adiada".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대신 '연기합니다'라고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você tá aprendendo. Espera. Olha lá embaixo. Terceira fila.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좀 배우셨네요. 잠깐. 저 아래 봐요. 셋째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Barreto tá vermelho. Gritando com um assessor.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바헤투가 시뻘게졌네요. 보좌관한테 소리 지르고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o Barreto. Do lado. O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말고. 그 옆. 발라다리스요.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saiu? Todo mundo tá saindo.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나갔어요? 다들 나가는데.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Não. Tá sentado, sozinho. Olhando o celular. Lendo a matéria,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나갔어요. 혼자 앉아 있어요. 휴대폰 보면서. 기사 읽는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tá sorrindo, Tiago. O homem tá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웃고 있어요, 치아구. 그 사람, 웃고 있어요.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votação(표결) · a pauta(안건) · o plenário(본회의장) · a tribuna de imprensa(기자석) · o painel(전광판) · a questão de ordem(의사진행 발언) · adiar / fica adiada(연기하다) · picotar / a fragmentadora(파쇄하다/파쇄기) · a revista(소지품 검사) · o subsolo(지하) · a bancada(의원단) · o Ministério Público(검찰)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의무·필요("É importante que a senhora não saia", "Quero que você leve só isso. E que não abra"), 바람("Espero que Vossas Excelências entendam", "Espero que a senhora saiba", "Tomara que essa pasta faça o mesmo barulho"), 목적("para que os líderes se reúnam"), 시간("Antes que alguém pergunte", "Quando a Helena mandar").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대비 — 본회의장의 "Senhor Presidente", "Vossas Excelências", "Com a palavra a Deputada…" / 의원실의 "Deputado", "Vossa Excelência", "Sim, senhora" vs 팀의 "cê", "tá", "mano" 없는 긴장된 구어.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수동·비인칭 관용 — "Encerrada a discussão", "Em votação o projeto", "ficam dispensadas", "Está encerrada a sessão".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