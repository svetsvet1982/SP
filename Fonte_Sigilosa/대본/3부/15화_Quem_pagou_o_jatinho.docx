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3부 · 15화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Quem pagou o jatinho?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전용기는 누가 냈나?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3부 15화 · 서사 기능: 3부 마무리 · 4부 훅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상파울루 벨라비스타 사무실(14화 다음 날 아침, 산드라의 답장) → 치에테 버스터미널(오전 11시, 제의 콤비) → 1층 「Bar do Zé」 뒤 창고(낮~저녁, 산드라의 익명 증언) / 콩고냐스 공항 인도(저녁 8시, 웨슬리 전화) → 같은 창고(밤, 상표 없는 배달원이 가져온 Corvo의 편지와 검은 깃털)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ANA CLARA, TIAGO, HELENA, DIGO, BEATRIZ, ZÉ, WESLEY, FELIPE, SANDRA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의원 예산 'Emendas Pix'의 리베이트 순환(「Sentinela: 3%」 = 병원 하나에서 126만 헤알) · 정치인의 무상 전용기 이용과 신고되지 않은 이익 — 항공택시 운항사 → 펀드 → 자산운용사로 숨겨진 소유 구조(공개 항공기 등록부 조회) · 버려진 하급 공무원과 익명 취재원 보호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「PR-AUR」 → 운항사 「Céu Azul Táxi Aéreo」(바후에리) → 소유 「Fundo Alvorada Multimercado」 → 운용사 「Aurora Capital Gestão de Recursos」(파리아 리마)(→4부 전체) · 떠오르는 해 로고 — 마중 나온 차의 스티커, 크리스마스 바구니 카드(→4부) · 산드라 "상원의원은 어디에나 귀가 있다", "늘 먼저 안다"(→4부 펠리피 · 7부 마르쿠스, 설명 금지) · 엘레나 "마르쿠스도 몰라야 해"(→7부) · 펠리피를 위층에 남김(→4부) · 산드라는 바이아 휴가 때부터 아나 클라라의 정체를 알면서 폴더를 맡김(자체) · Corvo 편지는 타자기, 마지막 줄만 손글씨·젖은 잉크(→7부 7화) · 「Sentinela: 3%」 = '보안 수수료'(→6부)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respondeu. Às duas da manhã. "Não por telefone. Vou pessoalmente."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답장 왔어요. 새벽 2시에. 「전화로는 안 돼. 직접 갈게.」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Pessoalmente? Ela vem pra São Paulo?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직접? 상파울루로 온대?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 ônibus. Disse que avião tem lista de passageiro. E lista, alguém lê.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버스로요. 비행기는 탑승자 명단이 있대요. 명단은 누군가 읽고요.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Mulher prudente. Quinze horas de estrada pra não ser vista.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신중한 사람이네. 안 보이려고 15시간 버스라니.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Brasília–São Paulo, Rodoviária do Tietê. Chega às onze.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브라질리아-상파울루, 치에테 버스터미널. 11시 도착이에요.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de tudo, regras. Ela fala como fonte anônima ou com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무엇보다 규칙부터. 익명 취재원으로 말할 거예요, 실명으로?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Anônima. Ela foi clara. "Não quero que meu nome apareça. Nunca."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익명요. 분명히 말했어요. 「내 이름 나오는 거 싫어. 절대.」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é importante que ninguém fora desta sala saiba que ela veio.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 방 밖의 누구도 그 사람이 왔다는 걸 모르는 게 중요해요.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Ninguém. Nem o Marcos, nem o pessoal de Brasília. Por enquanto.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아무도. 마르쿠스도, 브라질리아 사람들도. 당분간은.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Nem o Marcos? Helena...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마르쿠스도요? 엘레나…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Fonte com medo, Tiago. Quanto menos gente, menos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겁먹은 취재원이야, 치아구. 사람이 적을수록 겁도 적어.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Tá. Faz sentido. E onde a gente conversa com 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말 되네요. 그럼 어디서 얘기하죠?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No fundo do bar. No estoque só tem eu, cerveja e uns ratos.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 뒤쪽에서. 창고엔 나랑 맥주랑 쥐 몇 마리뿐이야.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Os ratos são de confiança?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쥐들은 믿을 만해요?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Mais que muito deputado.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웬만한 의원보다 낫지.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Bom dia, gente! Vai ter reunião? Preparo a sala de cima?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아침이에요! 회의 있어요? 위층 회의실 준비할까요?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Hoje não, Felipe. Preciso que você fique aqui em cima, com os dados do Supremo.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아니야, 펠리피. 넌 여기 위에서 대법원 자료 좀 맡아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Claro. Mas se precisarem de mim lá embaixo, é só chamar.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그럼요. 아래층에서 필요하시면 부르세요.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Obrigada. Digo, você desce com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고마워. 지구, 넌 우리랑 같이 내려가.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Wesley, me leva no Tietê? Pega a Kombi do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치에테까지 태워 줄래? 제 아저씨 콤비 가져가.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Ali, de casaco cinza. Óculos escuros. Perto da plataforma.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저기, 회색 코트. 선글라스. 승강장 근처.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ela. Dona Sandra! Aqui!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사람이야. 산드라 실장님! 여기요!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Não grita meu nome. E "dona", não. Já te ensinei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이름 소리치지 마. 그리고 '도나'는 빼. 가르쳐 줬잖아.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Desculpa. Meu nome é Ana Clara. Ana Clara Vieira. Desculpa por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죄송해요. 제 이름은 아나 클라라예요. 아나 클라라 비에이라. 다 죄송해요.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Não pede desculpa. Você fez o seu trabalho. Eles é que não fizeram o deles.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사과하지 마. 넌 네 일을 했어. 일을 안 한 건 그 사람들이야.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 eu sabia, menina. Desde a tal "repórter de férias na Bahia".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난 알고 있었어, 아가씨. 그 '바이아로 휴가 간 기자' 때부터.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Sabia? E mesmo assim me deu a pasta pra picotar?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아셨어요? 그런데도 저한테 파쇄하라고 폴더를 주셨어요?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Dei. Eu queria ver o que você ia fazer com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줬지. 네가 그걸로 뭘 하는지 보고 싶었어.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Senhora Sandra, obrigado por vir. Esta é a Helena, nossa editora. E a Beatriz, advogada.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 씨, 와 주셔서 감사해요. 우리 에디터 엘레나, 그리고 변호사 베아트리스예요.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Advogada. Ótimo. Quero saber exatamente o que eu posso e não posso dizer.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변호사. 좋네요. 제가 뭘 말해도 되고 안 되는지 정확히 알고 싶어요.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senhora pode dizer o que quiser. A gente decide junto o que se publica.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하고 싶은 말은 다 하셔도 돼요. 무엇을 보도할지는 함께 정하고요.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É importante que a senhora não minta. Nem pra se proteger.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거짓말은 안 하시는 게 중요해요. 자신을 지키려고라도요.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Eu nunca menti, doutora. Eu só nunca perguntei. É diferente.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거짓말한 적 없어요, 변호사님. 그냥 묻지 않았을 뿐이죠. 그건 달라요.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que a senhora decidiu falar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지금 말하기로 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Vinte e dois anos de serviço público. Fui exonerada por uma linha no Diário Oficial.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공직 22년. 관보 한 줄로 면직됐어요.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O Deputado nem me ligou. Soube pela televisão, como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의원은 전화도 안 했어요. 남들처럼 TV 보고 알았죠.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"Ela agia sozinha." Eu nunca fiz nada sozinha. Eu nem almoçava sozinha.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「그 사람이 혼자 한 일.」 전 혼자 한 일이 하나도 없어요. 점심도 혼자 안 먹었어요.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planilha? Quem fazia?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스프레드시트는요? 누가 만들었어요?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Eu digitava. Os números vinham num papel. Do gabinete do Senador. Toda segunda-feira.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입력했어요. 숫자는 종이로 왔어요. 상원의원실에서. 매주 월요일.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Do Senador Valadares.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발라다리스 상원의원실에서요.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Eu não disse esse nome. A senhora disse.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그 이름 말 안 했어요. 그쪽이 말했죠.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senhora não vai dizer?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말씀 안 하실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Vou dizer outra coisa. Uma coisa que ninguém pergunta, porque ninguém vê.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걸 말할게요. 아무도 안 보니까 아무도 묻지 않는 것.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Toda quinta-feira, às seis da tarde, ele ia embora de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매주 목요일 저녁 6시면 그 사람은 브라질리아를 떠났어요.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São Paulo. Voltava segunda de manhã. Nunca em voo comercial. Nunca.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상파울루요. 월요일 아침에 돌아왔고요. 민항기는 한 번도 안 탔어요. 한 번도.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Jatinho.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전용기군요.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Jatinho. Branco, sem nome, sem logotipo. Eu sei porque eu reservava o hangar.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전용기요. 흰색, 이름도 로고도 없는. 제가 격납고를 예약했으니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quem pagava?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비용은 누가 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Nunca chegou uma conta no gabinete. Em seis anos, nenhuma.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의원실로 청구서가 온 적이 없어요. 6년 동안 한 번도.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um jatinho por seis anos e nunca manda a conta?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6년 동안 전용기 값을 내면서 청구서를 한 번도 안 보내는 게 누구예요?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Foi o que eu me perguntei. Mas eu não perguntei a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그게 궁금했어요. 하지만 아무한테도 묻지 않았죠.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senhora lembra o prefixo? A matrícula do avião?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비행기 등록부호 기억하세요? 꼬리 번호요?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Lembro de tudo, menina. É meu defeito. P, R, traço, A, U, 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다 기억해, 아가씨. 그게 내 단점이야. P, R, 하이픈, A, U, R.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PR-AUR. Helena, anota.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PR-AUR. 엘레나, 적어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Já anotei. Digo, o registro de aeronaves é público, não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적었어. 지구, 항공기 등록부는 공개돼 있지?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Público. Da ANAC. Dá pra consultar pelo prefixo. Me dá dois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공개죠. 국가민간항공청 거요. 등록부호로 조회돼요. 2분만요.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Vocês vão descobrir em dois minutos o que eu não quis saber em seis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6년 동안 알고 싶지 않았던 걸 2분 만에 알아내겠네요.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quis saber. Senão não lembrava das letras.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알고 싶으셨잖아요. 아니면 그 글자들을 기억 못 하셨겠죠.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Talvez. Talvez eu soubesse que um dia alguém ia perguntar.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그럴지도. 언젠가 누가 물어볼 거란 걸 알았는지도 모르죠.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Achei. PR-AUR. Jato executivo, oito lugares. Fabricado em dois mil e dezenove.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찾았어요. PR-AUR. 비즈니스 제트기, 8인승. 2019년 제작.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Operador: "Céu Azul Táxi Aéreo". Sede em Barueri.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운항사: 「세우 아주우 항공택시」. 본사는 바후에리.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Táxi aéreo. Então o Senador pode dizer que alugou.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항공택시. 그럼 의원은 빌렸다고 할 수 있겠네.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Pode. Mas aí ele tem que mostrar o recibo. E a declaração no Senado.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그렇죠. 근데 그럼 영수증을 보여 줘야 해요. 상원 신고서도요.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dono não é o táxi aéreo. É um fundo. "Fundo Alvorada Multimercado".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소유주는 항공택시가 아니에요. 펀드예요. 「알보라다 멀티마켓 펀드」.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Fundo de quê? De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펀드? 누구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Aí é que tá. Tem CNPJ, tem administrador, e mais nada. Ninguém com rosto.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문제예요. 사업자번호, 관리 회사, 그게 다예요. 얼굴 있는 사람이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Os números não mentem, né,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거짓말 안 하지,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mentem. Mas às vezes eles se escondem dentro de outros números.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하죠. 근데 가끔 다른 숫자 속에 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Hoje é quinta-feira.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목요일이네요.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Sai às seis. Perto das oito, tá em Congonhas. Ele não muda o costume.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6시에 떠나요. 8시쯤이면 콩고냐스에 있죠. 그 사람은 습관을 안 바꿔요.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Mesmo depois da matéria?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기사가 나간 뒤에도요?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Principalmente depois. Ele quer mostrar que nada mudou. É o jeito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특히 그 뒤엔요. 아무것도 안 바뀌었다는 걸 보여 주고 싶어 하죠. 그게 그 사람 방식이에요.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Congonhas eu conheço de olho fechado. Fiz entrega lá dez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콩고냐스는 눈 감고도 알아요. 거기서 10년 배달했어요.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Vai. Teleobjetiva. Quero o prefixo e quem desce.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가. 망원렌즈. 등록부호랑 누가 내리는지.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 boa é foto viva. Ligo quando ele pousar.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사진은 살아 있는 사진. 착륙하면 전화할게요.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Wesley, da calçada. Área pública. Nada de entrar no hangar.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인도에서. 공공장소. 격납고엔 들어가지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Fica tranquila, doutora. Eu sou fotógrafo, não sou 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걱정 마요, 변호사님. 난 사진가지 배우가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Ei! Eu ouvi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야! 다 들었어.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Vocês são sempre assim? Brigando e rindo ao mesmo tempo?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여러분은 늘 이래요? 싸우면서 동시에 웃고?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Sempre. No gabinete, eu sentia falta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늘요. 의원실에선 그게 그리웠어요.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No gabinete ninguém ria. Só o Senador. E quando ele ria, a gente tinha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의원실에선 아무도 안 웃었어요. 상원의원만 빼고. 그 사람이 웃으면 우린 무서웠죠.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Porque ele sorria antes de cortar alguém. Sorria até no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누굴 잘라내기 전에 웃었거든요. 전화할 때도 웃었어요.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sorriu na noite da votação. O Marcos viu. Lendo a nossa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표결하던 밤에도 웃었어요. 마르쿠스가 봤어요. 우리 기사 읽으면서.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Então ele já sabia o próximo passo. Ele sempre sabe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이미 다음 수를 알고 있었던 거예요. 그 사람은 늘 먼저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Sabe antes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먼저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Não sei. Mas no gabinete a gente dizia: "O Senador tem ouvido em toda parte."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몰라요. 근데 의원실에선 이렇게 말했어요. 「상원의원은 어디에나 귀가 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Ouvido em toda parte...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어디에나 귀가…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Senhora Sandra, e o "Sentinela: três por cento"? Quem escreveu?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 씨, 「센티넬라: 3%」는요? 누가 썼어요?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Eu. A mão era minha. A ordem, não. Chamavam de "taxa de segurança".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저요. 손은 제 손이었어요. 지시는 아니고요. '보안 수수료'라고 불렀어요.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Três por cento de quarenta e dois milhões. Um milhão, duzentos e sessenta mil. Só de um hospital.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4,200만의 3%. 126만 헤알. 병원 하나에서만요.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Segurança de quê, eu nunca soube. Nunca vi ninguém da Sentinela no gabinete.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보안인지는 끝내 몰랐어요. 의원실에서 센티넬라 사람을 본 적도 없고요.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já viu. Em Santos. Num terminal de contêineres.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우린 봤어요. 산투스에서. 컨테이너 터미널에서.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Santos? Meu Deus. Onde é que eu me meti?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산투스? 세상에. 제가 어디에 엮인 거죠?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senhora não se meteu. A senhora está saindo. É diferente.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엮이신 게 아니에요. 빠져나오고 계신 거예요. 그건 달라요.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Com licença. Tiago, chegou uma coisa. Igual da outra 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실례할게. 치아구, 뭐가 왔어. 지난번이랑 똑같이.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Motoboy sem logo?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로고 없는 배달원?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Capacete preto. Não quis gorjeta. E dentro do envelope tem uma pena preta.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검은 헬멧. 팁 안 받고. 그리고 봉투 안에 검은 깃털이 있어.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Uma pena? Que brincadeira é essa?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깃털? 이게 무슨 장난이에요?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é brincadeira. É uma assinatura. E a senhora não viu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장난 아니에요. 서명이에요. 그리고 이건 못 보신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Eu não vi nada. Sou especialista nisso,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아무것도 못 봤어요. 그게 제 전문이잖아요?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carta. Escrita à máquina. E uma folha grampeada atrás. Cópia de contrato.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편지예요. 타자기로 쓴. 뒤에 한 장 스테이플로 찍혀 있어요. 계약서 사본.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"Contrato de arrendamento de aeronave. Prefixo PR-AUR."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「항공기 임대차 계약서. 등록부호 PR-AUR.」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É o mesmo! O mesmo avião! Como é que o Corvo sabia?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거예요! 같은 비행기! 코르부가 어떻게 알았지?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Corvo sempre chega um passo antes. Ou um passo junto.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코르부는 늘 한 걸음 먼저 와. 아니면 같이 오든가.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 a carta, Helena. Sua voz é melhor pra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편지 읽어 줘요, 엘레나. 이런 건 당신 목소리가 나아요.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"Tiago. A pasta amarela mostra quem recebe. Agora pergunte quem leva."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「치아구. 노란 폴더는 누가 받는지 보여 줍니다. 이제 누가 실어 나르는지 물으세요.」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"O avião do Senador não é dele. Nem do táxi aéreo. Nem do fundo."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「상원의원의 비행기는 그의 것이 아닙니다. 항공택시 것도, 펀드 것도 아닙니다.」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de quem é? O fundo é o último nome no registro.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누구 거예요? 등록부에선 펀드가 마지막 이름인데.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Olha o contrato. Última página. Assinatura do arrendador.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계약서 봐. 마지막 페이지. 임대인 서명.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"Fundo Alvorada Multimercado, representado por sua gestora..."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「알보라다 멀티마켓 펀드, 그 운용사가 대리하여…」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Fala logo, Tiago! Gestora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빨리 말해요, 치아구! 운용사가 누군데요?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"Aurora Capital Gestão de Recursos. Avenida Brigadeiro Faria Lima."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「오로라 캐피털 자산운용. 브리가데이루 파리아 리마 대로.」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tá me ouvindo? Congonhas. Ele pousou.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들려요? 콩고냐스예요. 착륙했어요.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Fala, Wesley. E o prefixo?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말해, 웨슬리. 등록부호는?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PR-AUR. Jato branco, sem logo. Desceu o Senador e um homem de terno.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PR-AUR. 흰 제트기, 로고 없음. 상원의원이랑 양복 입은 남자가 내렸어요.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carro que veio buscar tem um adesivo pequeno na porta. Um sol nascendo.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데리러 온 차 문에 작은 스티커가 있어요. 떠오르는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 sol nascendo. Alvorada. Aurora. Tudo quer dizer a mesma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떠오르는 해. 알보라다. 오로라. 다 같은 뜻이에요.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Começo do dia. Quem escolhe esse nome acha que o dia é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하루의 시작. 그런 이름을 고르는 사람은 하루가 자기 거라고 생각하지.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Aurora... Eu conheço esse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오로라… 그 이름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onde, senhora?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Todo Natal o Senador repassava uma cesta pra gente. Cartão sem nome. Só um sol.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매년 크리스마스면 상원의원이 우리한테 선물 바구니를 넘겨줬어요. 이름 없는 카드. 해 하나뿐.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Ele dizia: "Presente dos amigos de São Paulo."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말했죠. 「상파울루 친구들이 준 선물이야.」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"Amigos que não estão em Brasília." Foi o que o Heitor disse.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「브라질리아에 없는 친구들.」 에이토르가 한 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Faria Lima. Gestora de fundos. Isso é outro mundo, Tiago. Outro tipo de advogado.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파리아 리마. 자산운용사. 이건 다른 세계예요, 치아구. 변호사도 다른 부류고요.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Outro mundo, mesma pergunta. Quem pagou o jatinho?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세계, 같은 질문이죠. 전용기는 누가 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por quê. Gestora de fundos não dá avião de presente.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왜. 운용사가 비행기를 선물로 주진 않아.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Aurora Capital. Patrimônio declarado: quase nada. Endereço: o prédio mais caro da Faria Lima.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오로라 캐피털. 신고 자산: 거의 없음. 주소: 파리아 리마에서 제일 비싼 빌딩.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Eu preciso ir. O ônibus de volta sai às dez.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가야 해요. 돌아가는 버스가 10시에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vai voltar pra Brasília? Depois disso tudo?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브라질리아로 돌아가세요? 이 모든 일 뒤에?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Minha casa é lá, menina. Meu cachorro também. Lá ninguém diz não. Eu vou aprender a dizer.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집이 거기야, 아가씨. 우리 개도. 거기선 아무도 '아니오'라고 안 해. 난 그 말을 배울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Antes, procure o Ministério Público. Com advogado. Espero que a senhora vá.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전에 검찰을 찾아가세요. 변호사와 함께요. 꼭 가시길 바라요.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Talvez eu vá. Talvez. Em Brasília, "talvez" já é muita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갈지도 몰라요. 아마도. 브라질리아에선 '아마도'도 대단한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Obrigada, Sandra.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산드라. 진심으로.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Ana Clara. Esta pasta você abriu. Agora não fecha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클라라. 이 폴더는 네가 열었어. 이제 다시 닫지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 Kombi tá esperando. O Wesley ainda tá em Congonhas, então eu levo.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콤비 기다린다. 웨슬리는 아직 콩고냐스니까 내가 데려다줄게.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vem cá. Ainda tem uma linha na carta. No fim, separada.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이리 와. 편지에 한 줄이 더 있어. 끝에, 따로 떨어져서.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Separada? Igual à anotação do Arlindo, embaixo do "V."?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따로요? 아를린두 공책의 「V.」 밑 메모처럼요?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Igual. Parece que o Corvo gosta de deixar o pior pro final.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똑같아. 코르부는 제일 무서운 걸 끝에 남겨 두는 걸 좋아하나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Ou ela. A gente ainda não sabe se o Corvo é ele ou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'그녀'든가. 코르부가 남자인지 여자인지 아직 모르잖아요.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Verdade. Ele, ela. Quem quer que seja.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맞아. 그든 그녀든. 누구든.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Primeiro o Rezende. Depois Santos. Depois Brasília. Cada vez mais alto.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처음엔 헤젠지. 그다음 산투스. 그다음 브라질리아. 갈수록 높아져요.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agora a Faria Lima. Onde o dinheiro de todo mundo vai dormir.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이젠 파리아 리마. 모두의 돈이 잠자러 가는 곳.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Pix vira obra, obra vira doação, doação vira voto. E o voto vira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Pix는 공사로, 공사는 후원금으로, 후원금은 표로. 그럼 표는 뭐로 바뀌어요?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Vira avião. Vira hangar. Vira cesta de Natal com um sol.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비행기로. 격납고로. 해가 그려진 크리스마스 바구니로.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Lê, Tiago. A última linha é sua.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읽어, 치아구. 마지막 줄은 네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Essa não é à máquina. É à mão. A tinta ainda tá fresca.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타자가 아니에요. 손글씨예요. 잉크가 아직 마르지도 않았어요.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frase só: "O dinheiro vira ouro."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딱 한 문장이에요. 「돈은 금으로 바뀐다.」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jatinho(전용기) · o prefixo / a matrícula(항공기 등록부호) · o hangar(격납고) · pousar(착륙하다) · o táxi aéreo(항공택시) · o arrendamento / o arrendador(임대차/임대인) · o fundo(펀드) · a gestora(자산운용사) · o patrimônio(자산) · a fonte anônima(익명 취재원) · exonerar(면직하다) · a pena(깃털)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현재 — "É importante que ninguém… saiba", "Não quero que meu nome apareça", "É importante que a senhora não minta", "Preciso que você fique", "Espero que a senhora vá", "Talvez eu vá".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접속법 미래·미완료 맛보기 — "Ligo quando ele pousar", "se precisarem de mim", "o que quiser" / "Talvez eu soubesse que um dia alguém ia perguntar".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'virar'(~이 되다)의 연쇄 — "Pix vira obra, obra vira doação, doação vira voto", "O dinheiro vira ouro."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3부 마무리 메모 (제작 참고, 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3부에서 설치된 복선과 회수 지점(기획서 00_전체기획.md·3부_Orcamento_Paralelo.md 기준. ★는 대본에서 새로 생긴 것으로, 회수 위치는 제안).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복선 │ 설치 │ 회수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라구 술 파티에서 마르쿠스의 대화 상대 — "옛날 취재원", 실루엣·뒷모습뿐 │ 3부 8화 · 11화 │ 7부 2화(킨텔라였음)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「Sentinela: 3%」 — 합계 옆 손글씨, 산드라 "'보안 수수료'라 불렀다" │ 3부 7화 · 15화 │ 6부 가짜뉴스 공장의 자금줄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엘레나 → 지구 "마르쿠스의 통화 기록" / "Tá brincando, né?" │ 3부 11화 │ 7부 4화 통화 기록 분석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경비원 조엘 — 1부 기사, 손녀(세일란지아 공립학교), 주차장 3번 출구 검문 통과 │ 3부 5·10·13화 │ 8부 13화 다시 도움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에이토르의 '선거 메뉴' │ 3부 8화 │ 6부 11화(선거 '컨설팅'으로 위장된 대금)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도나 시다의 허수아비 후보 이력(11표, 기금 18만 헤알) │ 3부 9·12·14화 │ 8부 14화 증언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대사관 사람들이 섞인 파티(안데르스의 리튬·희토류) │ 3부 8화 │ 4부 15화 · 5부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「Aurora Capital」 · Corvo "O dinheiro vira ouro." │ 3부 15화 │ 4부 전체(불법 금 → DTVM → 정련소)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반론권 — 발라다리스 측 "국가안보 정보 유출" 협박, 성명 전문 게재 │ 3부 12~14화 │ 매 부 12~14화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잠입 규칙 3조 — 증거 파쇄 대신 원본 보존·검찰 제출, 출구 = 조엘 │ 3부 13화 │ 4부 지구 잠입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기사 송출 12분 뒤 세 장짜리 성명, 마지막 버전에만 넣은 도나 시다 풀네임 — "누가 시간을 알았나" │ 3부 14화 │ 제안: 4부 12화 펠리피 적발 때 지구의 기록("시간, 버전, 접근 권한")이 근거로 쓰임 · 7부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펠리피 "정확히 몇 시에 나가요?"(13화) · "원본 사본은 여기 안 남겼어요?"(14화) · 15화 위층에 남겨짐 │ 3부 13~15화 │ 제안: 4부 12화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발라다리스가 본회의장에서 휴대폰을 보며 미소 · 산드라 "늘 먼저 안다", "어디에나 귀가 있다" │ 3부 13화 · 15화 │ 제안: 4부 펠리피 적발 · 7부 마르쿠스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마르쿠스 "PLN 14는 빨리 안 올라간다" 예측 실패 · "표결 끝날 때까지 기다리자" · 아들 가브리에우의 전화를 표결 직후 끊음 │ 3부 11·13화 │ 제안: 7부(도박 빚 · 배신 동기)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엘레나 "산드라 일은 마르쿠스도 몰라야 해" │ 3부 15화 │ 제안: 7부 4화 마르쿠스 의심의 시작점으로 회상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PLN 14는 '연기'일 뿐 — "Adiada não é derrubada." │ 3부 13화 │ 제안: 5부 규제기관 포획 때 같은 조항이 다른 법안에 끼워져 재등장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원본 12번째 장의 바헤투 펜 서명 vs "노란 폴더는 본 적도 없다" · 야당 CPI 서명(171명 중 120명) │ 3부 13~14화 │ 제안: 7부 CPI 소환 장면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헤나타가 폴더 사본을 "그냥 궁금해서" 요청 │ 3부 14화 │ 제안: 4부 또는 7부 연방검찰 수사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에이토르 "아우구스투는 절대 안 떨어져요. 표가 필요 없는 친구들" — 로비 규제 법안 재상정에 투덜 │ 3부 14화 │ 제안: 4부 Aurora Capital 연결 · 8부 결산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산드라는 정체를 알면서 폴더를 맡김 · "검찰에 갈지도" · "'아니오'라고 말하는 법을 배울 것" │ 3부 15화 │ 제안: 7부 CPI 증인 · 8부 결산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떠오르는 해 로고(마중 차 스티커 · 크리스마스 바구니 카드) · 「Céu Azul Táxi Aéreo」(바후에리) · 「Fundo Alvorada Multimercado」 │ 3부 15화 │ 제안: 4부 지구의 투자사 잠입 · 6부 바후에리 가짜뉴스 공장과 같은 동네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청소 노동자 하이문두 "난 아무것도 못 봤어요" · 검문 경비 호나우두 │ 3부 7·13화 │ 제안: 7부 CPI 때 출입 기록 증인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Corvo 편지 — 본문은 타자기, 마지막 줄만 손글씨·마르지 않은 잉크(가까이 있다) · 성별 미상 재확인 │ 3부 15화 │ 제안: 7부 7화 이자벨라 정체 공개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도나 시다를 '배신자'라 부르는 지역 사람들 · 시청을 지키는 경찰 · 첫 연방 감사 │ 3부 14화 │ 제안: 8부 14화 증언 때 배경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