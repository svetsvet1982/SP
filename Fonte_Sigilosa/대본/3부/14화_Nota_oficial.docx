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Nota oficial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공식 해명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14화 · 서사 기능: 반격 · 보도와 파장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— 1층 「Bar do Zé」(13화 이틀 뒤 아침 9시, TV 뉴스) → 2층 사무실 회의(오전, 바헤투 생중계 · 마르쿠스와 도나 시다의 전화 · 대법원 속보 · 에이토르의 전화) → 빈 사무실(밤 9시, 치아구와 아나 클라라)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ÂNCORA(TV 앵커), ANA CLARA, HELENA, FELIPE, DIGO, WESLEY, BEATRIZ, BARRETO(TV), MARCOS(전화), DONA CIDA(전화), HEITOR(전화)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의원 예산 'Emendas Pix' — 대법원의 송금 내역 공개 재명령(열흘 기한) · 법으로 규제되지 않는 로비 산업 — 10년 넘게 표류한 로비 규제 법안 재상정(로비스트 등록·회의 일정 공개) · 야당의 국정조사(CPI) 요구(하원 171명 서명) · 소도시에 처음 들어간 연방 감사 · '가짜뉴스' 낙인과 반론권(성명 전문 게재) · 허수아비 여성 후보(도나 시다 "2년 전 전단 속 내 이름")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기사 송출 12분 뒤 나온 세 장짜리 성명, 마지막 버전에만 들어간 도나 시다의 풀네임 — "누가 시간을 알았나"(→4부 펠리피 · 7부 마르쿠스, 설명 금지) · 엘레나가 마르쿠스에게 성명 도착 시각을 물음 · 펠리피 "원본 폴더 사본은 여기 안 남겼어요?" / 엘레나 "안전한 곳에"(→4부) · 바헤투의 "본 적도 없다" vs 원본 12번째 장의 펜 서명(→7부 CPI) · 에이토르 "아우구스투는 절대 안 떨어져요. 브라질리아에 없는 친구들, 표가 필요 없는 사람들"(→15화 Aurora Capital · 4부) · 헤나타가 폴더 사본을 '그냥 궁금해서' 요청(→7부, 자체) · 도나 시다를 '배신자'라 부르는 지역 사람들(→8부 14화 증언, 자체) · 산드라의 문자 "Amarela."(→15화)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Olha quem voltou! Os famosos de Brasília. Pastel por conta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돌아왔나 봐! 브라질리아의 유명인들. 파스텔은 서비스야.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Zé. Que saudade desse café. Lá o cafezinho é de graça, mas custa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이 커피 그리웠어요. 거기 커피는 공짜인데 비싸요.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Como assim, de graça e caro?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공짜인데 비싸다니, 무슨 말이야?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Lá, todo cafezinho vem com um favor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거긴 커피 한 잔마다 부탁이 하나씩 따라붙거든요.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Aqui vem com pastel. Muito mais honesto. Ó, a TV. Cês tão em todo canal.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파스텔이 따라오지. 훨씬 정직해. 어, TV 봐. 너희 채널마다 나온다.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ÂNCORA</w:t>
      </w:r>
      <w:r>
        <w:rPr>
          <w:rFonts w:ascii="Arial" w:hAnsi="Arial" w:eastAsia="Malgun Gothic"/>
          <w:color w:val="1A1A1A"/>
          <w:sz w:val="22"/>
        </w:rPr>
        <w:t xml:space="preserve">   Dois dias depois da reportagem da Agência Lume, a votação do PLN 14 continua adiada.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 에이전시 보도 이틀 뒤, PLN 14 표결은 여전히 연기된 상태입니다.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ÂNCORA</w:t>
      </w:r>
      <w:r>
        <w:rPr>
          <w:rFonts w:ascii="Arial" w:hAnsi="Arial" w:eastAsia="Malgun Gothic"/>
          <w:color w:val="1A1A1A"/>
          <w:sz w:val="22"/>
        </w:rPr>
        <w:t xml:space="preserve">   Em nota oficial, o Senador Augusto Valadares chamou a agência de "veículo de fake news".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성명에서 아우구스투 발라다리스 상원의원은 이 에이전시를 '가짜뉴스 매체'라고 불렀습니다.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Fake news? Mas cês mostraram as vacas! Eu vi as vacas!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가짜뉴스? 근데 너희가 소들을 보여 줬잖아! 나 소 봤다고!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Zé, o senhor é o nosso melhor leitor.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아저씨, 아저씨가 우리 최고의 독자예요.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Gente, lá pra cima. Reunião em cinco minutos. Zé, manda os pastéis.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위로. 5분 뒤 회의. 제, 파스텔 올려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dia! Bem-vindos de volta. Fiz café novo e imprimi a nota do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아침이에요! 돌아오신 거 환영해요. 커피 새로 내리고 의원 성명 뽑아 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Felipe, você é um anjo. Deixa eu ver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넌 천사야. 그거 좀 보자.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leio. Já sei de cor. Li umas trinta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읽을게요. 벌써 외웠어요. 서른 번은 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 Agência Lume é um veículo de fake news, financiado por interesses obscuros, que ataca a honra de um homem público."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「Agência Lume는 불투명한 이해관계의 자금을 받는 가짜뉴스 매체로, 한 공인의 명예를 공격하고 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"Interesses obscuros." A gente divide pastel no fiado,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「불투명한 이해관계.」 우린 파스텔도 외상으로 나눠 먹는데, 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não processou. Reparem. Ele xinga, mas não entra com 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소송은 안 했어요. 잘 보세요. 욕은 해도 소송은 안 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Porque num processo ele teria que explicar o pasto. Na nota,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소송하면 그 목초지를 설명해야 하니까요. 성명에선 안 그래도 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gente? O que a gente responde?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우린요? 우린 뭐라고 답해요?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Sem briga. A nota inteira dele vai do lado da matéria.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싸움은 없어. 그 사람 성명을 기사 옆에 전문 그대로 실어. 반론권이야.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outra coisa nessa nota. Uma coisa que não me deixa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성명에 다른 게 있어요. 잠을 못 자게 하는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 봐,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Matéria no ar: meia-noite e dois. Nota oficial: meia-noite e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송출: 0시 2분. 공식 성명: 0시 14분.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Doze minutos. E daí? Assessor de senador é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12분. 그래서? 상원의원 보좌관은 빠르잖아.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páginas, Wesley. Com o valor do hospital, os leitos, 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장이야, 웨슬리. 병원 금액, 병상 수, 스프레드시트까지.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nome completo da Dona Cida. Maria Aparecida Duarte. Só na última versão.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도나 시다의 풀네임. 마리아 아파레시다 두아르치. 마지막 버전에만 넣었던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lê, entende e escreve três páginas em doze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12분 만에 읽고, 이해하고, 세 장을 쓰는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Só se a nota já estava pronta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성명이 미리 준비돼 있었다면 모를까요.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Pronta antes? Mas quem sabia o horário? Quem sabia a manchete?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미리요? 근데 누가 시간을 알았어요? 누가 제목을 알았냐고요?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gente sabia. Só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알았죠. 우리만.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Mais café, alguém? Tá quentinho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더 드실 분? 아직 따뜻해요.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ter sido o próprio gabinete. A Sandra viu a Ana sair. Fizeram as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의원실일 수도 있어요. 산드라가 아나 나가는 걸 봤으니. 계산했겠죠.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Sandra não sabia de matéria nenhuma. Ela achava que eu tava picotando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산드라는 기사에 대해선 아무것도 몰랐어요. 제가 종이 파쇄하는 줄 알았다고요.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nome completo da Dona Cida? Isso a Sandra também não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도나 시다 풀네임은요? 그건 산드라도 몰랐잖아요.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anota tudo isso. Horário, versão, quem tinha acesso. Sem conclusão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이거 다 적어 둬. 시간, 버전, 접근 권한 있던 사람. 결론은 하나도 내지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Anotado. Mas os números não mentem,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근데 숫자는 거짓말 안 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sei. As pessoas, sim. Por isso a gente não chuta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사람은 하지. 그래서 아무나 함부로 찍지 않는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Beleza. Próximo assunto. Beatriz, e a pasta amarela?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다음 안건. 베아트리스, 노란 폴더는요?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Entregue ontem ao Ministério Público Federal, em Brasília. Com recibo, carimbo e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브라질리아 연방검찰청에 제출했어요. 접수증, 도장, 사진까지.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Renata ligou pedindo cópia. Disse que é "só por curiosidade".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헤나타가 사본 달라고 전화했어요. '그냥 궁금해서'래요.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Renata nunca faz nada só por curiosidade.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헤나타는 절대 그냥 궁금해서 뭘 하는 사람이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Gente, liga a TV de novo. Vai falar o Barreto.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TV 다시 켜요. 바헤투가 말한대요.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ÂNCORA</w:t>
      </w:r>
      <w:r>
        <w:rPr>
          <w:rFonts w:ascii="Arial" w:hAnsi="Arial" w:eastAsia="Malgun Gothic"/>
          <w:color w:val="1A1A1A"/>
          <w:sz w:val="22"/>
        </w:rPr>
        <w:t xml:space="preserve">   Ao vivo de Brasília, o Deputado Lúcio Barreto fala pela primeira vez sobre o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생중계로, 루시우 바헤투 하원의원이 이 사건에 대해 처음 입을 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Eu não sabia de planilha nenhuma. Nunca vi essa pasta amarela na minha 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스프레드시트에 대해 전혀 몰랐습니다. 노란 폴더는 평생 본 적도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Nunca viu? A assinatura dele tá na folha doze. De caneta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 적이 없다고요? 그 사람 서명이 열두 번째 장에 있는데. 파란 펜으로.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ele falou na minha frente: "Essa papelada tem que sumir hoje."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제 앞에서 말했어요. 「이 서류, 오늘 다 없애야 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Quem cuidava de tudo era a minha chefe de gabinete. Ela agia sozinha.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걸 관리한 건 제 의원실 실장입니다. 그 사람이 혼자 한 일입니다.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A chefe de gabinete já foi exonerada. Espero que a Justiça faça a parte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실장은 이미 면직됐습니다. 사법부가 제 역할을 하길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Jogou a mulher na fogueira. Ao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여자를 불구덩이에 던졌네. 생방송으로.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Vinte anos naquele gabinete. Ela sabia o aniversário de todo mundo. Até o meu falso.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의원실에서 20년. 모든 사람 생일을 다 알았어요. 내 가짜 생일까지.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Cê tá com pena dela,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안됐어,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sei. Ela mandou picotar a prova. Mas não foi ela que inventou o esquema.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증거 파쇄를 시킨 건 맞아요. 근데 그 구조를 만든 건 그 사람이 아니잖아요.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cai primeiro é sempre quem anotava. Nunca quem mandava anotar.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떨어지는 건 늘 적던 사람이야. 적으라고 시킨 사람은 절대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reparem: o Barreto não disse uma palavra sobre o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보세요. 바헤투는 발라다리스에 대해 한마디도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Nem o Valadares sobre o Barreto. Um protege o outro com silêncio.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발라다리스도 바헤투 얘기는 안 했죠. 서로 침묵으로 감싸 주는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a Sandra precisa saber dos direitos dela. Alguém devia avisar.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산드라도 자기 권리를 알아야 해요. 누군가 알려 줘야 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sou advogada dela. Mas é bom que ela procure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변호사는 아니에요. 하지만 변호사를 구하는 게 좋겠죠.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tenho o número dela. O celular do gabinete. Já deve estar desligado.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 있어요. 의원실 휴대폰. 이미 꺼져 있겠지만.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liga. Ainda não. Se ela quiser falar, ela procura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전화하지 마. 아직은. 말하고 싶으면 그쪽이 우릴 찾아올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Telefone tocando. Brasília.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울려요. 브라질리아. 마르쿠스예요.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Tiago! Cês tão bem aí? Aqui o Congresso tá pegando fogo.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거긴 다들 괜찮아요? 여기 국회는 불타고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Fogo bom ou fogo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불이에요, 나쁜 불이에요?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Depende do lado. A oposição protocolou o pedido de CPI hoje de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편이냐에 따라 다르죠. 야당이 오늘 아침 국정조사 요구서를 제출했어요.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CPI? Quantas assinaturas precisa?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국정조사? 서명이 몇 명 필요해요?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Na Câmara, cento e setenta e uma. Um terço. Já têm cento e vinte.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하원에선 171명. 의원 3분의 1이요. 벌써 120명 모였어요.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Faltam cinquenta e uma. Dá pra conseguir?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51명 남았네요. 가능할까요?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em Brasília, ninguém diz não. Mas assinar, assinar mesmo... é outra história.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'아니오'라고 안 해요. 근데 진짜로 서명하는 건… 다른 얘기죠.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Muita gente tá naquela planilha. Ninguém quer que a CPI abra a gaveta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스프레드시트에 있는 사람이 많아요. 국정조사가 자기 서랍 여는 걸 원하는 사람은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Valadares? Falou alguma coisa além da nota?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발라다리스는요? 성명 말고 뭐라도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Almoçou no Senado, tranquilo. Rindo. Chamando cada jornalista pelo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상원에서 태연하게 점심 먹었어요. 웃으면서. 기자마다 이름 불러 가며.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Até me chamou. "Marcos, jornalista bom é jornalista que almoça comigo."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저까지 불렀어요. 「마르쿠스, 좋은 기자는 나랑 점심 먹는 기자야.」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almoçou?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먹었어요?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Tomei um cafezinho. Em pé. Pra ele não achar que eu tenho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커피만 한 잔. 서서. 내가 겁먹었다고 생각 안 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Marcos, a que horas a assessoria dele soltou a nota? Você viu chegar?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그쪽 보좌진이 성명을 몇 시에 냈어요? 들어오는 거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 no grupo de jornalistas. Meia-noite e pouco.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 단톡방에서 봤어요. 자정 조금 넘어서.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nada. Curiosidade de editora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그냥요. 늙은 에디터의 호기심이죠.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Curiosidade de editora velha costuma virar pauta. Tenho que ir. A comissão vai começar.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늙은 에디터의 호기심은 대개 기삿거리가 되죠. 가 봐야 해요. 위원회 시작해요.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Marcos. Liga quando tiver as assinaturas.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 서명 모이면 전화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Outro telefone. Goiás. É a Dona Cida!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전화예요. 고이아스. 도나 시다예요!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Moça! Cê não vai acreditar. Chegou gente da Controladoria aqui na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아가씨! 못 믿을 거예요. 시청에 연방 감사원 사람들이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Auditoria. Na minha cidade. Primeira vez em vinte anos que alguém vem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감사요. 우리 도시에. 20년 만에 처음으로 누가 들여다보러 온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senhora tá bem? Tá segura?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괜찮으세요? 안전하세요?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Tô. A polícia passou de novo. Mas dessa vez pra proteger 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경찰이 또 왔어요. 근데 이번엔 시청을 지키려고요.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terreno do hospital? Eles foram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부지는요? 거기 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Foram de manhã. Fotografaram as vacas do seu Bento. O fiscal riu, depois ficou sério.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아침에 갔어요. 벤투 씨네 소들 사진을 찍었어요. 감사관이 웃더니, 나중엔 심각해졌어요.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Ele perguntou: "Prefeita, cadê os duzentos leitos?" Eu disse: "Pergunta pra Brasília."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물었어요. 「시장님, 200병상은 어디 있습니까?」 전 말했죠. 「브라질리아에 물어보세요.」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frase dava manchete.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 제목감이네요.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Mas nem todo mundo aqui gostou, viu? Tem gente me chamando de traidora.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여기 다 좋아하는 건 아니에요. 절 배신자라고 부르는 사람도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Traidora de quem, Dona Cida?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누구를 배신했다는 거예요, 도나 시다?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De quem recebia o dinheiro da obra que não existe. São poucos. Mas falam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없는 공사 돈 받던 사람들요. 몇 명 안 돼요. 근데 목소리가 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Dona Cida, se alguém ameaçar a senhora, liga pra mim. Qualquer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누가 위협하면 저한테 전화하세요. 언제든지요.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Ligo, doutora. E outra coisa. Meu nome saiu no jornal da cidade. Com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할게요, 변호사님. 그리고 또 하나. 제 이름이 동네 신문에 났어요. 사진까지.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Dois anos atrás, meu nome tava num santinho e ninguém sabia. Agora todo mundo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전엔 제 이름이 선거 전단에 있어도 아무도 몰랐죠. 이젠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não é mais candidata de mentira. É prefeita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이젠 가짜 후보가 아니세요. 진짜 시장님이에요.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Que Deus te ouça, moça. Tenho que ir. O fiscal quer os contratos.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하느님이 그 말 들어 주시길, 아가씨. 가 봐야 해요. 감사관이 계약서를 달래요.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aumenta a TV. Plantão. É 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TV 소리 키워. 속보. 대법원이야.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ÂNCORA</w:t>
      </w:r>
      <w:r>
        <w:rPr>
          <w:rFonts w:ascii="Arial" w:hAnsi="Arial" w:eastAsia="Malgun Gothic"/>
          <w:color w:val="1A1A1A"/>
          <w:sz w:val="22"/>
        </w:rPr>
        <w:t xml:space="preserve">   Urgente: o Supremo voltou a mandar o Congresso abrir os dados das emendas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속보입니다. 연방대법원이 의회에 'Pix 예산' 자료 공개를 다시 명령했습니다.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ÂNCORA</w:t>
      </w:r>
      <w:r>
        <w:rPr>
          <w:rFonts w:ascii="Arial" w:hAnsi="Arial" w:eastAsia="Malgun Gothic"/>
          <w:color w:val="1A1A1A"/>
          <w:sz w:val="22"/>
        </w:rPr>
        <w:t xml:space="preserve">   O ministro relator deu dez dias para que todas as transferências especiais sejam publicadas.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주심 대법관은 모든 특별 이전 내역을 공개하도록 열흘의 기한을 주었습니다.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dias! Todas! Com município, valor e objeto. Eu vou precisar de mais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열흘! 전부! 지자체, 금액, 용도까지. 커피가 더 필요하겠네요.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deixar! Faço um bule inteiro. E aí, vocês vão cruzar com a planilha amarela?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주세요! 한 주전자 끓일게요. 그럼 그걸 노란 스프레드시트랑 대조하실 거예요?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Linha por linha. Se cada Pix bater, é a segunda fonte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줄씩. Pix마다 맞으면 두 번째 출처가 통째로 생기는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a pasta original? Foi toda pro Ministério Público? Vocês não guardaram cópia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원본 폴더는요? 전부 검찰로 갔어요? 여기엔 사본 안 남겼어요?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Guardamos. Em lugar seguro.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남겼지. 안전한 곳에.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Ah, claro. Melhor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그렇죠. 그게 낫죠.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Gente, olha isso. A Câmara pôs na pauta o projeto de regulamentação do lobby.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이거 봐요. 하원이 로비 규제 법안을 안건에 올렸어요.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Aquele que dorme na gaveta faz quantos anos?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서랍에서 몇 년째 자고 있던 그거요?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Mais de dez. Foi e voltou umas cinco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10년 넘었어요. 다섯 번쯤 올라갔다 내려왔다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Registro obrigatório de lobista, agenda pública das reuniões, quem pagou 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로비스트 의무 등록, 회의 일정 공개, 점심값 누가 냈는지까지.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pagou o almoço. Olha só, Tiago. Tua pergunta quase virou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점심값 누가 냈는지. 봐, 치아구. 네 질문이 법이 될 뻔했네.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Quase. Mas já tá na pauta. Ué, meu celular. Número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될 뻔했죠. 그래도 안건엔 올랐어요. 어, 내 전화. 브라질리아 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Tiago Moreira! Heitor Lisboa. Lembra de mim? O vinho do Lago Sul?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모레이라! 에이토르 리스보아예요. 기억해요? 라구 술의 와인?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esquecer, Heitor. O senhor me deu uma aula de lobby de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잊어요, 에이토르. 공짜로 로비 강의를 해 주셨잖아요.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De graça, não. Tá me custando caro agora. Querem me regulamentar!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공짜는 아니죠. 지금 비싸게 치르고 있어요. 날 규제하겠대요!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Vou ter que registrar minhas reuniões. Publicar minha agenda. Imagina que tédio.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회의를 등록해야 하고. 일정도 공개해야 한대요. 얼마나 지루할지 상상해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ligou pra reclamar ou pra dar entrevista?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불평하려고 전화하신 거예요, 인터뷰하시려고요?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Pra dar um conselho. Grátis, dessa vez. Espero que você aceite.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조언하려고요. 이번엔 진짜 공짜로. 받아 주길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O Barreto vai cair. A Sandra já caiu. O Augusto, não. O Augusto nunca cai.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바헤투는 떨어질 거예요. 산드라는 이미 떨어졌고. 아우구스투는 아니에요. 아우구스투는 절대 안 떨어져요.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quê? O que segura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뭐가 그 사람을 붙잡아 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Amigos que não estão em Brasília. Gente que não precisa de voto.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 없는 친구들. 표가 필요 없는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gente? Nome, Heitor.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사람들요? 이름이요, 에이토르.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Ah, Tiago. Aqui em Brasília ninguém diz nome. Diz "os amigos". Boa sorte.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치아구. 여기 브라질리아에선 아무도 이름을 안 대요. '친구들'이라고 하지. 행운을 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Desligou. "Gente que não precisa de voto."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「표가 필요 없는 사람들.」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Dinheiro que não depende de eleição. Isso não é político. É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선거에 기대지 않는 돈. 그건 정치인이 아니야. 다른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Empresa. Banco. Fundo. Gente que paga e não aparece.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기업. 은행. 펀드. 돈은 내고 얼굴은 안 비추는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Aqui em São Paulo, mano. Gente de terno na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상파울루요. 파리아 리마의 양복쟁이들.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ser. Mas sem documento é só chute.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근데 서류 없으면 그냥 찍기야.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Exato. Duas fontes, Tiago. Até pra desconfiar.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출처 두 개야, 치아구. 의심할 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por hoje chega. Vocês dormiram quantas horas desde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여기까지. 브라질리아 이후로 몇 시간이나 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dormi no avião. Sonhei com fragmentadora.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비행기에서 잤어요. 파쇄기 꿈 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sonhei com o Eixão. Sem semáforo, sem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에이샹 꿈. 신호등도 없고 끝도 없고.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todo mundo já foi. Cê não vai pra casa?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다들 갔어. 집에 안 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vou. Tô devolvendo o crachá da Carla pra mim mesma.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곧 가요. 카를라 출입증을 저 자신한테 반납하는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Saudade dela?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그리워?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pouco. A Carla era educada. Dizia "Vossa Excelência" sem 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조금요. 카를라는 예의 발랐어요. 웃지도 않고 「의원님」이라고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Ana Clara?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아나 클라라는?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Ana Clara fala "mano" até pra senador. Por isso a Carla existia.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클라라는 상원의원한테도 '야'라고 해요. 그래서 카를라가 필요했던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Cê tá pensando na Sandra, né? Tá na sua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 생각하지? 얼굴에 써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Tô. Ela me ensinou tudo. Como falar, como sentar, como não abrir 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저한테 다 가르쳐 줬어요. 말하는 법, 앉는 법, 폴더 안 여는 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 abri. E agora ela tá sozinha, e o Barreto tá na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 열었죠. 그래서 그 사람은 혼자고, 바헤투는 TV에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não fez a planilha, Ana. Você só mostrou.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스프레드시트 만든 건 네가 아니야, 아나. 넌 보여 줬을 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sei. Espero que um dia ela entenda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언젠가 그 사람도 그걸 이해하길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pra casa. Amanhã tem dados do Supremo pra cruzar.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집에 가. 내일은 대법원 자료 대조해야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Vou. Espera. Meu celular.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갈게요. 잠깐. 휴대폰. 문자예요.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Da tua mãe? Perguntando se cê comeu?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엄마? 밥 먹었냐고?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Número desconhecido. Código de área sessenta 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모르는 번호. 지역번호 61.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Sessenta e um é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61이면 브라질리아잖아.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Começa assim: "Carla." Só gente de lá me chama de Carla.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시작해요. 「카를라.」 절 카를라라고 부르는 건 거기 사람들뿐이에요.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pra mim.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줘.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"Carla. Eles me largaram. Tenho uma coisa pra te contar."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「카를라. 그 사람들이 날 버렸어. 할 말이 있어.」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Tiago... no fim tem uma palavra só: "Amarela." É 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끝에 단어가 하나 있어요. 「노란 거.」 산드라예요.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nota oficial(공식 성명) · o veículo(매체) · processar / entrar com ação(소송하다) · o direito de resposta(반론권) · exonerar(면직하다) · a chefe de gabinete(의원실 실장) · protocolar(제출하다) · a CPI / as assinaturas(국정조사/서명) · a auditoria / o fiscal(감사/감사관) · o santinho(선거 전단) · a regulamentação do lobby(로비 규제) · o plantão(속보)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바람·명령·목적: "Espero que a Justiça faça a parte dela", "Espero que você aceite", "Espero que um dia ela entenda", "Que Deus te ouça", "deu dez dias para que… sejam publicadas", "Ninguém quer que a CPI abra a gaveta".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미래(조건·시간) 맛보기 — "Se ela quiser falar, ela procura", "Se alguém ameaçar a senhora, liga pra mim", "Se cada Pix bater…", "Liga quando tiver as assinaturas".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TV 앵커·의원의 격식 문어("fala pela primeira vez sobre o caso", "já foi exonerada") vs 바의 구어("Cês tão em todo canal", "no fiado, mano").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