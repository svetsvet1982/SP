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3부 · 11화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Marcos hesita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망설이는 마르쿠스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3부 11화 · 서사 기능: 내부 균열 복선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아자 노르치의 마르쿠스 단골 빵집 「Padaria Pão do Planalto」(10화 다음 날 아침 7시) → 아자 노르치(SQN) 임시 숙소(같은 날 밤 8시, 팀 회의 · 베아트리스·펠리피 화상) → 숙소 발코니(밤 11시)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MARCOS, TIAGO, HELENA, AMÂNCIO(빵집 주인), GABRIEL(전화), ANA CLARA, DIGO, WESLEY, BEATRIZ(화상), FELIPE(화상)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의원 예산 'Emendas Pix'와 대법원의 투명성 명령 — 추적 의무를 없애려는 「PLN 14」 · 의회 출입 기자와 권력의 거리(취재원 접근권을 잃을까 두려워하는 '복도 저널리즘')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B1+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마르쿠스 "발라다리스를 건드리면 여기서 일 못 해"(→7부) · 라구 술 파티의 대화 상대를 묻자 "옛날 취재원. 사진 싫어하는 사람들"(→7부 2화) · 아들 가브리에우의 짧은 돈 전화(→7부, 설명 없음) · 마르쿠스 "PLN 14는 그렇게 빨리 본회의에 안 올라가"(→13화 심야 표결로 뒤집힘) · 펠리피 "그 여자가 아나 호텔 이름도 물었어요. 다들 어디 묵어요?"(→4부) · 엘레나 → 지구 "마르쿠스의 통화 기록"(→7부 4화) · 마르쿠스의 "라구 술 저녁 약속"(자체)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Seu Amâncio, bom dia! Dois cafezinhos e uma dúzia de pão de queijo.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아만시우 씨, 좋은 아침! 커피 두 잔이랑 팡 지 케이주 한 다스요.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color w:val="1A1A1A"/>
          <w:sz w:val="22"/>
        </w:rPr>
        <w:t xml:space="preserve">   Bom dia, seu Marcos. Trouxe gente nova hoje? Sotaque de São Paulo.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아침이에요, 마르쿠스 씨. 오늘은 새 얼굴이네요? 상파울루 억양인데.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Gente de São Paulo, sim. Mas não conta pra ninguém. Aqui as paredes escutam.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상파울루 사람들 맞아요. 근데 아무한테도 말하지 마요. 여긴 벽에도 귀가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Até na padaria,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빵집에서도요, 마르쿠스?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Principalmente na padaria. Metade dos assessores da Asa Norte toma café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빵집이 제일 그렇지. 아자 노르치 보좌관 절반이 여기서 커피 마셔.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fala baixo você também. Você é o mais famoso daqui.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너도 작게 말해. 여기서 제일 유명한 게 너잖아.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Famoso, não. Conhecido. Em Brasília, famoso é senador. Repórter é conhecido.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유명한 게 아니라 아는 사람이 많은 거지. 브라질리아에선 상원의원이 유명하고 기자는 그냥 얼굴만 알려지는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color w:val="1A1A1A"/>
          <w:sz w:val="22"/>
        </w:rPr>
        <w:t xml:space="preserve">   Dois cafezinhos. O pão de queijo sai em cinco minutos.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커피 두 잔이요. 팡 지 케이주는 5분 뒤에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Obrigado, seu Amâncio. Então, Tiago. Você me chamou às seis da manhã.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아만시우 씨. 자, 치아구. 새벽 6시에 날 불러냈잖아. 말해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Sandra encontrou um cartão da Lume na bolsa da Ana Clara.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산드라가 아나 클라라 가방에서 루미 명함을 발견했어요.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quê? Com o nome dela?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뭐? 걔 이름이 적힌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Nome, agência e celular. A Ana inventou uma história e o Digo desviou as ligações.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이름, 회사, 휴대폰 번호요. 아나가 이야기를 지어냈고, 지구가 전화를 돌려놨어요.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Mas no fim do dia a Sandra ligou pra alguém. "Confere essa novata pra mim."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퇴근 무렵에 산드라가 누군가한테 전화했어. 「그 신입 확인 좀 해 줘요.」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Pra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누구한테?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não sabe. A Ana só ouviu um lado da conversa.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몰라요. 아나는 한쪽 말만 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acabou. Tira a menina de lá hoje. Hoje,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끝이야. 오늘 그 애 거기서 빼. 오늘,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Ela não quer sair. Diz que, se sumir agora, confirma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걔가 안 나오겠대. 지금 사라지면 다 인정하는 거라고.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Ela é corajosa. Mas coragem em Brasília dura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용감하네. 근데 브라질리아에서 용기는 오래 못 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 isso eu te chamei. Você conhece essa cidade melhor que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부른 거예요. 이 도시는 마르쿠스가 누구보다 잘 알잖아요.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Conheço. Por isso eu vou pedir uma coisa que vocês não vão gostar.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알지. 그래서 너희가 싫어할 부탁을 하나 할 거야.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Lá vem. Você vai pedir pra esperar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시작이네. 또 기다리자고 하려는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Vou. Eu quero que vocês adiem a matéria. Pelo menos três meses.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기사 미뤘으면 해. 최소 세 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Três meses? Marcos, a gente tem a planilha, o hospital, a Dona Cida.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달이요? 마르쿠스, 우리한텐 스프레드시트도, 병원도, 도나 시다도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Vocês têm muito. Mas não têm tudo. E o Valadares não perdoa matéria pela metade.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많이 갖고 있지. 근데 전부는 아니야. 발라다리스는 반쪽짜리 기사를 용서 안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Nenhum poderoso perdoa matéria nenhuma, Marcos. Inteira ou pela metade.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권력자도 기사를 용서 안 해, 마르쿠스. 온전하든 반쪽이든.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Helena, vocês voltam pra São Paulo. Eu fico aqui. Pensa nisso.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너희는 상파울루로 돌아가. 난 여기 남고. 그걸 생각해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뜻이에요?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Se vocês mexerem com o Valadares agora, eu não trabalho mais aqui. Acabou.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 발라다리스를 건드리면, 난 여기서 더는 일 못 해. 끝이야.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Ele pode fazer isso? Tirar um repórter do Congresso?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그게 돼요? 기자를 의회에서 쫓아낼 수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Ninguém tira o seu crachá. Eles fazem pior. Eles param de atender.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출입증을 뺏진 않아. 더 나쁜 걸 하지. 전화를 안 받아.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assessor não retorna. O deputado não para no corredor. O cafezinho esfria.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보좌관은 연락이 없고. 의원은 복도에서 안 멈추고. 커피 자리는 식어 버려.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você vira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넌 뭐가 되는데?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Um repórter que lê nota oficial. Vinte e cinco anos pra virar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공식 성명이나 읽는 기자. 25년 일하고 그렇게 되는 거지.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vai dizer que é por causa da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기사 때문이라고 말하는 사람은 아무도 없을 거고요.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Claro que não. Aqui em Brasília, ninguém diz não. Diz "vamos ver". E some.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당연히 없지. 여기 브라질리아에선 아무도 '아니오'라고 안 해. '알아볼게' 하고 사라지지.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AMÂNCIO</w:t>
      </w:r>
      <w:r>
        <w:rPr>
          <w:rFonts w:ascii="Arial" w:hAnsi="Arial" w:eastAsia="Malgun Gothic"/>
          <w:color w:val="1A1A1A"/>
          <w:sz w:val="22"/>
        </w:rPr>
        <w:t xml:space="preserve">   Pão de queijo saindo! Cuidado que tá pelando.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팡 지 케이주 나왔어요! 엄청 뜨거우니까 조심하세요.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Obrigado, seu Amâncio. Come, Helena. Você tá com cara de quem não dormiu.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고마워요, 아만시우 씨. 먹어, 엘레나. 한숨도 못 잔 얼굴이야.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não dormi. Mas não muda de assunto.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못 잤어. 근데 말 돌리지 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Marcos, eu entendo. Em São Paulo eu perdi o emprego por uma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마르쿠스, 이해해요. 상파울루에서 전 기사 하나 때문에 직장을 잃었어요.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Então você sabe. Só que aqui não tem outro jornal. Aqui é o Congresso.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알겠네. 근데 여긴 옮겨 갈 다른 신문이 없어. 여긴 의회야.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se a gente tirar o seu nome de tudo? Nenhuma linha com você.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이름을 전부 빼면요? 한 줄도 안 나오게.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Tiago, todo mundo me viu com vocês. Na festa do Heitor, inclusive.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다들 내가 너희랑 다니는 거 봤어. 에이토르 파티에서도.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Falando nisso. Na festa, no canto da varanda. Com quem você conversava?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얘기 나온 김에요. 파티 때, 테라스 구석에서. 누구랑 얘기했어요?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Com uma fonte antiga. Gente que não gosta de foto.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옛날 취재원. 사진 찍히는 거 싫어하는 사람들.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 fonte?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어떤 취재원?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Helena, se eu contar, não é mais fonte. Você me ensinou isso em 96.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말해 버리면 취재원이 아니지. 96년에 네가 가르쳐 준 거잖아.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Ensinei. Bom aluno.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가르쳤지. 착실한 제자네.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Opa. Meu telefone.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어이쿠. 내 전화다. 잠깐만.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Pai? Preciso falar contigo. É sobre aquilo. Eles ligaram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아빠? 얘기 좀 해. 그 일 말이야. 그 사람들 또 전화했어.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Agora não, Gabriel. Tô num café. Depois eu te ligo.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지금은 안 돼, 가브리에우. 카페에 있어. 나중에 전화할게.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GABRIEL</w:t>
      </w:r>
      <w:r>
        <w:rPr>
          <w:rFonts w:ascii="Arial" w:hAnsi="Arial" w:eastAsia="Malgun Gothic"/>
          <w:color w:val="1A1A1A"/>
          <w:sz w:val="22"/>
        </w:rPr>
        <w:t xml:space="preserve">   Pai, é hoje. Eles disseram que é hoje—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아빠, 오늘이야. 오늘이라고 했다고—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Depois, filho. Tchau.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나중에, 아들. 끊어.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Tudo bem com o Gabriel?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가브리에우는 괜찮아요?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Coisa de filho. Você tem uma de quinze anos. Daqui a pouco vai entender.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자식 일이지 뭐. 너도 열다섯 살 딸 있잖아. 곧 알게 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Júlia só me liga quando quer carona. Ou dinheiro pro show.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쥴리아는 차 태워 달라거나 공연 갈 돈 필요할 때만 전화해요.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Viu? Todo filho é igual. Vamos voltar ao que interessa.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거봐. 자식들은 다 똑같아. 중요한 얘기로 돌아가자.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volta. Esperar até quando,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그래, 돌아가. 정확히 언제까지 기다리자는 건데?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Até depois do recesso. Até a poeira baixar. Até a Ana estar longe do gabinete.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휴회 끝날 때까지. 먼지가 가라앉을 때까지. 아나가 의원실에서 멀리 떠날 때까지.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PLN catorze? A Ana viu no quadro do gabinete. Em vermelho.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PLN 14는? 아나가 의원실 화이트보드에서 봤어. 빨간 글씨로.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 PLN catorze não vai a plenário tão cedo. Eu conheço a pauta. Confia.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PLN 14는 그렇게 빨리 본회의에 안 올라가. 의사일정은 내가 알아. 믿어.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foi educada o dia inteiro. Educada demais. Isso me dá mais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하루 종일 친절했어요. 너무 친절했어요. 그게 더 무서워요.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Educada como? Te deu café?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친절했는데? 커피라도 줬어?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Me deu uma pilha de papel velho pra arquivar. Longe da pasta amarela.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오래된 서류 한 무더기를 주면서 정리하래. 노란 폴더랑 멀리 떨어진 데서.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tá te afastando. Ana, a gente conversou com o Marcos hoje cedo.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너를 떼어 놓는 거야. 아나, 오늘 아침에 마르쿠스랑 얘기했어.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Boa noite, gente. Desculpa o atraso. A tesourinha da 210 tava um inferno.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다들 좋은 밤. 늦어서 미안. 210 입체교차로가 지옥이었어.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Aqui é tudo longe, né, Marcos? Já decorei a frase.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여긴 다 멀죠, 마르쿠스? 그 말 벌써 외웠어요.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Bom aluno também. Beatriz, tá me ouvindo aí em São Paulo?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너도 착실한 제자네. 베아트리스, 상파울루에서 내 말 들려?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Ouvindo e anotando. O Felipe também tá na chamada.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듣고 적고 있어요. 펠리피도 통화에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Oi, gente! Ana, aquela senhora ligou de novo. Eu disse que você tava na Bahia.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여러분! 아나, 그 여자분이 또 전화했어요. 바이아에 있다고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Obrigada, Felipe. Você salvou a minha pele.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고마워, 펠리피. 네가 날 살렸어.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Ela perguntou também o nome do seu hotel. Eu não sabia. Vocês tão onde, mesmo?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호텔 이름도 물었어요. 전 몰랐죠. 근데 다들 어디 묵고 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Melhor você não saber, Felipe. Pra sua segurança.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모르는 게 나아, 펠리피. 너 안전을 위해서.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Claro, claro. Faz sentido. Desculpa.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그럼요, 그럼요. 맞는 말이에요. 죄송해요.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Bom. O Marcos tem uma proposta. Eu quero que todo mundo escute até o fim.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좋아. 마르쿠스가 제안이 있어. 다들 끝까지 들어 줬으면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 simples. A gente guarda tudo e publica daqui a três meses. Com calma.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간단해. 전부 보관해 두고 석 달 뒤에 내자. 차분하게.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Três meses de novo? Marcos, você disse a mesma coisa antes de eu entrar.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또 석 달이요? 마르쿠스, 제가 들어가기 전에도 똑같은 말 했잖아요.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Disse. E eu tava certo. Olha o que aconteceu ontem.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했지. 그리고 내 말이 맞았지. 어제 무슨 일이 있었는지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Ontem eu quase caí. Mas eu não caí. Tô lá dentro ainda.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어제 들킬 뻔했죠. 근데 안 들켰어요. 아직 안에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tem outra coisa. Os números tão mudando enquanto a gente espera.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하나 더 있어요. 우리가 기다리는 동안 숫자가 바뀌고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Mudando como?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어떻게 바뀌는데?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 portal da transparência, três prefeituras da planilha ganharam "plano de trabalho" esta semana.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투명성 포털에서 스프레드시트에 있는 시청 세 곳에 이번 주에 '사업 계획'이 생겼어요.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Datados do ano passado. Escritos ontem. Alguém tá limpando a casa.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날짜는 작년. 작성은 어제. 누가 집 청소를 하고 있는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É normal. Todo gabinete corre atrás de papel depois que o Supremo cobra.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흔한 일이야. 대법원이 요구하면 의원실마다 서류 맞추느라 뛰어다니지.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Normal? Marcos, se o PLN catorze passar, nem esse papel vai precisar existir.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흔하다고요? 마르쿠스, PLN 14가 통과되면 그 서류조차 있을 필요가 없어요.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Posso falar a parte chata? A parte jurídica.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재미없는 부분 얘기해도 돼요? 법적인 부분이요.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Fala,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 줘요,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Com a planilha só, é arriscado. Foto de documento interno, sem testemunha.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스프레드시트만으론 위험해요. 내부 문서 사진에, 증인도 없고.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Mas com a Dona Cida em vídeo, com nome e rosto, fica publicável.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도나 시다가 실명에 얼굴까지 영상으로 나오면 보도 가능해요.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Ela não vai falar com nome. Eu conheço prefeito do interior. Eles têm medo.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 실명으로 말 안 할 거야. 내륙 시장들 내가 알아. 다들 겁이 많아.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tem medo. Mas ela veio até Brasília sozinha, de ônibus.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겁은 나죠. 그래도 혼자 버스 타고 브라질리아까지 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Ela vai dar a resposta amanhã. Se ela aceitar, a gente grava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 답을 준대. 받아들이면 여기서 녹화하자.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E depois? Depois vocês vão embora. Quem paga a conta sou eu. E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그다음엔? 그다음엔 너희는 떠나. 대가를 치르는 건 나야. 그리고 그 사람.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Usando a minha frase contra mim, Marcos?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말버릇으로 저를 치는 거예요, 마르쿠스?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Uso o que funciona. Vinte e cinco anos de Congresso.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먹히는 건 다 쓰지. 의회 25년이야.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Mas ele tem razão numa coisa. A gente vai embora. Ele fica.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한 가지는 맞는 말이에요. 우린 떠나고, 저 사람은 남잖아요.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É por isso que eu não vou decidir sozinho.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그래서 나 혼자 결정 안 할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decide com critério. Primeiro, o depoimento da Dona Cida.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기준을 갖고 정해. 먼저 도나 시다 증언.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Depois, o direito de resposta. Valadares, Barreto, Sandra. Depois, a data.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그다음 반론권. 발라다리스, 바헤투, 산드라. 그다음에 날짜.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Concordo. E o seu nome fica fora de tudo, Marcos.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동의해요. 그리고 마르쿠스 이름은 어디에도 안 나가요. 약속해요.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Obrigado. Espero que vocês não se arrependam. É só o que eu peço.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고마워. 너희가 후회하지 않기를 바랄 뿐이야. 내가 바라는 건 그거 하나야.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Bom, preciso ir. Tenho um jantar no Lago Sul.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자, 난 가 봐야겠다. 라구 술에서 저녁 약속이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No Lago Sul? Com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라구 술에서? 누구랑?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Com o cafezinho de amanhã, Helena. Em Brasília a gente janta pra trabalhar.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내일의 커피 자리랑, 엘레나. 브라질리아에선 일하려고 저녁을 먹는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Vai com cuidado. O Eixão de noite é uma pista de corrida.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조심해서 가요. 밤의 에이숑은 경주장이에요.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MARCOS</w:t>
      </w:r>
      <w:r>
        <w:rPr>
          <w:rFonts w:ascii="Arial" w:hAnsi="Arial" w:eastAsia="Malgun Gothic"/>
          <w:color w:val="1A1A1A"/>
          <w:sz w:val="22"/>
        </w:rPr>
        <w:t xml:space="preserve">   Você tá virando brasiliense, Tiago. Boa noite,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브라질리아 사람 다 됐다, 치아구. 다들 잘 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Boa noite, Marcos. Eu vou dormir também. Amanhã a Sandra me espera às oito.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가요, 마르쿠스. 저도 잘게요. 내일 산드라가 8시에 기다려요.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te levo às sete. Por causa da tesourinha.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7시에 데려다줄게. 입체교차로 때문에.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Gente, eu vou desligar. Amanhã eu confirmo o meu voo pra Brasília.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여러분, 끊을게요. 내일 브라질리아행 비행기 확정할게요.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Boa noite! Se precisarem de alguma coisa aqui do escritório, é só falar.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안녕히 주무세요! 사무실 쪽에서 필요한 거 있으면 말씀만 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fica um minuto.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잠깐 있어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Fala, Helena. Eu sei essa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말해요, 엘레나. 그 표정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não achou nada estranho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이상한 거 없었어?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Marcos? Ele tem medo. É natural. Eu também teria.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마르쿠스요? 겁이 나는 거죠. 당연해요. 저라도 그럴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Medo eu entendo. Mas é a terceira vez que ele pede pra esperar.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겁은 이해해. 근데 기다리자고 한 게 벌써 세 번째야.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Porque é a terceira vez que a coisa fica perigosa.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일이 위험해진 게 세 번째니까요.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PLN? Ele sempre sabe a pauta antes de todo mundo.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PLN은? 쟤는 늘 누구보다 먼저 의사일정을 알잖아.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Agora diz que não vai a votação. Sem nenhuma dúvida. Isso não é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근데 이번엔 표결에 안 간대. 한 치 의심도 없이. 그건 마르쿠스답지 않아.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Talvez ele saiba alguma coisa que a gente não sabe.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모르는 걸 알고 있는 걸 수도 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Talvez. É exatamente isso que me preocupa.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그럴지도. 내가 걱정하는 게 바로 그거야.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ele ensinou metade dos repórteres desta cidade. Você conhece ele há trinta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이 도시 기자 절반을 저 사람이 가르쳤어요. 30년 알고 지낸 사이잖아요.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Por isso mesmo. Em trinta anos, eu nunca vi o Marcos com medo de senador.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그러니까. 30년 동안 마르쿠스가 상원의원을 무서워하는 건 한 번도 못 봤어.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As pessoas mudam. Ele tá mais velho. Tem filho, tem conta pra pagar.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사람은 변해요. 나이도 들었고. 아들도 있고, 갚아야 할 것도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Pode ser. Mas você me conhece. Duas fontes,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그럴 수도. 근데 날 알잖아. 출처는 두 개야,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tudo?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모든 일에요?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Pra tudo. Até pros amigos. Principalmente pros amigos.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모든 일에. 친구한테도. 친구한테는 특히.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não vou investigar o Marcos, Helena. Ele é da equipe.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마르쿠스를 뒷조사하진 않을 거예요, 엘레나. 우리 팀이에요.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não pedi isso. Eu só perguntei se você achou estranho.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그러라고 안 했어. 그냥 이상하지 않냐고 물었을 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Achei cansado. Só isso. Vou ligar pra Júlia antes que ela durma.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지쳐 보였어요. 그게 다예요. 쥴리아 자기 전에 전화해야겠어요.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Vai. Fala que eu mandei um beijo.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나도 안부 전해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Falo. Boa noite,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전할게요. 안녕히 주무세요, 엘레나.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Também não consegue dormir, Helena? Senta aqui na varanda.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엘레나도 잠이 안 와요? 여기 발코니에 앉아요.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Com essa secura? Meu nariz parece papel. Que é isso no seu computador?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이렇게 건조한데? 코가 종이 같아. 컴퓨터에 그건 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planilha amarela cruzada com as doações. Linha por linha.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노란 스프레드시트를 후원 명단이랑 교차한 거예요. 한 줄 한 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Dona Irma ainda tá lá? A da merenda?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도나 이르마는 아직 거기 있어? 급식 때 그분?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Tá. Ela e mais onze aposentados de São Paulo. Doando pra deputado em Goiás.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있어요. 그분이랑 상파울루 연금 생활자 열한 명 더요. 고이아스 의원한테 후원하고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Uma senhora que conta moeda pra comprar remédio. Doadora de campanha.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약 사려고 동전 세는 할머니가. 선거 후원자라니.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números não mentem. As pessoas,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해요. 사람이 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É. As pessoas, sim.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사람이 하지.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Por que você tá me olhando assim?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왜 그렇게 쳐다봐요?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Digo, você consegue guardar uma coisa só pra você? Nem pro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너만 알고 있을 수 있어? 치아구한테도 말고.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Nem pro Tiago? Helena, agora você tá me assustando.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치아구한테도요? 엘레나, 이제 좀 무서운데요.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Não é nada ainda. Talvez nunca seja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 아무것도 아니야. 끝까지 아무것도 아닐 수도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"Talvez nunca seja nada" é o começo de toda matéria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「끝까지 아무것도 아닐 수도 있다」가 모든 대형 기사의 시작이잖아요.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Você aprendeu isso comigo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그것도 나한테 배웠지.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Aprendi. Então fala. O que 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배웠죠. 그러니까 말해요. 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É sobre o Marcos.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 일이야.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Marcos? O nosso Marcos? Do pão de queijo?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마르쿠스요? 우리 마르쿠스? 팡 지 케이주 사 오는?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Esse mesmo. Não faz nada agora. Só lembra do que eu vou dizer.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그래, 그 사람. 지금은 아무것도 하지 마. 내가 하는 말만 기억해 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 registro de ligações do Marcos. Pode ser que a gente precise dele depois.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마르쿠스의 통화 기록. 나중에 필요할지도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 brincando, né?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농담이죠?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adiar(미루다) · a pauta(의사일정) · ir a plenário(본회의에 올라가다) · o recesso(휴회) · a nota oficial(공식 성명) · o crachá(출입증) · o portal da transparência(투명성 포털) · o plano de trabalho(사업 계획) · o depoimento(증언) · o direito de resposta(반론권) · o registro de ligações(통화 기록) · a tesourinha / o Eixão(입체교차로 / 남북 간선도로)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접속법 현재 — 의지·바람 "Eu quero que vocês adiem a matéria", "Espero que vocês não se arrependam"; 가능성 "Talvez ele saiba alguma coisa", "Talvez nunca seja nada", "Pode ser que a gente precise dele depois"; 시간절 "antes que ela durma".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접속법 미래 맛보기 — "Se vocês mexerem com o Valadares", "Se o PLN catorze passar", "Se ela aceitar".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레지스터 대비 — 빵집 주인의 "seu Marcos"·"o senhor" 격식 vs 팀의 "cê/tá/né" 구어 · 마르쿠스의 브라질리아 관용구 "Ninguém diz não. Diz 'vamos ver'. E some."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