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3부 · 1화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Desembarque no Planalto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고원에 내리다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3부 1화 · 서사 기능: 3부 도입 · 무대 전환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브라질리아 국제공항(2부 15화 엿새 뒤 월요일 오전 10시, 습도 18% 민방위 경보) → 마르쿠스가 빌려 온 매형의 차(에이성·테조리냐·아자 노르치 SQN 312, C동 숙소) → 의회(오후 2시: 출입 검색대 · 하원 초록 홀 · 커피 자리 · 위원회 복도 · 본회의장 방청석 · 별관) → 아자 노르치의 빵집 「Padaria Pão do Planalto」(저녁 7시)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HELENA, DIGO, ANA CLARA, WESLEY, MARCOS, BEATRIZ(영상통화), ROCHA(의회 경비), BARRETO, AMÂNCIO(빵집 주인), FELIPE(전화)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의회 '복도 정치'와 비공식 커피 자리(cafezinho) — 법으로 규제되지 않는 로비가 오가는 공간 · 2부 FerrazLog의 3천만 헤알 명예훼손 소송 진행 중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「V.」 — "그 이름 큰 소리로 말하지 마"(→2화 발라다리스) · 바헤투의 "알아보지(Vou ver)"와 "의원실 산드라한테 말해"(→4·5화 17호 의원실) · 바헤투는 치아구·엘레나·마르쿠스만 봄 — 아나 클라라·웨슬리는 방청석으로 보내져 얼굴이 안 팔림(→5화 잠입) · 아들 가브리에우의 전화를 마르쿠스가 짧게 끊음 "오늘은 안 돼"(→7부, 설명 없음) · 마르쿠스 "난 나 자신한테도 비밀을 지켜"(→7부) · 커피 자리 구석의 "쳐다보지도 않는 게 나은" 파란 정장 남자(자체) · 펠리피 "거기 대략 며칠 계실 거예요?"(→4부) · "웨이터랑 운전기사는 다 안다"(자체)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Nossa. Que ar é esse? Parece que alguém desligou a umidade.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와. 이 공기 뭐예요? 누가 습기를 꺼 버린 것 같네요.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Bem-vindo a Brasília em outubro, Tiago. Bebe água.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10월의 브라질리아에 온 걸 환영해, 치아구. 물 마셔.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celular tá dizendo: umidade do ar, dezoito por cento. Alerta da Defesa Civil.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휴대폰에 떴어요. 습도 18퍼센트. 민방위 경보래요.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Dezoito? Em São Paulo isso é umidade de deserto.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18? 상파울루였으면 사막 습도예요.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Mano, minha boca já tá rachando. E a gente nem saiu do aeroporto.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야, 벌써 입술 갈라져. 아직 공항도 안 나왔는데.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Então vocês chegaram na época certa. A seca é a melhor professora daqui.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딱 맞춰 왔네. 건기가 여기서 제일 좋은 선생이거든.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Marcos! Você não mudou nada. Só ficou mais grisalho.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마르쿠스! 하나도 안 변했네. 머리만 더 셌어.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Helena Bastos. Trinta anos e você ainda começa pelo defeito.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바스투스. 30년이 지나도 여전히 흠부터 말하네.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Gente, esse é o Marcos Prado. Vinte e cinco anos de Congresso.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다들, 이쪽이 마르쿠스 프라두야. 의회 출입 25년.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Vinte e cinco anos de cafezinho, Helena. O Congresso é só o lugar.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25년이지, 엘레나. 의회는 장소일 뿐이고.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Tiago Moreira. A gente se falou por telefone,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모레이라예요. 전화로 통화했었죠, 기억하세요?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Claro. O homem do "Quem paga a conta?". Li tudo de Santos.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당연하지. "계산은 누가 하지?"의 그 사람. 산투스 기사 다 읽었어.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vocês? Deixa eu adivinhar. O dos números, a atriz e o fotógrafo.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너희는? 맞혀 볼게. 숫자 담당, 배우, 그리고 사진가.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Digo. Dados. Prazer.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지구예요. 데이터 담당. 반갑습니다.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Ana Clara. Atriz era antes. Agora eu minto só por trabalho.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클라라요. 배우는 예전 얘기고요. 지금은 일할 때만 거짓말해요.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Wesley. Foto.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웨슬리. 사진.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Gostei. Paulistano fala rápido. Esse aí, pelo menos, fala pouco.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마음에 드네. 상파울루 사람은 말이 빠른데, 이 친구는 적어도 말이 적어.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táxi? A gente pega ali fora?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택시는요? 저 밖에서 타면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Táxi? Aqui tudo é longe, Tiago. Sem carro você não existe.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택시? 여긴 다 멀어, 치아구. 차 없으면 존재하지도 않는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Por isso trouxe o carro do meu cunhado. Espero que ninguém tenha alergia a cachorro.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매형 차를 가져왔지. 개 알레르기 있는 사람 없길 바라.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Marcos, por que aqui não tem esquina? Faz dez minutos que eu procuro 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여긴 왜 길모퉁이가 없어요? 10분째 찾고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Porque Brasília foi desenhada pra carro. A gente não vira, a gente faz tesourinha.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브라질리아는 차를 위해 설계됐거든. 여기선 꺾는 게 아니라 '테조리냐'를 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Tesourinha? Tipo tesoura pequena?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테조리냐? 작은 가위 같은 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É o desenho do viaduto. Visto de cima, parece uma tesoura. Olha ali.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입체교차로 모양이야. 위에서 보면 가위처럼 생겼어. 저기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Pra moto isso deve ser um parque de diversão.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오토바이 타기엔 놀이공원이겠네.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Pra quem anda a pé, deve ser um labirinto.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걸어 다니는 사람한텐 미로겠지.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Quem anda a pé aqui é turista ou jornalista sem carro.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 걸어 다니는 건 관광객이거나 차 없는 기자야.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essa avenida enorme? Parece uma estrada no meio da cidade.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엄청 큰 도로는요? 도시 한가운데 고속도로 같네요.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É o Eixão. Domingo fecha pros carros, e a cidade inteira vem andar de bicicleta.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에이성이야. 일요일엔 차를 막아서, 온 도시가 자전거 타러 나와.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cobri uma eleição aqui em noventa e oito. Saudade eu não tenho.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98년에 여기서 선거 취재했었지. 그립진 않아.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Ninguém tem saudade de Brasília, Helena. Mas todo mundo volta.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브라질리아를 그리워하는 사람은 없어, 엘레나. 근데 다들 돌아와.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o mapa é um avião, né? Asa Norte, Asa Sul, e o corpo no meio.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지도가 비행기 모양이죠? 아자 노르치, 아자 술, 가운데가 몸통이고.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Isso. E na cabine do avião fica o poder. A Esplanada, o Congresso, o Planalto.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맞아. 그리고 비행기 조종석에 권력이 있지. 에스플라나다, 의회, 플라나우투.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gente vai ficar em qual asa?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우린 어느 날개에서 지내요?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Asa Norte. SQN 312, bloco C. Apartamento de um amigo que tá viajando.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아자 노르치. SQN 312, C동. 여행 간 친구 아파트야.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SQN? Isso é endereço ou senha de wi-fi?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SQN? 그게 주소예요, 와이파이 비번이에요?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Superquadra Norte. Aqui endereço é número e letra. Vocês vão se acostumar.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북쪽 슈퍼블록. 여긴 주소가 숫자랑 글자야. 곧 익숙해질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o mais importante: a melhor padaria da cidade fica na quadra ao 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제일 중요한 거. 이 도시 최고의 빵집이 바로 옆 블록에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Pão do Planalto ainda existe? Você ainda come lá todo dia?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팡 두 플라나우투가 아직 있어? 아직도 거기서 매일 먹어?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Todo dia, há vinte anos. O pão de queijo de lá já sabe meu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20년째 매일. 거기 팡 지 케이주는 이제 내 이름도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Opa, desculpa. Meu filho tá ligando. Um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앗, 미안. 아들 전화네. 잠깐만.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Oi, Gabriel. Tô dirigindo. Não, agora não dá. Depois a gente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어, 가브리에우. 운전 중이야. 아니, 지금은 안 돼. 나중에 얘기하자.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Gabriel, eu já falei. Hoje não. Tchau, filho.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가브리에우, 말했잖아. 오늘은 안 돼. 끊는다, 아들.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Tudo bem com o Gabriel? Ele tinha uns dez anos quando eu 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가브리에우는 괜찮아? 내가 봤을 땐 열 살쯤이었는데.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Agora tem vinte e três e acha que eu sou banco. Normal.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스물셋인데 날 은행인 줄 알아. 흔한 일이지.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minha tem quinze e já acha isso. Imagina com vinte e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딸은 열다섯인데 벌써 그래요. 스물셋이면 어떨지.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Prepara o bolso, Tiago. Prepara o bolso.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지갑 단단히 챙겨, 치아구. 지갑 챙겨.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a Beatriz tá chamando no vídeo. Vou colocar no viva-voz.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베아트리스가 영상통화 걸었어요. 스피커로 돌릴게요.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Chegaram vivos? Alguém já desidratou?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살아서 도착했어요? 벌써 탈수된 사람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Ana Clara. Mas ela reclama de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클라라요. 근데 쟤는 원래 다 불평해요.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Ótimo. Tiago, lembrete jurídico. O processo da FerrazLog continua. Trinta milhões.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치아구, 법률 알림이에요. FerrazLog 소송은 계속 진행 중이에요. 3천만.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Daniel mandou mais uma petição hoje. Ele adora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다니에우가 오늘 서면을 또 냈어요. 그 사람 종이를 참 좋아해요.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é importante que ninguém fale da FerrazLog em público. Nem no cafezinho.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아무도 공개된 데서 FerrazLog 얘길 안 하는 게 중요해요. 커피 자리에서도요.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Doutora, aqui o cafezinho é o lugar mais público do Brasil. A gente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변호사님, 여기선 커피 자리가 브라질에서 제일 공개된 곳이에요. 우리도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Quem é esse?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이분은 누구예요?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Marcos, Bia. Nosso homem em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마르쿠스야, 비아. 우리의 브라질리아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Prazer, Marcos. Espero que o senhor saiba guardar segredo.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반가워요, 마르쿠스. 비밀은 지킬 줄 아시길 바라요.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Doutora, vinte e cinco anos aqui. Eu guardo segredo até de mim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변호사님, 여기서 25년이에요. 전 저 자신한테도 비밀을 지켜요.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é publicável? Brincadeira. Boa sorte, gente. Liguem à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 기사로 써도 돼요? 농담이에요. 행운을 빌어요, 여러분. 밤에 연락해요.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Larguem as malas no apartamento. Às duas, Congresso. Documento com foto e sapato fechado.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짐은 아파트에 내려놔. 두 시에 의회 간다. 사진 있는 신분증이랑 앞 막힌 신발.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Tênis conta como sapato fechado?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운동화도 앞 막힌 신발로 쳐 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Hoje conta. Mas no plenário, terno e gravata. Até pra fotógrafo.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쳐 줘. 근데 본회의장은 정장에 넥타이야. 사진기자도.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ROCHA</w:t>
      </w:r>
      <w:r>
        <w:rPr>
          <w:rFonts w:ascii="Arial" w:hAnsi="Arial" w:eastAsia="Malgun Gothic"/>
          <w:color w:val="1A1A1A"/>
          <w:sz w:val="22"/>
        </w:rPr>
        <w:t xml:space="preserve">   Boa tarde. Documento com foto, por favor. Crachá de visitante é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사진 있는 신분증 주세요. 방문자 출입증은 여기서 드립니다.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Boa tarde, Rocha. Esse pessoal é comigo. Equipe de São Paulo.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호샤. 이 사람들 제 일행이에요. 상파울루 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ROCHA</w:t>
      </w:r>
      <w:r>
        <w:rPr>
          <w:rFonts w:ascii="Arial" w:hAnsi="Arial" w:eastAsia="Malgun Gothic"/>
          <w:color w:val="1A1A1A"/>
          <w:sz w:val="22"/>
        </w:rPr>
        <w:t xml:space="preserve">   Bolsa no raio-x. A câmera também,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가방은 엑스레이에. 카메라도요, 선생님.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câmera? Ela é mais limpa que eu, chefe.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카메라도요? 얘가 저보다 깨끗한데요, 대장님.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ROCHA</w:t>
      </w:r>
      <w:r>
        <w:rPr>
          <w:rFonts w:ascii="Arial" w:hAnsi="Arial" w:eastAsia="Malgun Gothic"/>
          <w:color w:val="1A1A1A"/>
          <w:sz w:val="22"/>
        </w:rPr>
        <w:t xml:space="preserve">   Então ela passa rápido. Crachá sempre visível, no peito. Boa visita.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빨리 통과하겠네요. 출입증은 항상 가슴에, 보이게. 좋은 방문 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Mano, até o crachá tem lugar certo.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야, 출입증도 붙이는 자리가 정해져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Aqui tudo tem lugar, Ana. Até o sorriso.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여긴 다 자리가 있어, 아나. 웃음까지도.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Regra número um: aqui vocês não andam, vocês circulam. Devagar e sorrindo.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1번. 여기선 걷는 게 아니라 돌아다니는 거야. 천천히, 웃으면서.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 aqui é o Salão Verde? Parece um aeroporto com tapete.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여기가 '초록 홀'이에요? 카펫 깔린 공항 같네요.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É o hall da Câmara. Todo deputado passa aqui. E todo lobista espera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하원 로비야. 의원은 다 여길 지나가. 그리고 로비스트는 다 여기서 기다리지.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você sabe quem é lobista?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로비스트인지 어떻게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Terno melhor que o do deputado. E sapato que nunca pisou na terra.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의원보다 좋은 정장. 그리고 흙 한 번 안 밟아 본 구두.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Posso fotografar o salão?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홀 사진 찍어도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salão, pode. As pessoas, só se elas sorrirem pra você primeiro.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홀은 돼. 사람은, 그쪽이 먼저 웃어 줄 때만.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Agora a parte que importa. O cafezinho. Venham.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중요한 부분. 커피 자리야. 따라와.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famoso cafezinho. Onde as leis nascem antes de nascer.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유명한 커피 자리. 법이 태어나기 전에 먼저 태어나는 곳.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Exatamente. Olha as mesas. Cada uma tem dono, mesmo sem placa.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그거야. 테이블들 봐. 명패가 없어도 다 주인이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Aquela perto da janela é da bancada do agro. Ninguém senta lá sem convite.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창가 저 테이블은 농업 의원단 자리. 초대 없인 아무도 안 앉아.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 do canto, perto da coluna, é do pessoal do Planalto. Assessor do governo.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기둥 옆 구석 자리는 '플라나우투 사람들' 거. 정부 보좌관들이지.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gente? Qual é a mesa da imprensa?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우리는요? 기자 테이블은 어디예요?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Imprensa não tem mesa. Imprensa toma café em pé, perto do açúcar.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기자는 테이블이 없어. 기자는 설탕 옆에 서서 커피 마셔.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Por que perto do açúcar?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설탕 옆이에요?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Porque todo mundo passa pelo açúcar. Até quem toma café amargo.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설탕 앞을 지나가니까. 블랙커피 마시는 사람까지.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Genial. E aquele ali sozinho, de terno azul?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기가 막히네요. 그럼 저기 혼자 있는 파란 정장은요?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Ali? Ninguém. Ali é melhor nem olhar. Vamos pro corredor.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저기? 아무도 아니야. 저긴 쳐다보지도 않는 게 나아. 복도로 가자.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Regra número dois: cada corredor tem um assunto proibido.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2번. 복도마다 금지된 주제가 하나씩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No corredor das comissões, ninguém fala de emenda. Só de "projeto".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위원회 복도에선 아무도 '예산 배정' 얘길 안 해. '프로젝트'라고만 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No Anexo, ninguém fala de votação. Lá as paredes são finas.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별관에선 아무도 표결 얘길 안 해. 거긴 벽이 얇거든.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no elevador, ninguém fala nada. Nem "bom dia" com muita vontade.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엘리베이터에선 아무 말도 안 해. "좋은 아침"도 너무 힘줘서는 안 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Mano, isso aqui é pior que presídio. Tem regra pra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야, 여기 교도소보다 심하다. 모든 게 다 규칙이야.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Fala baixo, por favor. E "mano" aqui... talvez seja melhor guardar.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목소리 좀 낮춰. 그리고 여기서 '마누'는… 아껴 두는 게 좋겠다.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Ana Clara, Wesley, subam pra galeria do plenário. Agora. Vem gente aí.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클라라, 웨슬리, 본회의장 방청석으로 올라가. 지금. 누가 온다.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É o Deputado Barreto. Sorriam. Boa tarde, Deputado! Tudo bem com Vossa Excelência?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바헤투 의원이야. 웃어. 안녕하십니까, 의원님! 의원님 별고 없으시죠?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Prado. Imprensa de novo? Quem são esses?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프라두. 또 기자야? 이 사람들은 누구지?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Colegas de São Paulo, Deputado. Será que Vossa Excelência teria cinco minutos?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 동료들입니다, 의원님. 혹시 5분만 내주실 수 있을까요?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Cinco minutos? Hum. Vou ver. Fala com a Sandra, no gabinete.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5분? 흠. 알아보지. 의원실 산드라한테 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disse "vou ver". Isso é um sim?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"알아보지"라고 했어요. 그거 승낙이에요?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Aqui em Brasília, ninguém diz não. Diz "vou ver". E nunca vê.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브라질리아에선 아무도 '아니오'라고 안 해. "알아볼게"라고 하지. 그리고 절대 안 알아봐.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Ainda bem que vocês subiram. Marcos, um segurança tá vindo pra cá.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올라와서 다행이에요. 마르쿠스, 경비 한 명이 이쪽으로 와요. 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Você fotografou o plenário daqui da galeria? Com flash?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방청석에서 본회의장 찍었어? 플래시 켜고?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Só uma. A luz tava bonita.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딱 한 장이요. 빛이 예뻤어요.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ROCHA</w:t>
      </w:r>
      <w:r>
        <w:rPr>
          <w:rFonts w:ascii="Arial" w:hAnsi="Arial" w:eastAsia="Malgun Gothic"/>
          <w:color w:val="1A1A1A"/>
          <w:sz w:val="22"/>
        </w:rPr>
        <w:t xml:space="preserve">   Senhor, aqui não pode flash. Apague a foto,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선생님, 여기선 플래시 금지입니다. 사진 지워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Foto boa é foto viva, chefe... Tá bom, tá bom. Apaguei.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사진은 살아 있는 사진인데, 대장님… 알았어요, 알았어. 지웠어요.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ROCHA</w:t>
      </w:r>
      <w:r>
        <w:rPr>
          <w:rFonts w:ascii="Arial" w:hAnsi="Arial" w:eastAsia="Malgun Gothic"/>
          <w:color w:val="1A1A1A"/>
          <w:sz w:val="22"/>
        </w:rPr>
        <w:t xml:space="preserve">   Obrigado. E o crachá no peito, senhor. Não no bolso.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감사합니다. 그리고 출입증은 가슴에요, 선생님. 주머니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Cadê o Digo? Ele tava com a gente agora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지구는 어디 갔어? 방금까지 같이 있었는데.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Vou ligar. Digo? Cê tá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전화해 볼게요. 지구? 어디예요?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fui ao banheiro e saí no Anexo Quatro. Como isso é possível?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화장실 갔는데 제4별관으로 나왔어요. 이게 어떻게 가능해요?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Túnel. Tem túnel ligando tudo. Fica parado aí. Não pergunta nada pra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지하 통로야. 다 통로로 이어져 있어. 거기 가만히 있어. 아무한테도 아무것도 묻지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Tarde demais. Já perguntei pra um assessor. Ele disse que "vai ver".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이미 늦었어요. 보좌관한테 물어봤어요. "알아보겠다"던데요.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Então você vai morar no Anexo. Tô indo te buscar.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너 별관에서 살게 생겼다. 데리러 간다.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Helena, eu acabei de chamar uma senhora de "você". Ela quase desmaiou.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방금 어떤 부인한테 'você'라고 했어요. 거의 기절하시던데요.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Quem era?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누구였는데?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disse: "Doutora Marta, chefe de gabinete. É a senhora, minha filha."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그분이 그러더라고요. "마르타 박사, 의원실 실장이에요. '부인'이라고 해야죠, 아가씨."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Aqui todo mundo é doutor. Até quem nunca fez faculdade.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여긴 다 박사야. 대학 문턱도 안 밟아 본 사람까지.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Quatro horas aqui dentro e eu já tô cansado de sorrir.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들어온 지 네 시간인데 벌써 웃는 게 지쳐요.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Em São Paulo a gente pergunta direto. Aqui pergunta direta é falta de educação.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상파울루에선 대놓고 묻잖아. 여기선 대놓고 묻는 게 무례야.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Achei o Digo. Ele tava discutindo arquitetura com um garçom.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 찾았다. 웨이터랑 건축 토론하고 있더라.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garçom sabia mais do Congresso que qualquer site. Ele trabalha aqui há trinta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웨이터가 어떤 사이트보다 의회를 잘 알아요. 여기서 30년 일했대요.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Viu? Primeira lição de Brasília: garçom e motorista sabem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봤지? 브라질리아 첫 교훈. 웨이터랑 운전기사는 다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Marcos, posso perguntar uma coisa? Sobre o motivo da viagem.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하나 물어봐도 돼요? 이번 출장 이유에 대해서요.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Aqui não. Olha a câmera ali em cima. E o moço do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여기선 안 돼. 저 위 카메라 봐. 그리고 커피 담당 저 친구도.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Espero que vocês entendam. Aqui as paredes têm ouvido e crachá.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이해해 주길 바라. 여긴 벽에도 귀가 있고 출입증도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onde a gente conversa?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어디서 얘기해?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No único lugar seguro de Brasília. A padaria.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브라질리아에서 유일하게 안전한 곳. 빵집.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Olha o céu. Tá tudo laranja. Parece incêndio.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하늘 좀 봐요. 온통 주황색이에요. 불난 것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Poeira da seca. O pôr do sol mais bonito vem do ar mais seco.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건기 먼지야. 제일 예쁜 노을은 제일 건조한 공기에서 나와.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Isso eu posso fotografar? Sem flash?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찍어도 돼요? 플래시 없이?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céu é a única coisa que não processa ninguém aqui. Pode.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 아무도 고소 안 하는 건 하늘뿐이야. 찍어.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AMÂNCIO</w:t>
      </w:r>
      <w:r>
        <w:rPr>
          <w:rFonts w:ascii="Arial" w:hAnsi="Arial" w:eastAsia="Malgun Gothic"/>
          <w:color w:val="1A1A1A"/>
          <w:sz w:val="22"/>
        </w:rPr>
        <w:t xml:space="preserve">   Marcos! Trouxe gente nova? Pão de queijo pra todo mundo?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마르쿠스! 새 사람들 데려왔네? 다들 팡 지 케이주?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Pra todo mundo, Amâncio. E café. Esse povo é de São Paulo, toma café forte.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다들, 아만시우. 커피도. 이 사람들 상파울루 출신이라 진한 커피 마셔.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AMÂNCIO</w:t>
      </w:r>
      <w:r>
        <w:rPr>
          <w:rFonts w:ascii="Arial" w:hAnsi="Arial" w:eastAsia="Malgun Gothic"/>
          <w:color w:val="1A1A1A"/>
          <w:sz w:val="22"/>
        </w:rPr>
        <w:t xml:space="preserve">   Paulista? Então fala baixo, que o pessoal do Senado toma café ali fora.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 사람? 그럼 조용히 해요. 저기 밖에서 상원 사람들이 커피 마시니까.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Até na padaria?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빵집에서까지?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Principalmente na padaria. Mas a mesa do fundo é minha. Lá ninguém escuta.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빵집이 제일 그래. 근데 맨 안쪽 테이블은 내 자리야. 거긴 아무도 못 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Meu celular. É o Felipe, do escritório. Oi, Felipe.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전화네요. 사무실 펠리피예요. 어, 펠리피.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Oi, Tiago! Chegaram bem? Já foram no Congresso? Como é lá dentro?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치아구! 잘 도착하셨어요? 의회 벌써 가 보셨어요? 안은 어때요?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Grande, seco e cheio de regra. Tudo certo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크고, 건조하고, 규칙투성이야. 거긴 다 괜찮지?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Tudo. Escaneei as páginas do caderno que faltavam. Mando pra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괜찮아요. 남은 장부 페이지 스캔 끝냈어요. 누구한테 보낼까요?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pro Digo. Por canal seguro. Valeu, Felipe.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지구한테만. 보안 채널로. 고마워, 펠리피.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Pode deixar. Ah, vocês vão ficar quantos dias aí, mais ou menos?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 주세요. 아, 거기 대략 며칠 계실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tempo que precisar. Depois te falo. Tchau.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필요한 만큼. 나중에 말해 줄게. 끊는다.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Bom. Agora sim. Qual é a história, Tiago? Por que Brasília?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이제야 됐네. 무슨 얘기야, 치아구? 왜 브라질리아야?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caderno. Trinta anos de pagamentos do porto de Santos. Escrito à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공책이요. 산투스 항구 30년치 지급 기록. 손으로 쓴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maior pagamento foi pra uma pessoa só. Sem nome. Só uma letra.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제일 큰 지급은 한 사람한테 갔어. 이름 없이. 글자 하나만.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uma anotação embaixo: "Brasília, gabinete do Senado."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밑에 메모 하나. 「브라질리아, 상원 의원실.」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Qual letra?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글자?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V. Só isso. "V." com ponto.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V. 그게 다예요. 점 찍힌 'V.'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V.? Aqui no Senado, só tem uma pessoa que começa com V.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V.? 여기 상원에서 V로 시작하는 사람은 한 명뿐이지.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Mas não fala esse nome alto. Nem aqui na padaria.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그 이름 큰 소리로 말하지 마. 여기 빵집에서도.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seca(건기) · a umidade(습도) · a tesourinha(입체교차로) · o Eixão(에이성 대로) · a Esplanada(에스플라나다) · a superquadra / SQN(슈퍼블록) · o crachá(출입증) · o cafezinho(커피 자리) · a bancada(의원단) · o lobista(로비스트) · o gabinete(의원실) · o plenário / a galeria(본회의장 / 방청석) · o Anexo(별관) · Vossa Excelência(의원님)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현재 — "Espero que ninguém tenha alergia", "É importante que ninguém fale da FerrazLog", "Espero que o senhor saiba guardar segredo", "Espero que vocês entendam", "talvez seja melhor guardar".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격식 호칭 대비 — 의회의 "Vossa Excelência", "Deputado", "Doutora", "a senhora" vs 팀의 구어 "Mano", "Cê tá onde?", "tá".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「Aqui ninguém diz não. Diz 'vou ver'.」 — ir + 부정사의 완곡한 거절(vou ver, vai ver).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