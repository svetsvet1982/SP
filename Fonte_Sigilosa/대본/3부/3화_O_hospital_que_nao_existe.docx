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hospital que não existe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존재하지 않는 병원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3화 · 서사 기능: 증거 확보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 SQN 312 C동 임시 숙소(2화 다음 날 수요일 아침 8시, 노트북을 연결한 거실 TV로 위성사진) → 같은 숙소(오후 2시, 상 미게우 다 베레다 시청과의 스피커폰 통화) → 같은 숙소(밤 9시 반, 지역번호 62의 모르는 번호 — 딸의 휴대폰으로 다시 걸어온 도나 시다)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DIGO, HELENA, ANA CLARA, WESLEY, MARCOS, JOSIANE(상 미게우 다 베레다 시청 접수 직원), DONA CIDA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용도 지정 없는 'Emendas Pix' — 시청 '집행 보고서'상 공정률 70%인 병원 vs 위성사진 속 빈 목초지 · 공사 업체 「Construtora Vereda Forte」가 4,200만 중 3,800만 헤알 수령 · 예산에 목매는 소도시 시장(입 열면 예산이 끊긴다) · 공개 위성사진을 이용한 OSINT 검증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병원 부지 = 「Estrada do Capim, km 4」, 세우 벤투의 땅과 소, 땅값은 한 푼도 안 받음(→9화 도나 시다 증언) · 8월 '집행 보고서'에 도나 시다의 서명과 시청 직인 — 본인은 쓴 적 없음(→4화·12화) · 도나 시다 "브라질리아에서 오는 서류를 들고 오는 남자들"(→9화) · 도나 시다가 2주 뒤 시장 회의로 브라질리아에 옴, 조건은 "아직은 아무도 내 이름을 모르게"(→9화·12화 실명 증언) · 딸 루아나의 휴대폰 · 통화는 본인 동의하에 지구가 녹음 · 마르쿠스 "며칠 기다리는 게 낫겠어", "약속은 비싸"(→4화·11화) · 마르쿠스 "전용기는 상원의원들이나 타는 거야"(→15화 PR-AUR) · 가브리에우의 돈 전화 "그 금액은 나 없어"(→7부, 설명 없음)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Duzentos leitos. Eu sonhei com esse número a noite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200병상. 밤새 그 숫자 꿈을 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sonhei. Eu não dormi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꿈 안 꿨어요. 또 안 잤거든요.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isso já é a segunda noite. Você vai virar zumbi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벌써 이틀째야. 브라질리아에서 좀비 되겠다.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Zumbi com dados, Helena. Achei mais coisa no diário oficial da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 가진 좀비죠, 엘레나. 시 관보에서 더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Vai falar antes do café ou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전에 말할 거예요, 후에 말할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Durante. Primeiro: um "relatório de execução" de agosto. Assinado pela prefeitura.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마시면서요. 첫째, 8월 '집행 보고서'. 시청이 서명한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Diz que a obra do hospital tá setenta por cento concluída.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공사가 70퍼센트 완료됐대요.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Setenta por cento? Então já tem parede, telhado,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70퍼센트요? 그럼 벽이고 지붕이고 다 있겠네.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Segundo: a empresa da obra. Construtora Vereda Forte. Recebeu trinta e oito milhões.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시공사. 콘스트루토라 베레다 포르치. 3,800만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Trinta e oito dos quarenta e dois. Quase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4,200만 중에 3,800만. 거의 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terceiro: o endereço da obra. Estrada do Capim, quilômetro quatro. Com coordenadas.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셋째, 공사 주소. 카핑 길 4킬로미터 지점. 좌표까지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Coordenadas. Então você já sabe o que vai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좌표라. 그럼 뭘 할지 이미 알고 있겠네.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Satélite. Imagem pública, de graça. Qualquer pessoa pode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위성이요. 공개 이미지, 무료. 누구나 볼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dia! Abre aí, que hoje eu trouxe bolo de milho.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아침! 문 열어, 오늘은 옥수수 케이크 가져왔어.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Chegou na hora certa, Marcos. O Digo vai ligar o satélite.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맞춰 오셨네요, 마르쿠스. 지구가 위성 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Ligar o satélite? Assim, de manhã, sem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위성을 켜? 아침부터, 커피도 없이?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só um site, Marcos. Mas é como ter um avião particular.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사이트예요, 마르쿠스. 근데 전용기 하나 가진 거랑 비슷해요.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Avião particular é coisa de senador. Cuidado com essa comparação.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전용기는 상원의원들이나 타는 거야. 그 비유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 na TV, Digo. Quero ver na tela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TV에 연결해, 지구. 큰 화면으로 보고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Conectando... Pronto. Gente, isso aqui é São Miguel da Vereda. Vista de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연결 중… 됐어요. 여러분, 이게 상 미게우 다 베레다예요. 위에서 본 모습.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pequenininha. Uma igreja, uma praça e três ruas.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작다. 성당 하나, 광장 하나, 길 세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Seis ruas, pra ser justo. E aqui, a estrada do Capim. Saindo pro leste.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공평하게 말하면 여섯 개요. 그리고 여기가 카핑 길. 동쪽으로 빠지는.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até o quilômetro quatro. Devagar,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4킬로미터 지점까지 가요. 천천히,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Quilômetro dois... três... Aqui. As coordenadas do relatório. Bem no centro.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2킬로… 3킬로… 여기요. 보고서에 있는 좌표. 딱 한가운데.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 é... pasto?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이거… 목초지예요?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Peraí. Vou dar zoom.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확대할게요.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Mais. Mais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더. 더 가까이.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é o máximo.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최대예요.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Gente. Aquilo ali são vacas.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여러분. 저기 저거 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Cinco, seis... sete vacas. E uma árvore. E uma caixa d'água velha.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다섯, 여섯… 일곱 마리. 나무 한 그루. 낡은 물탱크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Cadê o hospital?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병원은 어디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é 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바로 질문이죠.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Talvez a coordenada esteja errada. Prefeitura pequena erra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좌표가 틀렸을지도 몰라. 작은 시청은 실수가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Também pensei. Procurei num raio de dez quilômetros. Nenhum prédio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그 생각 했어요. 반경 10킬로미터를 뒤졌어요. 큰 건물은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maior telhado da cidade é o da igreja. Depois, o do mercado.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도시에서 제일 큰 지붕은 성당이에요. 그다음이 시장이고.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Qual a data dessa imagem?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사진 날짜가 언제야?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Junho deste ano. Mas tem histórico. Olha: dois mil e vinte e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올해 6월이요. 근데 과거 기록도 있어요. 보세요. 2024년.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Pasto.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mil e vinte e cinco. Depois da pedra fundamental.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2025년. 기공식 이후.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Pasto. E vaca.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목초지. 그리고 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Este ano: janeiro. Março. Junho.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올해. 1월. 3월. 6월.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Pasto, pasto, pasto.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목초지, 목초지, 목초지.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Setenta por cento concluído. É o que diz o relatório de agosto.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70퍼센트 완료. 그게 8월 보고서 내용이에요.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fala nada? Faz um minuto que ninguém fala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말 안 해? 1분째 아무도 말을 안 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que dá vontade de rir. E de chorar. Ao mesmo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웃고 싶어서요. 울고 싶기도 하고. 동시에.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minha quebrada, o posto de saúde fecha às cinco. Falta médico, falta remédio.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동네 보건소는 다섯 시면 문 닫아요. 의사도 없고 약도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aqui tem quarenta e dois milhões virando capim.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여기선 4,200만이 풀이 되고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conta? Quem precisa de hospital e não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계산은 누가 하냐고요? 병원이 필요한데 없는 사람들이죠.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Sem querer estragar: imagem de satélite é forte, mas não é prova completa.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 치려는 건 아닌데, 위성사진이 강력하긴 해도 완전한 증거는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tem razão. Duas fontes, Tiago. Satélite é 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말이야. 출처 두 개, 치아구. 위성은 하나야.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segunda é alguém de lá. Alguém que olha esse pasto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두 번째는 거기 사람이죠. 이 목초지를 매일 보는 누군가.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eu vou lá com o drone. Quantas horas de estrada,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제가 드론 들고 가죠. 차로 몇 시간이에요,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Umas quatro, se a estrada de terra estiver boa. Na seca, tá. Na chuva,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흙길 상태가 좋으면 네 시간쯤. 건기엔 괜찮아. 우기엔 꿈도 꾸지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paulistas com drone numa cidade de oito mil? Todo mundo vai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주민 8천 명 도시에 드론 든 상파울루 사람 셋? 다들 알게 될걸요.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Em meia hora a gente vira assunto no grupo da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30분이면 우리가 동네 단톡방 화제가 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primeiro a gente liga. Quem é o prefeito?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먼저 전화하자. 시장이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Prefeita. Maria Aparecida Duarte. Primeiro mandato. Todo mundo chama de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여시장이에요. 마리아 아파레시다 두아르치. 첫 임기. 다들 도나 시다라고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Prefeita de cidade pequena não fala com jornalista. Ela depende de Brasília pra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도시 시장은 기자랑 말 안 해. 모든 걸 브라질리아에 기대니까.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pode não falar. Mas a gente tem obrigação de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말을 안 할 수도 있죠. 근데 우린 물어볼 의무가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 do almoço. Prefeitura de interior não atende antes das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점심 먹고 하자. 시골 시청은 두 시 전엔 전화 안 받아.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Desculpa, é o meu filho de novo. Gabriel, tô trabalhando. Manda mensagem.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미안, 또 아들이네. 가브리에우, 나 일하는 중이야. 문자로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Não, filho. Esse valor eu não tenho. A gente conversa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아들. 그 금액은 나 없어. 밤에 얘기하자.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tudo bem,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Tudo. Filho de vinte e três anos. Bom, já são duas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괜찮아. 스물세 살 아들이 다 그렇지. 자, 벌써 두 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Viva-voz. Ninguém fala. Só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스피커폰이에요. 아무도 말하지 마요. 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JOSIANE</w:t>
      </w:r>
      <w:r>
        <w:rPr>
          <w:rFonts w:ascii="Arial" w:hAnsi="Arial" w:eastAsia="Malgun Gothic"/>
          <w:color w:val="1A1A1A"/>
          <w:sz w:val="22"/>
        </w:rPr>
        <w:t xml:space="preserve">   Prefeitura de São Miguel da Vereda, boa tarde. Josiane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 미게우 다 베레다 시청입니다, 안녕하세요. 조지아니입니다.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Dona Josiane. Meu nome é Tiago Moreira. Eu sou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조지아니 씨. 치아구 모레이라라고 합니다. 기자입니다.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JOSIANE</w:t>
      </w:r>
      <w:r>
        <w:rPr>
          <w:rFonts w:ascii="Arial" w:hAnsi="Arial" w:eastAsia="Malgun Gothic"/>
          <w:color w:val="1A1A1A"/>
          <w:sz w:val="22"/>
        </w:rPr>
        <w:t xml:space="preserve">   Jornalista? De Goiânia?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기자요? 고이아니아에서요?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São Paulo. Mas estou em Brasília. Gostaria de falar com a prefeita,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상파울루요. 근데 지금 브라질리아에 있습니다. 시장님과 통화하고 싶은데요.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JOSIANE</w:t>
      </w:r>
      <w:r>
        <w:rPr>
          <w:rFonts w:ascii="Arial" w:hAnsi="Arial" w:eastAsia="Malgun Gothic"/>
          <w:color w:val="1A1A1A"/>
          <w:sz w:val="22"/>
        </w:rPr>
        <w:t xml:space="preserve">   Brasília... Um momentinho. Vou ver se ela pode atender.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브라질리아라… 잠깐만요. 받으실 수 있는지 알아볼게요.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"Vou ver." Chegou até Goiás,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"알아볼게요." 고이아스까지 퍼졌네요,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Brasília é uma doença que pega pelo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 전화로도 옮는 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Alô? Aqui é a prefeita. Quem fala?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시장입니다. 누구세요?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prefeita. Tiago Moreira, da Agência Lume. Espero que a senhora tenha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시장님. 루미 에이전시의 치아구 모레이라입니다. 잠깐 시간 괜찮으시길 바랍니다.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Agência de quê? De turismo?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에이전시요? 여행사?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jornalismo, senhora. A gente tá fazendo uma reportagem sobre o hospital regional.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언론사입니다, 시장님. 지역 병원에 대해 취재하고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hospital... O hospital tá em obras. Tá andando. Graças a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병원이요… 병원은 공사 중이에요. 잘 진행되고 있어요. 하느님 덕분에.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já visitou a obra? Na estrada do Capim, quilômetro quatro?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공사 현장에 가 보셨어요? 카핑 길 4킬로미터 지점이요?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Por que o senhor quer saber? Quem mandou o senhor ligar?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왜 알고 싶으세요? 누가 전화하라고 시켰어요?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mandou. A gente viu as imagens de satélite. E lá só tem pasto.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시켰습니다. 위성사진을 봤는데요. 거긴 목초지뿐이에요.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senhor tá enganado. Eu não posso falar disso. Não com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잘못 아신 거예요. 그 얘긴 못 해요. 브라질리아하고는요.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Prefeita, é importante que a senhora entenda. A gente quer ouvir o seu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시장님, 이해해 주셨으면 해요. 저희는 시장님 입장을 듣고 싶은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Meu lado é o lado de quem precisa de verba. Boa tarde,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입장은 예산이 필요한 사람 입장이에요. 안녕히 계세요,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Prefeita? Prefeita? Desligou.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시장님? 시장님? 끊었네요.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Desligou na sua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대놓고 끊었네.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avisei. Prefeito pequeno vive de emenda. Se ela fala, a verba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말했지. 작은 도시 시장은 예산 배정으로 먹고살아. 입 열면 돈이 끊겨.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foi raiva. Foi medo. Vocês ouviram a voz dela? Tava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화난 게 아니에요. 무서운 거예요. 목소리 들었어요? 떨리고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também ouvi. E ela perguntou: "Quem mandou o senhor ligar?"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들었어. 그리고 이렇게 물었지. "누가 전화하라고 시켰어요?"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Quem pergunta isso já espera que alguém mande.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걸 묻는 사람은 누가 시킬 거라고 이미 예상하는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já recebeu ligação de alguém mandando.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벌써 누군가한테 지시하는 전화를 받았거나.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ligo. Voz de mulher, sotaque de quebrada. Ela vai confiar.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맡겨요. 제가 걸게요. 여자 목소리에 동네 말투. 믿어 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Agora? Melhor não. Talvez seja melhor esperar uns dias. Deixar a poeira baixar.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지금? 안 하는 게 나아. 며칠 기다리는 게 낫겠어. 먼지 좀 가라앉게.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Uns dias é muito, Marcos. Esse relatório pode sumir do site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며칠은 길어, 마르쿠스. 그 보고서 내일 사이트에서 사라질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baixei tudo. Relatório, foto, diário oficial. Três cópias.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다 받아 놨어요. 보고서, 사진, 관보. 사본 세 개씩.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Ótimo. Ana Clara, liga. Mas educada. "A senhora",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아나 클라라, 걸어. 근데 예의 바르게. 항상 '부인'이라고.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Prefeitura? Boa tarde, querida. A prefeita ainda tá aí? Aqui é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시청이죠? 안녕하세요. 시장님 아직 계세요? 전 아나 클라라예요.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JOSIANE</w:t>
      </w:r>
      <w:r>
        <w:rPr>
          <w:rFonts w:ascii="Arial" w:hAnsi="Arial" w:eastAsia="Malgun Gothic"/>
          <w:color w:val="1A1A1A"/>
          <w:sz w:val="22"/>
        </w:rPr>
        <w:t xml:space="preserve">   A prefeita saiu. Foi pra casa. Disse que tá com dor de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 나가셨어요. 댁에 가셨어요. 머리가 아프시대요.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Entendo. Talvez ela queira conversar depois. A senhora anota meu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나중엔 얘기하고 싶으실지도 몰라요. 제 번호 좀 적어 주시겠어요?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JOSIANE</w:t>
      </w:r>
      <w:r>
        <w:rPr>
          <w:rFonts w:ascii="Arial" w:hAnsi="Arial" w:eastAsia="Malgun Gothic"/>
          <w:color w:val="1A1A1A"/>
          <w:sz w:val="22"/>
        </w:rPr>
        <w:t xml:space="preserve">   Anoto. Mas acho difícil, moça. Ela não tá bem esses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적을게요. 근데 어려울 거예요, 아가씨. 요즘 시장님 상태가 안 좋으세요.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Obrigada. Só diz que é a Ana Clara. Sem Brasília no meio.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그냥 아나 클라라라고만 전해 주세요. 브라질리아 얘긴 빼고요.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da noite. Nada. Talvez ela não ligue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8시예요. 아무 연락 없어요. 영영 안 걸지도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vou indo, gente. Tenho que resolver um negócio do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이만 가 볼게. 아들 일 좀 처리해야 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Vai, Marcos. Obrigada pelo dia. E pelo bolo.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가, 마르쿠스. 오늘 고마웠어. 케이크도.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 conselho antes de sair. Se ela ligar, não prometam nada. Aqui promessa custa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가기 전에 충고 하나. 혹시 전화 오면 아무것도 약속하지 마. 여기선 약속이 비싸.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é sempre assim, Helena? Meio professor, meio pessimista?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 늘 저래요, 엘레나? 반은 선생, 반은 비관주의자?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Desde os anos noventa. Mas ninguém conhece essa cidade como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90년대부터 그랬어. 근데 이 도시를 그 사람만큼 아는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acho que ela liga. Gente com medo liga de noite. De outro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걸 거라고 봐요. 무서운 사람은 밤에 걸어요. 다른 전화로.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estatística ou experiência de 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통계예요, 배우 경험이에요?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Experiência de Capão Redondo. Lá ninguém fala nada de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카팡 헤동두 경험이에요. 거기선 낮엔 아무도 아무 말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Nove e meia. Vou tomar banho. Se tocar, me chama.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9시 반이네. 샤워할게요. 울리면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Tocou! Número desconhecido. DDD sessenta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울린다! 모르는 번호예요. 지역번호 62.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Sessenta e dois é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62면 고이아스예요.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Viva-voz. Calma, todo mundo. Alô? Aqui é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스피커폰. 다들 진정. 여보세요? 아나 클라라예요.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Moça... aqui é a Cida. A prefeita. Desculpa 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아가씨… 시다예요. 시장. 늦은 시간에 미안해요.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Imagina, Dona Cida. A senhora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별말씀을요, 도나 시다.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Tô ligando do celular da minha filha. O da prefeitura... eu não confio.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딸 휴대폰으로 거는 거예요. 시청 전화는… 못 믿겠어요.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Desculpa ter desligado na cara do moço. Lá na prefeitura, telefone tem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아까 그 젊은이 전화 끊어서 미안해요. 시청에선 전화에도 귀가 있어서요.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tudo bem, prefeita. Aqui é o Tiago. A senhora não precisa se desculpar.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괜찮습니다, 시장님. 치아구예요. 사과하실 필요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Prefeita, a senhora autoriza a gente a gravar? Só pra não errar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시장님, 녹음해도 될까요? 저희가 틀리지 않으려고요.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Pode gravar. Mas é só pra vocês. Vocês viram mesmo as vacas?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녹음해도 돼요. 근데 여러분만 들어요. 정말 그 소들을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Vimos, senhora. Em todas as imagens. Desde dois mil e vinte e quatro.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봤습니다, 시장님. 사진마다 다요. 2024년부터요.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As vacas são do seu Bento. O terreno é dele. Ninguém pagou nada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소들은 벤투 씨 거예요. 땅도 그 사람 거고요. 그 사람한텐 아무도 한 푼 안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Prefeita, aqui é a Helena. Então a obra nunca começou?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시장님, 엘레나예요. 그럼 공사가 시작도 안 된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Teve a pedra fundamental. Banda, deputado, foto. Depois, mais nada. Nem um tijolo.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기공식은 했죠. 악단, 의원, 사진. 그다음엔 아무것도 없어요. 벽돌 한 장도.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 todo mês chega papel de Brasília dizendo que tá tudo andando.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매달 브라질리아에서 서류가 와요. 다 잘 진행되고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aceitaria contar isso pra gente? Pessoalmente?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얘기를 저희한테 해 주실 수 있을까요? 직접 만나서요?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Pelo telefone, não. Aqui todo mundo se conhece. E todo mundo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전화로는 안 돼요. 여긴 다 아는 사이예요. 그리고 다 엿들어요.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Daqui a duas semanas eu vou pra Brasília. Tem uma reunião de prefeitos.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2주 뒤에 브라질리아에 가요. 시장들 회의가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 gente se encontra em Brasília. Longe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만나요. 여기서 멀리.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Mas eu quero que ninguém saiba o meu nome.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아무도 내 이름을 모르게 해 줘요. 아직은.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Prefeita, eu prometo. Nenhum nome sai sem a sua autorização.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시장님, 약속드려요. 시장님 허락 없이는 어떤 이름도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Marcos disse pra não prometer nada,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마르쿠스가 아무것도 약속하지 말랬잖아,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promessa eu consigo pagar, Helena. As outras,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약속은 제가 감당할 수 있어요, 엘레나. 다른 건 몰라도.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Sinceramente, moço. Vocês acham que eu sou culpada?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솔직히 말해 줘요, 젊은이. 내가 잘못했다고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não acha nada ainda, prefeita. A gente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저희는 아직 아무 판단도 안 해요, 시장님. 물어볼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Eu assinei muita coisa que me mandaram assinar. Isso eu confesso.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서명하라는 건 많이 했어요. 그건 인정해요.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Quando você é prefeita de cidade pequena, Brasília manda e você assina.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도시 시장이면요, 브라질리아가 시키면 서명하는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tem medo de quem, Dona Cida?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무서우신 거예요, 도나 시다?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De quem manda o dinheiro. E de quem manda os homens que trazem os papéis.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보내는 사람이요. 그리고 서류 들고 오는 남자들을 보내는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Prefeita, o relatório de agosto diz setenta por cento da obra concluída.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시장님, 8월 보고서엔 공사 70퍼센트 완료라고 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Relatório de agosto? Que relatório?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8월 보고서요? 무슨 보고서요?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Relatório de execução. Com o carimbo da prefeitura. E a assinatura da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집행 보고서요. 시청 직인이 찍혀 있어요. 그리고 시장님 서명도.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Me manda uma foto dele. Pelo celular da minha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사진 좀 보내 줘요. 우리 딸 휴대폰으로.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Mandando agora. Página três,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보내요. 3쪽, 맨 아래요.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Luana, abre aí pra mãe. A letra é pequena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루아나, 엄마 대신 좀 열어 봐. 글씨가 너무 작아.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Prefeita? A senhora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시장님? 듣고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Tô. Tô olhando. Meu Deus do céu.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보고 있어요. 세상에, 하느님.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que foi, prefeita?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그러세요, 시장님?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Esse carimbo é nosso. E a assinatura é igualzinha à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직인은 우리 거예요. 그리고 서명은 내 거랑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Tem um documento com a minha assinatura. Mas eu nunca escrevi aquilo.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서명이 들어간 서류가 있어요. 근데 전 그걸 쓴 적이 없어요.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imagem de satélite(위성사진) · as coordenadas(좌표) · o pasto / o capim(목초지 / 풀) · o relatório de execução(집행 보고서) · a obra / concluída(공사 / 완료된) · a construtora(시공사) · o terreno(부지) · a prefeita / o mandato(여시장 / 임기) · a verba(예산) · o carimbo(직인) · a assinatura(서명) · gravar / autorizar(녹음하다 / 허락하다)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"Talvez a coordenada esteja errada", "Espero que a senhora tenha um minuto", "É importante que a senhora entenda", "Talvez ela queira conversar", "Eu quero que ninguém saiba o meu nome", "Quem pergunta isso já espera que alguém mande".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— 공무원·연장자 앞의 "a senhora", "o senhor", "prefeita", "Dona Cida" vs 팀끼리 "cê", "tá", "quebrada".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「se + 접속법 미래」 맛보기 — "se a estrada estiver boa", "Se ela ligar, não prometam nada".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